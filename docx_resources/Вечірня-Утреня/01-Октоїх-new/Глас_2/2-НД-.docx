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</w:t>
      </w:r>
      <w:r>
        <w:rPr>
          <w:rFonts w:ascii="Times New Roman" w:hAnsi="Times New Roman"/>
          <w:sz w:val="24"/>
        </w:rPr>
        <w:t>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</w:t>
      </w:r>
      <w:r>
        <w:rPr>
          <w:rFonts w:ascii="Times New Roman" w:hAnsi="Times New Roman"/>
          <w:sz w:val="24"/>
        </w:rPr>
        <w:t>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</w:t>
      </w:r>
      <w:r>
        <w:rPr>
          <w:rFonts w:ascii="Times New Roman" w:hAnsi="Times New Roman"/>
          <w:sz w:val="24"/>
        </w:rPr>
        <w:t>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</w:t>
      </w:r>
      <w:r>
        <w:rPr>
          <w:rFonts w:ascii="Times New Roman" w:hAnsi="Times New Roman"/>
          <w:sz w:val="24"/>
        </w:rPr>
        <w:t>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</w:t>
      </w:r>
      <w:r>
        <w:rPr>
          <w:rFonts w:ascii="Times New Roman" w:hAnsi="Times New Roman"/>
          <w:sz w:val="24"/>
          <w:u w:val="single"/>
        </w:rPr>
        <w:t>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</w:t>
      </w:r>
      <w:r>
        <w:rPr>
          <w:rFonts w:ascii="Times New Roman" w:hAnsi="Times New Roman"/>
          <w:sz w:val="24"/>
        </w:rPr>
        <w:t>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</w:t>
      </w:r>
      <w:r>
        <w:rPr>
          <w:rFonts w:ascii="Times New Roman" w:hAnsi="Times New Roman"/>
          <w:sz w:val="24"/>
        </w:rPr>
        <w:t>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</w:t>
      </w:r>
      <w:r>
        <w:rPr>
          <w:rFonts w:ascii="Times New Roman" w:hAnsi="Times New Roman"/>
          <w:sz w:val="24"/>
        </w:rPr>
        <w:t>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pStyle w:val="Heading1"/>
        <w:spacing w:after="120"/>
      </w:pPr>
      <w:r>
        <w:rPr>
          <w:rFonts w:ascii="Times New Roman" w:hAnsi="Times New Roman"/>
          <w:sz w:val="24"/>
        </w:rPr>
        <w:t>Вечірня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Великі Прокімени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Хто бог вели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кий, як Бог наш?* Ти той Бог, що тво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рить чудеса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Ти показа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між наро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дами си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лу Свою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сказа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в: Тепе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 я розумі́ю, −це змі́на во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лі Всеви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шнього.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згада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діла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дні, бо пригада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усі́ 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вні чуда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113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 наш на 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бі й на землі́,* все, що схоті́в, створи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Він.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йшов Ізра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їль з Єги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пту, дім </w:t>
      </w:r>
      <w:r>
        <w:rPr>
          <w:rFonts w:ascii="Times New Roman" w:hAnsi="Times New Roman"/>
          <w:color w:val="000000"/>
          <w:sz w:val="24"/>
        </w:rPr>
        <w:t>Я́</w:t>
      </w:r>
      <w:r>
        <w:rPr>
          <w:rFonts w:ascii="Times New Roman" w:hAnsi="Times New Roman"/>
          <w:sz w:val="24"/>
        </w:rPr>
        <w:t>кова з-по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між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рварів, святи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нею його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ста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ла Юде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чило те й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 з тобо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ре, що ти ки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нулось тіка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ти, і тобі́ Йорда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не, що ти наза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 поверну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вся?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лосом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 до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спода я кли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кав,* і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лос мій дійшо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в до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га, і Він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слухав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У день журби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ї 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 я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Відмо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вилась від поті́хи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моя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у свя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тості доро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Твоя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54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слухай, 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же,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тву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* і не погорди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блага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нням мо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Зверни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ува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гу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 та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слухай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 звали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ли вони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 xml:space="preserve"> беззако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ння на ме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га взива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ю, і 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дь 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слухає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уве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чері, вра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нці й опі́вдні.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17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Возлюблю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споди, крі́посте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,* Госпо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дь тверди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ня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Бог мій − помічни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к мій, на Ньо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впова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Прославля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ючи, призива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тиму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спода і від ворогі́в мо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 спасу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Почу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 Він 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лос мій із хра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свято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го Свого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Дав єси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спадкоє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мство тим, що боя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ться Тебе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Від кінці́в землі́ до Те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бе 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Покри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юся покро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вом крил Тво</w:t>
      </w:r>
      <w:r>
        <w:rPr>
          <w:rFonts w:ascii="Times New Roman" w:hAnsi="Times New Roman"/>
          <w:color w:val="000000"/>
          <w:sz w:val="24"/>
        </w:rPr>
        <w:t>ї́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Так бу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ду співа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ти і́мені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му пові́ки.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68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Не відверни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лиця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Твого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від слуги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Свого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бо терплю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 xml:space="preserve"> я; нега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йно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. Спогля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нь на ду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шу мою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, і вряту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sz w:val="24"/>
        </w:rPr>
        <w:t>й ї</w:t>
      </w:r>
      <w:r>
        <w:rPr>
          <w:rFonts w:ascii="Times New Roman" w:hAnsi="Times New Roman"/>
          <w:b/>
          <w:color w:val="000000"/>
          <w:sz w:val="24"/>
        </w:rPr>
        <w:t>ї́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Спасі́ння Твоє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же, неха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й ого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рне мене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Хай поба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чать це вбо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гі і звеселя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sz w:val="24"/>
        </w:rPr>
        <w:t>ться.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Шука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йте Бо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га, і жи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тиме душа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ва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</w:t>
      </w:r>
      <w:r>
        <w:rPr>
          <w:rFonts w:ascii="Times New Roman" w:hAnsi="Times New Roman"/>
          <w:sz w:val="24"/>
        </w:rPr>
        <w:t>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</w:t>
      </w:r>
      <w:r>
        <w:rPr>
          <w:rFonts w:ascii="Times New Roman" w:hAnsi="Times New Roman"/>
          <w:sz w:val="24"/>
        </w:rPr>
        <w:t>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Ти, Хри́сте, б</w:t>
      </w:r>
      <w:r>
        <w:rPr>
          <w:rFonts w:ascii="Times New Roman" w:hAnsi="Times New Roman"/>
          <w:sz w:val="24"/>
        </w:rPr>
        <w:t>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</w:t>
      </w:r>
      <w:r>
        <w:rPr>
          <w:rFonts w:ascii="Times New Roman" w:hAnsi="Times New Roman"/>
          <w:sz w:val="24"/>
        </w:rPr>
        <w:t>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Хри́сте, життя́ пода́телю!* Ти доброві́льно ви́терпів стра́сті сме́ртних ра́ди* і зійшо́в до а́ду як си́льний* і там, </w:t>
      </w:r>
      <w:r>
        <w:rPr>
          <w:rFonts w:ascii="Times New Roman" w:hAnsi="Times New Roman"/>
          <w:sz w:val="24"/>
        </w:rPr>
        <w:t>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О, нове́ чу́до, над ус</w:t>
      </w:r>
      <w:r>
        <w:rPr>
          <w:rFonts w:ascii="Times New Roman" w:hAnsi="Times New Roman"/>
          <w:sz w:val="24"/>
        </w:rPr>
        <w:t xml:space="preserve">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</w:t>
      </w:r>
      <w:r>
        <w:rPr>
          <w:rFonts w:ascii="Times New Roman" w:hAnsi="Times New Roman"/>
          <w:sz w:val="24"/>
        </w:rPr>
        <w:t>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</w:t>
      </w:r>
      <w:r>
        <w:rPr>
          <w:rFonts w:ascii="Times New Roman" w:hAnsi="Times New Roman"/>
          <w:sz w:val="24"/>
        </w:rPr>
        <w:t xml:space="preserve"> підзе́мних воскреси́в Ти,* всі си́ли небе́сні взива́ли:* Життєда́вче, Хри́сте Бо́же наш, сла́ва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</w:t>
      </w:r>
      <w:r>
        <w:rPr>
          <w:rFonts w:ascii="Times New Roman" w:hAnsi="Times New Roman"/>
          <w:sz w:val="24"/>
        </w:rPr>
        <w:t>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</w:t>
      </w:r>
      <w:r>
        <w:rPr>
          <w:rFonts w:ascii="Times New Roman" w:hAnsi="Times New Roman"/>
          <w:sz w:val="24"/>
        </w:rPr>
        <w:t>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</w:t>
      </w:r>
      <w:r>
        <w:rPr>
          <w:rFonts w:ascii="Times New Roman" w:hAnsi="Times New Roman"/>
          <w:sz w:val="24"/>
        </w:rPr>
        <w:t>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</w:t>
      </w:r>
      <w:r>
        <w:rPr>
          <w:rFonts w:ascii="Times New Roman" w:hAnsi="Times New Roman"/>
          <w:sz w:val="24"/>
        </w:rPr>
        <w:t>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</w:t>
      </w:r>
      <w:r>
        <w:rPr>
          <w:rFonts w:ascii="Times New Roman" w:hAnsi="Times New Roman"/>
          <w:sz w:val="24"/>
        </w:rPr>
        <w:t>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</w:t>
      </w:r>
      <w:r>
        <w:rPr>
          <w:rFonts w:ascii="Times New Roman" w:hAnsi="Times New Roman"/>
          <w:sz w:val="24"/>
        </w:rPr>
        <w:t xml:space="preserve">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</w:t>
      </w:r>
      <w:r>
        <w:rPr>
          <w:rFonts w:ascii="Times New Roman" w:hAnsi="Times New Roman"/>
          <w:sz w:val="24"/>
        </w:rPr>
        <w:t xml:space="preserve">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</w:t>
      </w:r>
      <w:r>
        <w:rPr>
          <w:rFonts w:ascii="Times New Roman" w:hAnsi="Times New Roman"/>
          <w:sz w:val="24"/>
        </w:rPr>
        <w:t>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</w:t>
      </w:r>
      <w:r>
        <w:rPr>
          <w:rFonts w:ascii="Times New Roman" w:hAnsi="Times New Roman"/>
          <w:sz w:val="24"/>
        </w:rPr>
        <w:t>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 xml:space="preserve">Хвалі́те Бо́га у святи́ні Його́. 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 ду́хові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Го́споди, сла́ва Тобі́.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 xml:space="preserve">: Ра́ди молито́в пречи́стої Богоро́диці,* 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илости́вий, очи́сти* бе́зліч гріхі́в на́ших.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</w:t>
      </w:r>
      <w:r>
        <w:rPr>
          <w:rFonts w:ascii="Times New Roman" w:hAnsi="Times New Roman"/>
          <w:b/>
          <w:sz w:val="24"/>
        </w:rPr>
        <w:t>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</w:t>
      </w:r>
      <w:r>
        <w:rPr>
          <w:rFonts w:ascii="Times New Roman" w:hAnsi="Times New Roman"/>
          <w:sz w:val="24"/>
        </w:rPr>
        <w:t>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</w:t>
      </w:r>
      <w:r>
        <w:rPr>
          <w:rFonts w:ascii="Times New Roman" w:hAnsi="Times New Roman"/>
          <w:sz w:val="24"/>
        </w:rPr>
        <w:t>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 xml:space="preserve">Пісня </w:t>
      </w:r>
      <w:r>
        <w:rPr>
          <w:rFonts w:ascii="Times New Roman" w:hAnsi="Times New Roman"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</w:t>
      </w:r>
      <w:r>
        <w:rPr>
          <w:rFonts w:ascii="Times New Roman" w:hAnsi="Times New Roman"/>
          <w:sz w:val="24"/>
        </w:rPr>
        <w:t>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пилу земного сотворив Ти мене рукою Твоєю, і знов мене, в пил смертний за гріх стертого, Ти, Христе, воскресив, коли до </w:t>
      </w:r>
      <w:r>
        <w:rPr>
          <w:rFonts w:ascii="Times New Roman" w:hAnsi="Times New Roman"/>
          <w:sz w:val="24"/>
        </w:rPr>
        <w:t>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</w:t>
      </w:r>
      <w:r>
        <w:rPr>
          <w:rFonts w:ascii="Times New Roman" w:hAnsi="Times New Roman"/>
          <w:color w:val="000000"/>
          <w:sz w:val="24"/>
        </w:rPr>
        <w:t>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</w:t>
      </w:r>
      <w:r>
        <w:rPr>
          <w:rFonts w:ascii="Times New Roman" w:hAnsi="Times New Roman"/>
          <w:sz w:val="24"/>
          <w:u w:val="single"/>
        </w:rPr>
        <w:t xml:space="preserve">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</w:t>
      </w:r>
      <w:r>
        <w:rPr>
          <w:rFonts w:ascii="Times New Roman" w:hAnsi="Times New Roman"/>
          <w:b/>
          <w:sz w:val="24"/>
        </w:rPr>
        <w:t>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</w:t>
      </w:r>
      <w:r>
        <w:rPr>
          <w:rFonts w:ascii="Times New Roman" w:hAnsi="Times New Roman"/>
          <w:i/>
          <w:color w:val="FF0000"/>
          <w:sz w:val="24"/>
        </w:rPr>
        <w:t>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</w:t>
      </w:r>
      <w:r>
        <w:rPr>
          <w:rFonts w:ascii="Times New Roman" w:hAnsi="Times New Roman"/>
          <w:b/>
          <w:sz w:val="24"/>
        </w:rPr>
        <w:t>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</w:t>
      </w:r>
      <w:r>
        <w:rPr>
          <w:rFonts w:ascii="Times New Roman" w:hAnsi="Times New Roman"/>
          <w:sz w:val="24"/>
        </w:rPr>
        <w:t>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</w:t>
      </w:r>
      <w:r>
        <w:rPr>
          <w:rFonts w:ascii="Times New Roman" w:hAnsi="Times New Roman"/>
          <w:sz w:val="24"/>
        </w:rPr>
        <w:t>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</w:t>
      </w:r>
      <w:r>
        <w:rPr>
          <w:rFonts w:ascii="Times New Roman" w:hAnsi="Times New Roman"/>
          <w:sz w:val="24"/>
        </w:rPr>
        <w:t>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hAnsi="Times New Roman"/>
          <w:color w:val="000000"/>
          <w:sz w:val="24"/>
        </w:rPr>
        <w:t>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</w:t>
      </w:r>
      <w:r>
        <w:rPr>
          <w:rFonts w:ascii="Times New Roman" w:hAnsi="Times New Roman"/>
          <w:sz w:val="24"/>
          <w:u w:val="single"/>
        </w:rPr>
        <w:t>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</w:t>
      </w:r>
      <w:r>
        <w:rPr>
          <w:rFonts w:ascii="Times New Roman" w:hAnsi="Times New Roman"/>
          <w:sz w:val="24"/>
          <w:u w:val="single"/>
        </w:rPr>
        <w:t>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стерпів Ти, Владико, з </w:t>
      </w:r>
      <w:r>
        <w:rPr>
          <w:rFonts w:ascii="Times New Roman" w:hAnsi="Times New Roman"/>
          <w:sz w:val="24"/>
        </w:rPr>
        <w:t>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</w:t>
      </w:r>
      <w:r>
        <w:rPr>
          <w:rFonts w:ascii="Times New Roman" w:hAnsi="Times New Roman"/>
          <w:sz w:val="24"/>
        </w:rPr>
        <w:t>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</w:t>
      </w:r>
      <w:r>
        <w:rPr>
          <w:rFonts w:ascii="Times New Roman" w:hAnsi="Times New Roman"/>
          <w:sz w:val="24"/>
        </w:rPr>
        <w:t xml:space="preserve">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</w:t>
      </w:r>
      <w:r>
        <w:rPr>
          <w:rFonts w:ascii="Times New Roman" w:hAnsi="Times New Roman"/>
          <w:b/>
          <w:sz w:val="24"/>
        </w:rPr>
        <w:t>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</w:t>
      </w:r>
      <w:r>
        <w:rPr>
          <w:rFonts w:ascii="Times New Roman" w:hAnsi="Times New Roman"/>
          <w:sz w:val="24"/>
        </w:rPr>
        <w:t>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</w:t>
      </w:r>
      <w:r>
        <w:rPr>
          <w:rFonts w:ascii="Times New Roman" w:hAnsi="Times New Roman"/>
          <w:sz w:val="24"/>
        </w:rPr>
        <w:t xml:space="preserve">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</w:t>
      </w:r>
      <w:r>
        <w:rPr>
          <w:rFonts w:ascii="Times New Roman" w:hAnsi="Times New Roman"/>
          <w:b/>
          <w:sz w:val="24"/>
        </w:rPr>
        <w:t>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Вельмичудесне дерево, Спасе,* твого пречистого хреста,* засаджене на Череп-місці, немов у раю,* полите </w:t>
      </w:r>
      <w:r>
        <w:rPr>
          <w:rFonts w:ascii="Times New Roman" w:hAnsi="Times New Roman"/>
          <w:sz w:val="24"/>
        </w:rPr>
        <w:t>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</w:t>
      </w:r>
      <w:r>
        <w:rPr>
          <w:rFonts w:ascii="Times New Roman" w:hAnsi="Times New Roman"/>
          <w:sz w:val="24"/>
        </w:rPr>
        <w:t>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</w:t>
      </w:r>
      <w:r>
        <w:rPr>
          <w:rFonts w:ascii="Times New Roman" w:hAnsi="Times New Roman"/>
          <w:sz w:val="24"/>
        </w:rPr>
        <w:t>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</w:t>
      </w:r>
      <w:r>
        <w:rPr>
          <w:rFonts w:ascii="Times New Roman" w:hAnsi="Times New Roman"/>
          <w:sz w:val="24"/>
          <w:u w:val="single"/>
        </w:rPr>
        <w:t xml:space="preserve">ми наші посильні величання з усіма твоїми творіннями і </w:t>
      </w:r>
      <w:r>
        <w:rPr>
          <w:rFonts w:ascii="Times New Roman" w:hAnsi="Times New Roman"/>
          <w:sz w:val="24"/>
          <w:u w:val="single"/>
        </w:rPr>
        <w:t>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</w:t>
      </w:r>
      <w:r>
        <w:rPr>
          <w:rFonts w:ascii="Times New Roman" w:hAnsi="Times New Roman"/>
          <w:sz w:val="24"/>
          <w:u w:val="single"/>
        </w:rPr>
        <w:t>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вчинити.* Це слава всіх його </w:t>
      </w:r>
      <w:r>
        <w:rPr>
          <w:rFonts w:ascii="Times New Roman" w:hAnsi="Times New Roman"/>
          <w:sz w:val="24"/>
          <w:u w:val="single"/>
        </w:rPr>
        <w:t>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</w:t>
      </w:r>
      <w:r>
        <w:rPr>
          <w:rFonts w:ascii="Times New Roman" w:hAnsi="Times New Roman"/>
          <w:sz w:val="24"/>
          <w:u w:val="single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</w:t>
      </w:r>
      <w:r>
        <w:rPr>
          <w:rFonts w:ascii="Times New Roman" w:hAnsi="Times New Roman"/>
          <w:sz w:val="24"/>
          <w:u w:val="single"/>
        </w:rPr>
        <w:t>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</w:t>
      </w:r>
      <w:r>
        <w:rPr>
          <w:rFonts w:ascii="Times New Roman" w:hAnsi="Times New Roman"/>
          <w:sz w:val="24"/>
        </w:rPr>
        <w:t>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</w:t>
      </w:r>
      <w:r>
        <w:rPr>
          <w:rFonts w:ascii="Times New Roman" w:hAnsi="Times New Roman"/>
          <w:sz w:val="24"/>
        </w:rPr>
        <w:t>Той, замість смутку, зві</w:t>
      </w:r>
      <w:r>
        <w:rPr>
          <w:rFonts w:ascii="Times New Roman" w:hAnsi="Times New Roman"/>
          <w:sz w:val="24"/>
        </w:rPr>
        <w:t>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</w:t>
      </w:r>
      <w:r>
        <w:rPr>
          <w:rFonts w:ascii="Times New Roman" w:hAnsi="Times New Roman"/>
          <w:sz w:val="24"/>
        </w:rPr>
        <w:t>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</w:t>
      </w:r>
      <w:r>
        <w:rPr>
          <w:rFonts w:ascii="Times New Roman" w:hAnsi="Times New Roman"/>
          <w:sz w:val="24"/>
        </w:rPr>
        <w:t>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</w:t>
      </w:r>
      <w:r>
        <w:rPr>
          <w:rFonts w:ascii="Times New Roman" w:hAnsi="Times New Roman"/>
          <w:sz w:val="24"/>
        </w:rPr>
        <w:t>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</w:t>
      </w:r>
      <w:r>
        <w:rPr>
          <w:rFonts w:ascii="Times New Roman" w:hAnsi="Times New Roman"/>
          <w:sz w:val="24"/>
        </w:rPr>
        <w:t>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</w:t>
      </w:r>
      <w:r>
        <w:rPr>
          <w:rFonts w:ascii="Times New Roman" w:hAnsi="Times New Roman"/>
          <w:sz w:val="24"/>
        </w:rPr>
        <w:t>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</w:t>
      </w:r>
      <w:r>
        <w:rPr>
          <w:rFonts w:ascii="Times New Roman" w:hAnsi="Times New Roman"/>
          <w:sz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</w:t>
      </w:r>
      <w:r>
        <w:rPr>
          <w:rFonts w:ascii="Times New Roman" w:hAnsi="Times New Roman"/>
          <w:sz w:val="24"/>
        </w:rPr>
        <w:t>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