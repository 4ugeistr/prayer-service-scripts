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Ми, що недосто́йно стоїмо́ в пречи́стім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 вивів з Вавилону.* То й мене, Слове, поверни від страждань до життя.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 рухається.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пастирів, побачивши біля трапези Твоєї дітей Твоїх, що віття благодіянь носять.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поміж народами, що Господь воцарився; він бо утвердив вселенну, яка не захитається.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 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t>і мовив:* Чому ж то шукаєте Живого між мерцями?* Нема його тут, бо він воскрес, як і сказав,* і очікує вас у Галилеї.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