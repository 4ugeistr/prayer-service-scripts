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Животво́рч</w:t>
      </w:r>
      <w:r>
        <w:rPr>
          <w:rFonts w:ascii="Times New Roman" w:hAnsi="Times New Roman"/>
          <w:sz w:val="24"/>
        </w:rPr>
        <w:t>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</w:t>
      </w:r>
      <w:r>
        <w:rPr>
          <w:rFonts w:ascii="Times New Roman" w:hAnsi="Times New Roman"/>
          <w:sz w:val="24"/>
          <w:u w:val="single"/>
        </w:rPr>
        <w:t>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</w:t>
      </w:r>
      <w:r>
        <w:rPr>
          <w:rFonts w:ascii="Times New Roman" w:hAnsi="Times New Roman"/>
          <w:sz w:val="24"/>
        </w:rPr>
        <w:t>я́ємось Твоє́му з ме́ртвих воскресі́нню, ра́дісно кли́чучи:* Всеси́льний Го́споди, – сла́ва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Бра́ми а́дові зни́щив Ти, Го́споди,* і Твоє́ю сме́ртю здола́в ца́рство с</w:t>
      </w:r>
      <w:r>
        <w:rPr>
          <w:rFonts w:ascii="Times New Roman" w:hAnsi="Times New Roman"/>
          <w:sz w:val="24"/>
        </w:rPr>
        <w:t>ме́рти,* лю́дський же рід Ти ви́зволив з тлі́нности,* дарува́вши сві́тові життя́ і нетлі́нність,*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оспі́вуймо* Спа́сове на тре́тій день воскресі́ння</w:t>
      </w:r>
      <w:r>
        <w:rPr>
          <w:rFonts w:ascii="Times New Roman" w:hAnsi="Times New Roman"/>
          <w:sz w:val="24"/>
        </w:rPr>
        <w:t>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</w:t>
      </w:r>
      <w:r>
        <w:rPr>
          <w:rFonts w:ascii="Times New Roman" w:hAnsi="Times New Roman"/>
          <w:sz w:val="24"/>
          <w:u w:val="single"/>
        </w:rPr>
        <w:t>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Життєда́вче, Спа́с</w:t>
      </w:r>
      <w:r>
        <w:rPr>
          <w:rFonts w:ascii="Times New Roman" w:hAnsi="Times New Roman"/>
          <w:sz w:val="24"/>
        </w:rPr>
        <w:t>е,*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Хри́сте Бо́же, зни́щив мі́дні бра́ми й розірва́в затво́ри* та </w:t>
      </w:r>
      <w:r>
        <w:rPr>
          <w:rFonts w:ascii="Times New Roman" w:hAnsi="Times New Roman"/>
          <w:sz w:val="24"/>
        </w:rPr>
        <w:t>воскреси́в впа́лий рід лю́дський.* Тому́ ми одноду́мно кли́чемо:* Ти, що воскре́с із ме́ртвих,*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наро́дження від Отця́</w:t>
      </w:r>
      <w:r>
        <w:rPr>
          <w:rFonts w:ascii="Times New Roman" w:hAnsi="Times New Roman"/>
          <w:sz w:val="24"/>
        </w:rPr>
        <w:t xml:space="preserve">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</w:t>
      </w:r>
      <w:r>
        <w:rPr>
          <w:rFonts w:ascii="Times New Roman" w:hAnsi="Times New Roman"/>
          <w:sz w:val="24"/>
          <w:u w:val="single"/>
        </w:rPr>
        <w:t>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</w:t>
      </w:r>
      <w:r>
        <w:rPr>
          <w:rFonts w:ascii="Times New Roman" w:hAnsi="Times New Roman"/>
          <w:sz w:val="24"/>
          <w:u w:val="single"/>
        </w:rPr>
        <w:t>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>
      <w:pPr>
        <w:spacing w:after="120"/>
      </w:pPr>
      <w:r>
        <w:rPr>
          <w:rFonts w:ascii="Times New Roman" w:hAnsi="Times New Roman"/>
          <w:sz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</w:t>
      </w:r>
      <w:r>
        <w:rPr>
          <w:rFonts w:ascii="Times New Roman" w:hAnsi="Times New Roman"/>
          <w:sz w:val="24"/>
        </w:rPr>
        <w:t>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</w:t>
      </w:r>
      <w:r>
        <w:rPr>
          <w:rFonts w:ascii="Times New Roman" w:hAnsi="Times New Roman"/>
          <w:sz w:val="24"/>
        </w:rPr>
        <w:t>горо́дице, світ у Христі́,* що ма́є вели́ку й ще́дру ми́лість.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pStyle w:val="Heading1"/>
        <w:spacing w:after="120"/>
      </w:pPr>
      <w:r>
        <w:rPr>
          <w:rFonts w:ascii="Times New Roman" w:hAnsi="Times New Roman"/>
          <w:sz w:val="24"/>
        </w:rPr>
        <w:t>Вечірня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Великі Прокімени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Хто бог вели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кий, як Бог наш?* Ти той Бог, що тво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рить чудеса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Ти показа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між наро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дами си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лу Свою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сказа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в: Тепе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 я розумі́ю, −це змі́на во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лі Всеви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шнього.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згада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діла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дні, бо пригада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усі́ 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вні чуда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113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 наш на 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бі й на землі́,* все, що схоті́в, створи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Він.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йшов Ізра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їль з Єги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пту, дім </w:t>
      </w:r>
      <w:r>
        <w:rPr>
          <w:rFonts w:ascii="Times New Roman" w:hAnsi="Times New Roman"/>
          <w:color w:val="000000"/>
          <w:sz w:val="24"/>
        </w:rPr>
        <w:t>Я́</w:t>
      </w:r>
      <w:r>
        <w:rPr>
          <w:rFonts w:ascii="Times New Roman" w:hAnsi="Times New Roman"/>
          <w:sz w:val="24"/>
        </w:rPr>
        <w:t>кова з-по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між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рварів, святи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нею його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ста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ла Юде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чило те й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 з тобо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ре, що ти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і тобі́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не, що ти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лосом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 до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спода я кли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кав,* і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 мій дійшо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до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га, і Він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слухав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У день журби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 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 я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вилась від поті́хи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у свя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тості доро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Твоя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54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слухай,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же,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тву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* і не погорди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блага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нням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ува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гу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 та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слухай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 звали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ли вони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беззако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ння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взива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і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дь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слухає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уве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чері, вра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нці й опі́вдні.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17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Возлюблю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споди, крі́посте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,* Госпо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дь тверди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ня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Бог мій − помічни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к мій, на Ньо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впова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Прославля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ючи, призива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тиму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спода і від ворогі́в мо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 спасу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Почу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Він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лос мій із хра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свято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Свого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Дав єси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спадкоє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мство тим, що боя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ться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 кінці́в землі́ до Те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бе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Покри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юся покро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вом крил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Так бу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ду співа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 і́мені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пові́ки.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Не відверни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лиця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від слуги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бо терплю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я; нега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йно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 Спогля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нь на ду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шу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і вряту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 ї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Спасі́ння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неха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 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рне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Хай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чать це вбо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гі і звеселя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йте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га, і жи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тиме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</w:t>
      </w:r>
      <w:r>
        <w:rPr>
          <w:rFonts w:ascii="Times New Roman" w:hAnsi="Times New Roman"/>
          <w:sz w:val="24"/>
        </w:rPr>
        <w:t>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</w:t>
      </w:r>
      <w:r>
        <w:rPr>
          <w:rFonts w:ascii="Times New Roman" w:hAnsi="Times New Roman"/>
          <w:sz w:val="24"/>
        </w:rPr>
        <w:t>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</w:t>
      </w:r>
      <w:r>
        <w:rPr>
          <w:rFonts w:ascii="Times New Roman" w:hAnsi="Times New Roman"/>
          <w:sz w:val="24"/>
        </w:rPr>
        <w:t>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</w:t>
      </w:r>
      <w:r>
        <w:rPr>
          <w:rFonts w:ascii="Times New Roman" w:hAnsi="Times New Roman"/>
          <w:sz w:val="24"/>
        </w:rPr>
        <w:t xml:space="preserve">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Згля́нься на </w:t>
      </w:r>
      <w:r>
        <w:rPr>
          <w:rFonts w:ascii="Times New Roman" w:hAnsi="Times New Roman"/>
          <w:sz w:val="24"/>
        </w:rPr>
        <w:t>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</w:t>
      </w:r>
      <w:r>
        <w:rPr>
          <w:rFonts w:ascii="Times New Roman" w:hAnsi="Times New Roman"/>
          <w:sz w:val="24"/>
        </w:rPr>
        <w:t>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</w:t>
      </w:r>
      <w:r>
        <w:rPr>
          <w:rFonts w:ascii="Times New Roman" w:hAnsi="Times New Roman"/>
          <w:sz w:val="24"/>
        </w:rPr>
        <w:t>дару́ючи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</w:t>
      </w:r>
      <w:r>
        <w:rPr>
          <w:rFonts w:ascii="Times New Roman" w:hAnsi="Times New Roman"/>
          <w:sz w:val="24"/>
        </w:rPr>
        <w:t xml:space="preserve">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</w:t>
      </w:r>
      <w:r>
        <w:rPr>
          <w:rFonts w:ascii="Times New Roman" w:hAnsi="Times New Roman"/>
          <w:sz w:val="24"/>
        </w:rPr>
        <w:t xml:space="preserve">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t>учням воскресіння?* Воістину воскрес Хри</w:t>
      </w:r>
      <w:r>
        <w:rPr>
          <w:rFonts w:ascii="Times New Roman" w:hAnsi="Times New Roman"/>
          <w:sz w:val="24"/>
        </w:rPr>
        <w:t>стос,* що дав тим, що були в аді, життя і воскресіння!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</w:t>
      </w:r>
      <w:r>
        <w:rPr>
          <w:rFonts w:ascii="Times New Roman" w:hAnsi="Times New Roman"/>
          <w:sz w:val="24"/>
        </w:rPr>
        <w:t>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Зд</w:t>
      </w:r>
      <w:r>
        <w:rPr>
          <w:rFonts w:ascii="Times New Roman" w:hAnsi="Times New Roman"/>
          <w:sz w:val="24"/>
        </w:rPr>
        <w:t>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</w:t>
      </w:r>
      <w:r>
        <w:rPr>
          <w:rFonts w:ascii="Times New Roman" w:hAnsi="Times New Roman"/>
          <w:sz w:val="24"/>
        </w:rPr>
        <w:t>нах далі Дівою зостається.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</w:t>
      </w:r>
      <w:r>
        <w:rPr>
          <w:rFonts w:ascii="Times New Roman" w:hAnsi="Times New Roman"/>
          <w:sz w:val="24"/>
        </w:rPr>
        <w:t xml:space="preserve"> поспішно оповістили апостолам,* що ти воскрес, як Бог,* подавши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</w:t>
      </w:r>
      <w:r>
        <w:rPr>
          <w:rFonts w:ascii="Times New Roman" w:hAnsi="Times New Roman"/>
          <w:sz w:val="24"/>
        </w:rPr>
        <w:t>млені Господом,* бо як трава від вогню всохнете.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</w:t>
      </w:r>
      <w:r>
        <w:rPr>
          <w:rFonts w:ascii="Times New Roman" w:hAnsi="Times New Roman"/>
          <w:color w:val="000000"/>
          <w:sz w:val="24"/>
        </w:rPr>
        <w:t>не Божественні вуха Твої.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піднесеться серце моє до Тебе, Слово, і нехай </w:t>
      </w:r>
      <w:r>
        <w:rPr>
          <w:rFonts w:ascii="Times New Roman" w:hAnsi="Times New Roman"/>
          <w:color w:val="000000"/>
          <w:sz w:val="24"/>
        </w:rPr>
        <w:t>ніщо із земного не звабить мене до слабкості.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любити.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поможи нам, і визволь нас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 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 ду́хові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 xml:space="preserve">: Ра́ди молито́в пречи́стої Богоро́диці,*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Моря Червоного глибину сухими стопами давній </w:t>
      </w:r>
      <w:r>
        <w:rPr>
          <w:rFonts w:ascii="Times New Roman" w:hAnsi="Times New Roman"/>
          <w:b/>
          <w:sz w:val="24"/>
        </w:rPr>
        <w:t>Ізраїль перейшов,* і навхрест складеними Мойсеєвими руками, Амаликову силу в пустині переміг.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пречесному дереві хресному піднесений був Ти, Владико, наше падіння направляючи і зціляючи від повної заги</w:t>
      </w:r>
      <w:r>
        <w:rPr>
          <w:rFonts w:ascii="Times New Roman" w:hAnsi="Times New Roman"/>
          <w:sz w:val="24"/>
        </w:rPr>
        <w:t>белі, що через дерево сталася, як Милосердний і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Веселиться тобою Церква твоя, Христе, взиваючи:* Ти моя </w:t>
      </w:r>
      <w:r>
        <w:rPr>
          <w:rFonts w:ascii="Times New Roman" w:hAnsi="Times New Roman"/>
          <w:b/>
          <w:sz w:val="24"/>
        </w:rPr>
        <w:t>сила, Господи, і пристановище, і твердиня!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</w:t>
      </w:r>
      <w:r>
        <w:rPr>
          <w:rFonts w:ascii="Times New Roman" w:hAnsi="Times New Roman"/>
          <w:sz w:val="24"/>
        </w:rPr>
        <w:t>страшний, як той, що гординю адову знищив, і як Бог нетлінний, нині тілом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мирі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</w:t>
      </w:r>
      <w:r>
        <w:rPr>
          <w:rFonts w:ascii="Times New Roman" w:hAnsi="Times New Roman"/>
          <w:color w:val="000000"/>
          <w:sz w:val="24"/>
        </w:rPr>
        <w:t>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</w:t>
      </w:r>
      <w:r>
        <w:rPr>
          <w:rFonts w:ascii="Times New Roman" w:hAnsi="Times New Roman"/>
          <w:sz w:val="24"/>
          <w:u w:val="single"/>
        </w:rPr>
        <w:t>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</w:t>
      </w:r>
      <w:r>
        <w:rPr>
          <w:rFonts w:ascii="Times New Roman" w:hAnsi="Times New Roman"/>
          <w:sz w:val="24"/>
          <w:u w:val="single"/>
        </w:rPr>
        <w:t>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придбали ми підпору і надію</w:t>
      </w:r>
      <w:r>
        <w:rPr>
          <w:rFonts w:ascii="Times New Roman" w:hAnsi="Times New Roman"/>
          <w:sz w:val="24"/>
        </w:rPr>
        <w:t xml:space="preserve"> спасіння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Христе, і Б</w:t>
      </w:r>
      <w:r>
        <w:rPr>
          <w:rFonts w:ascii="Times New Roman" w:hAnsi="Times New Roman"/>
          <w:sz w:val="24"/>
        </w:rPr>
        <w:t>ожественною силою своєю всіх ворогів розпорошив і, яко Бог, все радості сповнив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</w:t>
      </w:r>
      <w:r>
        <w:rPr>
          <w:rFonts w:ascii="Times New Roman" w:hAnsi="Times New Roman"/>
          <w:color w:val="000000"/>
          <w:sz w:val="24"/>
        </w:rPr>
        <w:t xml:space="preserve">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</w:t>
      </w:r>
      <w:r>
        <w:rPr>
          <w:rFonts w:ascii="Times New Roman" w:hAnsi="Times New Roman"/>
          <w:color w:val="000000"/>
          <w:sz w:val="24"/>
        </w:rPr>
        <w:t>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</w:t>
      </w:r>
      <w:r>
        <w:rPr>
          <w:rFonts w:ascii="Times New Roman" w:hAnsi="Times New Roman"/>
          <w:sz w:val="24"/>
          <w:u w:val="single"/>
        </w:rPr>
        <w:t>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</w:t>
      </w:r>
      <w:r>
        <w:rPr>
          <w:rFonts w:ascii="Times New Roman" w:hAnsi="Times New Roman"/>
          <w:sz w:val="24"/>
          <w:u w:val="single"/>
        </w:rPr>
        <w:t>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печі перській </w:t>
      </w:r>
      <w:r>
        <w:rPr>
          <w:rFonts w:ascii="Times New Roman" w:hAnsi="Times New Roman"/>
          <w:b/>
          <w:sz w:val="24"/>
        </w:rPr>
        <w:t>Авраамові юнаки, любов'ю побожности запалені більше, ніж полум'ям, взивали:* Благословенний ти в храмі слави твоєї,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До нетління знов було покликане людство, Божественною кров’ю обмите, і вдячно </w:t>
      </w:r>
      <w:r>
        <w:rPr>
          <w:rFonts w:ascii="Times New Roman" w:hAnsi="Times New Roman"/>
          <w:sz w:val="24"/>
        </w:rPr>
        <w:t>співає: «Благословен єси в храмі слави Твоєї,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 у ямі затулив.*</w:t>
      </w:r>
      <w:r>
        <w:rPr>
          <w:rFonts w:ascii="Times New Roman" w:hAnsi="Times New Roman"/>
          <w:b/>
          <w:sz w:val="24"/>
        </w:rPr>
        <w:t xml:space="preserve"> Вогненну ж силу загасили чеснотами опоясані юнаки, любителі побожности, взиваючи:* Всі створіння Господні, благословіть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зібрав і єдину, що с</w:t>
      </w:r>
      <w:r>
        <w:rPr>
          <w:rFonts w:ascii="Times New Roman" w:hAnsi="Times New Roman"/>
          <w:sz w:val="24"/>
        </w:rPr>
        <w:t>лавить Тебе, Церкву заснував для тих, що на землі й на небі однодушно співають: «Благословіть, усі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білу шату зодягнений, осяяний неприступним світлом воскресіння, ангел з’я</w:t>
      </w:r>
      <w:r>
        <w:rPr>
          <w:rFonts w:ascii="Times New Roman" w:hAnsi="Times New Roman"/>
          <w:sz w:val="24"/>
        </w:rPr>
        <w:t>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Благословім Отця, і Сина, і Святого Духа – Господа завжди, нині і повсякчас  і на віки </w:t>
      </w:r>
      <w:r>
        <w:rPr>
          <w:rFonts w:ascii="Times New Roman" w:hAnsi="Times New Roman"/>
          <w:b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</w:t>
      </w:r>
      <w:r>
        <w:rPr>
          <w:rFonts w:ascii="Times New Roman" w:hAnsi="Times New Roman"/>
          <w:color w:val="FF0000"/>
          <w:sz w:val="24"/>
        </w:rPr>
        <w:t>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</w:t>
      </w:r>
      <w:r>
        <w:rPr>
          <w:rFonts w:ascii="Times New Roman" w:hAnsi="Times New Roman"/>
          <w:sz w:val="24"/>
        </w:rPr>
        <w:t>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</w:t>
      </w:r>
      <w:r>
        <w:rPr>
          <w:rFonts w:ascii="Times New Roman" w:hAnsi="Times New Roman"/>
          <w:color w:val="000000"/>
          <w:sz w:val="24"/>
        </w:rPr>
        <w:t>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</w:t>
      </w:r>
      <w:r>
        <w:rPr>
          <w:rFonts w:ascii="Times New Roman" w:hAnsi="Times New Roman"/>
          <w:color w:val="000000"/>
          <w:sz w:val="24"/>
        </w:rPr>
        <w:t>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</w:t>
      </w:r>
      <w:r>
        <w:rPr>
          <w:rFonts w:ascii="Times New Roman" w:hAnsi="Times New Roman"/>
          <w:sz w:val="24"/>
          <w:u w:val="single"/>
        </w:rPr>
        <w:t>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</w:t>
      </w:r>
      <w:r>
        <w:rPr>
          <w:rFonts w:ascii="Times New Roman" w:hAnsi="Times New Roman"/>
          <w:color w:val="000000"/>
          <w:sz w:val="24"/>
        </w:rPr>
        <w:t xml:space="preserve">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Чоловіколюбче!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</w:t>
      </w:r>
      <w:r>
        <w:rPr>
          <w:rFonts w:ascii="Times New Roman" w:hAnsi="Times New Roman"/>
          <w:sz w:val="24"/>
          <w:u w:val="single"/>
        </w:rPr>
        <w:t>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</w:t>
      </w:r>
      <w:r>
        <w:rPr>
          <w:rFonts w:ascii="Times New Roman" w:hAnsi="Times New Roman"/>
          <w:sz w:val="24"/>
        </w:rPr>
        <w:t>іж мертвими?* Він воскрес, як Бог, щоб усіх спасти.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невірні: Де є Ісус, що його ви задумали стерегти?* Де той, що його ви поклали в гробі, опечатавши камінь?* Дайте мер</w:t>
      </w:r>
      <w:r>
        <w:rPr>
          <w:rFonts w:ascii="Times New Roman" w:hAnsi="Times New Roman"/>
          <w:sz w:val="24"/>
        </w:rPr>
        <w:t>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</w:t>
      </w:r>
      <w:r>
        <w:rPr>
          <w:rFonts w:ascii="Times New Roman" w:hAnsi="Times New Roman"/>
          <w:sz w:val="24"/>
        </w:rPr>
        <w:t>а тобі!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</w:t>
      </w:r>
      <w:r>
        <w:rPr>
          <w:rFonts w:ascii="Times New Roman" w:hAnsi="Times New Roman"/>
          <w:sz w:val="24"/>
        </w:rPr>
        <w:t>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</w:t>
      </w:r>
      <w:r>
        <w:rPr>
          <w:rFonts w:ascii="Times New Roman" w:hAnsi="Times New Roman"/>
          <w:sz w:val="24"/>
        </w:rPr>
        <w:t>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