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Вели́ке чу́до! Творе́ць неви́димого* постражда́в ви́димо з-за Свого́ людинолю́бства,* і воскре́с як безсме́ртний.* Тож прийді́ть,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Вечі́рній поклі́н прино́симо Тобі́, невечі́рньому Сві́тлу,*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Сла́вимо Христа́, нача́льника на́шого спасі́ння,* бо коли́ Він воскре́с із ме́ртвих,* світ з обма́ну ви́зволився,* хор а́нгельський раді́є,* втіка́є де́монська ома́на,* упа́лий Ада́м підво́диться,* дия́вол же утра́тив си́лу.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Повча́ли сторо́жу нечести́вці:* Затаї́ть Христо́ве воскресі́ння!* – і, взя́вши срібняки́, кажі́ть:* Коли́ ми спа́ли, вкра́дено з гро́бу ме́ртвого.* Хто ба́чив, хто чув коли́, щоб укра́дено поме́рлого,* ще й нама́заного і на́гого,* що лиши́в у гро́бі й свої́ похоро́нні поло́тна?* Не обма́нюйте себе́, неві́рні,* але́ навчі́ться сказа́нь проро́ків і зрозумі́йте,* що Він спра́вді – Спаси́тель сві́ту і Всемогу́тній.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що ад полони́в* і смерть зни́щив, Спаси́телю наш,* що просвіти́в Твої́м че́сним хресто́м світ,* – поми́луй нас!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pStyle w:val="Heading1"/>
        <w:spacing w:after="120"/>
      </w:pPr>
      <w:r>
        <w:rPr>
          <w:rFonts w:ascii="Times New Roman" w:hAnsi="Times New Roman"/>
          <w:sz w:val="24"/>
        </w:rPr>
        <w:t>Вечірня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Великі Прокімени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Хто бог вели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кий, як Бог наш?* Ти той Бог, що тво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рить чудеса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Ти показа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між наро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дами си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лу Свою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сказа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в: Тепе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 я розумі́ю, −це змі́на во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лі Всеви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шнього.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згада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діла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дні, бо пригада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усі́ 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вні чуда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113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Бог наш на 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бі й на землі́,* все, що схоті́в, створи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в Він.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Коли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йшов Ізра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їль з Єги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пту, дім </w:t>
      </w:r>
      <w:r>
        <w:rPr>
          <w:rFonts w:ascii="Times New Roman" w:hAnsi="Times New Roman"/>
          <w:color w:val="000000"/>
          <w:sz w:val="24"/>
        </w:rPr>
        <w:t>Я́</w:t>
      </w:r>
      <w:r>
        <w:rPr>
          <w:rFonts w:ascii="Times New Roman" w:hAnsi="Times New Roman"/>
          <w:sz w:val="24"/>
        </w:rPr>
        <w:t>кова з-по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між 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рварів, святи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нею його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ста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ла Юде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ре поба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чило те й ки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нулось тіка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ти, Йорда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 наза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 поверну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Що з тобо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ю, 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ре, що ти ки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нулось тіка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ти, і тобі́ Йорда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не, що ти наза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 поверну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вся?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лосом мо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м до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спода я кли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кав,* і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лос мій дійшо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в до 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га, і Він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слухав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У день журби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моє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ї шука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 я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Відмо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вилась від поті́хи душа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моя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же, у свя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тості доро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 Твоя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54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слухай, 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же,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тву мою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* і не погорди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блага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нням мо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Зверни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ува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гу на ме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 та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слухай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 звали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ли вони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беззако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ння на ме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 взива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ю, і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дь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слухає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, уве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чері, вра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нці й опі́вдні.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17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Возлюблю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Тебе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споди, крі́посте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,* Госпо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дь тверди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ня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Бог мій − помічни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к мій, на Ньо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го впова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Прославля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ючи, призива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тиму 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спода і від ворогі́в мо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х спасу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Почу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Він 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лос мій із хра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му свято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го Свого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60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Дав єси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спадкоє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мство тим, що боя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ться Тебе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Від кінці́в землі́ до Те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бе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Покри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юся покро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вом крил Тво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Так бу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ду співа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 і́мені Твоє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му пові́ки.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68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Не відверни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лиця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Твого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від слуги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Свого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бо терплю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я; нега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йно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 Спогля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нь на ду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шу мою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і вряту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й ї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Спасі́ння Твоє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,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же, неха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й 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рне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Хай поба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чать це вбо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гі і звеселя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ться.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Шука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йте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га, і жи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тиме душа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ша.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Тебе́, Спа́са Христа́, що ті́ло прийня́в і не розлучи́вся від небе́с,* голоса́ми й пісня́ми велича́ємо.*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є храм і бра́ма,* пала́та й ца́рський престо́л, Ді́во Пречи́ста.* Тобо́ю бо яви́вся мій Спаси́тель, Христо́с Госпо́дь,* тим, що в те́мряві спа́ли, бу́дучи со́нцем пра́вди,* бажа́ючи просвіти́ти ство́рених на Свій о́браз, Своє́ю руко́ю.* Тому́, Всесла́вна, що здобу́ла собі́ матери́нське до Ньо́го дові́р’я,* безнаста́нно моли́сь, щоб спасти́ся ду́шам на́шим.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5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5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скорботі моїй з Давидом кличу до тебе, Спасе мій:* Визволь душу мою від язика облудного.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Блаженне життя пустинників,* окрилюваних божественною насолодою.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Святим Духом утримується все видиме і невидиме;* бо він самовладний і дійсно один із Тройці.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вишніх піднесися, душе; гряди туди, звідки поміч приходить.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Правиця Твоя, Христе, нехай і до мене доторкнеться і від усякої спокуси охоронить.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сказали мені: підемо до дому Господнього, звеселився дух мій, зраділо серце.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домі Давидовім дивне діється, там вогонь усякий розум соромітний спалює.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належить життєдавча сила, Ним, разом з Отцем і Словом, усе живе одушевляється.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5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 Боже мій, нехай піднесеться рука твоя, бо ти царюєш повіки.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 розповім про всі твої чудеса.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 xml:space="preserve">Хвалі́те Бо́га у святи́ні Його́. 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 ду́хові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Го́споди, сла́ва Тобі́.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Го́споди, сла́ва Тобі́.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Молитва́ми святи́х апо́столів,* 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илости́вий, очи́сти* бе́зліч гріхі́в на́ших.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 xml:space="preserve">: Ра́ди молито́в пречи́стої Богоро́диці,* 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илости́вий, очи́сти* бе́зліч гріхі́в на́ших.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1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3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4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Безсіменно, непорушно зачала Ти в утробі і безболісно породила, і, Бога тілом породивши, по родинах Дівою зосталася.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5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6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Схвильоване бурею душогубною море пристрастей утихомир, Владико Христе,* і від погибелі спаси мене, як милосердний.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життя, до аду зійшов Ти, Владико Христе, і погубою для губителя ставши, через смерть воскресіння подав єси.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7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Преславний батьків Господь полум'я загасив і юнаків зросив,* що однодушно співали: Боже, ти благословенний!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8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9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5: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мій,* нехай піднесеться рука твоя; не забудь убогих твоїх ніколи.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 Безсме́ртний, поми́луй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