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</w:t>
      </w:r>
      <w:r>
        <w:rPr>
          <w:rFonts w:ascii="Times New Roman" w:hAnsi="Times New Roman"/>
          <w:sz w:val="24"/>
          <w:u w:val="single"/>
        </w:rPr>
        <w:t>ється душа́ моя́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Потоками своєї крови страстотерпці* погасили полум'я їдкої безбожности,* і для всіх у світі запалили мученики світло побожности;* зовсім спалили богів фальшивих і їхні зловонні кадила та храми* і засвітили землянам світло правдиве.* Ним і ми просвічені,* уникаємо безбожної темряви* та ідольського обману* і поклоняємося Христові,* що дає світові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Знищивши легко твердження* і обманство нечестивих єретиків,* ви стали воїнами безначального Отця,* Сина рівновічного* і Святого Духа,* добророзумно навчаючи вірних* про єдине Божество у трьох особах* і утверджуючи католицьке проповідання.* Тому й ублажаємо вас,* Пастирі всесвященні,* бо на життєдайних пасовиськах* ви випасли стадо Христове;* за нього ви терпіли всі болі* й різнорідні напасті.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Тілесні пристрасті легко й повністю* подолав збір преподобних подвижників,* взявши розум за провідника* для чеснотливого діяння;* так хоробро перемогли всі бісівські обманства* та стали товаришами ангелів,* поживши як безтілесні.* З ними нині радуються у небесних обителях* і світло живуть та й стоять перед Христом,* і просять у нього, щоб дав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5):</w:t>
      </w:r>
      <w:r>
        <w:rPr>
          <w:rFonts w:ascii="Times New Roman" w:hAnsi="Times New Roman"/>
          <w:sz w:val="24"/>
        </w:rPr>
        <w:t xml:space="preserve"> Колись-то в Червонім морі* записано образ непорочної Вседіви.* Там Мойсей – ділитель води,* а тут Гавриїл − служитель чуда.* Тоді Ізраїль ішов глибинами, немов по суші,* нині ж Діва Христа зродила безсіменно;* море по переході Ізраїля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Моліться за нас, святі мученики,* щоб визволились ми з беззаконств наших,* бо вам дана благодать молитися за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Задля ненаситної душевної любови* ви, святі мученики, не відреклися Христа.* Витерпівши різнорідні рани і страждання,* ви перемогли зухвалість мучителів,* зберігши ж несхитну й ненарушну віру, на небо переставилися.* Тому, мавши довір'я до нього, просіть,* щоб дав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Щитом віри заслонившись* і знаком хреста скріпившись, святі твої, Господи,* хоробро пішли на муки і перемогли диявольську гординю й обман.* Їхніми молитвами, як Бог всесильний,* подай світові мир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нас.*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Подвигом святих мучеників вельми здивувалися небесні сили:* Як то вони в смертнім тілі добре змагалися* і силою хресною здолали безтілесного ворога?* Вони моляться Господеві,* щоб помилував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Брамо Господня непрохідна!* Радуйся, Охороно і Покрове тих, що до тебе приходять!* Радуйся, тиха Пристане і Вседіво,* що свого Творця і Бога тілом породила!* Молись безупинно за тих, що прославляють* і почитають Народженого від тебе.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Страстотерпці твої, Господи, позаздрили чаші твоїх страждань,* і залишивши все, що найкраще в житті,* стали учасниками ангелів,* тож їхніми мольбами дай, Христе,* душам нашим мир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Христе Боже, що з Діви просіяв світові* і нею появив дітей світла, помилуй нас.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Ось учинив тобі велике Сильний.* Він появив тебе Дівою чистою і по народженні,* бо ти безсіменно народила свого Творця; тому тебе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мученики,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Священними піснями хай будуть прославлені священнодійственні пастирі,* збір святих пророків, незліченне число праведних і собор мучеників,* бо вони моляться за спасіння душ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священномучениками, що добре життя звершили,* нехай прославиться вірно незліченне число жінок – страждальниць,* що постили з любов'ю та й з ангельськими хорами перебувають.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Сподіявши нерозумно безліч гріхів, Діво,* очікуємо майбутньої муки,* тож визволи від неї тих,* що з упевненим серцем до тебе і приходять* і звертаються до божественного твого покрову.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твої, Господи,* наслідувачі ангельських хорів,* немов без тіла перетерпіли муки,* мавши однодушну надію, що приймуть обіцяні блага.* Їхніми молитвами, Христе Боже,* подай світові твоєму мир*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Святі мученики, змагаючись на землі, перетерпіли холоднечу,* вогневі віддались, і вода їх прийняла.* Їхній це голос: Ми пройшли через вогонь і воду,* і вивів ти нас на спочинок.* Молитвами їхніми, Христе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Ублажаємо тебе, Богородице Діво,* бо з тебе засяяло правдиве сонце – Христос,* що має велику милість.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