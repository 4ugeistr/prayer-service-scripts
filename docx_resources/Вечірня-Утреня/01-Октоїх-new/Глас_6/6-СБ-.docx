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7.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</w:t>
      </w:r>
      <w:r>
        <w:rPr>
          <w:rFonts w:ascii="Times New Roman" w:hAnsi="Times New Roman"/>
          <w:sz w:val="24"/>
          <w:u w:val="single"/>
        </w:rPr>
        <w:t>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Го́спода </w:t>
      </w:r>
      <w:r>
        <w:rPr>
          <w:rFonts w:ascii="Times New Roman" w:hAnsi="Times New Roman"/>
          <w:sz w:val="24"/>
          <w:u w:val="single"/>
        </w:rPr>
        <w:t>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6, подібний: Поклавши всю надію):</w:t>
      </w:r>
      <w:r>
        <w:rPr>
          <w:rFonts w:ascii="Times New Roman" w:hAnsi="Times New Roman"/>
          <w:sz w:val="24"/>
        </w:rPr>
        <w:t xml:space="preserve"> Ідучи слідами Христових страждань,* увесь збір мучеників* мужньо виступив на великі подвиги,* проповідував Бога перед нечестивими мучителями* і беззаконними царями,* і багато мук перетерпів,* сподіваючись прийняти небесні почесті.* Нині, бачимо, що вони радіють* і з усіма хорами безтілесних сил стоять біля Господа.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</w:t>
      </w:r>
      <w:r>
        <w:rPr>
          <w:rFonts w:ascii="Times New Roman" w:hAnsi="Times New Roman"/>
          <w:sz w:val="24"/>
          <w:u w:val="single"/>
        </w:rPr>
        <w:t>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Христові, першому Пастиреві,* ви уподібнились, всесвященні пастирі,* зберігаючи до кінця ненарушеним боговибране стадо,* божественний скарб благочестя;* ви прогнали диких вовків* і ввели щасливо його в небесну огорожу.* Там і ви нині перебуваєте,* тому спогадуйте з любов'ю тих, що вас прославляють,* і з довір'ям моліть Христа за душі наші.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Поживши праведно, всі преподобні й отці,* ви перемогли бісів* і відважно перенесли душевні муки,* погасивши жар пристрастей, блаженні.* Тому радієте нині з небесними хорами,* бо в тілі ви уподібнились до життя безтілесних.* З ними моліть Христа, предоброго Бога,* щоб захоронились від упадків ті,* що вас почитають.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6):</w:t>
      </w:r>
      <w:r>
        <w:rPr>
          <w:rFonts w:ascii="Times New Roman" w:hAnsi="Times New Roman"/>
          <w:sz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−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Страждальники твої, Христе, витерпіли багато мук* і отримали на небі вінки досконалі,* тож хай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Молитвами, Христе, твоєї Родительки,* твоїх мучеників, апостолів, пророків і святителів,* та й преподобних і праведних упокой померлих твоїх слуг.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Ти, Господи, повсякчасне світло праведних,* бо святі, просвітившись тобою,* повсякчас сяють, немов світила,* погасивши світильники нечестивців.* Їхніми молитвами, Спасе наш,* просвіти і мій світильник,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знайшлась загублена драхма!* Все мудро ти упорядив, Боже наш, – слава тобі!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Страдницький подвиг витерпіли святі,* тому прийняли від тебе почесті.* Вони знищили задуми безбожних* та прийняли вінки нев'янучі.* Задля їх молитов, Боже, дай і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Володарко землян, заступнице й покрове, Богородице Маріє,* що в часі породила безлітнього Сина і Слово Боже.* Бувши Матір'ю, моли його наполегливо з мучениками і пророками* та божественними посниками, щоб спаслися ті, що упокоїлися.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</w:t>
      </w:r>
      <w:r>
        <w:rPr>
          <w:rFonts w:ascii="Times New Roman" w:hAnsi="Times New Roman"/>
          <w:sz w:val="24"/>
          <w:u w:val="single"/>
        </w:rPr>
        <w:t>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Ти, що від ангела прийняла «Радуйся!»* і породила Творця свого, Діво,* спаси тих, що тебе прославляють.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Овечки чисті привели ви Владиці, страстотерпці мученики.* Моліть його, щоб спас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Усі святителі,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Преподобні й премудрі святителі!* Ви засяяли як сонце, просвічуючи вселенну промінням ваших навчань і осяйністю оздоровлень.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Діво, що Світло породила!* Просвіти мою душу, розганяючи темряву гріха й моїх лінощів.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Пам'ять мучеників − радість для тих, які Господа бояться;* бо постраждавши за Христа, вінки від нього прийняли* і нині моляться з довір'ям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Ти Бог наш, що все в мудрості твориш і звершуєш:* Пророків послав ти, Христе, аби звістили про твій прихід,* і апостолів, щоб твою величність проповідували.* Одні прорекли твій прихід,* інші хрищенням просвітили народи,* мученики ж постраждали </w:t>
      </w:r>
      <w:r>
        <w:rPr>
          <w:rFonts w:ascii="Times New Roman" w:hAnsi="Times New Roman"/>
          <w:sz w:val="24"/>
        </w:rPr>
        <w:t>й осягнули своє бажання.* Їхній спільний хор молить тебе через ту, що тебе породила:* Упокой, Боже, душі, які ти прийняв,* і сподоби нас царства твого, Визволителю наш і Боже,* що витерпів хрест задля нас засуджених.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