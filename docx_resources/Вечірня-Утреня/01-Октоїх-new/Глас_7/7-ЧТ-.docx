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7.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Славні апостоли!* Плугом богорозуміння зоравши всю землю,* виростили ви безліч вірних.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Розвійте сніговію моїх пристрастей* і розсвітіть мені</w:t>
      </w:r>
      <w:r>
        <w:rPr>
          <w:rFonts w:ascii="Times New Roman" w:hAnsi="Times New Roman"/>
          <w:sz w:val="24"/>
        </w:rPr>
        <w:t xml:space="preserve"> провесну тихомирну й чисту,* блаженні апостоли.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учні Слова привели ви зборища народів з бездумства* до Божого розуміння.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ім’я́м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Твої́м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спаси́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си́лою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Твоє́ю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суди́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53,1-2).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мою́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моли́тву,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слова́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уст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53,4).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</w:t>
      </w:r>
      <w:r>
        <w:rPr>
          <w:rFonts w:ascii="Times New Roman" w:hAnsi="Times New Roman"/>
          <w:b/>
          <w:i/>
          <w:color w:val="FF0000"/>
          <w:sz w:val="24"/>
        </w:rPr>
        <w:t>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Апостоли славні, стовпи Церкви,* проповідники істини, блискучі світильники!* Духовним вогнем ви попалили всяке обманство* і вірою просвітили людський рід.* Тому просимо вас: Моліть Бога й Спаса нашого,* щоб подав світові мир і спас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 тебе</w:t>
      </w:r>
      <w:r>
        <w:rPr>
          <w:rFonts w:ascii="Times New Roman" w:hAnsi="Times New Roman"/>
          <w:sz w:val="24"/>
          <w:u w:val="single"/>
        </w:rPr>
        <w:t xml:space="preserve">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Апостоли Христові, робітники Спасові!* Несучи на рам</w:t>
      </w:r>
      <w:r>
        <w:rPr>
          <w:rFonts w:ascii="Times New Roman" w:hAnsi="Times New Roman"/>
          <w:sz w:val="24"/>
        </w:rPr>
        <w:t>енах хрест немов рало,* ви очистили запущену ідольським обманством землю* і засіяли її словом віри,* тому достойно вас почитаємо, святі Христові апостоли.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Помилуй нас, Господи, помилуй нас, бо надто ми наситилися зневаги.* Надто наситилася душа наша </w:t>
      </w:r>
      <w:r>
        <w:rPr>
          <w:rFonts w:ascii="Times New Roman" w:hAnsi="Times New Roman"/>
          <w:sz w:val="24"/>
          <w:u w:val="single"/>
        </w:rPr>
        <w:t>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Всехвальні мученики, овечки духовні,* розумні цілопалення і приємні жертви, Богові добровгодні!* Хоч земля вас не покрила, але небо вас прийняло,* і ви стали спільниками ангелів.* Моліть з ними, благаємо вас, Спаса й Бога </w:t>
      </w:r>
      <w:r>
        <w:rPr>
          <w:rFonts w:ascii="Times New Roman" w:hAnsi="Times New Roman"/>
          <w:sz w:val="24"/>
        </w:rPr>
        <w:t>нашого,* щоб подав світові мир і спас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Єдину після народження пречисту Діву прославмо,* як Матір Бога Слова,* промовляючи: слава тобі!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  <w:highlight w:val="yellow"/>
        </w:rPr>
        <w:t>?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Робітниками ниви твоєї вчинив ти, Слове,* апостолів твоїх, що винищили ідолів* і цим тебе, Владику,* проповідуючи між народами, побожно звеличили.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Плід лона твого, Пречиста,* є сповненням пророків і закону;* пізнавши це, ми тебе, Богородицю,*</w:t>
      </w:r>
      <w:r>
        <w:rPr>
          <w:rFonts w:ascii="Times New Roman" w:hAnsi="Times New Roman"/>
          <w:sz w:val="24"/>
        </w:rPr>
        <w:t xml:space="preserve"> побожно величаємо.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Співами й піснями вшануймо,* премудрих апостолів Христа Бога,* провідників нашого спасіння,* вони бо прогнали обманства нечесть* і спасли світ, як самовидці Слова,* і слуги, і друзі, і браття.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Радуйся, бо в тобі Слово стало тілом без переміни</w:t>
      </w:r>
      <w:r>
        <w:rPr>
          <w:rFonts w:ascii="Times New Roman" w:hAnsi="Times New Roman"/>
          <w:sz w:val="24"/>
        </w:rPr>
        <w:t>* і поселилось між нами!* Радуйся, Чиста, апостолів і мучеників радосте і спасіння нас вірних!* Радуйся, Мати Христа Бога!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  <w:highlight w:val="yellow"/>
        </w:rPr>
        <w:t>ВСТИВИТИ КАНОН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</w:t>
      </w:r>
      <w:r>
        <w:rPr>
          <w:rFonts w:ascii="Times New Roman" w:hAnsi="Times New Roman"/>
          <w:color w:val="000000"/>
          <w:sz w:val="24"/>
        </w:rPr>
        <w:t xml:space="preserve">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</w:t>
      </w:r>
      <w:r>
        <w:rPr>
          <w:rFonts w:ascii="Times New Roman" w:hAnsi="Times New Roman"/>
          <w:sz w:val="24"/>
          <w:u w:val="single"/>
        </w:rPr>
        <w:t>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</w:t>
      </w:r>
      <w:r>
        <w:rPr>
          <w:rFonts w:ascii="Times New Roman" w:hAnsi="Times New Roman"/>
          <w:sz w:val="24"/>
          <w:u w:val="single"/>
        </w:rPr>
        <w:t>казанної сили]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Заступи, спаси, помилуй і </w:t>
      </w:r>
      <w:r>
        <w:rPr>
          <w:rFonts w:ascii="Times New Roman" w:hAnsi="Times New Roman"/>
          <w:sz w:val="24"/>
        </w:rPr>
        <w:t>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</w:t>
      </w:r>
      <w:r>
        <w:rPr>
          <w:rFonts w:ascii="Times New Roman" w:hAnsi="Times New Roman"/>
          <w:sz w:val="24"/>
          <w:u w:val="single"/>
        </w:rPr>
        <w:t xml:space="preserve">мені твоєму. Тому молимо тебе, Господи: Дай нам ласку й силу, щоб ми стали гідними співати тобі розумно й </w:t>
      </w:r>
      <w:r>
        <w:rPr>
          <w:rFonts w:ascii="Times New Roman" w:hAnsi="Times New Roman"/>
          <w:sz w:val="24"/>
          <w:u w:val="single"/>
        </w:rPr>
        <w:t>молитися безупинно та в страсі і тремтінні над нашим спасінням працювали, при заступництві Христа твого. Пом'яни, Господи, і тих, що вночі до тебе кли</w:t>
      </w:r>
      <w:r>
        <w:rPr>
          <w:rFonts w:ascii="Times New Roman" w:hAnsi="Times New Roman"/>
          <w:sz w:val="24"/>
          <w:u w:val="single"/>
        </w:rPr>
        <w:t>чуть. Вислухай їх і помилуй, і круши під ноги їх невидимих і войовничих ворогів.]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Не знавши тління, ти породила і всетворчому Слову тіло дала,* Мати пречиста, Діво Богородице, пристановище неосяжного,* оселе невмістимого Творця твого, Тебе величаємо!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 апостоли,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Синами світла і дня появило вас Слово Бога Отця.* Його ви полюбили, божественні апостоли,* світильники вселенної, бісів переможці, наставники заблуканих,* і стали несхитною основою Церкви.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Святителю Христовий Мико</w:t>
      </w:r>
      <w:r>
        <w:rPr>
          <w:rFonts w:ascii="Times New Roman" w:hAnsi="Times New Roman"/>
          <w:sz w:val="24"/>
          <w:u w:val="single"/>
        </w:rPr>
        <w:t>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Наслідуючи священних апостолів,* ти, як чесний святитель, успадкував їхні престоли, достославний Миколаю.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 носиш святими твоїми руками, Пречиста, того, хто все носить,* тож моли його, щоб не зазнати нам шкоди від воро</w:t>
      </w:r>
      <w:r>
        <w:rPr>
          <w:rFonts w:ascii="Times New Roman" w:hAnsi="Times New Roman"/>
          <w:sz w:val="24"/>
        </w:rPr>
        <w:t>жого лиходійства.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Діво пречиста!* З мудрими апостолами і з багатьма му</w:t>
      </w:r>
      <w:r>
        <w:rPr>
          <w:rFonts w:ascii="Times New Roman" w:hAnsi="Times New Roman"/>
          <w:sz w:val="24"/>
        </w:rPr>
        <w:t>чениками та з Миколаєм мудрим,* моли безперестанно Христа,* щоб звільнити від усякої біди нас,* що на тебе поклали надію, Діво.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Апостоли славні, стовпи Церкви,* проповідники істини, блискучі світильники!* Духовним вогнем ви попалили всяке обманство* і вірою просвітили людський  рід.* Тому просимо вас: Моліть Бога й Спаса нашого,* щоб подав світові мир і спас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Апостоли Христо</w:t>
      </w:r>
      <w:r>
        <w:rPr>
          <w:rFonts w:ascii="Times New Roman" w:hAnsi="Times New Roman"/>
          <w:sz w:val="24"/>
        </w:rPr>
        <w:t>ві, робітники Спасові!* Несучи на раменах хрест немов рало,* ви очистили запущену ідольським обманством землю* і засіяли її словом віри,* тому достойно вас почитаємо, святі Христові апостоли.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</w:t>
      </w:r>
      <w:r>
        <w:rPr>
          <w:rFonts w:ascii="Times New Roman" w:hAnsi="Times New Roman"/>
          <w:sz w:val="24"/>
          <w:u w:val="single"/>
        </w:rPr>
        <w:t xml:space="preserve">рди діло рук наших; стверди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Страстотерпці мученики, одного бажаючи і в одне вдивляючись,* одну теж знайшли життєву дорогу, тобто смерть за Христа,* суперничаючи одні з одними за смерть.* О чудо! Немов скарби, переймаючи муки,* один </w:t>
      </w:r>
      <w:r>
        <w:rPr>
          <w:rFonts w:ascii="Times New Roman" w:hAnsi="Times New Roman"/>
          <w:sz w:val="24"/>
        </w:rPr>
        <w:t xml:space="preserve">до одного промовляли:* Якщо не помремо нині, то </w:t>
      </w:r>
      <w:r>
        <w:rPr>
          <w:rFonts w:ascii="Times New Roman" w:hAnsi="Times New Roman"/>
          <w:sz w:val="24"/>
        </w:rPr>
        <w:t>колись таки помремо* і буттю віддамо те, що належить;* тому використаймо наші терпіння* і взамін за смерть купімо життя!* Їхніми молитвами, Боже,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 Діви народився ти несказанно, Хри</w:t>
      </w:r>
      <w:r>
        <w:rPr>
          <w:rFonts w:ascii="Times New Roman" w:hAnsi="Times New Roman"/>
          <w:sz w:val="24"/>
        </w:rPr>
        <w:t>сте,* і просвітив тих, що сиділи в темряві і кликали:* Господи, – слава тобі!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Богородице, ти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