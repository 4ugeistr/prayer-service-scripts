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Вечі́рню пі́сню і слове́сну слу́жбу* прино́симо Тобі́, Хри́сте,* бо Ти зво́лив поми́лувати нас воскресі́нням.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Го́споди, Го́споди,* не відки́нь нас від Твого́ лиця́,* але́ зволь поми́лувати нас воскресі́нням.</w:t>
      </w:r>
      <w:r>
        <w:rPr>
          <w:rFonts w:ascii="Times New Roman" w:hAnsi="Times New Roman"/>
          <w:sz w:val="24"/>
        </w:rPr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Ра́дуйся, Сіо́не святи́й,* ма́ти церко́в, Бо́же посе́лення!* Бо ти пе́рший прийня́в проще́ння гріхі́в воскресі́нням.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Сло́во Бо́га Отця́ пе́ред віка́ми наро́джене,* оста́ннім же ча́сом доброві́льно вопло́чене від Пречи́стої,* ви́терпіло сме́ртне розп’я́ття* та й спасло́ зда́вна уме́рлу люди́ну Свої́м воскресі́нням.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Твоє́ воскресі́ння з ме́ртвих славосло́вимо, Хри́сте,* бо ним Ти ви́зволив рід Ада́ма від а́дської му́ки* і, як Бог, дав Ти сві́тові життя́ ві́чне й вели́ку ми́лість.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Тобі́, Хри́сте Спа́се,* Си́ну Бо́жий єдиноро́дний, що був приби́тий до хреста́* і тре́тього дня воскре́с із гро́бу.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Сла́вимо Тебе́, Го́споди,* бо Ти доброві́льно ви́терпів хрест за́для нас,* і поклоня́ємось Тобі́, всеси́льний Спа́се.* Не відки́нь нас від лиця́ Твого́,* але́ ви́слухай і спаси́ воскресі́нням Твої́м, Людинолю́бче.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i/>
          <w:color w:val="FF0000"/>
          <w:sz w:val="24"/>
        </w:rPr>
        <w:t xml:space="preserve"> (догмат, г. 8): </w:t>
      </w:r>
      <w:r>
        <w:rPr>
          <w:rFonts w:ascii="Times New Roman" w:hAnsi="Times New Roman"/>
          <w:sz w:val="24"/>
        </w:rPr>
        <w:t>Цар небе́сний з любо́ви до люде́й на землі́ з’яви́вся* і між людьми́ пожи́в;* бо від чи́стої Ді́ви воплоти́вся* і з не́ї ви́йшов, прийня́вши ті́ло.* Він є Син оди́н, дві в Ньо́му приро́ди, а не осо́би.* Тому́, пропові́дуючи Його́, як доскона́лого Бо́га* і спра́вді доскона́лу люди́ну,* визнаємо́ Христа́ Бо́га на́шого.* Моли́ Його́, Ма́ти всечи́ста,* щоб були́ поми́лувані ду́ші на́ші.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pStyle w:val="Heading1"/>
        <w:spacing w:after="120"/>
      </w:pPr>
      <w:r>
        <w:rPr>
          <w:rFonts w:ascii="Times New Roman" w:hAnsi="Times New Roman"/>
          <w:sz w:val="24"/>
        </w:rPr>
        <w:t>Вечірня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Великі Прокімени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76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Хто бог вели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кий, як Бог наш?* Ти той Бог, що тво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рить чудеса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Ти показа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 між наро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дами си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лу Свою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сказа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в: Тепе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 я розумі́ю, −це змі́на во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лі Всеви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шнього.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згада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 діла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Госпо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дні, бо пригада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 усі́ 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вні чуда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color w:val="000000"/>
          <w:sz w:val="24"/>
        </w:rPr>
        <w:t>ї́</w:t>
      </w:r>
      <w:r>
        <w:rPr>
          <w:rFonts w:ascii="Times New Roman" w:hAnsi="Times New Roman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113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Бог наш на 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бі й на землі́,* все, що схоті́в, створи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в Він.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Коли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йшов Ізра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їль з Єги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пту, дім </w:t>
      </w:r>
      <w:r>
        <w:rPr>
          <w:rFonts w:ascii="Times New Roman" w:hAnsi="Times New Roman"/>
          <w:color w:val="000000"/>
          <w:sz w:val="24"/>
        </w:rPr>
        <w:t>Я́</w:t>
      </w:r>
      <w:r>
        <w:rPr>
          <w:rFonts w:ascii="Times New Roman" w:hAnsi="Times New Roman"/>
          <w:sz w:val="24"/>
        </w:rPr>
        <w:t>кова з-по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між 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рварів, святи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нею його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ста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ла Юде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Мо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ре поба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чило те й ки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нулось тіка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ти, Йорда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 наза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 поверну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Що з тобо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ю, мо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ре, що ти ки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нулось тіка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ти, і тобі́ Йорда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не, що ти наза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 поверну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вся?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76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лосом мо</w:t>
      </w:r>
      <w:r>
        <w:rPr>
          <w:rFonts w:ascii="Times New Roman" w:hAnsi="Times New Roman"/>
          <w:b/>
          <w:color w:val="000000"/>
          <w:sz w:val="24"/>
        </w:rPr>
        <w:t>ї́</w:t>
      </w:r>
      <w:r>
        <w:rPr>
          <w:rFonts w:ascii="Times New Roman" w:hAnsi="Times New Roman"/>
          <w:b/>
          <w:sz w:val="24"/>
        </w:rPr>
        <w:t>м до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спода я кли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кав,* і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лос мій дійшо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в до 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га, і Він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слухав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У день журби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моє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ї шука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 я 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га.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Відмо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вилась від поті́хи душа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моя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же, у свя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тості доро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га Твоя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54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слухай, 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же,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тву мою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* і не погорди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блага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нням мо</w:t>
      </w:r>
      <w:r>
        <w:rPr>
          <w:rFonts w:ascii="Times New Roman" w:hAnsi="Times New Roman"/>
          <w:b/>
          <w:color w:val="000000"/>
          <w:sz w:val="24"/>
        </w:rPr>
        <w:t>ї́</w:t>
      </w:r>
      <w:r>
        <w:rPr>
          <w:rFonts w:ascii="Times New Roman" w:hAnsi="Times New Roman"/>
          <w:b/>
          <w:sz w:val="24"/>
        </w:rPr>
        <w:t>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Зверни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ува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гу на ме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не та 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слухай мене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Бо звали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ли вони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беззако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ння на ме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га взива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ю, і Госпо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дь 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слухає мене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, уве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чері, вра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нці й опі́вдні.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17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Возлюблю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Тебе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споди, крі́посте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,* Госпо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дь тверди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ня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Бог мій − помічни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к мій, на Ньо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го впова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Прославля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ючи, призива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тиму 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спода і від ворогі́в мо</w:t>
      </w:r>
      <w:r>
        <w:rPr>
          <w:rFonts w:ascii="Times New Roman" w:hAnsi="Times New Roman"/>
          <w:color w:val="000000"/>
          <w:sz w:val="24"/>
        </w:rPr>
        <w:t>ї́</w:t>
      </w:r>
      <w:r>
        <w:rPr>
          <w:rFonts w:ascii="Times New Roman" w:hAnsi="Times New Roman"/>
          <w:sz w:val="24"/>
        </w:rPr>
        <w:t>х спасу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Почу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 Він 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лос мій із хра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му свято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го Свого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60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Дав єси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спадкоє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мство тим, що боя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ться Тебе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Від кінці́в землі́ до Те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бе кли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чу.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Покри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юся покро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вом крил Тво</w:t>
      </w:r>
      <w:r>
        <w:rPr>
          <w:rFonts w:ascii="Times New Roman" w:hAnsi="Times New Roman"/>
          <w:color w:val="000000"/>
          <w:sz w:val="24"/>
        </w:rPr>
        <w:t>ї́</w:t>
      </w:r>
      <w:r>
        <w:rPr>
          <w:rFonts w:ascii="Times New Roman" w:hAnsi="Times New Roman"/>
          <w:sz w:val="24"/>
        </w:rPr>
        <w:t>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Так бу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ду співа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ти і́мені Твоє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му пові́ки.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68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Не відверни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лиця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Твого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від слуги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Свого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 бо терплю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я; нега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йно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. Спогля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нь на ду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шу мою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 і вряту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й ї</w:t>
      </w:r>
      <w:r>
        <w:rPr>
          <w:rFonts w:ascii="Times New Roman" w:hAnsi="Times New Roman"/>
          <w:b/>
          <w:color w:val="000000"/>
          <w:sz w:val="24"/>
        </w:rPr>
        <w:t>ї́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Спасі́ння Твоє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, 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же, неха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й ого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рне мене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Хай поба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чать це вбо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гі і звеселя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ться.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color w:val="000000"/>
          <w:sz w:val="24"/>
        </w:rPr>
        <w:t>Шука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йте 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га, і жи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тиме душа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ша.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На хрест ви́йшов Ти, Ісу́се, зійшо́вши з не́ба!* Прийшо́в Ти на смерть, Життя́ безсме́ртне,* спра́вжнє сві́тло для тих, що в те́мряві,* для всіх, що впа́ли – воскресі́ння і просві́чення.* Спа́се наш, – сла́ва Тобі!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Славосло́вимо Христа́, що воскре́с із ме́ртвих.* Він, прийня́вши ду́шу й ті́ло,* одне́ від о́дного відділи́в під час стражда́ння.* Його́ пречи́ста душа́ зійшла́ в ад і його́ полони́ла,* у гро́бі ж не зазна́ло зотлі́ння святе́ ті́ло* Визволи́теля душ на́ших.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Псалма́ми й пісня́ми прославля́ємо, Спа́се,* Твоє́ воскресі́ння з ме́ртвих,* яки́м Ти ви́зволив нас від а́дських мук* і, як Бог, дав ві́чне життя́ і вели́ку ми́лість.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О, Вла́дико всіх недосту́пний!* Тво́рче не́ба й землі́!* Ти на хресті постражда́в і дав мені́ безстра́стя;* прийня́вши ж погребе́ння і воскре́снувши в сла́ві,* Ти підня́в Ада́ма руко́ю всеси́льною.* Сла́ва Твоє́му на тре́тій день воскресі́нню,* яки́м Ти дав нам ві́чне життя́ і очи́щення з гріхі́в,* як єди́ний людинолю́бний!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Ді́во пречи́ста, що невимо́вно зачала́ ті́лом Бо́га!* Ма́ти Бо́га ви́шнього!* Прийми́ мольби́ твої́х слуг, Всенепоро́чна,* даючи́ всім проще́ння гріхі́в.* Прийня́вши ни́ні на́ші блага́ння,* моли́, щоб усі́ ми спасли́ся.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 xml:space="preserve"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(співається стоячи):</w:t>
      </w:r>
      <w:r>
        <w:rPr>
          <w:rFonts w:ascii="Times New Roman" w:hAnsi="Times New Roman"/>
          <w:sz w:val="24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Тобою, Благодатна, радіє все творіння, слава Тобі!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Іпакой</w:t>
      </w:r>
      <w:r>
        <w:rPr>
          <w:rFonts w:ascii="Times New Roman" w:hAnsi="Times New Roman"/>
          <w:i/>
          <w:color w:val="FF0000"/>
          <w:sz w:val="24"/>
        </w:rPr>
        <w:t>, глас 8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Степенна пісня</w:t>
      </w:r>
      <w:r>
        <w:rPr>
          <w:rFonts w:ascii="Times New Roman" w:hAnsi="Times New Roman"/>
          <w:i/>
          <w:color w:val="FF0000"/>
          <w:sz w:val="24"/>
        </w:rPr>
        <w:t>, глас 8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 юности моєї ворог мене спокушає і палить пристрастями,* а я надіюсь на тебе, Господи, і перемагаю його.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Ненависники Сіону хай стануть, як трава, яку виривають!* Христос скосить їхні шиї косою мук.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Святий Дух оживляє все.* Він Світло від Світла, великий Бог;* з Отцем співаємо йому та зі Словом.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Нехай серце моє, смиряючись, покриється страхом Твоїм, щоб через гордість я не відпав від Тебе, всемилосердний.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Той, хто надію на Господа покладав, не убоїться тоді, коли Він буде вогнем судити всіх і стражданнями.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Взиваю до Тебе, Господи, зваж і прихили вухо Твоє до мене, що взиваю, і очисти мене раніш, ніж візьмеш мене звідси.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Усякий, хто відходить до матері своєї – землі, знову повернеться, щоб прийняти страждання або почесті за прожите життя.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Від Святого Духа – богослів’я, Він – Трисвята Одиниця; Безначальний Отець, від Нього народжується Син безлітній; і Дух співпрестольний і єдинообразний, що від Отця разом сяє.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4: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добре, як гарно, коли брати живуть разом, бо в цьому Господь життя обіцяв вічне.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прикрашає лілеї польові, повеліває не турбуватися про одежу свою.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Святим Духом, єдиною причиною все тримається в мирі,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ін бо Бог Єдиносущний з Отцем і Сином.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, глас 8</w:t>
      </w:r>
      <w:r>
        <w:rPr>
          <w:rFonts w:ascii="Times New Roman" w:hAnsi="Times New Roman"/>
          <w:sz w:val="24"/>
        </w:rPr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145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Повік царюватиме Господь, Бог твій, Сіоне, з роду в рід.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Хвали, душе моя, Господа,* похвалю Господа в житті моїм.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color w:val="000000"/>
          <w:sz w:val="24"/>
        </w:rPr>
        <w:t>Вся́ке диха́ння, неха́й хва́лить Го́спода.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 xml:space="preserve">Хвалі́те Бо́га у святи́ні Його́. 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Його́ у тверди́ні си́ли Його́.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Го́споди, поми́луй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 ду́хові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Го́споди, сла́ва Тобі́.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ТЕКСТ ЄВАНГЕЛІЯ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Го́споди, сла́ва Тобі́.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Сла́ва: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Молитва́ми святи́х апо́столів,* </w:t>
      </w:r>
      <w:r>
        <w:rPr>
          <w:rFonts w:ascii="Times New Roman" w:hAnsi="Times New Roman"/>
          <w:color w:val="000000"/>
          <w:sz w:val="24"/>
        </w:rPr>
        <w:t>м</w:t>
      </w:r>
      <w:r>
        <w:rPr>
          <w:rFonts w:ascii="Times New Roman" w:hAnsi="Times New Roman"/>
          <w:color w:val="000000"/>
          <w:sz w:val="24"/>
        </w:rPr>
        <w:t>илости́вий, очи́сти* бе́зліч гріхі́в на́ших.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І ни́ні</w:t>
      </w:r>
      <w:r>
        <w:rPr>
          <w:rFonts w:ascii="Times New Roman" w:hAnsi="Times New Roman"/>
          <w:color w:val="000000"/>
          <w:sz w:val="24"/>
        </w:rPr>
        <w:t xml:space="preserve">: Ра́ди молито́в пречи́стої Богоро́диці,* </w:t>
      </w:r>
      <w:r>
        <w:rPr>
          <w:rFonts w:ascii="Times New Roman" w:hAnsi="Times New Roman"/>
          <w:color w:val="000000"/>
          <w:sz w:val="24"/>
        </w:rPr>
        <w:t>м</w:t>
      </w:r>
      <w:r>
        <w:rPr>
          <w:rFonts w:ascii="Times New Roman" w:hAnsi="Times New Roman"/>
          <w:color w:val="000000"/>
          <w:sz w:val="24"/>
        </w:rPr>
        <w:t>илости́вий, очи́сти* бе́зліч гріхі́в на́ших.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Пісня 1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Колісниці гнобителя фараона потопив колись чудотворний Мойсеїв жезл,* навхрест ударивши й розділивши море,* Ізраїля ж спас, біженця-пішоходця, що пісню Богові заспівав.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не дивуватися нам Всемогутньому Божеству Христовому, яке через страждання всім вірним безстрастя й нетління розливає, із ребра ж святого джерело безсмертя, і з гробу життя вічне виточує?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Який красний ангел нині жонам з’явився! І осяйні знаки природної невещественної чистоти носячи, а виглядом світло воскресіння являючи, він взиває: «Воскрес Господь».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Преславне провіщено в родах родів про Тебе, Богородице Діво, що в утробі Бога Слово вмістила і чистою зосталася. Тому всі ми Тебе, як нашу перед Богом оборону, шануємо.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Пісня 3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Утвердив ти на початку премудро небо і землю на водах поставив.* На камені Церкви утверди й мене, Христе,* бо нема святішого від тебе, єдиний Чоловіколюбче.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Адама за спожиття плоду засудженого, оправдав Ти, Христе, від гріха спасенними стражданнями тіла Твого, бо Сам Ти, Безгрішний, іспитові смерти не підлягав.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 мій Ісус світлом воскресіння осяяв сущих у темряві і тіні смертній, і Своїм Божеством зв’язавши сильного, здобув споруду його.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Богородице, вищою за Херувимів і Серафимів стала, Ти бо, Пречиста, одна в Твою утробу невмістимого Бога прийняла єси; тому ми всі, вірні, в піснях Тебе завжди ублажаємо.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Пісня 4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 моя кріпость, Господи, ти й сила моя, ти мій Бог, ти радість моя,* що не покинув лона Отця і до наглої вбогости завітав.* Тому з пророком Авакумом взиваю до тебе:* Слава силі твоїй, Чоловіколюбче!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Милосердний Спасе, мене, ворога, надто возлюбив; Ти з пониженням дивним на землю зійшов, від крайньої нечестивости моєї не відвернувшись; і зоставшись на висоті невимовної слави Твоєї, Ти мене, колись зневаженого, прославив.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Владико, хто не дивується нині, бачачи, що страждання смерть нищить, хрест тління виганяє і смерть багатство аду пустошить? Це предивне діло Божественної могутности Тебе розп’ятого, Чоловіколюбче.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Неневісна, похвала вірних, Ти християн заступниця й пристановище, стіна й захист; Ти бо, Всенепорочна, молитви возносиш до Сина Твого й спасаєш від недолі тих, що з вірою й Любов’ю Тебе визнають за Чисту Богородицю.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Пісня 5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Чому ти відкинув нас від обличчя твого, Світло незаходиме?* Ось покрила нас, окаянних, ворожа темрява.* Тому благаємо: наверни нас і до заповідей твоїх направ стежки наші.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Перед стражданням Своїм зневажений, Ти, Спасе, одягнути Себе в багряницю допустив, соромну наготу первоствореного покриваючи, і нагий Ти, Христе, був до хреста прибитий, з Адама одежу смерти скидаючи.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воскресши із пилу смертного, моє впале єство відбудував і нетлінним його вчинив, явивши знов як образ царський, що світлом нетління сяє.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Материнську сміливість до Сина Твого маючи, Ти, Пречиста, не занедбай, як рідна, про нас піклування, благаємо, ми бо, християни, одну Тебе ласкавою Заступницею перед Владикою маємо.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Пісня 6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Очисти мене, Спасе, бо великі мої беззаконня, і з глибини зла виведи, молюся,* бо до тебе я закликав, і ти почув мене, Боже мого спасіння.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Деревом послугуючись, причинник зла вельми зруйнував мене; але Ти, Христе, Сам на хрест вознесений, ще більш зруйнував, посоромивши його, а впалу людину воскресивши.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змилосердився над Сіоном, із гробу, воскреснувши, і яко Милосердний, кров’ю Твоєю Божественною замість старого новий Сіон утворив, і нині царствуєш у ньому повік.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О, коли б визволитися нам від гріхів лютих Твоїми молитвами, Богородителько Чиста, і досягти Божественного сяйва Сина Божого, що несказанно від Тебе, Пречиста, тіло прийняв.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Пісня 7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 Божого завітання вогонь колись у Вавилоні знесилів.* Тому юнаки в печі веселими ногами походжали, мов у квітнику, співаючи:* Благословенний ти, Боже, батьків наших!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Славне пониження, Божественне багатство убозтва Твого, Христе, дивує ангелів, що дивляться на Тебе, прицвяхованого задля спасіння тих, що з вірою взивають: «Благословен єси, Боже отців наших».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 час Твого Божественного зшестя світла сповнився ад, і темрява, що раніш навкруги була, розвіялася; тому в’язні, що від віку були, воскресли, взиваючи: «Благословен єси, Боже отців наших».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Троїчний:</w:t>
      </w:r>
      <w:r>
        <w:rPr>
          <w:rFonts w:ascii="Times New Roman" w:hAnsi="Times New Roman"/>
          <w:sz w:val="24"/>
        </w:rPr>
        <w:t xml:space="preserve"> Православно богословствуючи, Тебе Господом усього і Отцем одного Єдинородного Сина проповідуємо, визнаючи й одного Правого, Рівноприродного і рівнобічного Духа, що від Тебе походить.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Пісня 8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 сім раз більше піч напалив халдейський гнобитель для угодників у люті,* але побачивши їх спасенних вищою силою, Творцеві й Визволителеві закликав:* Юнаки, благословляйте! Священики, співайте! Люди, прославляйте по всі віки!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Пребожественна сила Божества Ісусового в ділі нашого спасіння боголіпно засяяла, тілом бо смерти хресної за всіх зазнавши, Він силу аду знищив. Його безперестанно, отроки, благословіть, священики, оспівуйте, люди, прославляйте по всі віки.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Розп’ятий воскрес, гордий впав, впалий і розбитий оновився; тління вигнане, і розцвіло нетління: бо життя поглинуло смерть. Отроки, благословіть, священики, оспівуйте, люди, прославляйте по всі віки.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Троїчний:</w:t>
      </w:r>
      <w:r>
        <w:rPr>
          <w:rFonts w:ascii="Times New Roman" w:hAnsi="Times New Roman"/>
          <w:sz w:val="24"/>
        </w:rPr>
        <w:t xml:space="preserve"> Трисвітле Божество, що сяє світлом єдиним від одного в трьох Особах єства, — Безначального Родителя і Рівноприродного Слова Отця і співпануючого Одноістотного Духа, отроки, благословіть, священики, оспівуйте, люди, прославляйте по всі віки.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Пісня 9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нескладний Божою і вічною природою,* сприйнявши тіло, ти, Слове Божий, став складним, поставивши його поруч у собі самім,* а постраждавши як людина, ти зостався, як Бог, поза всяким терпінням.* Тому і прославляємо тебе в двох природах:* неподільного й незмісного.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– Вишній за Божою природою, ставши людиною* і зійшовши між слуг, назвав Бога Отцем,* а вставши з гробу, своєю благодаттю дав людям Отця – Бога і Владику за своїм буттям;* із ним ми всі тебе величаємо.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Діво, стала Божою матір'ю, тілом проти природи породивши Бога – Слово,* якого Отець, як благий, перед усіма віками появив із свого серця;* його ми нині визнаємо вищим над усі тіла, хоч він у тіло зодягнувся.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ВСТАВИТИ СВІТИЛЬНИЙ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8: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Хоч і став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юдинолюбний.</w:t>
      </w:r>
      <w:r>
        <w:rPr>
          <w:rFonts w:ascii="Times New Roman" w:hAnsi="Times New Roman"/>
          <w:sz w:val="24"/>
        </w:rPr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 Боже, вільний від страждань по Божеству,* постраждав хрестом і прийняв триденне погребення,* щоб визволити нас від ворожої неволі,* та й, вчинивши нас безсмертними,* оживити твоїм воскресінням, Чоловіколюбче.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Поклоняюся, славлю й оспівую, Христе,* твоє воскресіння з гробу,* яким ти визволив мене з тяжких кайданів аду* і дав світові, як Бог,* вічне життя і велику милість.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 нехай піднесеться рука твоя;* не забудь убогих твоїх ніколи.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Беззаконні, які стерегли твій гріб, що життя прийняв,* запечатали його й поставили сторожу.* Але ти, як безсмертний і всесильний Бог,* воскрес на третій день.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ти, Господи, дійшов до адських брам та знищив їх,* тюремник закричав, промовивши:* Хто це такий, що не осуджується на ув'язнення в безоднях землі,* але, немов намет, знищив смертну в'язницю?* Я прийняв його, як мерця, але тремчу, як перед Богом.* Всесильний Спасе, помилуй нас!</w:t>
      </w:r>
      <w:r>
        <w:rPr>
          <w:rFonts w:ascii="Times New Roman" w:hAnsi="Times New Roman"/>
          <w:sz w:val="24"/>
        </w:rPr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): 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 Безсме́ртний, поми́луй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 Бо́же, святи́й Крі́пкий, святи́й Безсме́ртний, поми́луй нас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