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2EB34" w14:textId="77777777" w:rsidR="00543239" w:rsidRPr="006F65FD" w:rsidRDefault="00543239" w:rsidP="006F65FD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DCBAA17" w14:textId="571A6E36" w:rsidR="00324821" w:rsidRPr="006F65FD" w:rsidRDefault="00000000" w:rsidP="006F65FD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ВЕЧІРНЯ</w:t>
      </w:r>
    </w:p>
    <w:p w14:paraId="494916D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13FCF6F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Амі́нь.</w:t>
      </w:r>
    </w:p>
    <w:p w14:paraId="6A9B2D8E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5E2F99E5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32FC2F3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A56DF89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1CA5CE4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B5A73AA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8141C9F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69ACDC3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BD48F0E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80BE0F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A084B93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47FF1F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1413355C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3FF2CFE1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611DD330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3BBA38" w14:textId="77777777" w:rsidR="00324821" w:rsidRPr="006F65FD" w:rsidRDefault="00000000" w:rsidP="006F65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1E63D1C2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672CA0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CBD647B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8C498C6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2925D8D2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2BFBB18E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71D75014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C27F1A5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536E33D0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5C6898E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C97E200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19C61CE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604F89FB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666D47A2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9620FCF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20538A4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D5AA725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9CB1FCA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08F7110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69F11CC5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1E9A6FA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BB7B6DC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1EF014C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39117F40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F4B8E64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0A291DB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37C25E3E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6A648A4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43D866F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75B1568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C5122C1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FAF1623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AF11641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DEF97C6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B9E70CD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85A5B91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D777D28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3C0912D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43249B7F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E6E255C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29C2C8A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657630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2B73D0ED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1522E48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F65FD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6A4B227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6F65F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7537017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F65FD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46FFE7D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6F65FD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26CFF03" w14:textId="19F1ADE2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r w:rsidR="00543239" w:rsidRPr="006F65FD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6F65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Твоїх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ласк,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совістю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призивали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святе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Твоє; і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введи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спокусу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але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визволь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злого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провидінням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Твоїм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усе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корисне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>. Бо Тобі належить усяка слава, честь і поклоніння: Отцю, і Сину, і Святому Духові, нині і повсякчас, і на віки віків. Амінь.</w:t>
      </w:r>
    </w:p>
    <w:p w14:paraId="0A7FF7E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</w:rPr>
        <w:lastRenderedPageBreak/>
        <w:t>6.</w:t>
      </w:r>
      <w:r w:rsidRPr="006F65FD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A55016C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A247D26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44E210BE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A91F1E" w14:textId="77777777" w:rsidR="00324821" w:rsidRPr="006F65FD" w:rsidRDefault="00000000" w:rsidP="006F65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61B906D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6A8066DC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AF6E7C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D269FAC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C8764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E6E781A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027662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C844786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9B8A2D1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F65F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F65F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B4AFC2C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B9126F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504D5C3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895E7A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F65FD">
        <w:rPr>
          <w:rFonts w:ascii="Times New Roman" w:hAnsi="Times New Roman" w:cs="Times New Roman"/>
          <w:sz w:val="24"/>
          <w:szCs w:val="24"/>
        </w:rPr>
        <w:t>(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1FA307C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22C770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F49C49D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08AC53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3C7DE91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B2488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3953372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E34C11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3EA1618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5E8276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BFF0B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8825C18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C13E6B9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2873787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Амінь.</w:t>
      </w:r>
    </w:p>
    <w:p w14:paraId="3869F44F" w14:textId="77777777" w:rsidR="00324821" w:rsidRPr="006F65FD" w:rsidRDefault="00000000" w:rsidP="006F65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53CE525D" w14:textId="4DD9E259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543239" w:rsidRPr="006F65FD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1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2D3AA78E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E3AD066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1599C6A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15D273AA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45ABFC7A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201A53D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442D1BF5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11965728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4F9A4224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6BE84A26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4971834C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22C6DF3D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426EFED4" w14:textId="77777777" w:rsidR="00324821" w:rsidRPr="006F65FD" w:rsidRDefault="00000000" w:rsidP="006F65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732D26C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33BF570C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4E7B2AB8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622B9FF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5D464DB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6D205CC4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D93ABA4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752C5D5C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420687C3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F93088D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16BBD25B" w14:textId="77777777" w:rsidR="00324821" w:rsidRPr="006F65FD" w:rsidRDefault="00000000" w:rsidP="006F65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E81AB53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F9666D2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17F34DB3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6BF88379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5F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7D8A2AF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1, подібний: Преславні мученики):</w:t>
      </w:r>
      <w:r w:rsidRPr="006F65FD">
        <w:rPr>
          <w:rFonts w:ascii="Times New Roman" w:hAnsi="Times New Roman" w:cs="Times New Roman"/>
          <w:sz w:val="24"/>
          <w:szCs w:val="24"/>
        </w:rPr>
        <w:t xml:space="preserve"> Усе життя наше, Господи,* соромно і блудно ми окаянні прожили,* тож як блудні сини, зі смиренням кличемо:* Отче Небесний, згрішили ми, очисти і спаси нас,* і не відкинь нас, що самохіть від тебе віддалились* і нині збідніли* внаслідок безплідних учинків!</w:t>
      </w:r>
    </w:p>
    <w:p w14:paraId="0CE5D271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5F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7C6FBBC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Бувши багатим, Христе, ти став убогим,* щоб збагатити людей безсмертям і світлістю.* Тому й нас, збіднілих задля розкошувань житейських,* збагати чеснотами й залічи нас до бідного Лазаря,* рятуючи від муки багача і від пекла,* що нас очікує.</w:t>
      </w:r>
    </w:p>
    <w:p w14:paraId="57B44E76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5F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B32E5AD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Вельми збагатіли ми злобою, Господи,* полюбивши розкошування й отримавши у житті блага,* та й були засуджені до пекла,* погордивши зголоднілим нашим умом, немов Лазарем,* і покинувши його перед воротами твоїх божественних учинків,* тому змилуйся над нами, Господи.</w:t>
      </w:r>
    </w:p>
    <w:p w14:paraId="2AA1EB66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5F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0D081D2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111FFD" w14:textId="77777777" w:rsidR="00324821" w:rsidRPr="006F65FD" w:rsidRDefault="00000000" w:rsidP="006F65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E0530C8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5F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82D5CDF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50A65C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5F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40AFEFA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E4715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sz w:val="24"/>
          <w:szCs w:val="24"/>
        </w:rPr>
        <w:t xml:space="preserve">Слава </w:t>
      </w:r>
    </w:p>
    <w:p w14:paraId="3ADD2379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A69F0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sz w:val="24"/>
          <w:szCs w:val="24"/>
        </w:rPr>
        <w:t>І нині</w:t>
      </w:r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2F2FED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4E57E9" w14:textId="77777777" w:rsidR="00324821" w:rsidRPr="006F65FD" w:rsidRDefault="00000000" w:rsidP="006F65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2C8F640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6F65FD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13FE41D5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C304C91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3F61565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29F787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lastRenderedPageBreak/>
        <w:t>Премудрість, будьмо уважні!</w:t>
      </w:r>
    </w:p>
    <w:p w14:paraId="0ADC5C19" w14:textId="77777777" w:rsidR="00324821" w:rsidRPr="006F65FD" w:rsidRDefault="00324821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2C5E4C7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3CE67AE3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6F65FD">
        <w:rPr>
          <w:rFonts w:ascii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71053313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F65FD">
        <w:rPr>
          <w:rFonts w:ascii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64CCA7E1" w14:textId="77777777" w:rsidR="00543239" w:rsidRPr="006F65FD" w:rsidRDefault="00543239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F854D38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Сподоби</w:t>
      </w:r>
      <w:proofErr w:type="spellEnd"/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  <w:proofErr w:type="spellEnd"/>
    </w:p>
    <w:p w14:paraId="67F05E25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B589493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0488ACA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5A015AD9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1070D2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6904E3D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69162F0F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131840EF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247FD0F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568059CA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15016DDB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E02B5E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1CECB9ED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0A5677B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47F9DDF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ED832B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71EE4AF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737E29E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5FDA776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F0E0819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85983B2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D1E0A9F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48A5020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930B7B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D04A406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6154B0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9EC2503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35492EC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E952F5E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C46F580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9450CDD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90B3A33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EC48E0C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Амінь.</w:t>
      </w:r>
    </w:p>
    <w:p w14:paraId="458A1BD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E5A7A11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009C726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229E901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CDC89E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3A43CA2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EB7167F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0E70BE2" w14:textId="77777777" w:rsidR="00324821" w:rsidRPr="006F65FD" w:rsidRDefault="00324821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ABFBFC8" w14:textId="77777777" w:rsidR="00324821" w:rsidRPr="006F65FD" w:rsidRDefault="00000000" w:rsidP="006F65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392D3DF7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6F65FD">
        <w:rPr>
          <w:rFonts w:ascii="Times New Roman" w:hAnsi="Times New Roman" w:cs="Times New Roman"/>
          <w:sz w:val="24"/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17AEEC33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5F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CA80E3C" w14:textId="4A0CCA08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Нашими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лукавими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помислами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вчинками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осудили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себе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тож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дай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нам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думку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навернення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щоб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кликали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Благодітелю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r w:rsidR="00543239" w:rsidRPr="006F65FD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6F65FD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F65FD">
        <w:rPr>
          <w:rFonts w:ascii="Times New Roman" w:hAnsi="Times New Roman" w:cs="Times New Roman"/>
          <w:sz w:val="24"/>
          <w:szCs w:val="24"/>
        </w:rPr>
        <w:t>помилуй</w:t>
      </w:r>
      <w:proofErr w:type="spellEnd"/>
      <w:r w:rsidRPr="006F65FD">
        <w:rPr>
          <w:rFonts w:ascii="Times New Roman" w:hAnsi="Times New Roman" w:cs="Times New Roman"/>
          <w:sz w:val="24"/>
          <w:szCs w:val="24"/>
        </w:rPr>
        <w:t>.</w:t>
      </w:r>
    </w:p>
    <w:p w14:paraId="4636E5F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F65FD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322251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Людинолюбче!</w:t>
      </w:r>
    </w:p>
    <w:p w14:paraId="0FF54803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F65FD">
        <w:rPr>
          <w:rFonts w:ascii="Times New Roman" w:hAnsi="Times New Roman" w:cs="Times New Roman"/>
          <w:sz w:val="24"/>
          <w:szCs w:val="24"/>
        </w:rPr>
        <w:t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 w14:paraId="4FD8431A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931623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43C50073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77AF1D68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140812A0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14BF308F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5B6ACC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C0F0511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7422E8B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10094BD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E56F572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912E7A2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54D2E28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F09B8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Амінь.</w:t>
      </w:r>
    </w:p>
    <w:p w14:paraId="158C8D6D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4C1A4538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DE5F25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3BF4D433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7D867D" w14:textId="77777777" w:rsidR="00324821" w:rsidRPr="006F65FD" w:rsidRDefault="00324821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7C9D3AB4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36E20EAA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959729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78DD4BD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F65FD">
        <w:rPr>
          <w:rFonts w:ascii="Times New Roman" w:hAnsi="Times New Roman" w:cs="Times New Roman"/>
          <w:i/>
          <w:sz w:val="24"/>
          <w:szCs w:val="24"/>
        </w:rPr>
        <w:t>,</w:t>
      </w:r>
      <w:r w:rsidRPr="006F65FD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F65FD">
        <w:rPr>
          <w:rFonts w:ascii="Times New Roman" w:hAnsi="Times New Roman" w:cs="Times New Roman"/>
          <w:i/>
          <w:sz w:val="24"/>
          <w:szCs w:val="24"/>
        </w:rPr>
        <w:t>,</w:t>
      </w:r>
      <w:r w:rsidRPr="006F65FD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7270DE2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04C6BEB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ED507E3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D9C7080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5949A98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0FB869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C684D96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8756CCD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BDBD14F" w14:textId="77777777" w:rsidR="00324821" w:rsidRPr="006F65FD" w:rsidRDefault="00324821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AF99F90" w14:textId="77777777" w:rsidR="00324821" w:rsidRPr="006F65FD" w:rsidRDefault="00000000" w:rsidP="006F65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756B254F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2A834B46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9EB94C6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2DB72954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66B9343C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</w:t>
      </w:r>
      <w:r w:rsidRPr="006F65FD">
        <w:rPr>
          <w:rFonts w:ascii="Times New Roman" w:hAnsi="Times New Roman" w:cs="Times New Roman"/>
          <w:sz w:val="24"/>
          <w:szCs w:val="24"/>
        </w:rPr>
        <w:lastRenderedPageBreak/>
        <w:t xml:space="preserve">всехвальних апостолів, і святого </w:t>
      </w:r>
      <w:r w:rsidRPr="006F65FD">
        <w:rPr>
          <w:rFonts w:ascii="Times New Roman" w:hAnsi="Times New Roman" w:cs="Times New Roman"/>
          <w:i/>
          <w:iCs/>
          <w:sz w:val="24"/>
          <w:szCs w:val="24"/>
        </w:rPr>
        <w:t xml:space="preserve">(ім’я, </w:t>
      </w:r>
      <w:r w:rsidRPr="006F65FD">
        <w:rPr>
          <w:rFonts w:ascii="Times New Roman" w:hAnsi="Times New Roman" w:cs="Times New Roman"/>
          <w:i/>
          <w:iCs/>
          <w:color w:val="FF4400"/>
          <w:sz w:val="24"/>
          <w:szCs w:val="24"/>
        </w:rPr>
        <w:t>якого</w:t>
      </w: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храм</w:t>
      </w:r>
      <w:r w:rsidRPr="006F65FD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6A15CEE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Амінь.</w:t>
      </w:r>
    </w:p>
    <w:p w14:paraId="61AEECA6" w14:textId="77777777" w:rsidR="00324821" w:rsidRPr="006F65FD" w:rsidRDefault="00324821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EB984C2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7E26C1E4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2FE9499B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br w:type="page"/>
      </w:r>
    </w:p>
    <w:p w14:paraId="23B989DD" w14:textId="77777777" w:rsidR="00324821" w:rsidRPr="006F65FD" w:rsidRDefault="00000000" w:rsidP="006F65FD">
      <w:pPr>
        <w:pStyle w:val="Heading1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14:paraId="1FEAB2DC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9DC7805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69F4FFF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70D0171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8FD5445" w14:textId="77777777" w:rsidR="00324821" w:rsidRPr="006F65FD" w:rsidRDefault="00000000" w:rsidP="006F65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3996BD73" w14:textId="77777777" w:rsidR="00324821" w:rsidRPr="006F65FD" w:rsidRDefault="00000000" w:rsidP="006F65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6EEAB35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D2B069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6A7BB4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BC7402C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5F59B1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A4CC48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E1B9DC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47F7F28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A3DE20B" w14:textId="77777777" w:rsidR="00324821" w:rsidRPr="006F65FD" w:rsidRDefault="00000000" w:rsidP="006F65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315A8E5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0FD3E6C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E5077EB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015658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FE519A6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315F04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BAF1707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713357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6F712D6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F9A783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4024246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5B55A0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94BE69C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2FDAB24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3F561AB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7B0D93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68971F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1E4DA0F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38E2B11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0171F2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2136EFD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E95CCD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3E0CB73" w14:textId="77777777" w:rsidR="00324821" w:rsidRPr="006F65FD" w:rsidRDefault="00000000" w:rsidP="006F65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1E99ED1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A7E9FED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6CA256F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40AE11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06A6AC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D8E2C7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24C3CC6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1C46195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5E048F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85B787C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829D73B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832D66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15779A5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E27513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1B23458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C8ED0A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DE7C22D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F1146F0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DB3224" w14:textId="77777777" w:rsidR="00324821" w:rsidRPr="006F65FD" w:rsidRDefault="00000000" w:rsidP="006F65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81F5776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256B0F2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7320BDD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5FDE0F1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7AB7E9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923C55C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C57533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D1FEA9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C77E165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E0EDC9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B31ABA1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B92155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E4A240B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D5587B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5439F5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E459B9D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F6F8DEF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5A4D0A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EE4A347" w14:textId="77777777" w:rsidR="00324821" w:rsidRPr="006F65FD" w:rsidRDefault="00000000" w:rsidP="006F65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458BF1F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6BA8EA7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A38C2A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7E8F990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5EF0CD1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ECB9541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329A49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F9C4E15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A6C66ED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BB5871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E0B390B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lastRenderedPageBreak/>
        <w:t>Бо як високо небо над землею,* така велика його милість над тими, що його бояться.</w:t>
      </w:r>
    </w:p>
    <w:p w14:paraId="1F9838BC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DC540B1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34F8937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D4FBE53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7454A9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84BB54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B759178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85AA966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9216AD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20BE00B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C9ED31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4153C66" w14:textId="77777777" w:rsidR="00324821" w:rsidRPr="006F65FD" w:rsidRDefault="00000000" w:rsidP="006F65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DBAF87C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8DB885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90921A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E5DE807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39B29E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2A2BF08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8878061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154E75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13C209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ABA2F57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3B7268C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344EBD86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BC99066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EB58747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51369AF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CA55F0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514F993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75B61305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6F65FD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6F65FD">
        <w:rPr>
          <w:rFonts w:ascii="Times New Roman" w:hAnsi="Times New Roman" w:cs="Times New Roman"/>
          <w:sz w:val="24"/>
          <w:szCs w:val="24"/>
        </w:rPr>
        <w:t>е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6F65FD">
        <w:rPr>
          <w:rFonts w:ascii="Times New Roman" w:hAnsi="Times New Roman" w:cs="Times New Roman"/>
          <w:sz w:val="24"/>
          <w:szCs w:val="24"/>
        </w:rPr>
        <w:t>е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504958F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BEA7A9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D6F0046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6F65FD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6F65FD">
        <w:rPr>
          <w:rFonts w:ascii="Times New Roman" w:hAnsi="Times New Roman" w:cs="Times New Roman"/>
          <w:sz w:val="24"/>
          <w:szCs w:val="24"/>
        </w:rPr>
        <w:t>ебе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6F65FD">
        <w:rPr>
          <w:rFonts w:ascii="Times New Roman" w:hAnsi="Times New Roman" w:cs="Times New Roman"/>
          <w:sz w:val="24"/>
          <w:szCs w:val="24"/>
        </w:rPr>
        <w:t>благ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66A677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6F65FD">
        <w:rPr>
          <w:rFonts w:ascii="Times New Roman" w:hAnsi="Times New Roman" w:cs="Times New Roman"/>
          <w:sz w:val="24"/>
          <w:szCs w:val="24"/>
        </w:rPr>
        <w:t>нице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благ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B0FA7E1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6F65FD">
        <w:rPr>
          <w:rFonts w:ascii="Times New Roman" w:hAnsi="Times New Roman" w:cs="Times New Roman"/>
          <w:sz w:val="24"/>
          <w:szCs w:val="24"/>
        </w:rPr>
        <w:t>Благодаримо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6F65FD">
        <w:rPr>
          <w:rFonts w:ascii="Times New Roman" w:hAnsi="Times New Roman" w:cs="Times New Roman"/>
          <w:sz w:val="24"/>
          <w:szCs w:val="24"/>
        </w:rPr>
        <w:t>е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6F65FD">
        <w:rPr>
          <w:rFonts w:ascii="Times New Roman" w:hAnsi="Times New Roman" w:cs="Times New Roman"/>
          <w:sz w:val="24"/>
          <w:szCs w:val="24"/>
        </w:rPr>
        <w:t>е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32A83B4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AF7EDA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46458F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8B4B70B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7DF024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6F65FD">
        <w:rPr>
          <w:rFonts w:ascii="Times New Roman" w:hAnsi="Times New Roman" w:cs="Times New Roman"/>
          <w:sz w:val="24"/>
          <w:szCs w:val="24"/>
        </w:rPr>
        <w:t>благодаримо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6F65FD">
        <w:rPr>
          <w:rFonts w:ascii="Times New Roman" w:hAnsi="Times New Roman" w:cs="Times New Roman"/>
          <w:sz w:val="24"/>
          <w:szCs w:val="24"/>
        </w:rPr>
        <w:t>ебе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166489C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FC7027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E6735B9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884E4D5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4B8522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53F6DAE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D5F5724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D9F0359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507686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1DFE300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143531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F65F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F65F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3496980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611F08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Богом бережений народ наш, за правління і все військо Господеві помолімся.</w:t>
      </w:r>
    </w:p>
    <w:p w14:paraId="62F02CFA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2FA6012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F65FD">
        <w:rPr>
          <w:rFonts w:ascii="Times New Roman" w:hAnsi="Times New Roman" w:cs="Times New Roman"/>
          <w:sz w:val="24"/>
          <w:szCs w:val="24"/>
        </w:rPr>
        <w:t>(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A445693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BA1C8B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0E5E3DB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62F67D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5970084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FB7908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65F00C6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AD6FBD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9A48E43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F269B2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6CDA4D5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A39710B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8B2A1E5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7F97B13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Амінь.</w:t>
      </w:r>
    </w:p>
    <w:p w14:paraId="48F35A2C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D734C2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глас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?</w:t>
      </w:r>
    </w:p>
    <w:p w14:paraId="6D0FCA18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11C8EFD6" w14:textId="35A62B34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F65FD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</w:t>
      </w:r>
      <w:proofErr w:type="spellEnd"/>
      <w:r w:rsidRPr="006F65F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F65FD">
        <w:rPr>
          <w:rFonts w:ascii="Times New Roman" w:hAnsi="Times New Roman" w:cs="Times New Roman"/>
          <w:color w:val="000000"/>
          <w:sz w:val="24"/>
          <w:szCs w:val="24"/>
          <w:u w:val="single"/>
        </w:rPr>
        <w:t>Го́спода</w:t>
      </w:r>
      <w:proofErr w:type="spellEnd"/>
      <w:r w:rsidRPr="006F65F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F65FD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6F65F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F65FD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proofErr w:type="spellEnd"/>
      <w:r w:rsidRPr="006F65F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543239" w:rsidRPr="006F65FD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благий</w:t>
      </w:r>
      <w:r w:rsidRPr="006F65F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6F65FD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proofErr w:type="spellEnd"/>
      <w:r w:rsidRPr="006F65F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6F65FD">
        <w:rPr>
          <w:rFonts w:ascii="Times New Roman" w:hAnsi="Times New Roman" w:cs="Times New Roman"/>
          <w:color w:val="000000"/>
          <w:sz w:val="24"/>
          <w:szCs w:val="24"/>
          <w:u w:val="single"/>
        </w:rPr>
        <w:t>ми́лість</w:t>
      </w:r>
      <w:proofErr w:type="spellEnd"/>
      <w:r w:rsidRPr="006F65F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Його́ </w:t>
      </w:r>
      <w:proofErr w:type="spellStart"/>
      <w:r w:rsidRPr="006F65FD">
        <w:rPr>
          <w:rFonts w:ascii="Times New Roman" w:hAnsi="Times New Roman" w:cs="Times New Roman"/>
          <w:color w:val="000000"/>
          <w:sz w:val="24"/>
          <w:szCs w:val="24"/>
          <w:u w:val="single"/>
        </w:rPr>
        <w:t>ві́чна</w:t>
      </w:r>
      <w:proofErr w:type="spellEnd"/>
      <w:r w:rsidRPr="006F65FD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64A5949F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3F43743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19CE8E18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242DEAF7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109BBAB5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567557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</w:p>
    <w:p w14:paraId="2CE05E4D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8E85B1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ABA95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188C9134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AB3182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9973C3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9EDEAB6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523510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7CA84B2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51915B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742311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16221D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CB7F5F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863D08F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Амінь.</w:t>
      </w:r>
    </w:p>
    <w:p w14:paraId="3844D0E5" w14:textId="77777777" w:rsidR="00324821" w:rsidRPr="006F65FD" w:rsidRDefault="00324821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30EBDF4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279A0E8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6F65FD">
        <w:rPr>
          <w:rFonts w:ascii="Times New Roman" w:hAnsi="Times New Roman" w:cs="Times New Roman"/>
          <w:sz w:val="24"/>
          <w:szCs w:val="24"/>
        </w:rPr>
        <w:t>Якщо праведники ледве спасаються,* то де опинимося ми грішні,* що не зносимо денного труда й спеки?* Але залічи нас, Боже,* до найманців одинадцятої години, і спаси нас!</w:t>
      </w:r>
    </w:p>
    <w:p w14:paraId="5C2C6FE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F65FD">
        <w:rPr>
          <w:rFonts w:ascii="Times New Roman" w:hAnsi="Times New Roman" w:cs="Times New Roman"/>
          <w:sz w:val="24"/>
          <w:szCs w:val="24"/>
        </w:rPr>
        <w:t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</w:r>
    </w:p>
    <w:p w14:paraId="2FCD5AAA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1C079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25D2CC2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7B8B121F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1433503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557069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AC6281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FCB9D3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071815D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D7C789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B2C2934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83587A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Амінь.</w:t>
      </w:r>
    </w:p>
    <w:p w14:paraId="48A1203A" w14:textId="77777777" w:rsidR="00324821" w:rsidRPr="006F65FD" w:rsidRDefault="00324821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85E2AC2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7F9B3E9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6F65FD">
        <w:rPr>
          <w:rFonts w:ascii="Times New Roman" w:hAnsi="Times New Roman" w:cs="Times New Roman"/>
          <w:sz w:val="24"/>
          <w:szCs w:val="24"/>
        </w:rPr>
        <w:t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 w14:paraId="01BC6F0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F65FD">
        <w:rPr>
          <w:rFonts w:ascii="Times New Roman" w:hAnsi="Times New Roman" w:cs="Times New Roman"/>
          <w:sz w:val="24"/>
          <w:szCs w:val="24"/>
        </w:rPr>
        <w:t>: Розпач ніневітян попередив ти,* стримуючи заповіджену кару,* і милість твоя, Господи, гнів перемогла.* Тож і нині умилосердися над людьми і стадом твоїм* та владною рукою подолай наших ворогів,* даючи нам, молитвами Богородиці, велику милість.</w:t>
      </w:r>
    </w:p>
    <w:p w14:paraId="34FC79D2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DA470E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54E4C5CB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784D13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D5A137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3A9FE85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B960E0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6A42676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42645E8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F8A21F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146469F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00FEA3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D9969D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17E54D7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6899FFB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8CB654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DF85F3B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C6A347F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16CD2B7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6DC8381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4ADE19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DB3ABF5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0D88A87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47438B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1EF717EB" w14:textId="77777777" w:rsidR="00324821" w:rsidRPr="006F65FD" w:rsidRDefault="00324821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085D65D8" w14:textId="77777777" w:rsidR="00324821" w:rsidRPr="006F65FD" w:rsidRDefault="00000000" w:rsidP="006F65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Канон</w:t>
      </w:r>
    </w:p>
    <w:p w14:paraId="0218D04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ВСТИВИТИ КАНОН</w:t>
      </w:r>
    </w:p>
    <w:p w14:paraId="0CFB3892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B5E76D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97BF56B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382B045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B13791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4ADBEDE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803AF6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A62FA48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2289337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9A496E0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A3CC67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Амінь.</w:t>
      </w:r>
    </w:p>
    <w:p w14:paraId="6895F0A8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3E56CA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946398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BD7A63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40CFC55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1394273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B717C8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71843F9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F48C1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AEFFA9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C92BDCD" w14:textId="75147B5E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543239" w:rsidRPr="006F65FD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543239" w:rsidRPr="006F65FD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6F65FD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F65FD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6F65FD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F65FD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6F65F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6F65F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F65FD">
        <w:rPr>
          <w:rFonts w:ascii="Times New Roman" w:hAnsi="Times New Roman" w:cs="Times New Roman"/>
          <w:sz w:val="24"/>
          <w:szCs w:val="24"/>
          <w:u w:val="single"/>
        </w:rPr>
        <w:t>нашого</w:t>
      </w:r>
      <w:proofErr w:type="spellEnd"/>
      <w:r w:rsidRPr="006F65FD">
        <w:rPr>
          <w:rFonts w:ascii="Times New Roman" w:hAnsi="Times New Roman" w:cs="Times New Roman"/>
          <w:sz w:val="24"/>
          <w:szCs w:val="24"/>
          <w:u w:val="single"/>
        </w:rPr>
        <w:t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4883F49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9F096E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Амінь</w:t>
      </w:r>
      <w:r w:rsidRPr="006F65FD">
        <w:rPr>
          <w:rFonts w:ascii="Times New Roman" w:hAnsi="Times New Roman" w:cs="Times New Roman"/>
          <w:i/>
          <w:sz w:val="24"/>
          <w:szCs w:val="24"/>
        </w:rPr>
        <w:t>.</w:t>
      </w:r>
    </w:p>
    <w:p w14:paraId="1DD91AE5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E97EE9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B68192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3895781C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592D9B3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5A987E5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F65FD">
        <w:rPr>
          <w:rFonts w:ascii="Times New Roman" w:hAnsi="Times New Roman" w:cs="Times New Roman"/>
          <w:sz w:val="24"/>
          <w:szCs w:val="24"/>
        </w:rPr>
        <w:t>.</w:t>
      </w:r>
    </w:p>
    <w:p w14:paraId="13CF2506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CCC1FF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DF1FBF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75C6BBB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F9DAA77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EA186A5" w14:textId="77777777" w:rsidR="00324821" w:rsidRPr="006F65FD" w:rsidRDefault="00324821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5B76BF7" w14:textId="77777777" w:rsidR="00324821" w:rsidRPr="006F65FD" w:rsidRDefault="00000000" w:rsidP="006F65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28B5BE85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6F65FD">
        <w:rPr>
          <w:rFonts w:ascii="Times New Roman" w:hAnsi="Times New Roman" w:cs="Times New Roman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b/>
          <w:sz w:val="24"/>
          <w:szCs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14:paraId="5F5ABB5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5F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6D226A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 w14:paraId="37221FB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5F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  <w:u w:val="single"/>
        </w:rPr>
        <w:t>Чесний пророче, предтече і христителю Господній, Йоане, моли Бога за нас.</w:t>
      </w:r>
    </w:p>
    <w:p w14:paraId="3327DF7D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 w14:paraId="1BB58BBD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F65FD">
        <w:rPr>
          <w:rFonts w:ascii="Times New Roman" w:hAnsi="Times New Roman" w:cs="Times New Roman"/>
          <w:sz w:val="24"/>
          <w:szCs w:val="24"/>
        </w:rPr>
        <w:t>: Немов престол херувимський, ти носиш того, хто все носить,* і кормиш Кормителя нашого.* Моли його невпинно, Богом благословенна Чиста,* щоб твоє стадо завжди було вільне від землетрусу, пошести, полону і всякої нужди.</w:t>
      </w:r>
    </w:p>
    <w:p w14:paraId="1EBE9686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A14363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14:paraId="15A2E2FE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незрівня́нно славні́шу від серафи́мів,* що без зотлі́ння Бо́га Сло́во породи́ла,* су́щу Богоро́дицю, тебе́ велича́ємо.</w:t>
      </w:r>
    </w:p>
    <w:p w14:paraId="24EADC54" w14:textId="77777777" w:rsidR="00324821" w:rsidRPr="006F65FD" w:rsidRDefault="00324821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11342E1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AF98CB4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2979C80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D5B9C6F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E8D4889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246D10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78C89D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9B52C0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6666E65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2A5E378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Амінь.</w:t>
      </w:r>
    </w:p>
    <w:p w14:paraId="61145712" w14:textId="77777777" w:rsidR="00324821" w:rsidRPr="006F65FD" w:rsidRDefault="00324821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645D3DB4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68151F5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D61587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F65FD">
        <w:rPr>
          <w:rFonts w:ascii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6A8B24EB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142FD9" w14:textId="77777777" w:rsidR="00324821" w:rsidRPr="006F65FD" w:rsidRDefault="00000000" w:rsidP="006F65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5C7C87EC" w14:textId="77777777" w:rsidR="00324821" w:rsidRPr="006F65FD" w:rsidRDefault="00000000" w:rsidP="006F65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0775EBF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E7AA27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1B6E02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FC32CC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D9A0066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80E19A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lastRenderedPageBreak/>
        <w:t>Поставив їх на віки віків* і дав закон, що не перейде.</w:t>
      </w:r>
    </w:p>
    <w:p w14:paraId="3FFBECC5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EB7232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2CB4923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BC17445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796498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B8F2D9D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ED59FA7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45A855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FB91805" w14:textId="77777777" w:rsidR="00324821" w:rsidRPr="006F65FD" w:rsidRDefault="00000000" w:rsidP="006F65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ADB360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6B3BB6C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82A102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0B9791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66621B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7277D1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0F588A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688779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C5FA3AF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C173847" w14:textId="77777777" w:rsidR="00324821" w:rsidRPr="006F65FD" w:rsidRDefault="00000000" w:rsidP="006F65FD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1D6F57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E94228F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3FEAE9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C7D1DF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6F271C8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E03C737" w14:textId="77777777" w:rsidR="00324821" w:rsidRPr="006F65FD" w:rsidRDefault="00324821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21FE86B6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14:paraId="3C82C60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</w:t>
      </w:r>
      <w:r w:rsidRPr="006F65FD">
        <w:rPr>
          <w:rFonts w:ascii="Times New Roman" w:hAnsi="Times New Roman" w:cs="Times New Roman"/>
          <w:sz w:val="24"/>
          <w:szCs w:val="24"/>
          <w:u w:val="single"/>
        </w:rPr>
        <w:lastRenderedPageBreak/>
        <w:t>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FF34F61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394AD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14F873F8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A85B97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72942A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4EDF501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7DCEB06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1311FD8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49F731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40E259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DC530E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0F2E5D7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168389C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650616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4B6B1F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5FD65E58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DEE3B5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76795F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BF09C9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8B321F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B2A0E6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776E52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740CB74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BC9D7E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96CFD6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6541561E" w14:textId="77777777" w:rsidR="00324821" w:rsidRPr="006F65FD" w:rsidRDefault="00324821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6919BB0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B0E59CB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097BD0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83C82BF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470D03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6F0F7B2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55B2B19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5914A35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1D88ADA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B539E7D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1F424AF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E303068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9BDCFA9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1D463FB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C0C6902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3251684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0DDA6E9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2591421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662DE0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FAB5D5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D1E5C7C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CECC0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Амінь.</w:t>
      </w:r>
    </w:p>
    <w:p w14:paraId="1876ED3F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57855E8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4845B9B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4BB173C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8772F0B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F546F18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4536CB1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Амінь.</w:t>
      </w:r>
    </w:p>
    <w:p w14:paraId="621A870D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BBD910" w14:textId="77777777" w:rsidR="00324821" w:rsidRPr="006F65FD" w:rsidRDefault="00000000" w:rsidP="006F65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7782FE65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6F65FD">
        <w:rPr>
          <w:rFonts w:ascii="Times New Roman" w:hAnsi="Times New Roman" w:cs="Times New Roman"/>
          <w:sz w:val="24"/>
          <w:szCs w:val="24"/>
        </w:rPr>
        <w:t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776662BF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F65F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2DE7358B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19FDEE97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F65FD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3DB6C935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 w14:paraId="2851D27E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F65FD">
        <w:rPr>
          <w:rFonts w:ascii="Times New Roman" w:hAnsi="Times New Roman" w:cs="Times New Roman"/>
          <w:sz w:val="24"/>
          <w:szCs w:val="24"/>
        </w:rPr>
        <w:t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 w14:paraId="6604F640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67E437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17AB128F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8F3C61A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5B03983A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3F3DF88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DD344EA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D079D0D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820BF9C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B638CE1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52058F9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5021C00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Амінь.</w:t>
      </w:r>
      <w:r w:rsidRPr="006F65F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CF91A26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6CD7BC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399CF60E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9837C0" w14:textId="77777777" w:rsidR="00324821" w:rsidRPr="006F65FD" w:rsidRDefault="00324821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9F9139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39314B1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C8DB419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3430F34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F65FD">
        <w:rPr>
          <w:rFonts w:ascii="Times New Roman" w:hAnsi="Times New Roman" w:cs="Times New Roman"/>
          <w:i/>
          <w:sz w:val="24"/>
          <w:szCs w:val="24"/>
        </w:rPr>
        <w:t>,</w:t>
      </w:r>
      <w:r w:rsidRPr="006F65FD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F65FD">
        <w:rPr>
          <w:rFonts w:ascii="Times New Roman" w:hAnsi="Times New Roman" w:cs="Times New Roman"/>
          <w:i/>
          <w:sz w:val="24"/>
          <w:szCs w:val="24"/>
        </w:rPr>
        <w:t>,</w:t>
      </w:r>
      <w:r w:rsidRPr="006F65FD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EAB1BEE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55B2B5D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59B6793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5E1559C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9E0807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9A6E3E3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2815227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639A870" w14:textId="77777777" w:rsidR="00324821" w:rsidRPr="006F65FD" w:rsidRDefault="00324821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4CFFBDB5" w14:textId="77777777" w:rsidR="00324821" w:rsidRPr="006F65FD" w:rsidRDefault="00000000" w:rsidP="006F65FD">
      <w:pPr>
        <w:pStyle w:val="Heading2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A1DAD9C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2F99FFE2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1FA3C25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37E23660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F65FD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7C4CE008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F65FD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 (ім’я, </w:t>
      </w:r>
      <w:r w:rsidRPr="006F65FD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6F65FD">
        <w:rPr>
          <w:rFonts w:ascii="Times New Roman" w:hAnsi="Times New Roman" w:cs="Times New Roman"/>
          <w:sz w:val="24"/>
          <w:szCs w:val="24"/>
        </w:rPr>
        <w:t>), і свято́го (ім’я, якого є день), і всіх святих - помилує і спасе нас як благий і людинолюбний.</w:t>
      </w:r>
    </w:p>
    <w:p w14:paraId="2C3B86F9" w14:textId="77777777" w:rsidR="00324821" w:rsidRPr="006F65FD" w:rsidRDefault="00000000" w:rsidP="006F65FD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F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F65FD">
        <w:rPr>
          <w:rFonts w:ascii="Times New Roman" w:hAnsi="Times New Roman" w:cs="Times New Roman"/>
          <w:sz w:val="24"/>
          <w:szCs w:val="24"/>
        </w:rPr>
        <w:t>Амінь.</w:t>
      </w:r>
    </w:p>
    <w:p w14:paraId="02B5BFE0" w14:textId="77777777" w:rsidR="00324821" w:rsidRPr="006F65FD" w:rsidRDefault="00324821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</w:p>
    <w:p w14:paraId="118E9772" w14:textId="77777777" w:rsidR="00324821" w:rsidRPr="006F65FD" w:rsidRDefault="00000000" w:rsidP="006F65FD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2654A432" w14:textId="77777777" w:rsidR="00324821" w:rsidRPr="006F65FD" w:rsidRDefault="00000000" w:rsidP="006F65F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F65FD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6F65FD">
        <w:rPr>
          <w:rFonts w:ascii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324821" w:rsidRPr="006F65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9154343">
    <w:abstractNumId w:val="8"/>
  </w:num>
  <w:num w:numId="2" w16cid:durableId="1856994214">
    <w:abstractNumId w:val="6"/>
  </w:num>
  <w:num w:numId="3" w16cid:durableId="63838346">
    <w:abstractNumId w:val="5"/>
  </w:num>
  <w:num w:numId="4" w16cid:durableId="588387197">
    <w:abstractNumId w:val="4"/>
  </w:num>
  <w:num w:numId="5" w16cid:durableId="1096753683">
    <w:abstractNumId w:val="7"/>
  </w:num>
  <w:num w:numId="6" w16cid:durableId="493493084">
    <w:abstractNumId w:val="3"/>
  </w:num>
  <w:num w:numId="7" w16cid:durableId="1456832385">
    <w:abstractNumId w:val="2"/>
  </w:num>
  <w:num w:numId="8" w16cid:durableId="1144663857">
    <w:abstractNumId w:val="1"/>
  </w:num>
  <w:num w:numId="9" w16cid:durableId="18789258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821"/>
    <w:rsid w:val="00326F90"/>
    <w:rsid w:val="00543239"/>
    <w:rsid w:val="006F65FD"/>
    <w:rsid w:val="00AA1D8D"/>
    <w:rsid w:val="00AD78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66390"/>
  <w14:defaultImageDpi w14:val="300"/>
  <w15:docId w15:val="{97161078-20F5-E44C-8FBD-3761799B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32</Pages>
  <Words>9523</Words>
  <Characters>54285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2013-12-23T23:15:00Z</dcterms:created>
  <dcterms:modified xsi:type="dcterms:W3CDTF">2026-07-11T13:52:00Z</dcterms:modified>
  <cp:category/>
</cp:coreProperties>
</file>