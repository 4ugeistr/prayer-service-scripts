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4C2F" w:rsidRPr="00332AFD" w:rsidRDefault="007F4C2F" w:rsidP="00332AF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8D2734" w:rsidRPr="00332AFD" w:rsidRDefault="000A0336" w:rsidP="00332AF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103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Вечірні молитви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7F4C2F" w:rsidRPr="00332AFD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32AFD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Блажен муж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1,1)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1,6)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2,11)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2,12)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3,8)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3,9)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1.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1):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129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правосла́в’ям Це́ркву Твою́* і втихоми́р на́ше життя́,* бо ти ласка́вий і людинолю́бний.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Ста́вши пе́ред Твої́м гро́бом, що життя́ прийня́в,* ми, недосто́йні, возсила́ємо сла́ву Твоє́му несказа́нному милосе́рдю, Хри́сте, Бо́же наш,* Ти бо, безгрі́шний,* прийня́в стра́сті і смерть, щоб, як Людинолю́бний,* да́ти сві́тові воскресі́ння.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Оспі́вуймо з Отце́м Його́ безнача́льне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116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г.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(догмат, г. 1):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Arial Unicode MS" w:hAnsi="Times New Roman" w:cs="Times New Roman"/>
          <w:sz w:val="24"/>
          <w:szCs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а Священник мовить потиху </w:t>
      </w: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благословляє до сходу і каже: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Госпо́дь царю́є,* у ве́лич Він зодягну́вся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92,6).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Сподоби, Господи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1):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</w:t>
      </w:r>
      <w:r w:rsidR="007F4C2F" w:rsidRPr="00332AFD">
        <w:rPr>
          <w:rFonts w:ascii="Times New Roman" w:eastAsia="Times New Roman" w:hAnsi="Times New Roman" w:cs="Times New Roman"/>
          <w:sz w:val="24"/>
          <w:szCs w:val="24"/>
          <w:lang w:val="uk-UA"/>
        </w:rPr>
        <w:t>л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юдинолю́б</w:t>
      </w:r>
      <w:r w:rsidR="007F4C2F" w:rsidRPr="00332AFD">
        <w:rPr>
          <w:rFonts w:ascii="Times New Roman" w:eastAsia="Times New Roman" w:hAnsi="Times New Roman" w:cs="Times New Roman"/>
          <w:sz w:val="24"/>
          <w:szCs w:val="24"/>
          <w:lang w:val="uk-UA"/>
        </w:rPr>
        <w:t>ний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92,5)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але́ як та, що но́сить на свої́х рука́х Милосе́рдного,* зми́луйся над твої́ми слу́гами і моли́,* щоб спасли́ся ду́ші на́ші.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Симеона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1):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(ім’я,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Вечірні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br/>
      </w:r>
      <w:r w:rsidRPr="00332AFD">
        <w:rPr>
          <w:rFonts w:ascii="Times New Roman" w:hAnsi="Times New Roman" w:cs="Times New Roman"/>
          <w:sz w:val="24"/>
          <w:szCs w:val="24"/>
        </w:rPr>
        <w:br w:type="page"/>
      </w:r>
    </w:p>
    <w:p w:rsidR="008D2734" w:rsidRPr="00332AFD" w:rsidRDefault="000A0336" w:rsidP="00332AF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Шестипсалм'я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Утренні молитви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1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7F4C2F"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1):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(2 р.)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Перший сідальний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1):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Другий сідальний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1):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highlight w:val="yellow"/>
        </w:rPr>
        <w:t>(У неділі – від 22 вересня до 19 грудня та від 14 січня до Сиропусної неділі, як теж у всі свята, беремо Полієлей)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Полієлей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</w:t>
      </w:r>
      <w:r w:rsidR="007F4C2F" w:rsidRPr="00332AFD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, – алилуя – бо милість його вічна.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Ангельський хор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глас 1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Степенна пісня, глас 1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Антифон 1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скорблю, вислухай мій біль, Господи, – кличу до тебе.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Антифон 2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Антифон 3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Євангеліє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Прокімен, глас 1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11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Нині воскресну – мовить Господь; я дам спасіння тому, хто його прагне.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Слова Господні, слова чисті.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Вся́ке диха́ння, неха́й хва́лить Го́спода.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Бо́га у святи́ні Його́. 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 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Від ВКАЗАТИ святого Євангелія читання.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сам читає Євангеліє.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ТЕКСТ ЄВАНГЕЛІЯ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Воскресіння Христове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Сла́ва: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 ни́ні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7F4C2F" w:rsidRPr="00332AFD"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пам’ять світло зве́ршуємо)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Борогодичний: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7F4C2F" w:rsidRPr="00332AFD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1):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віки.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Богородиці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1): </w:t>
      </w: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«Свят Господь Бог наш»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 глас прокімена.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Свят Господь Бог наш.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Світильний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ВСТАВИТИ СВІТИЛЬНИЙ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Хвалитні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на глас 1: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1):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150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8D2734" w:rsidRPr="00332AFD" w:rsidRDefault="000A0336" w:rsidP="00332A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Стихира євангельська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):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Велике славослов'я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32AF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8D2734" w:rsidRPr="00332AFD" w:rsidRDefault="008D2734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8D2734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2734" w:rsidRPr="00332AFD" w:rsidRDefault="000A0336" w:rsidP="00332A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332AF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:rsidR="008D2734" w:rsidRPr="00332AFD" w:rsidRDefault="000A0336" w:rsidP="00332A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32AF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D2734" w:rsidRPr="00332AFD" w:rsidRDefault="000A0336" w:rsidP="00332A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утрені</w:t>
      </w:r>
    </w:p>
    <w:p w:rsidR="008D2734" w:rsidRPr="00332AFD" w:rsidRDefault="000A0336" w:rsidP="00332A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32AF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332AFD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8D2734" w:rsidRPr="00332AF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36AAB18F-4C66-4AED-8C05-910451E7939F}"/>
    <w:embedBold r:id="rId2" w:fontKey="{DFA11444-03E9-4EB5-A883-F4094B676E20}"/>
    <w:embedItalic r:id="rId3" w:fontKey="{9F91A2FC-0CFE-4B3B-A294-D5CD65E128C3}"/>
    <w:embedBoldItalic r:id="rId4" w:fontKey="{79530257-0C26-4064-A796-065107406C4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669C70F6-254F-4196-9353-926416930929}"/>
    <w:embedBold r:id="rId6" w:fontKey="{4E5EB456-10D2-4A7A-B3B3-BC6A9F0C4EAC}"/>
    <w:embedItalic r:id="rId7" w:fontKey="{7DF56E07-9248-4C78-9017-FD69818D3F91}"/>
    <w:embedBoldItalic r:id="rId8" w:fontKey="{6D53D285-3AAE-4EB9-8100-34CC23FC4AC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676E4458-4D25-4C06-AC0F-6A0C79860F5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A7ED8D3B-F0DC-4D43-9A59-97722C186A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03A12"/>
    <w:multiLevelType w:val="multilevel"/>
    <w:tmpl w:val="18D877C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34"/>
    <w:rsid w:val="000A0336"/>
    <w:rsid w:val="0013584C"/>
    <w:rsid w:val="00332AFD"/>
    <w:rsid w:val="004B08DB"/>
    <w:rsid w:val="007F4C2F"/>
    <w:rsid w:val="008D2734"/>
    <w:rsid w:val="00AD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9CC8D549-7FF5-4C94-A708-28B639AE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ru-MD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ru-MD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ru-MD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ru-MD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/KQxpis0EVHgQzjW8RmRq/5YV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OAByITFyOFdBYUp6dE5hR0JpdGdISkNIUEJkV0M5UkZMVGM4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53024</Words>
  <Characters>30224</Characters>
  <Application>Microsoft Office Word</Application>
  <DocSecurity>0</DocSecurity>
  <Lines>251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2026-07-19T12:44:00Z</dcterms:created>
  <dcterms:modified xsi:type="dcterms:W3CDTF">2026-07-19T12:44:00Z</dcterms:modified>
</cp:coreProperties>
</file>