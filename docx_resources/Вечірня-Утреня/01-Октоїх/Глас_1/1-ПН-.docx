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B2E949" w14:textId="77777777" w:rsidR="002C4EF3" w:rsidRPr="00F07C7D" w:rsidRDefault="002C4EF3" w:rsidP="00F07C7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0141284" w14:textId="484769CE" w:rsidR="00311DD1" w:rsidRPr="00F07C7D" w:rsidRDefault="00000000" w:rsidP="00F07C7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ВЕЧІРНЯ</w:t>
      </w:r>
    </w:p>
    <w:p w14:paraId="5D17176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9E9FF9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Амі́нь.</w:t>
      </w:r>
    </w:p>
    <w:p w14:paraId="00FF4C0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D13776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ED8E81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4B88D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CDE14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347F83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B5D1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FFB4F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CD5D3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7CD9E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3AC00FC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529A97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A58381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56BB03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F5488ED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59622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C2D6C5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5A3401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2DDB7E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EE5BA3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E25B5E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7BF7A2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7BD852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CAA0D5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02CEE38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55FC785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1A2169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24AC14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8E4BF3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A89853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8C7703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6287F1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9F728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1F9D6E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8B6FDD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7F340BD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AB7644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88E55D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7805B2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2366BB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CCE54C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297D46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5BB3E8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B5B21E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723078B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894614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F655F7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F0C8E0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FB0AF8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84AAEE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4258E9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FDD190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4016862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3B2540C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F32545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D9EC0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410717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9AD75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64052D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CB8080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18FEA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07C7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8ED83F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AED536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07C7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DA59619" w14:textId="791782C5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2C4EF3" w:rsidRPr="00F07C7D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07C7D">
        <w:rPr>
          <w:rFonts w:ascii="Times New Roman" w:hAnsi="Times New Roman" w:cs="Times New Roman"/>
          <w:sz w:val="24"/>
          <w:szCs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47C045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4BF4D7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A0C334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1185BEC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B55DB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4269ACB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B12DEF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015DD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79B0F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87900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3AC7C1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2220C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04DA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BF036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0F3B36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358C6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57D7B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B0C8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7C7D">
        <w:rPr>
          <w:rFonts w:ascii="Times New Roman" w:hAnsi="Times New Roman" w:cs="Times New Roman"/>
          <w:sz w:val="24"/>
          <w:szCs w:val="24"/>
        </w:rPr>
        <w:t>(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71B6AE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E223E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B87F69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0ABB2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8BA433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B0BD5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35B925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09B2C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1C455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9D451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6F800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8E969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63495E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A67470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671C093E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99B708E" w14:textId="2A80A418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стихи 140-го псалма, на глас </w:t>
      </w:r>
      <w:r w:rsidR="002C4EF3" w:rsidRPr="00F07C7D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1B39DA0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56EA56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0CC05E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3E0A820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42BE31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12B4F12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2945DA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0D9AC8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9BBACB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FDE299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8EDA34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F9CA69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7AFCE9E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E963C1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48D37F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68A9F71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B793C3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508FF4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5535F7B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126D3F2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41BEDC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E7D600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ADAC97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6707010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28803B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370408A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30CDDCB2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4986F3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6EF163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1, подібний: Преславні мученики):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5D347DF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D1773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Отче преблагий!* Задля великої доброти Твого милосердя,* усе Ти вивів з небуття як Бог,* накінець же Твоєю рукою* створив людину на Твій образ* і, як людинолюбний,* відновив його потерпілого переступом* Твоїх заповідей.</w:t>
      </w:r>
    </w:p>
    <w:p w14:paraId="1BD6ACC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5AF328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 Людинолюбче!*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7D33000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895A860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92074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C0EB0B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A9F687A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7E90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333DA81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277B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21C7235D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A45AA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І нині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35ED5E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DFF402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4A0C7C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F07C7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71D932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4A257C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30DE0E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67AE56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3C04DB4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71DAB1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01DF8C2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(Пс. 133,1).</w:t>
      </w:r>
    </w:p>
    <w:p w14:paraId="78104B1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800000"/>
          <w:sz w:val="24"/>
          <w:szCs w:val="24"/>
        </w:rPr>
        <w:t>(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Пс. 133,1).</w:t>
      </w:r>
    </w:p>
    <w:p w14:paraId="0B468C2D" w14:textId="77777777" w:rsidR="00F07C7D" w:rsidRPr="00F07C7D" w:rsidRDefault="00F07C7D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41DC7E4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258A3D1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35644D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F9CC44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C21AFA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35C82C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1F12798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22CC99A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E2EF68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AB3891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249FAD4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CC70F74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A89163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CDE37F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414DC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F4DFE6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E25D7D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CD70B5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0DA91B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C162C6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9B1063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482D5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6FF654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EDC268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EBE366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239B37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AA75A0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35074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63D3C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C0559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A0ECC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3A792F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EBDC1F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0C69EA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0EC0836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A7D8BB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66A78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635C60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7FAC82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DDFA5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0DA3BA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2EE077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65FF90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809F1F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07C7D">
        <w:rPr>
          <w:rFonts w:ascii="Times New Roman" w:hAnsi="Times New Roman" w:cs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0950CA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112BCFB" w14:textId="1723E722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</w:t>
      </w:r>
      <w:r w:rsidR="002C4EF3" w:rsidRPr="00F07C7D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F07C7D">
        <w:rPr>
          <w:rFonts w:ascii="Times New Roman" w:hAnsi="Times New Roman" w:cs="Times New Roman"/>
          <w:sz w:val="24"/>
          <w:szCs w:val="24"/>
        </w:rPr>
        <w:t>,* спаси нас і помилуй.</w:t>
      </w:r>
    </w:p>
    <w:p w14:paraId="06E8B50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875070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2C9BC10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6E4924CC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159E99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63720A0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28F896F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63C3B64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6349F0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BC4C1B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647F62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BAEEE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6B678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70C4C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39A20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09553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17BA4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1B52541E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071D552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117D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3BFA731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1E2F39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B064678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ACA3C3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B75D76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D5BC8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sz w:val="24"/>
          <w:szCs w:val="24"/>
        </w:rPr>
        <w:t>,</w:t>
      </w:r>
      <w:r w:rsidRPr="00F07C7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sz w:val="24"/>
          <w:szCs w:val="24"/>
        </w:rPr>
        <w:t>,</w:t>
      </w:r>
      <w:r w:rsidRPr="00F07C7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CAE314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1A641E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23ACFB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540BF4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F6295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9D74D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098C58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FDDDEC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DB91864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0E99DD4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2D589E4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3BBC5EC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48D14D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736480E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1B2C64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</w:t>
      </w:r>
      <w:r w:rsidRPr="00F07C7D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07C7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726CBAC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504728CF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4F55B0C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63B2D0F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5E08A73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br w:type="page"/>
      </w:r>
    </w:p>
    <w:p w14:paraId="0D03EE5B" w14:textId="77777777" w:rsidR="00311DD1" w:rsidRPr="00F07C7D" w:rsidRDefault="00000000" w:rsidP="00F07C7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6ADBD8D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F19E03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EBC1F8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11A38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BB6210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64ADC87E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9F16AF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DA1030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4FE356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54898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12D3F0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FD8162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FD7E1B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7FAFEC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30BDA5A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8C476E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4133FD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184B1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A8C4EA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3B131D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FD18CD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14495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64DEAB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632481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04A3D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70EA19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759C49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D7D18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478E583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ADA77C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32635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A1ABE9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F0EEF4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5AFEBF7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A03893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4B53A5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78CBAA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CE193C7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4EEFD7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F7F166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98B222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9AAA0A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1E279D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8681B8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CF499E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EC2066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47D113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D0B06E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B13EF0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C4F09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C4E10DE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E9E9D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BCCB1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EC870C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9C1F7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27024DF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435688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95B58E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06D6F6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158919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DD57A3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1BF34B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F5690B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6FBCCA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4E7C1C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A02646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8D1E31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00A00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E07DD6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C5560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381A7B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00B6C7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14D2DC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8E1301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1FF8AB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378B76A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92134C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9F3676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9D2A67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149317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FFAB2C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AAAB9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1853AB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F29375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B3C264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D950AF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9D2A7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3162916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D71E6C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5AF348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D7E65B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1145C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2AE6F0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8E759C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E6C248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5C109F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9A8C6F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E5B0F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8C2FFA0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BD5555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2370D7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50C96E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F05DB6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BE12A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DF22A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742510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2ADE3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59AF28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45771D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B66F6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6DC0A9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8F5D0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0F1DB4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74CEB7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2AF942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8A903F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70ABE6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07C7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07C7D">
        <w:rPr>
          <w:rFonts w:ascii="Times New Roman" w:hAnsi="Times New Roman" w:cs="Times New Roman"/>
          <w:sz w:val="24"/>
          <w:szCs w:val="24"/>
        </w:rPr>
        <w:t>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07C7D">
        <w:rPr>
          <w:rFonts w:ascii="Times New Roman" w:hAnsi="Times New Roman" w:cs="Times New Roman"/>
          <w:sz w:val="24"/>
          <w:szCs w:val="24"/>
        </w:rPr>
        <w:t>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23845C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3D97F2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F05DF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F07C7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F07C7D">
        <w:rPr>
          <w:rFonts w:ascii="Times New Roman" w:hAnsi="Times New Roman" w:cs="Times New Roman"/>
          <w:sz w:val="24"/>
          <w:szCs w:val="24"/>
        </w:rPr>
        <w:t>ебе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7C7D">
        <w:rPr>
          <w:rFonts w:ascii="Times New Roman" w:hAnsi="Times New Roman" w:cs="Times New Roman"/>
          <w:sz w:val="24"/>
          <w:szCs w:val="24"/>
        </w:rPr>
        <w:t>благ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55212F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F07C7D">
        <w:rPr>
          <w:rFonts w:ascii="Times New Roman" w:hAnsi="Times New Roman" w:cs="Times New Roman"/>
          <w:sz w:val="24"/>
          <w:szCs w:val="24"/>
        </w:rPr>
        <w:t>нице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благ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AF659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07C7D">
        <w:rPr>
          <w:rFonts w:ascii="Times New Roman" w:hAnsi="Times New Roman" w:cs="Times New Roman"/>
          <w:sz w:val="24"/>
          <w:szCs w:val="24"/>
        </w:rPr>
        <w:t>Благодаримо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07C7D">
        <w:rPr>
          <w:rFonts w:ascii="Times New Roman" w:hAnsi="Times New Roman" w:cs="Times New Roman"/>
          <w:sz w:val="24"/>
          <w:szCs w:val="24"/>
        </w:rPr>
        <w:t>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F07C7D">
        <w:rPr>
          <w:rFonts w:ascii="Times New Roman" w:hAnsi="Times New Roman" w:cs="Times New Roman"/>
          <w:sz w:val="24"/>
          <w:szCs w:val="24"/>
        </w:rPr>
        <w:t>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BD8A74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196E1D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46360D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3868FC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470C0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07C7D">
        <w:rPr>
          <w:rFonts w:ascii="Times New Roman" w:hAnsi="Times New Roman" w:cs="Times New Roman"/>
          <w:sz w:val="24"/>
          <w:szCs w:val="24"/>
        </w:rPr>
        <w:t>благодаримо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F07C7D">
        <w:rPr>
          <w:rFonts w:ascii="Times New Roman" w:hAnsi="Times New Roman" w:cs="Times New Roman"/>
          <w:sz w:val="24"/>
          <w:szCs w:val="24"/>
        </w:rPr>
        <w:t>ебе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CA4511C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89BC7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190CFDD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272945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B2B8A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361FA9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D64CB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84AD41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9B8342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AB4966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CFBB58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F6FE57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C2F5F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C623E7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028D1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7C7D">
        <w:rPr>
          <w:rFonts w:ascii="Times New Roman" w:hAnsi="Times New Roman" w:cs="Times New Roman"/>
          <w:sz w:val="24"/>
          <w:szCs w:val="24"/>
        </w:rPr>
        <w:t>(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CEB273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4D030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979583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3B076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69711A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8DA98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1ACB8A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34524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46554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43321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E5119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DFBB8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129C0F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9DCDA4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58AE1308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CF9D1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57A88D9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784C71FB" w14:textId="5E9653DE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Прославля́йте Го́спода, бо Він </w:t>
      </w:r>
      <w:r w:rsidR="002C4EF3" w:rsidRPr="00F07C7D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F07C7D">
        <w:rPr>
          <w:rFonts w:ascii="Times New Roman" w:hAnsi="Times New Roman" w:cs="Times New Roman"/>
          <w:color w:val="000000"/>
          <w:sz w:val="24"/>
          <w:szCs w:val="24"/>
          <w:u w:val="single"/>
        </w:rPr>
        <w:t>, бо ми́лість Його́ ві́чна.</w:t>
      </w:r>
    </w:p>
    <w:p w14:paraId="27BD96C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2F4D4B9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4359EC1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BC43C4C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24A240C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55C48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261B65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9D7AD4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DF29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FCFF042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40DB4F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2A3C8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6167F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DEC69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175C13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810D9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3AB8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107568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8FF4C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AAF424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608F580A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6317030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1A9EB9B" w14:textId="2DB5691E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07C7D">
        <w:rPr>
          <w:rFonts w:ascii="Times New Roman" w:hAnsi="Times New Roman" w:cs="Times New Roman"/>
          <w:sz w:val="24"/>
          <w:szCs w:val="24"/>
        </w:rPr>
        <w:t xml:space="preserve">Ми, блудні, у беззаконнях зачаті,* не сміємо поглянути на височінь небесну,* але, маючи довір'я до </w:t>
      </w:r>
      <w:r w:rsidR="002C4EF3" w:rsidRPr="00F07C7D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r w:rsidRPr="00F07C7D">
        <w:rPr>
          <w:rFonts w:ascii="Times New Roman" w:hAnsi="Times New Roman" w:cs="Times New Roman"/>
          <w:sz w:val="24"/>
          <w:szCs w:val="24"/>
        </w:rPr>
        <w:t>люб'я твого, кличемо:* Боже, очисти і спаси нас!</w:t>
      </w:r>
    </w:p>
    <w:p w14:paraId="4EC0710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7BDCE19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86EC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DDE65AB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27EF0C6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8BB25C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A622A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68B6FA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481CF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8CC0E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D1DB4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ED504F6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D2C1B9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602C7CD3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BD913B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479517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07C7D">
        <w:rPr>
          <w:rFonts w:ascii="Times New Roman" w:hAnsi="Times New Roman" w:cs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6D36EB3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 w14:paraId="6EEA849B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EE103E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8F1DD9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1CE8CC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BFB54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3D76BC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A4E797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F96078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9AC466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114936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D68085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B160D9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8131A1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FDDAB5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6031C8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69F41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BC5945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5D85E6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8A9F02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A6FE3F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18A1B2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A3F9FF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5E9DFC5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3A2BC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AAE7FBB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670E50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639CE3A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14D79B80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538B2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20CCB2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DB2DE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CC55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BAC87C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E2CFD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B40A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FBCAD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FA260B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6543E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3EEB5661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D9011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CCB4B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BFE465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DA9E2F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74E34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3F70C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D5A02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6D3A8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A2DE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76F8B86" w14:textId="7DBCE64F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</w:t>
      </w:r>
      <w:r w:rsidR="002C4EF3" w:rsidRPr="00F07C7D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 Тебе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D486BB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E595C1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</w:t>
      </w:r>
      <w:r w:rsidRPr="00F07C7D">
        <w:rPr>
          <w:rFonts w:ascii="Times New Roman" w:hAnsi="Times New Roman" w:cs="Times New Roman"/>
          <w:i/>
          <w:sz w:val="24"/>
          <w:szCs w:val="24"/>
        </w:rPr>
        <w:t>.</w:t>
      </w:r>
    </w:p>
    <w:p w14:paraId="252ECDED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EC256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920A6C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75A6BF6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908C68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B4FE3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7C7D">
        <w:rPr>
          <w:rFonts w:ascii="Times New Roman" w:hAnsi="Times New Roman" w:cs="Times New Roman"/>
          <w:sz w:val="24"/>
          <w:szCs w:val="24"/>
        </w:rPr>
        <w:t>.</w:t>
      </w:r>
    </w:p>
    <w:p w14:paraId="3A8A31C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2A5051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FC178E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C483A8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FAAD4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0D755D7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004DE0A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5C703A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7EE48F6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5DA1C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20134C6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1F668C0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3C1660A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4187A3EA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82466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4C890F1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41156589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CE513BB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B32DA6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F189C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400B8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5084C7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A6AFB3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34B32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1CA3CF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6914FA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FA9B2F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6C43FDA7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766F1E6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35AAC3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188CB10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686F986E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3793B9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B2AD8EE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5D0E93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4A8EE89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77F043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ED16D6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35EBD7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4976F2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308FD46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8D36355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96826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915910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B6A34D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47A7D1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1A1D3D6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C8BFA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66C53F7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4DDE15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F1B237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2D84E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50233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64406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A07DBE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8C0C0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9B5491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AC2098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F4DB96" w14:textId="77777777" w:rsidR="00311DD1" w:rsidRPr="00F07C7D" w:rsidRDefault="00000000" w:rsidP="00F07C7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C98C4E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BC6FA0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73DC0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6CBE1E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A78A49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470BAC1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B96CB5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B8C397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D86532B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15B8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191521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F07F6F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F9AC9D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03ECC1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4299AE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B27668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19448B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0B5827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E5A289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3D3957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71934F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D11DFE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1C7FB5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001D83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1D0F59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869CD5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F73A4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0838E0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1EDAE3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6423D5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639058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95154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5E48D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7A1C55B6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C111484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64CC6E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A7823B3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FE6D4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B43D06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95FA6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1B4187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1C296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6E5FB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95BD35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2C6955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5C901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5116A07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1D389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105BC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9DF59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E2F439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C01728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453B5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401477A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1FDDE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18FA9F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5F77A55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C100A6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E6CB410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44BA0F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6A288A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462034F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F25927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1F71A65F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83FA2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657E21BC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F07C7D">
        <w:rPr>
          <w:rFonts w:ascii="Times New Roman" w:hAnsi="Times New Roman" w:cs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32E11B1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D9FE02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45F2375E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842E42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393834D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07C7D">
        <w:rPr>
          <w:rFonts w:ascii="Times New Roman" w:hAnsi="Times New Roman" w:cs="Times New Roman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(подібний: Небесних хорів):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C4EFEAF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D415D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1152B1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69E3C34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F78399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45E6C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EB3AF2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E53F20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7864C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BF4AF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AC88D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09FA57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  <w:r w:rsidRPr="00F07C7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2D5C6D5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398A28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07603E3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006C4" w14:textId="77777777" w:rsidR="00311DD1" w:rsidRPr="00F07C7D" w:rsidRDefault="00311DD1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9044E1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AF1DA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A10F55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7A1FA5A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sz w:val="24"/>
          <w:szCs w:val="24"/>
        </w:rPr>
        <w:t>,</w:t>
      </w:r>
      <w:r w:rsidRPr="00F07C7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F07C7D">
        <w:rPr>
          <w:rFonts w:ascii="Times New Roman" w:hAnsi="Times New Roman" w:cs="Times New Roman"/>
          <w:i/>
          <w:sz w:val="24"/>
          <w:szCs w:val="24"/>
        </w:rPr>
        <w:t>,</w:t>
      </w:r>
      <w:r w:rsidRPr="00F07C7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C0E3B6B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0A40ED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969A1C2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46F6B43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72D6B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DA4CBA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24B788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A1A04B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8F2673" w14:textId="77777777" w:rsidR="00311DD1" w:rsidRPr="00F07C7D" w:rsidRDefault="00000000" w:rsidP="00F07C7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6C2F560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104C376C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6F6F204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AAF5DBE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07C7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4AC1725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F07C7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F07C7D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F07C7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900A71B" w14:textId="77777777" w:rsidR="00311DD1" w:rsidRPr="00F07C7D" w:rsidRDefault="00000000" w:rsidP="00F07C7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07C7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07C7D">
        <w:rPr>
          <w:rFonts w:ascii="Times New Roman" w:hAnsi="Times New Roman" w:cs="Times New Roman"/>
          <w:sz w:val="24"/>
          <w:szCs w:val="24"/>
        </w:rPr>
        <w:t>Амінь.</w:t>
      </w:r>
    </w:p>
    <w:p w14:paraId="19178749" w14:textId="77777777" w:rsidR="00311DD1" w:rsidRPr="00F07C7D" w:rsidRDefault="00311DD1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6ADB225" w14:textId="77777777" w:rsidR="00311DD1" w:rsidRPr="00F07C7D" w:rsidRDefault="00000000" w:rsidP="00F07C7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4097F8E1" w14:textId="77777777" w:rsidR="00311DD1" w:rsidRPr="00F07C7D" w:rsidRDefault="00000000" w:rsidP="00F07C7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07C7D">
        <w:rPr>
          <w:rFonts w:ascii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311DD1" w:rsidRPr="00F07C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688102">
    <w:abstractNumId w:val="8"/>
  </w:num>
  <w:num w:numId="2" w16cid:durableId="207690275">
    <w:abstractNumId w:val="6"/>
  </w:num>
  <w:num w:numId="3" w16cid:durableId="1190678439">
    <w:abstractNumId w:val="5"/>
  </w:num>
  <w:num w:numId="4" w16cid:durableId="1947997878">
    <w:abstractNumId w:val="4"/>
  </w:num>
  <w:num w:numId="5" w16cid:durableId="858155720">
    <w:abstractNumId w:val="7"/>
  </w:num>
  <w:num w:numId="6" w16cid:durableId="185485183">
    <w:abstractNumId w:val="3"/>
  </w:num>
  <w:num w:numId="7" w16cid:durableId="369577954">
    <w:abstractNumId w:val="2"/>
  </w:num>
  <w:num w:numId="8" w16cid:durableId="1388261995">
    <w:abstractNumId w:val="1"/>
  </w:num>
  <w:num w:numId="9" w16cid:durableId="13704494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EF3"/>
    <w:rsid w:val="00311DD1"/>
    <w:rsid w:val="00326F90"/>
    <w:rsid w:val="00AA1D8D"/>
    <w:rsid w:val="00AD7892"/>
    <w:rsid w:val="00B47730"/>
    <w:rsid w:val="00CB0664"/>
    <w:rsid w:val="00F07C7D"/>
    <w:rsid w:val="00F332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C33527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9470</Words>
  <Characters>53982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2026-07-11T13:54:00Z</dcterms:modified>
  <cp:category/>
</cp:coreProperties>
</file>