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BBBD00" w14:textId="77777777" w:rsidR="00B27677" w:rsidRPr="00E63136" w:rsidRDefault="00B27677" w:rsidP="00E63136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2C1E1A3" w14:textId="3BE8D838" w:rsidR="00ED75D9" w:rsidRPr="00E63136" w:rsidRDefault="00000000" w:rsidP="00E63136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ВЕЧІРНЯ</w:t>
      </w:r>
    </w:p>
    <w:p w14:paraId="12FA31B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2350F00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Амі́нь.</w:t>
      </w:r>
    </w:p>
    <w:p w14:paraId="7313F94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04F0B5B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37397E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49807DD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7725592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84982ED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30A37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FC4FF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D93BB7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78BF28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5EE3787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911DC8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530767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5F3DBA4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5E1F0F3A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980613" w14:textId="77777777" w:rsidR="00ED75D9" w:rsidRPr="00E63136" w:rsidRDefault="00000000" w:rsidP="00E6313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2B2DF73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1D7203E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A0C5F4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7AF0C25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1719E8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EDAF4D5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0EF892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06CE3E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7C70B74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B33801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1C5209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280D3F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351908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B21D83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C71968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CA8378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C67B76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1F4819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C1CC2D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566BA06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9F5514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33C0408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0738EA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C35990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F3B958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BE33D0B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7A9BE4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5F5066D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40467A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80851D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238BAD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563944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83B618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9192F5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639F86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8FB01B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07DF78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6B8E411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B643F5D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FDFA02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111D44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9C8CA7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18CC991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7C18F61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4A4E2A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63136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4984A3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164954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E63136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AC0529D" w14:textId="4AD4D825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r w:rsidR="00B27677" w:rsidRPr="00E63136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E6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0F2E07E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3F14CF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B21A7F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535418A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201551" w14:textId="77777777" w:rsidR="00ED75D9" w:rsidRPr="00E63136" w:rsidRDefault="00000000" w:rsidP="00E6313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74DE7128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4A7F63B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9E021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AC2D8D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066C1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16D1448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AFDFE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62D814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C54AE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6313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6313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DD725A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CD730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1C2C62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39CF7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63136">
        <w:rPr>
          <w:rFonts w:ascii="Times New Roman" w:hAnsi="Times New Roman" w:cs="Times New Roman"/>
          <w:sz w:val="24"/>
          <w:szCs w:val="24"/>
        </w:rPr>
        <w:t>(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CD909A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5359E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1ADBD48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43211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759301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96F72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1949C9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474D4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36DAB9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5B815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7CB74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18FD0C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548F55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AF8503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Амінь.</w:t>
      </w:r>
    </w:p>
    <w:p w14:paraId="632AFAE4" w14:textId="77777777" w:rsidR="00ED75D9" w:rsidRPr="00E63136" w:rsidRDefault="00000000" w:rsidP="00E6313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2E7E8A7" w14:textId="33D30B18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27677" w:rsidRPr="00E63136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15D510C2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9F09DE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EE64C9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3415BE2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412CFB4B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5B1424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C47F24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5F25B9C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555AF8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33CE2B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1D2FB58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6014FE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B629E0B" w14:textId="77777777" w:rsidR="00ED75D9" w:rsidRPr="00E63136" w:rsidRDefault="00000000" w:rsidP="00E6313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155D90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45738A8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C96449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BD2561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3F3E306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FD312FE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6F8C699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8BCE04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F637F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CD4BD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5EE3DD96" w14:textId="77777777" w:rsidR="00ED75D9" w:rsidRPr="00E63136" w:rsidRDefault="00000000" w:rsidP="00E6313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6B89E5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39F4ED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1A062C7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20FA298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6313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817496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(г. 1, подібний: Преславні мученики): </w:t>
      </w:r>
      <w:r w:rsidRPr="00E63136">
        <w:rPr>
          <w:rFonts w:ascii="Times New Roman" w:hAnsi="Times New Roman" w:cs="Times New Roman"/>
          <w:sz w:val="24"/>
          <w:szCs w:val="24"/>
        </w:rPr>
        <w:t>На хресті пречисті руки твої* розпростер ти, Христе,* прикликаючи тих, що були далеко від тебе,* і приміщуючи близько себе.* Тому й молимося тобі:* Прийми нас полонених пристрастями* і дай нам покаяння,* що очищує всяку пристрасну нечисть.</w:t>
      </w:r>
    </w:p>
    <w:p w14:paraId="7068B555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6313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C017CCE" w14:textId="3871CF89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пречисті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долоні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Христе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підняв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дереві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закривавив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персти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бажаючи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, </w:t>
      </w:r>
      <w:r w:rsidR="00B27677" w:rsidRPr="00E63136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любче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визволити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діло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E63136">
        <w:rPr>
          <w:rFonts w:ascii="Times New Roman" w:hAnsi="Times New Roman" w:cs="Times New Roman"/>
          <w:sz w:val="24"/>
          <w:szCs w:val="24"/>
        </w:rPr>
        <w:t xml:space="preserve"> божественних рук − Адама,* що перебував із-за переступу в царстві смертників,* якого ти підніс, Всесильний,* силою своєю.</w:t>
      </w:r>
    </w:p>
    <w:p w14:paraId="601DDF7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6313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514044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Зволив ти постраждати задля нас, Спасе,* бувши природою незмінний і божеством безстрасний,* і розпинаєшся з лиходіями, безначальний і безгрішний Христе.* Не зносячи такого зухвальства,* сонце захмарилось і вся земля стряслася;* пізнавши тебе, – Творця світу.</w:t>
      </w:r>
    </w:p>
    <w:p w14:paraId="1BF5A67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6313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9FECD76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1CF93C" w14:textId="77777777" w:rsidR="00ED75D9" w:rsidRPr="00E63136" w:rsidRDefault="00000000" w:rsidP="00E6313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5927D0B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6313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FD3C76B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96251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6313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D19DFAA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63D5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788C48D5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D31AD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sz w:val="24"/>
          <w:szCs w:val="24"/>
        </w:rPr>
        <w:t>І нині</w:t>
      </w:r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B9E042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DD0D42" w14:textId="77777777" w:rsidR="00ED75D9" w:rsidRPr="00E63136" w:rsidRDefault="00000000" w:rsidP="00E6313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3952692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E63136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999D92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E2BDBE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39ED0C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EBC492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584FDF85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B3ED68C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4B97B8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63136">
        <w:rPr>
          <w:rFonts w:ascii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5AC576A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63136">
        <w:rPr>
          <w:rFonts w:ascii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13CC4FCB" w14:textId="77777777" w:rsidR="00B27677" w:rsidRPr="00E63136" w:rsidRDefault="00B27677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4661233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3AD5227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1D9722D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A1F76A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416DC0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6C02B9D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FA0AF78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2786F2E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314DF05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160AB93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46F3005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891F188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EBAD5A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4965F8F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80DCA9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421FB0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6A895F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C8DC46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5B55D12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9C03C5B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ED8271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5610B8D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7050AD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77DEC8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4E75AF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A98CB5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2BD586B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4F5C0D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2F4966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C3AEF7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029B3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B08D8F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D78ECC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3204EB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Амінь.</w:t>
      </w:r>
    </w:p>
    <w:p w14:paraId="09793DD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B4730A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521B68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963EAA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92EEA6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7E35F6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8D031D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615A248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6FF8A6F" w14:textId="77777777" w:rsidR="00ED75D9" w:rsidRPr="00E63136" w:rsidRDefault="00000000" w:rsidP="00E6313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546E9BD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14:paraId="325D66F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63136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442EB3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Непереможною твердинею для нас* − чесний хрест Спаса,* бо уповаючи на нього,* всі спасаємось.</w:t>
      </w:r>
    </w:p>
    <w:p w14:paraId="56476C2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63136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D0C408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Молитвами всіх святих і Богородиці,* дай нам, Господи, твій мир* і помилуй нас, як єдино щедрий.</w:t>
      </w:r>
    </w:p>
    <w:p w14:paraId="2A151FC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63136">
        <w:rPr>
          <w:rFonts w:ascii="Times New Roman" w:hAnsi="Times New Roman" w:cs="Times New Roman"/>
          <w:sz w:val="24"/>
          <w:szCs w:val="24"/>
        </w:rPr>
        <w:t>: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</w:r>
    </w:p>
    <w:p w14:paraId="07715590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EC2C3D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7C69D91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3BABC7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2DDC40F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5B4747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6E47F9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6FFFB5B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55AA5AE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192D2F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8B3FD8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C12464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41E5BD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B64FB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Амінь.</w:t>
      </w:r>
    </w:p>
    <w:p w14:paraId="4C1C64E3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85730A7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F26ED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</w:p>
    <w:p w14:paraId="4693888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sz w:val="24"/>
          <w:szCs w:val="24"/>
        </w:rPr>
        <w:t>І нині: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E942AA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3AF4043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15410F4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BF3CE7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344837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63136">
        <w:rPr>
          <w:rFonts w:ascii="Times New Roman" w:hAnsi="Times New Roman" w:cs="Times New Roman"/>
          <w:i/>
          <w:sz w:val="24"/>
          <w:szCs w:val="24"/>
        </w:rPr>
        <w:t>,</w:t>
      </w:r>
      <w:r w:rsidRPr="00E6313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63136">
        <w:rPr>
          <w:rFonts w:ascii="Times New Roman" w:hAnsi="Times New Roman" w:cs="Times New Roman"/>
          <w:i/>
          <w:sz w:val="24"/>
          <w:szCs w:val="24"/>
        </w:rPr>
        <w:t>,</w:t>
      </w:r>
      <w:r w:rsidRPr="00E6313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67577EE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386A24D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F0D50B2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CDD85A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95CE1A2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B48E3D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659565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C5334E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F2088B0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E287F76" w14:textId="77777777" w:rsidR="00ED75D9" w:rsidRPr="00E63136" w:rsidRDefault="00000000" w:rsidP="00E6313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32AE9C32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6FAB0B32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FD95FA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136242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35162B1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</w:t>
      </w:r>
      <w:r w:rsidRPr="00E63136">
        <w:rPr>
          <w:rFonts w:ascii="Times New Roman" w:hAnsi="Times New Roman" w:cs="Times New Roman"/>
          <w:i/>
          <w:iCs/>
          <w:sz w:val="24"/>
          <w:szCs w:val="24"/>
        </w:rPr>
        <w:t>(ім’я,</w:t>
      </w:r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63136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2E7FBDF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Амінь.</w:t>
      </w:r>
    </w:p>
    <w:p w14:paraId="75A67CF2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F144B2D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1894A92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1A2B2D85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br w:type="page"/>
      </w:r>
    </w:p>
    <w:p w14:paraId="057DF8B3" w14:textId="77777777" w:rsidR="00ED75D9" w:rsidRPr="00E63136" w:rsidRDefault="00000000" w:rsidP="00E63136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4CBA930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CA7C05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3A89F3E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95E2D1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CF4E590" w14:textId="77777777" w:rsidR="00ED75D9" w:rsidRPr="00E63136" w:rsidRDefault="00000000" w:rsidP="00E6313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2A1771BF" w14:textId="77777777" w:rsidR="00ED75D9" w:rsidRPr="00E63136" w:rsidRDefault="00000000" w:rsidP="00E6313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0737B3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94AA3C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F78F47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E481CE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F8A8EC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195657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B61ED3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6D5CA7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2C52A9F" w14:textId="77777777" w:rsidR="00ED75D9" w:rsidRPr="00E63136" w:rsidRDefault="00000000" w:rsidP="00E6313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100E51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A624AB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7D9761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C945D3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2C919C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7EE47A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B4078A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361E0C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CFA30E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531ECB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754406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637107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97FCB1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66A043F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D5B730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858C4C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08131E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76516B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C24EDD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FC5A4B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C4C656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59DC173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B733BD2" w14:textId="77777777" w:rsidR="00ED75D9" w:rsidRPr="00E63136" w:rsidRDefault="00000000" w:rsidP="00E6313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ECAD2E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609220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76A94D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EDE094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717A41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0FEED6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EE5991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92E4AE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FFBD04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A71867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0403AD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B1DA85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BCEE1FA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BFF04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07210C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2F9E66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09B86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F4AC06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784324" w14:textId="77777777" w:rsidR="00ED75D9" w:rsidRPr="00E63136" w:rsidRDefault="00000000" w:rsidP="00E6313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0B4713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5567A96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4DB12F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3733DD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71805B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FA1436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78A3D08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F83025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FFE7C4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F2AF7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9427C3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6A419D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080BDB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5FA5F6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12A06E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3457664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7FC22B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ECB92C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2CBACA6" w14:textId="77777777" w:rsidR="00ED75D9" w:rsidRPr="00E63136" w:rsidRDefault="00000000" w:rsidP="00E6313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AAB1E8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11BF83D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B32157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B6D625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E61CE9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93E3DE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3DAC89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B4D859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80A078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3CFCFE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667FFE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7ED0133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F7EBCF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C2507C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3A9582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2A6D23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4DB54D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D533D5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D64D5A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06601A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4591E4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9EC859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1CE5B09" w14:textId="77777777" w:rsidR="00ED75D9" w:rsidRPr="00E63136" w:rsidRDefault="00000000" w:rsidP="00E6313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48725E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C72E7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74EB0F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0E8123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20F354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C7AA25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7B3493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40B7EE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80FE37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49648F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47AD60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57715BE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2E0725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78EFB8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3550D70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F16AE4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689E613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1F03E07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E63136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E63136">
        <w:rPr>
          <w:rFonts w:ascii="Times New Roman" w:hAnsi="Times New Roman" w:cs="Times New Roman"/>
          <w:sz w:val="24"/>
          <w:szCs w:val="24"/>
        </w:rPr>
        <w:t>е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E63136">
        <w:rPr>
          <w:rFonts w:ascii="Times New Roman" w:hAnsi="Times New Roman" w:cs="Times New Roman"/>
          <w:sz w:val="24"/>
          <w:szCs w:val="24"/>
        </w:rPr>
        <w:t>е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2C6B6C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C5FCF8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2AA68C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63136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E63136">
        <w:rPr>
          <w:rFonts w:ascii="Times New Roman" w:hAnsi="Times New Roman" w:cs="Times New Roman"/>
          <w:sz w:val="24"/>
          <w:szCs w:val="24"/>
        </w:rPr>
        <w:t>ебе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63136">
        <w:rPr>
          <w:rFonts w:ascii="Times New Roman" w:hAnsi="Times New Roman" w:cs="Times New Roman"/>
          <w:sz w:val="24"/>
          <w:szCs w:val="24"/>
        </w:rPr>
        <w:t>благ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E83881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E63136">
        <w:rPr>
          <w:rFonts w:ascii="Times New Roman" w:hAnsi="Times New Roman" w:cs="Times New Roman"/>
          <w:sz w:val="24"/>
          <w:szCs w:val="24"/>
        </w:rPr>
        <w:t>нице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благ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708D1B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E63136">
        <w:rPr>
          <w:rFonts w:ascii="Times New Roman" w:hAnsi="Times New Roman" w:cs="Times New Roman"/>
          <w:sz w:val="24"/>
          <w:szCs w:val="24"/>
        </w:rPr>
        <w:t>Благодаримо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E63136">
        <w:rPr>
          <w:rFonts w:ascii="Times New Roman" w:hAnsi="Times New Roman" w:cs="Times New Roman"/>
          <w:sz w:val="24"/>
          <w:szCs w:val="24"/>
        </w:rPr>
        <w:t>е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E63136">
        <w:rPr>
          <w:rFonts w:ascii="Times New Roman" w:hAnsi="Times New Roman" w:cs="Times New Roman"/>
          <w:sz w:val="24"/>
          <w:szCs w:val="24"/>
        </w:rPr>
        <w:t>е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86240E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C5FEB0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6C9408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1BDE0D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C67C23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E63136">
        <w:rPr>
          <w:rFonts w:ascii="Times New Roman" w:hAnsi="Times New Roman" w:cs="Times New Roman"/>
          <w:sz w:val="24"/>
          <w:szCs w:val="24"/>
        </w:rPr>
        <w:t>благодаримо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E63136">
        <w:rPr>
          <w:rFonts w:ascii="Times New Roman" w:hAnsi="Times New Roman" w:cs="Times New Roman"/>
          <w:sz w:val="24"/>
          <w:szCs w:val="24"/>
        </w:rPr>
        <w:t>ебе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391B814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4FAEC8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33F10E7E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1C5B77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1C12D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50BAE4E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2AA4E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B04FF1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BB1902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9BB1AAD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FB141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6313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63136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03FC8B8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04246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5BF5F41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A1DA52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63136">
        <w:rPr>
          <w:rFonts w:ascii="Times New Roman" w:hAnsi="Times New Roman" w:cs="Times New Roman"/>
          <w:sz w:val="24"/>
          <w:szCs w:val="24"/>
        </w:rPr>
        <w:t>(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D41259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4C460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428815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F7DDC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003BA9D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1AF008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67711F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F8E6E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7BF1245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2CBF8E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7BD5FF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7163A4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AC58EB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80066F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Амінь.</w:t>
      </w:r>
    </w:p>
    <w:p w14:paraId="427B91FC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9C527B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1D14FBA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4907B7CC" w14:textId="51A58C05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B27677" w:rsidRPr="00E63136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4822DD6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7C95BA5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171BC08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1EB6CC99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65D3C838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B506D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23D4B25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sz w:val="24"/>
          <w:szCs w:val="24"/>
        </w:rPr>
        <w:t>І нині: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CB531B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400AE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13EFF0F4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FB85B9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A45F62E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90212C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986FB5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6024ACB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FC37F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FCFAD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2FF5B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4F1CDF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B7637F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Амінь.</w:t>
      </w:r>
    </w:p>
    <w:p w14:paraId="514DFF62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84B27B9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363FA4D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</w:p>
    <w:p w14:paraId="42A4CF7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63136">
        <w:rPr>
          <w:rFonts w:ascii="Times New Roman" w:hAnsi="Times New Roman" w:cs="Times New Roman"/>
          <w:sz w:val="24"/>
          <w:szCs w:val="24"/>
        </w:rPr>
        <w:t>: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</w:p>
    <w:p w14:paraId="47B8A508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A00DB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443A9E83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7DFE58D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376238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3D823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0B9CDE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1CE0C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E8CFB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F74B47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B3CC43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53FB97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Амінь.</w:t>
      </w:r>
    </w:p>
    <w:p w14:paraId="38BBA589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1CA4A4B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1890EAB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63136">
        <w:rPr>
          <w:rFonts w:ascii="Times New Roman" w:hAnsi="Times New Roman" w:cs="Times New Roman"/>
          <w:sz w:val="24"/>
          <w:szCs w:val="24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</w:p>
    <w:p w14:paraId="0A88AB8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63136">
        <w:rPr>
          <w:rFonts w:ascii="Times New Roman" w:hAnsi="Times New Roman" w:cs="Times New Roman"/>
          <w:sz w:val="24"/>
          <w:szCs w:val="24"/>
        </w:rPr>
        <w:t>: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</w:p>
    <w:p w14:paraId="3827F224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12219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4805FCD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8C0886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D3DFD9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E371ED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3A7F25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4D09606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BC3427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CDA28F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862AC7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C7EA95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234631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EC9A75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925B3D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670DC8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2C9F5D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8E8690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71144E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C8D0DD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A5996C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9F917D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413A57C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C069D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60A9A7EF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79C708F" w14:textId="77777777" w:rsidR="00ED75D9" w:rsidRPr="00E63136" w:rsidRDefault="00000000" w:rsidP="00E6313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77971E0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7B66D018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4A30B7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633BAA08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2F6CEAD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63673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D7A79F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A54422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33928E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68A595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492D6F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04EAD6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Амінь.</w:t>
      </w:r>
    </w:p>
    <w:p w14:paraId="45604906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DE52E2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1E6A91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EAF493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EB57235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1EB598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D71C8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36DA07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FB1A4A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06C06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7104DE3" w14:textId="78B26EF4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B27677" w:rsidRPr="00E63136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B27677" w:rsidRPr="00E63136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E63136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63136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E63136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63136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E6313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E6313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63136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E63136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789043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E726F8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Амінь</w:t>
      </w:r>
      <w:r w:rsidRPr="00E63136">
        <w:rPr>
          <w:rFonts w:ascii="Times New Roman" w:hAnsi="Times New Roman" w:cs="Times New Roman"/>
          <w:i/>
          <w:sz w:val="24"/>
          <w:szCs w:val="24"/>
        </w:rPr>
        <w:t>.</w:t>
      </w:r>
    </w:p>
    <w:p w14:paraId="372DF3A0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E80994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C46567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21731D2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8330B7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94B659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63136">
        <w:rPr>
          <w:rFonts w:ascii="Times New Roman" w:hAnsi="Times New Roman" w:cs="Times New Roman"/>
          <w:sz w:val="24"/>
          <w:szCs w:val="24"/>
        </w:rPr>
        <w:t>.</w:t>
      </w:r>
    </w:p>
    <w:p w14:paraId="1C86174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F3786B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038BDE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BD9239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436992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D9DD2A5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AA6D23E" w14:textId="77777777" w:rsidR="00ED75D9" w:rsidRPr="00E63136" w:rsidRDefault="00000000" w:rsidP="00E6313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CDC673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b/>
          <w:sz w:val="24"/>
          <w:szCs w:val="24"/>
        </w:rPr>
        <w:t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</w:r>
    </w:p>
    <w:p w14:paraId="2E71A3B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63136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58A3915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</w:p>
    <w:p w14:paraId="160C280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63136">
        <w:rPr>
          <w:rFonts w:ascii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6B68517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</w:p>
    <w:p w14:paraId="1C09E93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63136">
        <w:rPr>
          <w:rFonts w:ascii="Times New Roman" w:hAnsi="Times New Roman" w:cs="Times New Roman"/>
          <w:sz w:val="24"/>
          <w:szCs w:val="24"/>
        </w:rPr>
        <w:t>: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</w:p>
    <w:p w14:paraId="4343E806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290540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Достойно</w:t>
      </w:r>
    </w:p>
    <w:p w14:paraId="03BB1E4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C853BD8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E55B432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8EEBD2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9DA6219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F21B0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80362A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ECD10E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1CA988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A076A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0F50A5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39A500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Амінь.</w:t>
      </w:r>
    </w:p>
    <w:p w14:paraId="01FCB44D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69D916A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75E0662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3CBAC99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63136">
        <w:rPr>
          <w:rFonts w:ascii="Times New Roman" w:hAnsi="Times New Roman" w:cs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64D3A7C0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D7560E" w14:textId="77777777" w:rsidR="00ED75D9" w:rsidRPr="00E63136" w:rsidRDefault="00000000" w:rsidP="00E6313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2E0D20BE" w14:textId="77777777" w:rsidR="00ED75D9" w:rsidRPr="00E63136" w:rsidRDefault="00000000" w:rsidP="00E6313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8ADE1B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1B8979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19BAC6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lastRenderedPageBreak/>
        <w:t>Хваліте його, ви − сонце й місяцю,* хваліте його, всі ясні зорі.</w:t>
      </w:r>
    </w:p>
    <w:p w14:paraId="3C32E37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74DD8A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07C3E0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9646C7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CA19D2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F1669B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9E239B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6CD101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3EE86A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0AFFDF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AAEFC5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61483DA" w14:textId="77777777" w:rsidR="00ED75D9" w:rsidRPr="00E63136" w:rsidRDefault="00000000" w:rsidP="00E6313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C133D0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9181E1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D4814B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14F12E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1944B9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1255B8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1359C1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0B1175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4D90BF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5AC0440" w14:textId="77777777" w:rsidR="00ED75D9" w:rsidRPr="00E63136" w:rsidRDefault="00000000" w:rsidP="00E63136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32BF41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83F5B2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199211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A96559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45ED94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5C234A8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66B1654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Мале славослов'я</w:t>
      </w:r>
    </w:p>
    <w:p w14:paraId="454473C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E19616B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BB297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D320A0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3B8766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6A42E6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3951A7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A24C9B5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05AD80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81D817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EFDA48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39D9C2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07C0DC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228AEE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DCAD58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96F187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60AD82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9128C0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793F105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19210E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BA0323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BB2FA7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C40622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3D025CB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EABBD9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D93F210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6FBA24DB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324C59E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44BE12FE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AEB76E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63CA96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03C6E9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96BBFAB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5A4E60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2196B6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439B4C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4D9A4F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C99792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6CACC6D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D114EF5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C0EF348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497E8B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2C8CE3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9AE95E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DF7A48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6E9BBD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E59884F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BCF390F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7CCBFAD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Амінь.</w:t>
      </w:r>
    </w:p>
    <w:p w14:paraId="14E237C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5827E4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A33FB8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7447228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7DC50C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A12EF6D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3781757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Амінь.</w:t>
      </w:r>
    </w:p>
    <w:p w14:paraId="71245046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288E4F" w14:textId="77777777" w:rsidR="00ED75D9" w:rsidRPr="00E63136" w:rsidRDefault="00000000" w:rsidP="00E6313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43E8305C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63136">
        <w:rPr>
          <w:rFonts w:ascii="Times New Roman" w:hAnsi="Times New Roman" w:cs="Times New Roman"/>
          <w:sz w:val="24"/>
          <w:szCs w:val="24"/>
        </w:rPr>
        <w:t xml:space="preserve"> Тебе, що на хресті тілом розп'явся* і життя нам подав,* невпинно оспівуємо, як Спаса і Владику.</w:t>
      </w:r>
    </w:p>
    <w:p w14:paraId="3D94141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6313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4D3619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Твоїм хрестом, Христе,* створилось одне стадо ангелів і людей,* і в одному зборі веселиться небо і земля, кличучи:* Господи, – слава тобі!</w:t>
      </w:r>
    </w:p>
    <w:p w14:paraId="6C53B046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63136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19E662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</w:p>
    <w:p w14:paraId="14C13E8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63136">
        <w:rPr>
          <w:rFonts w:ascii="Times New Roman" w:hAnsi="Times New Roman" w:cs="Times New Roman"/>
          <w:sz w:val="24"/>
          <w:szCs w:val="24"/>
        </w:rPr>
        <w:t>: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</w:p>
    <w:p w14:paraId="5488BDDF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E90561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2802D43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lastRenderedPageBreak/>
        <w:t>Добре воно – прославляти Господа, і співати імені твоєму, Всевишній.</w:t>
      </w:r>
    </w:p>
    <w:p w14:paraId="7A5520B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ED4908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BB95D8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146507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189130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AC102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DF4328C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C43DA8E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245514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Амінь.</w:t>
      </w:r>
      <w:r w:rsidRPr="00E63136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6E08B6D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51A00D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975E931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7FC7CD" w14:textId="77777777" w:rsidR="00ED75D9" w:rsidRPr="00E63136" w:rsidRDefault="00ED75D9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20FCDB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C91414A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B8284BB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92AD366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63136">
        <w:rPr>
          <w:rFonts w:ascii="Times New Roman" w:hAnsi="Times New Roman" w:cs="Times New Roman"/>
          <w:i/>
          <w:sz w:val="24"/>
          <w:szCs w:val="24"/>
        </w:rPr>
        <w:t>,</w:t>
      </w:r>
      <w:r w:rsidRPr="00E63136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63136">
        <w:rPr>
          <w:rFonts w:ascii="Times New Roman" w:hAnsi="Times New Roman" w:cs="Times New Roman"/>
          <w:i/>
          <w:sz w:val="24"/>
          <w:szCs w:val="24"/>
        </w:rPr>
        <w:t>,</w:t>
      </w:r>
      <w:r w:rsidRPr="00E63136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AFCC54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E27EFE2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D2A7D73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21BA88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1C1CC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388D5D0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37F4609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4AE86F6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67C4DFB" w14:textId="77777777" w:rsidR="00ED75D9" w:rsidRPr="00E63136" w:rsidRDefault="00000000" w:rsidP="00E63136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9C85C05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667EEA6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DF27EC7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AF67594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63136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C098E12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63136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E63136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63136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459C4A8A" w14:textId="77777777" w:rsidR="00ED75D9" w:rsidRPr="00E63136" w:rsidRDefault="00000000" w:rsidP="00E63136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63136">
        <w:rPr>
          <w:rFonts w:ascii="Times New Roman" w:hAnsi="Times New Roman" w:cs="Times New Roman"/>
          <w:sz w:val="24"/>
          <w:szCs w:val="24"/>
        </w:rPr>
        <w:t>Амінь.</w:t>
      </w:r>
    </w:p>
    <w:p w14:paraId="17E46FAB" w14:textId="77777777" w:rsidR="00ED75D9" w:rsidRPr="00E63136" w:rsidRDefault="00ED75D9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19CBD4D" w14:textId="77777777" w:rsidR="00ED75D9" w:rsidRPr="00E63136" w:rsidRDefault="00000000" w:rsidP="00E63136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65170611" w14:textId="77777777" w:rsidR="00ED75D9" w:rsidRPr="00E63136" w:rsidRDefault="00000000" w:rsidP="00E63136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63136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63136">
        <w:rPr>
          <w:rFonts w:ascii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ED75D9" w:rsidRPr="00E631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860014">
    <w:abstractNumId w:val="8"/>
  </w:num>
  <w:num w:numId="2" w16cid:durableId="592904418">
    <w:abstractNumId w:val="6"/>
  </w:num>
  <w:num w:numId="3" w16cid:durableId="232593045">
    <w:abstractNumId w:val="5"/>
  </w:num>
  <w:num w:numId="4" w16cid:durableId="1510411706">
    <w:abstractNumId w:val="4"/>
  </w:num>
  <w:num w:numId="5" w16cid:durableId="1203904201">
    <w:abstractNumId w:val="7"/>
  </w:num>
  <w:num w:numId="6" w16cid:durableId="74404198">
    <w:abstractNumId w:val="3"/>
  </w:num>
  <w:num w:numId="7" w16cid:durableId="158619312">
    <w:abstractNumId w:val="2"/>
  </w:num>
  <w:num w:numId="8" w16cid:durableId="2069641507">
    <w:abstractNumId w:val="1"/>
  </w:num>
  <w:num w:numId="9" w16cid:durableId="16805488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7892"/>
    <w:rsid w:val="00B27677"/>
    <w:rsid w:val="00B47730"/>
    <w:rsid w:val="00CB0664"/>
    <w:rsid w:val="00E63136"/>
    <w:rsid w:val="00ED75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C1BD4E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9479</Words>
  <Characters>54034</Characters>
  <Application>Microsoft Office Word</Application>
  <DocSecurity>0</DocSecurity>
  <Lines>450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2026-07-11T13:54:00Z</dcterms:modified>
  <cp:category/>
</cp:coreProperties>
</file>