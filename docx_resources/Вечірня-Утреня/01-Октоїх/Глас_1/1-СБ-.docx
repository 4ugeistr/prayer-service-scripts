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9DA12" w14:textId="77777777" w:rsidR="00604048" w:rsidRPr="009E210B" w:rsidRDefault="00604048" w:rsidP="009E210B">
      <w:pPr>
        <w:pStyle w:val="Heading1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uk-UA"/>
        </w:rPr>
      </w:pPr>
    </w:p>
    <w:p w14:paraId="7FDFAF3D" w14:textId="77777777" w:rsidR="000E605A" w:rsidRPr="009E210B" w:rsidRDefault="002C3367" w:rsidP="009E210B">
      <w:pPr>
        <w:pStyle w:val="Heading1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sz w:val="24"/>
          <w:szCs w:val="24"/>
        </w:rPr>
        <w:t>ВЕЧІРНЯ</w:t>
      </w:r>
    </w:p>
    <w:p w14:paraId="4352BB09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57DE161E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7E037288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654DD25A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58BA5C7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963B064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072B1C9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B1B5478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2846160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B987B49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3BE9070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0B7E856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3A59084E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4A062BE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17F8D4AA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400335BB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563114B5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F4526D" w14:textId="77777777" w:rsidR="000E605A" w:rsidRPr="009E210B" w:rsidRDefault="002C3367" w:rsidP="009E210B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>Псалом 103</w:t>
      </w:r>
    </w:p>
    <w:p w14:paraId="3F0ADDF0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1EF11ED3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233847F1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412CA05F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681142B6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79393706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2300EB80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75574CF6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313073CD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2AD751D2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216AB0AB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15085F9F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7D4925E2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7A3F481C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68BE417F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65E3918E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653EE6B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3CEE660C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20CDB8C5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0F363250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2D34EB40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6231B4F7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27F842D8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7A292D82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18C3DAA7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2CA7E70D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4057A1E8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CEB265B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642B7288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71D5C6CF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3138F99F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71CD1D81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64F1C869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2AA24960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2EE5AA90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3BCD231D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47C8F058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02B92D86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15142115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045ED56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5AECA64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97497A" w14:textId="77777777" w:rsidR="000E605A" w:rsidRPr="009E210B" w:rsidRDefault="002C3367" w:rsidP="009E210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1FEA9D6C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06A5F262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7504B48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E64CD0A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C1AE834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F4AD81F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 w:rsidR="00604048" w:rsidRPr="009E210B">
        <w:rPr>
          <w:rFonts w:ascii="Times New Roman" w:eastAsia="Times New Roman" w:hAnsi="Times New Roman" w:cs="Times New Roman"/>
          <w:sz w:val="24"/>
          <w:szCs w:val="24"/>
          <w:lang w:val="uk-UA"/>
        </w:rPr>
        <w:t>благий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552172B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9E210B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694FBAD7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32BFAB70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7E20BFA6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654CF3" w14:textId="77777777" w:rsidR="000E605A" w:rsidRPr="009E210B" w:rsidRDefault="002C3367" w:rsidP="009E210B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>Велика єктенія</w:t>
      </w:r>
    </w:p>
    <w:p w14:paraId="4E45D3AD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7D68609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E10094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1E00A86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00B1F0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4B71663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EE29169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4F11A85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93550E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E210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E210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F32D3EE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F8FCC5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A05EAF6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13873B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837AE30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223369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A1B4A63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01B2EC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039E459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7F9F14B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AAA7E40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9BA12FA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276BD5E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4B69A1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204552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91009C5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753A022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E3322D4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ACBD6C3" w14:textId="77777777" w:rsidR="000E605A" w:rsidRPr="009E210B" w:rsidRDefault="002C3367" w:rsidP="009E210B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58FAD613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перші стихи 140-го псалма, на глас </w:t>
      </w:r>
      <w:r w:rsidR="00604048"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1</w:t>
      </w: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</w:t>
      </w:r>
    </w:p>
    <w:p w14:paraId="29F36B93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A72A39E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1AFBCD9A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490B4152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4FD5BF5B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561AD45C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5E51A024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7C79734B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5A490BDD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3F5914CC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577FA515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56ED01B3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5D671F85" w14:textId="77777777" w:rsidR="000E605A" w:rsidRPr="009E210B" w:rsidRDefault="002C3367" w:rsidP="009E210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583115F2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6E23BC94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6C066789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4CBED0A7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4F57876F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6BF39553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7AB46F7C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7725DC42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27FC5B1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7ACFD88F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12B3EE2D" w14:textId="77777777" w:rsidR="000E605A" w:rsidRPr="009E210B" w:rsidRDefault="002C3367" w:rsidP="009E210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1BC4E115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6AFBA6F6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53411E62" w14:textId="77777777" w:rsidR="000E605A" w:rsidRPr="009E210B" w:rsidRDefault="002C3367" w:rsidP="009E210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437688D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E210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5CB29F9F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A26BA8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E210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108DE27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3F5B01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E210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5931139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08AC12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E210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25BE0BC0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 подібний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Преславні мученики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>):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Святковий збір мучеників* струмками своєї крови задавив безліч бісів,* вгамував всякі безчесні жертви* та ідольські знищив обмани, терпеливим стражданням.* Нині вони молять Христа,* щоб дав душам нашим мир* і велику милість.</w:t>
      </w:r>
    </w:p>
    <w:p w14:paraId="06D59D18" w14:textId="77777777" w:rsidR="000E605A" w:rsidRPr="009E210B" w:rsidRDefault="002C3367" w:rsidP="009E210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4BF85B1D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E210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11CC469F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Всесвященні пастирі* мудрими словами і повчаннями* навчили всіх славити* в одності троїчне Божество,* божественно уникаючи змішування* і розділення осіб.* Нині вони моляться,* щоб дарувати душам нашим мир* і велику милість.</w:t>
      </w:r>
    </w:p>
    <w:p w14:paraId="64BE087E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E210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6958B598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Преподобних збір* стишив тілесні бажання* і загнуздав пориви,* показавши життя рівноангельське.* Тому в небесних оселях нині ликують* і молять Христа,* щоб дати душам нашим мир* і велику милість.</w:t>
      </w:r>
    </w:p>
    <w:p w14:paraId="0B3B70AC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</w:p>
    <w:p w14:paraId="025E31E8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AD4654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1):</w:t>
      </w:r>
      <w:r w:rsidRPr="009E210B">
        <w:rPr>
          <w:rFonts w:ascii="Times New Roman" w:eastAsia="Gungsuh" w:hAnsi="Times New Roman" w:cs="Times New Roman"/>
          <w:sz w:val="24"/>
          <w:szCs w:val="24"/>
        </w:rPr>
        <w:t xml:space="preserve">  Прославмо Марію Діву.*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 w14:paraId="7C6FF56E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2789E6" w14:textId="77777777" w:rsidR="000E605A" w:rsidRPr="009E210B" w:rsidRDefault="002C3367" w:rsidP="009E210B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>Світло тихе</w:t>
      </w:r>
    </w:p>
    <w:p w14:paraId="7DE23004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69590635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75009BB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749202AD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207DAC72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104D6629" w14:textId="77777777" w:rsidR="000E605A" w:rsidRPr="009E210B" w:rsidRDefault="000E605A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454F715" w14:textId="77777777" w:rsidR="000E605A" w:rsidRPr="009E210B" w:rsidRDefault="002C3367" w:rsidP="009E210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>Прокімен</w:t>
      </w:r>
    </w:p>
    <w:p w14:paraId="4A979F58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9E210B">
        <w:rPr>
          <w:rFonts w:ascii="Times New Roman" w:eastAsia="Times New Roman" w:hAnsi="Times New Roman" w:cs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14:paraId="35C8CE15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E210B">
        <w:rPr>
          <w:rFonts w:ascii="Times New Roman" w:eastAsia="Times New Roman" w:hAnsi="Times New Roman" w:cs="Times New Roman"/>
          <w:sz w:val="24"/>
          <w:szCs w:val="24"/>
          <w:u w:val="single"/>
        </w:rPr>
        <w:t>Ви́рятуй мене́ від ворогі́в мої́х, Бо́же, і ви́зволь мене́ від тих, що повстаю́ть на ме́не</w:t>
      </w: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14:paraId="7396D0AB" w14:textId="77777777" w:rsidR="00DB70CF" w:rsidRPr="009E210B" w:rsidRDefault="00DB70CF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7BD0368A" w14:textId="77777777" w:rsidR="000E605A" w:rsidRPr="009E210B" w:rsidRDefault="002C3367" w:rsidP="009E210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 w14:paraId="7DC9473D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2DBED9C9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DB5B9C8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FA4E542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43FBBFE9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2BFE2A8F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50B36C6A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E530EC1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2369B956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29F7ED10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274E49F8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7869B1" w14:textId="77777777" w:rsidR="000E605A" w:rsidRPr="009E210B" w:rsidRDefault="002C3367" w:rsidP="009E210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37B606E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F2F071F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3A310736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5EE8018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29B4CFDE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8974580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E520EC5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D0DA284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F205AAC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7436595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F9CCA97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D14C4F2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0D43354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7C21F4B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D374ACE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D3D6A0D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81A2473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F544A9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5581562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F393288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05474C2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30FF8CA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6C82DB6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488E47CE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15657584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705A0DF6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9D67B5F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447BFA8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F906933" w14:textId="77777777" w:rsidR="000E605A" w:rsidRPr="009E210B" w:rsidRDefault="000E605A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22082D9" w14:textId="77777777" w:rsidR="000E605A" w:rsidRPr="009E210B" w:rsidRDefault="002C3367" w:rsidP="009E210B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>Стихири на стиховні</w:t>
      </w:r>
    </w:p>
    <w:p w14:paraId="244896F3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14:paraId="0FD3B322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E210B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78BE46F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Молитвами всіх святих і Богородиці,* дай нам, Господи, твій мир і помилуй нас,* як єдино щедрий.</w:t>
      </w:r>
    </w:p>
    <w:p w14:paraId="5CC7624B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E210B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812CDA1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Людинолюбче!</w:t>
      </w:r>
    </w:p>
    <w:p w14:paraId="34679964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: Справді вища всякого розуміння* чудесна велич твого народження, Богоневісто,* яке проповідували всі пророки;* все воно преславне:* і зачаття, і різдво, Всехвальна, незрозуміле і несказанне,* бо ним Син твій спас світ, як милосердний.</w:t>
      </w:r>
    </w:p>
    <w:p w14:paraId="05746D7E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993E48" w14:textId="77777777" w:rsidR="000E605A" w:rsidRPr="009E210B" w:rsidRDefault="002C3367" w:rsidP="009E210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 w14:paraId="37F7433F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23DBA1BA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3BD82E3E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6F72D9E9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241EB43C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8F52D8D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E14634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D4EF368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8DCD7AA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B4A75DE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29888B6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17765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90E5042" w14:textId="77777777" w:rsidR="000E605A" w:rsidRPr="009E210B" w:rsidRDefault="002C3367" w:rsidP="009E210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4529C37A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3CEE71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</w:p>
    <w:p w14:paraId="32945E10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E94CC8" w14:textId="77777777" w:rsidR="000E605A" w:rsidRPr="009E210B" w:rsidRDefault="000E605A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1333447" w14:textId="77777777" w:rsidR="000E605A" w:rsidRPr="009E210B" w:rsidRDefault="002C3367" w:rsidP="009E210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7469544B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7D3B80C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0486AB7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E210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E210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532DDD3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B74BE59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8B715E0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2CF1F65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EF44A8B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CDCA312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768A4A9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481A6EE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CEDF9DD" w14:textId="77777777" w:rsidR="000E605A" w:rsidRPr="009E210B" w:rsidRDefault="000E605A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0976170" w14:textId="77777777" w:rsidR="000E605A" w:rsidRPr="009E210B" w:rsidRDefault="002C3367" w:rsidP="009E210B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>Великий відпуст</w:t>
      </w:r>
    </w:p>
    <w:p w14:paraId="0A81CA7A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3041540F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55427D98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72D90842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B1EB63A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3441986D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38160C4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256A30DF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75E1A38A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</w:t>
      </w:r>
      <w:r w:rsidRPr="009E210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(ім’я, </w:t>
      </w:r>
      <w:r w:rsidRPr="009E210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якого</w:t>
      </w: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є храм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і свято́го (ім’я, якого є день), і всіх святих - помилує і спасе нас як благий і людинолюбний.</w:t>
      </w:r>
    </w:p>
    <w:p w14:paraId="6C4BDEBD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5ACF15F" w14:textId="77777777" w:rsidR="000E605A" w:rsidRPr="009E210B" w:rsidRDefault="002C3367" w:rsidP="009E210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46B494F7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18C39E33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98D588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44956D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255A54" w14:textId="77777777" w:rsidR="000E605A" w:rsidRPr="009E210B" w:rsidRDefault="000E605A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F07194B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hAnsi="Times New Roman" w:cs="Times New Roman"/>
          <w:sz w:val="24"/>
          <w:szCs w:val="24"/>
        </w:rPr>
        <w:br w:type="page"/>
      </w:r>
    </w:p>
    <w:p w14:paraId="1E61FE62" w14:textId="77777777" w:rsidR="000E605A" w:rsidRPr="009E210B" w:rsidRDefault="002C3367" w:rsidP="009E210B">
      <w:pPr>
        <w:pStyle w:val="Heading1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sz w:val="24"/>
          <w:szCs w:val="24"/>
        </w:rPr>
        <w:t>УТРЕНЯ</w:t>
      </w:r>
    </w:p>
    <w:p w14:paraId="3068A88E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3A1716D8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22D42C58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0B5F792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1FE78072" w14:textId="77777777" w:rsidR="000E605A" w:rsidRPr="009E210B" w:rsidRDefault="002C3367" w:rsidP="009E210B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>Шестипсалм'я</w:t>
      </w:r>
    </w:p>
    <w:p w14:paraId="0F37582E" w14:textId="77777777" w:rsidR="000E605A" w:rsidRPr="009E210B" w:rsidRDefault="002C3367" w:rsidP="009E210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593E8A1E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F457D96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37EFB16B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1762C1E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D873100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66F8606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F755BEC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45456B0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28E4B6C" w14:textId="77777777" w:rsidR="000E605A" w:rsidRPr="009E210B" w:rsidRDefault="002C3367" w:rsidP="009E210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17F02B87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3C2A3D8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D149274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9431EB7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EFE439F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B750F3E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4D68741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550F9843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52511F66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D2E7CD3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B776C4A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F823138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A6FF20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21961092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5066F62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2EBC660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A2622D0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4123DCC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AD98E19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72CFBBE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3C29DBC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C2A1CDA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6A18BDF" w14:textId="77777777" w:rsidR="000E605A" w:rsidRPr="009E210B" w:rsidRDefault="002C3367" w:rsidP="009E210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3E7FB816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44C6082C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C345433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E8F2F05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560BD4D1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EF03576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3FBA0D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7D13175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F6319D8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7E32825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087E185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7E36923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A451193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BFEE2D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C20E98C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5AC7859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491DC06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AB2CF63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CAD085" w14:textId="77777777" w:rsidR="000E605A" w:rsidRPr="009E210B" w:rsidRDefault="002C3367" w:rsidP="009E210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7AE6A0F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927C94B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662283A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EADF4C9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294BA4D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EBC22C5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28EB0B7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71E2B74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B75EC37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5F3C31D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390EDCC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9FFA923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008917B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3C21FDC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94CFE49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39C3F54F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DA6B9C8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031FE94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9005433" w14:textId="77777777" w:rsidR="000E605A" w:rsidRPr="009E210B" w:rsidRDefault="002C3367" w:rsidP="009E210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CAAF9AD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363930D3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B12D35C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C435FEB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FC378A3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8F7DCE1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57E19182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398061E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A2F50DC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43E0F52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BDE78F5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D32361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F00E195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1FDAE474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2B7AF47C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701F152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0939A14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98AA917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7859732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B0629B6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67B0F12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9FE0B37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201297B" w14:textId="77777777" w:rsidR="000E605A" w:rsidRPr="009E210B" w:rsidRDefault="002C3367" w:rsidP="009E210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1A107C3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9B38088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656C031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917E906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553611F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AC1C936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7510C7D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B58D227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9830B98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23608F80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A6DEDB4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644E1D0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B97D715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1B231779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C484471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66177" w14:textId="77777777" w:rsidR="000E605A" w:rsidRPr="009E210B" w:rsidRDefault="002C3367" w:rsidP="009E210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>Утренні молитви</w:t>
      </w:r>
    </w:p>
    <w:p w14:paraId="3785F7D6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29818BE9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9E121D7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CDC17C8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2895C54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AA7C1FC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0C98E40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F6325D0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9AE5A02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BFB01C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54D3CA2F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C0046C3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11A79C68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27F508" w14:textId="77777777" w:rsidR="000E605A" w:rsidRPr="009E210B" w:rsidRDefault="002C3367" w:rsidP="009E210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>Велика єктенія</w:t>
      </w:r>
    </w:p>
    <w:p w14:paraId="25F0170A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6B09A07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11A548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FFE9178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41FB263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F0B5B4E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1BA82EB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B3D6B6E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E4F30AF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E210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E210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F0B5543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D29AD8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A8B3073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CE9FC3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9D402F0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58177D8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2DF7E53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FDFC5D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4C736D5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98F41F3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7E1E670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522463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A4AD1AB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5A4F95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AABE563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F8BF423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721AF38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24BBC47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E82CDD4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1F1648" w14:textId="77777777" w:rsidR="000E605A" w:rsidRPr="009E210B" w:rsidRDefault="002C3367" w:rsidP="009E210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 xml:space="preserve">Бог Господь... (Пс. 117), глас </w:t>
      </w:r>
      <w:r w:rsidRPr="009E210B">
        <w:rPr>
          <w:rFonts w:ascii="Times New Roman" w:hAnsi="Times New Roman"/>
          <w:i/>
          <w:color w:val="FF0000"/>
          <w:sz w:val="24"/>
          <w:szCs w:val="24"/>
          <w:highlight w:val="yellow"/>
        </w:rPr>
        <w:t>?</w:t>
      </w:r>
    </w:p>
    <w:p w14:paraId="32A6A0F3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3D79471F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Прославля́йте Го́спода, бо Він </w:t>
      </w:r>
      <w:r w:rsidR="00604048" w:rsidRPr="009E210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, бо ми́лість Його́ ві́чна.</w:t>
      </w:r>
    </w:p>
    <w:p w14:paraId="70AA369E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4CFE3ABE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502061DD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05574922" w14:textId="77777777" w:rsidR="000E605A" w:rsidRPr="009E210B" w:rsidRDefault="002C3367" w:rsidP="009E210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9D5BC5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D653CF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</w:p>
    <w:p w14:paraId="4C59EB5D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A738D9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3CA7C3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23FCAFE5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F4A5AE" w14:textId="77777777" w:rsidR="000E605A" w:rsidRPr="009E210B" w:rsidRDefault="002C3367" w:rsidP="009E210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5784D49C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DDD3AB1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215FDB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A67404E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61AD1D1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DF024D5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0C1B40E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32254B2A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BC14813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0F6D520" w14:textId="77777777" w:rsidR="000E605A" w:rsidRPr="009E210B" w:rsidRDefault="000E605A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85AE665" w14:textId="77777777" w:rsidR="000E605A" w:rsidRPr="009E210B" w:rsidRDefault="002C3367" w:rsidP="009E210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>Перший сідальний</w:t>
      </w:r>
    </w:p>
    <w:p w14:paraId="12458C42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Як добрі воїни, віруючи однодушно,* ви, святі, не настрахалися гніву мучителів.* Ви охоче прийшли до Христа, взявши чесний хрест* і зверставши дорогу, прийняли небесну перемогу.* Слава тому, хто вас укріпив!* Слава тому, хто вас увінчав!* Слава тому, хто чинить вами зцілення!</w:t>
      </w:r>
    </w:p>
    <w:p w14:paraId="1122721B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E210B">
        <w:rPr>
          <w:rFonts w:ascii="Times New Roman" w:eastAsia="Gungsuh" w:hAnsi="Times New Roman" w:cs="Times New Roman"/>
          <w:sz w:val="24"/>
          <w:szCs w:val="24"/>
        </w:rPr>
        <w:t>: Коли Гавриїл звістив тобі, Діво: Радуйся!* −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оселився в тобі!* Слава тому, що вийшов з тебе!* Слава тому, що визволив нас народженням твоїм!</w:t>
      </w:r>
    </w:p>
    <w:p w14:paraId="71803D23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B664EB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734A794A" w14:textId="77777777" w:rsidR="000E605A" w:rsidRPr="009E210B" w:rsidRDefault="002C3367" w:rsidP="009E210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0B1BF7A2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AF7BD1F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1F1BBD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D77F475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DE9FB55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45BA2A6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A7BB20B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66A0D83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D95394D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0C4093A" w14:textId="77777777" w:rsidR="000E605A" w:rsidRPr="009E210B" w:rsidRDefault="000E605A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BA2D022" w14:textId="77777777" w:rsidR="000E605A" w:rsidRPr="009E210B" w:rsidRDefault="002C3367" w:rsidP="009E210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>Другий сідальний</w:t>
      </w:r>
    </w:p>
    <w:p w14:paraId="60178EED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Молімо усі мучеників Христових* та з вірою й любов'ю приходімо до них;* вони бо, як захисники віри, бісівські полки проганяють,* і за наше спасіння просять,* роздаючи благодать оздоровлень.</w:t>
      </w:r>
    </w:p>
    <w:p w14:paraId="02D30D91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Єдина могутня й ласкава* провіднице людського роду, Богородице Діво!* Моли безперестанно з пророками і мучениками,* із святителями, посниками й преподобними того,* кого ти надприродно породила, Бога-Слово,* щоб усі спаслися.</w:t>
      </w:r>
    </w:p>
    <w:p w14:paraId="75BC23A0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AFBAEC" w14:textId="77777777" w:rsidR="000E605A" w:rsidRPr="009E210B" w:rsidRDefault="002C3367" w:rsidP="009E210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14:paraId="69A2BBA2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3053622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9FA68A2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68CBDC2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50588A13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FB5E97E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0CB8AE0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B9B6FD8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51E7B59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D6EE2EA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2042632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439F0F3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DDDA199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A8D5D25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C3B4A4E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99E6176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C0DBE83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6528ED7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83EB3A3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87E2C69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B7A9AD3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9272F5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425106D5" w14:textId="77777777" w:rsidR="000E605A" w:rsidRPr="009E210B" w:rsidRDefault="000E605A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97FED73" w14:textId="77777777" w:rsidR="000E605A" w:rsidRPr="009E210B" w:rsidRDefault="002C3367" w:rsidP="009E210B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>Канон</w:t>
      </w:r>
    </w:p>
    <w:p w14:paraId="7BC526F8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>ВСТИВИТИ КАНОН</w:t>
      </w:r>
    </w:p>
    <w:p w14:paraId="55750243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E49C16" w14:textId="77777777" w:rsidR="000E605A" w:rsidRPr="009E210B" w:rsidRDefault="002C3367" w:rsidP="009E210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5144A001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0BB200D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C97CD2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DC665ED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F40DC37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64CD66A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CCA6F56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4D1DED04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101A83D4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4401988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20551F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6E2A28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53F43B" w14:textId="77777777" w:rsidR="000E605A" w:rsidRPr="009E210B" w:rsidRDefault="002C3367" w:rsidP="009E210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35CD6203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335DA1E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3FD803F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F2DD871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D51B93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68FBCE7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34ED658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  <w:u w:val="single"/>
        </w:rPr>
        <w:t>[</w:t>
      </w:r>
      <w:r w:rsidR="00604048" w:rsidRPr="009E210B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Благодаримо Тебе</w:t>
      </w:r>
      <w:r w:rsidRPr="009E210B">
        <w:rPr>
          <w:rFonts w:ascii="Times New Roman" w:eastAsia="Times New Roman" w:hAnsi="Times New Roman" w:cs="Times New Roman"/>
          <w:sz w:val="24"/>
          <w:szCs w:val="24"/>
          <w:u w:val="single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2819B13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1270F14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9E210B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27A50AC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75D198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F67868" w14:textId="77777777" w:rsidR="000E605A" w:rsidRPr="009E210B" w:rsidRDefault="002C3367" w:rsidP="009E210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1575EC80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67FE9F3F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E302F4C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93304F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EB0F4ED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5B12B13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8CE3EDC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B4E5849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79DC49A" w14:textId="77777777" w:rsidR="000E605A" w:rsidRPr="009E210B" w:rsidRDefault="000E605A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A8C5136" w14:textId="77777777" w:rsidR="000E605A" w:rsidRPr="009E210B" w:rsidRDefault="002C3367" w:rsidP="009E210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74147BD3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b/>
          <w:sz w:val="24"/>
          <w:szCs w:val="24"/>
        </w:rPr>
        <w:t>Життєприйнятне всепливуче джерело,* світлоносний світильник благодаті, храм одуховлений,* пречистий намет, просторіший від неба і землі, – Богородицю, вірні, величаємо.</w:t>
      </w:r>
    </w:p>
    <w:p w14:paraId="50DF4D8E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E210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14:paraId="21AF1CD3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Пошануймо радісно святих мучеників священні змагання,* терпіння й рани, розп’яття й вигнання, і блаженну смерть,* завдяки яким стали вони Христовими послідовниками.</w:t>
      </w:r>
    </w:p>
    <w:p w14:paraId="55F19521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E210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святителі, моліть Бога за нас.</w:t>
      </w:r>
    </w:p>
    <w:p w14:paraId="2FF301F5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Як Божі священики зодяглись у правду божественні угодники,* бо життя побожно провівши і славно в пості закінчивши,* радіють нині, Христа величаючи.</w:t>
      </w:r>
    </w:p>
    <w:p w14:paraId="189EEE38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: Ти, що породила божественне й вічне Світло,* твоїми мольбами розгріши всі мої довготривалі прогріхи,* і просвіти мій розум, замрячений повсякчасним лінивством,* щоб співати тобі й вірно тебе прославляти.</w:t>
      </w:r>
    </w:p>
    <w:p w14:paraId="2425A87F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BDD4EC" w14:textId="77777777" w:rsidR="000E605A" w:rsidRPr="009E210B" w:rsidRDefault="002C3367" w:rsidP="009E210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>Достойно</w:t>
      </w:r>
    </w:p>
    <w:p w14:paraId="349E31D5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3EA98E3" w14:textId="77777777" w:rsidR="000E605A" w:rsidRPr="009E210B" w:rsidRDefault="000E605A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9F81481" w14:textId="77777777" w:rsidR="000E605A" w:rsidRPr="009E210B" w:rsidRDefault="002C3367" w:rsidP="009E210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4D37831C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5ADB8BD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951642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683B585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D79D76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C0924F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5B99D65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CD7E41E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5156FDC2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151D16C" w14:textId="77777777" w:rsidR="000E605A" w:rsidRPr="009E210B" w:rsidRDefault="000E605A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ADBDCD3" w14:textId="77777777" w:rsidR="000E605A" w:rsidRPr="009E210B" w:rsidRDefault="002C3367" w:rsidP="009E210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2FB35429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0DB063A4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42EB4DA4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0E55DB" w14:textId="77777777" w:rsidR="000E605A" w:rsidRPr="009E210B" w:rsidRDefault="002C3367" w:rsidP="009E210B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>Хвалитні</w:t>
      </w:r>
    </w:p>
    <w:p w14:paraId="3900A520" w14:textId="77777777" w:rsidR="000E605A" w:rsidRPr="009E210B" w:rsidRDefault="002C3367" w:rsidP="009E210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68CB8C0C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63C896E0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1510C82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3D5997BE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311F1690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10B1512E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D841465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4F0F59DB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AF70772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1E54E93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5040CAF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76760A7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3F3C0A8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932CCA3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CE180BA" w14:textId="77777777" w:rsidR="000E605A" w:rsidRPr="009E210B" w:rsidRDefault="002C3367" w:rsidP="009E210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2142E9E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B4D5571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0D39510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00A4573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5174749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91694C2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255BD20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E456F22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8C54498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2E53B82" w14:textId="77777777" w:rsidR="000E605A" w:rsidRPr="009E210B" w:rsidRDefault="002C3367" w:rsidP="009E210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F28BE39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79165BEF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9D1C7BF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2FE8E831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52078AB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9C1FBEF" w14:textId="77777777" w:rsidR="000E605A" w:rsidRPr="009E210B" w:rsidRDefault="000E605A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1EAC210" w14:textId="77777777" w:rsidR="000E605A" w:rsidRPr="009E210B" w:rsidRDefault="002C3367" w:rsidP="009E210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>Мале славослов'я</w:t>
      </w:r>
    </w:p>
    <w:p w14:paraId="6623A92A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11DA9CC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079C0C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40FA6741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1580752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91DC569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62B00D8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ACC450C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1981AA63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1E726751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5F24F9E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5BE514EC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E60883C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8575238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8FA01E4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A274F9D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125EDF5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726CB7C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6593B14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83C1861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47FF7DD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C549CB8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50D2AF7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53623B1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19040E9A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BB0E07E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5BA1249A" w14:textId="77777777" w:rsidR="000E605A" w:rsidRPr="009E210B" w:rsidRDefault="000E605A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0061830" w14:textId="77777777" w:rsidR="000E605A" w:rsidRPr="009E210B" w:rsidRDefault="002C3367" w:rsidP="009E210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14DAC707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8120600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67CF927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36F2E21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B495D1D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885F30F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5CA51E8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DB4E163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F375DF7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A1CC61D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CE92A43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807437A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9B471F7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A84F7FA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A2A3D8F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1888E03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EBCD49F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358ED5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AB56EA1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D61C3AB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A9C6544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CE5BC24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546F9422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5792BB22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3321FEF0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3A3E1322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7A70BFF0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52804A0E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EA5DC45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000D18" w14:textId="77777777" w:rsidR="000E605A" w:rsidRPr="009E210B" w:rsidRDefault="002C3367" w:rsidP="009E210B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>Стихири на стиховні</w:t>
      </w:r>
    </w:p>
    <w:p w14:paraId="09033D3F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зцілення.* Їхніми молитвами, Христе, Боже наш, дай мир твоєму світові* і душам нашим велику милість.</w:t>
      </w:r>
    </w:p>
    <w:p w14:paraId="5C514019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E210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414F159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Ці воїни великого Царя супротивлялися наказам мучителів,* відважно пішли на муки* і потоптали всі обмани та й були достойно увінчані;* тому просять у Спаса миру душам нашим* і великої милости.</w:t>
      </w:r>
    </w:p>
    <w:p w14:paraId="227BBD40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E210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17F288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14:paraId="31BFFA50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: Радуйся з-поміж нас найсвятіша Богородице Діво,* чиста посудино всієї вселенної, свіче невгасна,* приміщення Невмістимого, храме незнищимий!* Радуйся, бо з тебе народився Божий Агнець,* що забирає гріхи всього світу!</w:t>
      </w:r>
    </w:p>
    <w:p w14:paraId="2CF29DAA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97589F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332FD21C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4C9C49DF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22CAD7B7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AC249F1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A9B80CF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AA9725E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19572F1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D674584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DE2BB1C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310486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9E210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19878357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C66157" w14:textId="77777777" w:rsidR="000E605A" w:rsidRPr="009E210B" w:rsidRDefault="002C3367" w:rsidP="009E210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1B91446A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FA4916" w14:textId="77777777" w:rsidR="000E605A" w:rsidRPr="009E210B" w:rsidRDefault="000E605A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D29BC5" w14:textId="77777777" w:rsidR="000E605A" w:rsidRPr="009E210B" w:rsidRDefault="002C3367" w:rsidP="009E210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74AEB90B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DFDCB16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C650101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E210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E210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9E46081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956DFE0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4D751E4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36D768A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9695663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923EE08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26F691F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7209749" w14:textId="77777777" w:rsidR="000E605A" w:rsidRPr="009E210B" w:rsidRDefault="000E605A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858C13C" w14:textId="77777777" w:rsidR="000E605A" w:rsidRPr="009E210B" w:rsidRDefault="002C3367" w:rsidP="009E210B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>Великий відпуст</w:t>
      </w:r>
    </w:p>
    <w:p w14:paraId="3FF9DC0F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6F7C0D4E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5174BB9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69C09859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1CA18B9D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7C75D47B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F6579B4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2FAD486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6BB7BBE5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 w:rsidRPr="009E210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і свято́го (ім’я, якого є день), і всіх святих - помилує і спасе нас як благий і людинолюбний.</w:t>
      </w:r>
    </w:p>
    <w:p w14:paraId="02B02846" w14:textId="77777777" w:rsidR="000E605A" w:rsidRPr="009E210B" w:rsidRDefault="002C3367" w:rsidP="009E210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E210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B05B503" w14:textId="77777777" w:rsidR="000E605A" w:rsidRPr="009E210B" w:rsidRDefault="002C3367" w:rsidP="009E210B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9E210B">
        <w:rPr>
          <w:rFonts w:ascii="Times New Roman" w:hAnsi="Times New Roman"/>
          <w:i/>
          <w:color w:val="FF0000"/>
          <w:sz w:val="24"/>
          <w:szCs w:val="24"/>
        </w:rPr>
        <w:t>Після утрені</w:t>
      </w:r>
    </w:p>
    <w:p w14:paraId="64FDF4AE" w14:textId="77777777" w:rsidR="000E605A" w:rsidRPr="009E210B" w:rsidRDefault="002C3367" w:rsidP="009E210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E210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9E210B">
        <w:rPr>
          <w:rFonts w:ascii="Times New Roman" w:eastAsia="Times New Roman" w:hAnsi="Times New Roman" w:cs="Times New Roman"/>
          <w:sz w:val="24"/>
          <w:szCs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0E605A" w:rsidRPr="009E210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9336F"/>
    <w:multiLevelType w:val="multilevel"/>
    <w:tmpl w:val="E0C2F11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605A"/>
    <w:rsid w:val="000E605A"/>
    <w:rsid w:val="002C3367"/>
    <w:rsid w:val="00604048"/>
    <w:rsid w:val="009E210B"/>
    <w:rsid w:val="00AD7892"/>
    <w:rsid w:val="00DB70CF"/>
    <w:rsid w:val="00DD5CFF"/>
    <w:rsid w:val="00E5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4E945E3"/>
  <w15:docId w15:val="{E9C90CA3-395E-41F9-B26E-D281AFAA9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sz w:val="22"/>
      <w:szCs w:val="22"/>
      <w:lang w:val="en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Times New Roman" w:hAnsi="Calibri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Times New Roman" w:hAnsi="Calibri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Times New Roman" w:hAnsi="Calibri" w:cs="Times New Roman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Times New Roman" w:hAnsi="Calibri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Times New Roman" w:hAnsi="Calibri" w:cs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Times New Roman" w:hAnsi="Calibri" w:cs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after="200" w:line="276" w:lineRule="auto"/>
    </w:pPr>
    <w:rPr>
      <w:sz w:val="22"/>
      <w:szCs w:val="22"/>
      <w:lang w:val="en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" w:eastAsia="en-GB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" w:eastAsia="en-GB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lf7xOjSraYxfQ3kVV2SFwl82F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4AHIhMW5Kck13em1ZLU5peG83TV9WQWJsQ3ZIci1WbWRCMD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41735</Words>
  <Characters>23789</Characters>
  <Application>Microsoft Office Word</Application>
  <DocSecurity>0</DocSecurity>
  <Lines>198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2026-08-11T14:34:00Z</dcterms:created>
  <dcterms:modified xsi:type="dcterms:W3CDTF">2026-08-11T14:34:00Z</dcterms:modified>
</cp:coreProperties>
</file>