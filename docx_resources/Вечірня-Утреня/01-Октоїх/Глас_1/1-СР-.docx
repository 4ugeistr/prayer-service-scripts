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579EC" w14:textId="77777777" w:rsidR="00EB2B9A" w:rsidRPr="00B4708B" w:rsidRDefault="00EB2B9A" w:rsidP="00B470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BAD38A7" w14:textId="7DAA5901" w:rsidR="00261597" w:rsidRPr="00B4708B" w:rsidRDefault="00000000" w:rsidP="00B470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ВЕЧІРНЯ</w:t>
      </w:r>
    </w:p>
    <w:p w14:paraId="5F632E5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AF4B67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Амі́нь.</w:t>
      </w:r>
    </w:p>
    <w:p w14:paraId="1909A3D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1DE4AA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7E2348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059BF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3D682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D0E7E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5D2C9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843BA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F1423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8736C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D4DBD4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63E54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55E9D8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9CDC5E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62E90AD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1218C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620FC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A91474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2687A4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D290A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A8F6B9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B1EED3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7E8E9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E3171F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79ED667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380F8B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5D2465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EE16AD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8CCC83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32AE25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F39179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C49DC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8AAACD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6B510B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B5006B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481D7A9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DF48E8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A0BC5A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0AB5D6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92A42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550C5C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6BF417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23EA56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85D3FD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C66A42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8B5050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38DA2B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BA959B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AE4BE7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46CB3E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93E6D5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AF6C82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869569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C2A965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8D6AB7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7D244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E6E55C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9BB3C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5490CB3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1D084F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8B152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4708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B8912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CA5604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4708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6B7F34" w14:textId="34EC8318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="00EB2B9A" w:rsidRPr="00B4708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B470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79FBA7A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65BD9F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CC5647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BAD2378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6896F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343552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927376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8529A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9BF78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75078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DADE8E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CCEE9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E9D65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CFDBD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132591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91B7B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8414C2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28E3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708B">
        <w:rPr>
          <w:rFonts w:ascii="Times New Roman" w:hAnsi="Times New Roman" w:cs="Times New Roman"/>
          <w:sz w:val="24"/>
          <w:szCs w:val="24"/>
        </w:rPr>
        <w:t>(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E72F6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12935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AAE29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C3BC5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1CDDE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7A86C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91EE5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715C3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EB974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183F5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42A25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5A536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3F271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CB2A1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6B1AAFE9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9DB6BB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71C01ED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26D57A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7C8B19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9525E9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80404E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D3BD16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ADE2A7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80F4E2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E36EA5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BC9DFB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A97E82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B1683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0F72C11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562633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A850E8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D8C506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AF5C71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1E40D0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4D5BF6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71CD33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7DFEE6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4C99DD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5B9125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800F675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7FBCD7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205CB0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349ECD6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60F90C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E32F81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1, подібний: Преславні мученики):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14:paraId="3465631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97ABF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14:paraId="45AC320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087C4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3294970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9736661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B4180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57C900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6AF7102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F203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4D474B6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8E5EE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11DCB132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691B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І нині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922A45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C89C2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7EDB88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B4708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5CC35A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3447F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EBA0DA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AA6C4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F07B002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4F837FB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218890B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B4708B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0F25ACD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166CA0E9" w14:textId="77777777" w:rsidR="00D5007E" w:rsidRPr="00B4708B" w:rsidRDefault="00D5007E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36418C2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21698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7F2BCE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645143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324CA2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56C545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7ED935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0390C8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7A24DD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8901C4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B9A737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F4D611E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3AC84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A4E1E0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E2660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710DE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30592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D9EB8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D2DDEF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CF1DF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BBD901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4D391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9306E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7DDC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D8BDC5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8FEC5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6A821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0CDC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7EC23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EE995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7D902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0ED63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73CFDD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E2A5E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77035A5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AEC4F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9C79C3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BFB07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9E15C3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9C3A9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57FC58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C9F215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58FD40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2FF8502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6426A73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9EA407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6AB84B1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B25386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14:paraId="1DF17DB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Небесних хорів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B4708B">
        <w:rPr>
          <w:rFonts w:ascii="Times New Roman" w:hAnsi="Times New Roman" w:cs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5471AFF3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7D386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7FA71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DEBBEA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7FED57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64F9E7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7F984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0162C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36A88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ED47F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EFD79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2E2FB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E96F5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618A7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1A08D41D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FBE25D0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D8F2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F28B46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E0EAA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A56687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55B098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08A757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C9FB4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sz w:val="24"/>
          <w:szCs w:val="24"/>
        </w:rPr>
        <w:t>,</w:t>
      </w:r>
      <w:r w:rsidRPr="00B4708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sz w:val="24"/>
          <w:szCs w:val="24"/>
        </w:rPr>
        <w:t>,</w:t>
      </w:r>
      <w:r w:rsidRPr="00B4708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1B9957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A85C7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F0E1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4155C1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7B77E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B4FCE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B56946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3887B5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5F010AA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BC5115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47F47C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1F088A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B6A0A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03E969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C23E9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B4708B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B4708B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4708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8CF6FF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79065447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2DC1EEF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19B62F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1302A5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br w:type="page"/>
      </w:r>
    </w:p>
    <w:p w14:paraId="3FD46A0D" w14:textId="77777777" w:rsidR="00261597" w:rsidRPr="00B4708B" w:rsidRDefault="00000000" w:rsidP="00B470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2F53B8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4F99CD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7027BB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50B0E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39FB28A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0910E14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7D60D1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9C07CD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8818C3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ECBA2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AD348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FC586F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7D6D2A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5BF0E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35125A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80DD10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18B43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C65E1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813CC4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91982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E87563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902E5A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310C9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BBC26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91EF92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44975C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37617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4A3628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7B07D3B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653262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EB388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0E459D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57CCB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A54B3F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E88C26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96C1A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5912F5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DD2E5FD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ECE07A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1079AE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BCE93F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F0E605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592B0B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921E6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A5C2B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2BCA2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7F66A8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361470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5EDF7A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541EED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75C5DD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49BD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4C01F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F43FA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3B3BE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5767412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FBE3D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A4212F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3DF2BE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A34AE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A7C620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CA24B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EEC5A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21CE0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FEA65A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4A492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E436E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81B137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C5692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D60099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5C821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F80BB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9E6576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4B2ED4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F4633E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3422712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BE1A49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A73565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5C5528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DFCD57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964C2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F4AC7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48A315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492DE9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171615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5AFA8A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EE535E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7A50C93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843F99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2CB72D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200AF0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47064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2C93CE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D32DCC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34BF31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3B89EE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CB5DC8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7D9757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C7B4073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F6451C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A2C6A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AC538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0C5D5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065DED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F23EC0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237CC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77824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CE251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72369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A4A75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71B41A0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556860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361C44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B438BA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11C5A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D967F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F75215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4708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4708B">
        <w:rPr>
          <w:rFonts w:ascii="Times New Roman" w:hAnsi="Times New Roman" w:cs="Times New Roman"/>
          <w:sz w:val="24"/>
          <w:szCs w:val="24"/>
        </w:rPr>
        <w:t>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4708B">
        <w:rPr>
          <w:rFonts w:ascii="Times New Roman" w:hAnsi="Times New Roman" w:cs="Times New Roman"/>
          <w:sz w:val="24"/>
          <w:szCs w:val="24"/>
        </w:rPr>
        <w:t>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8D584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7FA3C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BB93B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4708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4708B">
        <w:rPr>
          <w:rFonts w:ascii="Times New Roman" w:hAnsi="Times New Roman" w:cs="Times New Roman"/>
          <w:sz w:val="24"/>
          <w:szCs w:val="24"/>
        </w:rPr>
        <w:t>ебе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4708B">
        <w:rPr>
          <w:rFonts w:ascii="Times New Roman" w:hAnsi="Times New Roman" w:cs="Times New Roman"/>
          <w:sz w:val="24"/>
          <w:szCs w:val="24"/>
        </w:rPr>
        <w:t>благ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1F903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B4708B">
        <w:rPr>
          <w:rFonts w:ascii="Times New Roman" w:hAnsi="Times New Roman" w:cs="Times New Roman"/>
          <w:sz w:val="24"/>
          <w:szCs w:val="24"/>
        </w:rPr>
        <w:t>нице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благ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BEBECD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4708B">
        <w:rPr>
          <w:rFonts w:ascii="Times New Roman" w:hAnsi="Times New Roman" w:cs="Times New Roman"/>
          <w:sz w:val="24"/>
          <w:szCs w:val="24"/>
        </w:rPr>
        <w:t>Благодаримо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4708B">
        <w:rPr>
          <w:rFonts w:ascii="Times New Roman" w:hAnsi="Times New Roman" w:cs="Times New Roman"/>
          <w:sz w:val="24"/>
          <w:szCs w:val="24"/>
        </w:rPr>
        <w:t>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4708B">
        <w:rPr>
          <w:rFonts w:ascii="Times New Roman" w:hAnsi="Times New Roman" w:cs="Times New Roman"/>
          <w:sz w:val="24"/>
          <w:szCs w:val="24"/>
        </w:rPr>
        <w:t>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4EAA92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69542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CF35F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056029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EAF68F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4708B">
        <w:rPr>
          <w:rFonts w:ascii="Times New Roman" w:hAnsi="Times New Roman" w:cs="Times New Roman"/>
          <w:sz w:val="24"/>
          <w:szCs w:val="24"/>
        </w:rPr>
        <w:t>благодаримо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4708B">
        <w:rPr>
          <w:rFonts w:ascii="Times New Roman" w:hAnsi="Times New Roman" w:cs="Times New Roman"/>
          <w:sz w:val="24"/>
          <w:szCs w:val="24"/>
        </w:rPr>
        <w:t>ебе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A5A0E49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308D3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FD6354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7C5FE1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B0AAF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19BA8F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ACC58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E2354D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7A9E4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16483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DDBD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646DFB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00E31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515D0D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A756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708B">
        <w:rPr>
          <w:rFonts w:ascii="Times New Roman" w:hAnsi="Times New Roman" w:cs="Times New Roman"/>
          <w:sz w:val="24"/>
          <w:szCs w:val="24"/>
        </w:rPr>
        <w:t>(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37665A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25A55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F449D0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493AB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5EA23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82C3E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A2EC5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514A2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977D4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AD2FC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0FE21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60F6D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EADE0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540A9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2327BD45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4B531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51F7EA5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EE53D9B" w14:textId="399DC1A1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D5007E" w:rsidRPr="00B4708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B4708B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2B7939C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4AA524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52400A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1390439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363A932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E964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4B78F6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51255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D3A0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CC898CF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9AE464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F3883B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2267A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EEB5C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C14E4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E55E6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63500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015E9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C96254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721535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6486E0B5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67711F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C6B854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4708B">
        <w:rPr>
          <w:rFonts w:ascii="Times New Roman" w:hAnsi="Times New Roman" w:cs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13E4FEE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708B">
        <w:rPr>
          <w:rFonts w:ascii="Times New Roman" w:hAnsi="Times New Roman" w:cs="Times New Roman"/>
          <w:sz w:val="24"/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53131B3D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8C5A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2E939759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21F89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4A88B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C398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E8212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D7E1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EBCBF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FBB93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FE271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82E4D3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1355D343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E966A5C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B7B2E07" w14:textId="03251ADC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Дереву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</w:t>
      </w:r>
      <w:r w:rsidR="00EB2B9A" w:rsidRPr="00B4708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14:paraId="4FA19DE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708B">
        <w:rPr>
          <w:rFonts w:ascii="Times New Roman" w:hAnsi="Times New Roman" w:cs="Times New Roman"/>
          <w:sz w:val="24"/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14:paraId="0632AAB1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AF5A1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653E1D9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013C1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6AEDD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33F0E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1ADC1E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1F4C20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5C3DA0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590802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391382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523FDC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CC357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2C764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5C1EC9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9E273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52171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4D494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D00831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7B26EA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34B41A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922DBD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58B315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AD64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85BAE6D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3F4165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75BCA99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61C1EC67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70541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27B186A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8767B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A1E5E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FD279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44B1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222BB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F2F9D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266CE6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8E21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68D7622D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E4AEA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CC26E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EBE47B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CA9197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E4237A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5DEA9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FCA1E7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DC040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93EDC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1554E4" w14:textId="6830ABAA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B2B9A" w:rsidRPr="00B4708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B2B9A" w:rsidRPr="00B4708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B4708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B4708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B4708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B4708B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667CC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8CCCE5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</w:t>
      </w:r>
      <w:r w:rsidRPr="00B4708B">
        <w:rPr>
          <w:rFonts w:ascii="Times New Roman" w:hAnsi="Times New Roman" w:cs="Times New Roman"/>
          <w:i/>
          <w:sz w:val="24"/>
          <w:szCs w:val="24"/>
        </w:rPr>
        <w:t>.</w:t>
      </w:r>
    </w:p>
    <w:p w14:paraId="14155586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EAEB4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0EBA2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25C813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1D4F86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249C1A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4708B">
        <w:rPr>
          <w:rFonts w:ascii="Times New Roman" w:hAnsi="Times New Roman" w:cs="Times New Roman"/>
          <w:sz w:val="24"/>
          <w:szCs w:val="24"/>
        </w:rPr>
        <w:t>.</w:t>
      </w:r>
    </w:p>
    <w:p w14:paraId="2297461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69989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E0F620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2F539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A7C86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BF5EB3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A0BF9C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9E3A18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b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2CB9B54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6B6C45D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33BF921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5755099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14:paraId="745D183A" w14:textId="459568DE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08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B4708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B4708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Слово-</w:t>
      </w:r>
      <w:r w:rsidR="00EB2B9A" w:rsidRPr="00B4708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любця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08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B4708B">
        <w:rPr>
          <w:rFonts w:ascii="Times New Roman" w:hAnsi="Times New Roman" w:cs="Times New Roman"/>
          <w:sz w:val="24"/>
          <w:szCs w:val="24"/>
        </w:rPr>
        <w:t xml:space="preserve">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14:paraId="32776261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60013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663DB4C3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4C9134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C6B551A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CAC9EC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5464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AB056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FA20F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CFB5E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82BA7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37FC4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D657E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6F841E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3D0432EC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226DEF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4E060B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EEBF04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708B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1C6CACEE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2EC99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CAB5DA9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534D91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778FFC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F9468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31130BE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2BC373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99F2FD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AFA41E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DBF717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6FE82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42ABE0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C89E1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65646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1CA401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70905A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29941C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623BD8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29D4B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D1EB3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73A419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F28A0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3A52DE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DE626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8715E2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037125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C717E1" w14:textId="77777777" w:rsidR="00261597" w:rsidRPr="00B4708B" w:rsidRDefault="00000000" w:rsidP="00B470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FEBD3C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528463E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51BA74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0ECC76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6A9886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0E227FE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F24EF93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5707AC0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C5E4E6B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3579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A73BA8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4C6DCB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0E9AB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751715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A74CAF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D9AB1A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29E4AA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DA2D39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9C296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3ED8E0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B6E065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F738F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51160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2C6CA2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F46428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573721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EC9A8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7F1BD8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01E27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5A3FC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484CBC5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2E2E8D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60A7A2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AFC4CE2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C1E4E79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1B53FA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1583014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39488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9F638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B992F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E473F8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5C1FC9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F3C5FC0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A321AA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F351A3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3C580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D09AB0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F41FDC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E772AB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AE889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BC030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CCA6C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267FD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038F16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94FE0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E1635B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61AD4F42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C66F78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7AF216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4A0C827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72B5D4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5A74AB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DE9E5A1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111B5690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49C91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78740B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4708B">
        <w:rPr>
          <w:rFonts w:ascii="Times New Roman" w:hAnsi="Times New Roman" w:cs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7ACB793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AF6E62F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1CE98EC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708B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7179CA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6FE147CC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708B">
        <w:rPr>
          <w:rFonts w:ascii="Times New Roman" w:hAnsi="Times New Roman" w:cs="Times New Roman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>):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308C3F7E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C8B49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2282013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6863475A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3B5285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D9EAAD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0CAA7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F56DB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7F5D1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246552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4FECC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3A8C85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  <w:r w:rsidRPr="00B4708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E2D8D14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A0C0A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EFC91F4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831EF" w14:textId="77777777" w:rsidR="00261597" w:rsidRPr="00B4708B" w:rsidRDefault="00261597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04DB5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51CED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7796094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7AF05F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sz w:val="24"/>
          <w:szCs w:val="24"/>
        </w:rPr>
        <w:t>,</w:t>
      </w:r>
      <w:r w:rsidRPr="00B4708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708B">
        <w:rPr>
          <w:rFonts w:ascii="Times New Roman" w:hAnsi="Times New Roman" w:cs="Times New Roman"/>
          <w:i/>
          <w:sz w:val="24"/>
          <w:szCs w:val="24"/>
        </w:rPr>
        <w:t>,</w:t>
      </w:r>
      <w:r w:rsidRPr="00B4708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6447DA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2539C8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26815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3D2F6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50C78E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04687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E280A20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193B41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002E6FC" w14:textId="77777777" w:rsidR="00261597" w:rsidRPr="00B4708B" w:rsidRDefault="00000000" w:rsidP="00B470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A641821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CFE935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6732E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B1931C6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4708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0972895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B4708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4708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1FCCA0D" w14:textId="77777777" w:rsidR="00261597" w:rsidRPr="00B4708B" w:rsidRDefault="00000000" w:rsidP="00B470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708B">
        <w:rPr>
          <w:rFonts w:ascii="Times New Roman" w:hAnsi="Times New Roman" w:cs="Times New Roman"/>
          <w:sz w:val="24"/>
          <w:szCs w:val="24"/>
        </w:rPr>
        <w:t>Амінь.</w:t>
      </w:r>
    </w:p>
    <w:p w14:paraId="79E01A1A" w14:textId="77777777" w:rsidR="00261597" w:rsidRPr="00B4708B" w:rsidRDefault="00261597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565F4B" w14:textId="77777777" w:rsidR="00261597" w:rsidRPr="00B4708B" w:rsidRDefault="00000000" w:rsidP="00B470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D927FDB" w14:textId="77777777" w:rsidR="00261597" w:rsidRPr="00B4708B" w:rsidRDefault="00000000" w:rsidP="00B470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70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708B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261597" w:rsidRPr="00B47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512632">
    <w:abstractNumId w:val="8"/>
  </w:num>
  <w:num w:numId="2" w16cid:durableId="1967275939">
    <w:abstractNumId w:val="6"/>
  </w:num>
  <w:num w:numId="3" w16cid:durableId="707678204">
    <w:abstractNumId w:val="5"/>
  </w:num>
  <w:num w:numId="4" w16cid:durableId="7486963">
    <w:abstractNumId w:val="4"/>
  </w:num>
  <w:num w:numId="5" w16cid:durableId="2009939601">
    <w:abstractNumId w:val="7"/>
  </w:num>
  <w:num w:numId="6" w16cid:durableId="1562982349">
    <w:abstractNumId w:val="3"/>
  </w:num>
  <w:num w:numId="7" w16cid:durableId="1281181798">
    <w:abstractNumId w:val="2"/>
  </w:num>
  <w:num w:numId="8" w16cid:durableId="35546588">
    <w:abstractNumId w:val="1"/>
  </w:num>
  <w:num w:numId="9" w16cid:durableId="1477873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597"/>
    <w:rsid w:val="0029639D"/>
    <w:rsid w:val="00326F90"/>
    <w:rsid w:val="00AA1D8D"/>
    <w:rsid w:val="00AD7892"/>
    <w:rsid w:val="00B4708B"/>
    <w:rsid w:val="00B47730"/>
    <w:rsid w:val="00CB0664"/>
    <w:rsid w:val="00D5007E"/>
    <w:rsid w:val="00EB2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F6161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9533</Words>
  <Characters>54341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2026-07-11T13:56:00Z</dcterms:modified>
  <cp:category/>
</cp:coreProperties>
</file>