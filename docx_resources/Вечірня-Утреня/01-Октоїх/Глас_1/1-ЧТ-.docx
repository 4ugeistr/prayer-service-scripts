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0A60" w14:textId="77777777" w:rsidR="002F1EBB" w:rsidRPr="00A36AEE" w:rsidRDefault="002F1EBB" w:rsidP="00A36AEE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FB0D25A" w14:textId="77777777" w:rsidR="001F4326" w:rsidRPr="00A36AEE" w:rsidRDefault="005241AB" w:rsidP="00A36AEE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sz w:val="24"/>
          <w:szCs w:val="24"/>
        </w:rPr>
        <w:t>ВЕЧІРНЯ</w:t>
      </w:r>
    </w:p>
    <w:p w14:paraId="7D82997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647459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745DBB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E0AF33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52168D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DC09EA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92771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AF020E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929F1B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2BBAA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DA3533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BCE6B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62EC8E2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15DEB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A0E9C1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D87681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EB006C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FE4E5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Псалом 103</w:t>
      </w:r>
    </w:p>
    <w:p w14:paraId="70FCE34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A9176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1F4A69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1A88BB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A0575B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E813C0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EE8C25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2746FB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47EF108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95A02B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D26A74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EED351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D1AF12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DA21C5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F251D4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DE0FC1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B32F8E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D83C94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3CE73D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23E523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BE5361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359D57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85F3BD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88708B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F65052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183925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F92FAE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4AFAF0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2DA943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67487F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F9149A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3C4531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DB503F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4659CF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9440DE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2D5D35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018D56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3C0418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19F128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9715F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531A846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16A95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Вечірні молитви</w:t>
      </w:r>
    </w:p>
    <w:p w14:paraId="5032B83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4D1C09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DD72E7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1D4BA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5EB9AF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A494A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2F1EBB" w:rsidRPr="00A36AEE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E8A25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36AE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5A9AAB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908168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654711D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430FE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Велика єктенія</w:t>
      </w:r>
    </w:p>
    <w:p w14:paraId="3A58306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444C43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9518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52A253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2F2D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8B1B1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9C0ED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5F2FA4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77F59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614A6F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67C7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F2C60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A4466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A2E807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02356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0C7C61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08907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9B132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3A848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9FBF6B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343D4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20414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55B9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7BA8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CC6F0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1CBC45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38405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09BB79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7E69F7A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перші стихи 140-го псалма, на глас </w:t>
      </w:r>
      <w:r w:rsidR="002F1EBB"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1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424FCF8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AD9A86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B1DD43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22629A7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BCDB82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E1F7F7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96A18B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643744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4CFD5F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450B51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740AC1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717D68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88E253A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30370BC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ACC4FE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B220CA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44B9A2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365112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74FAFE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71B12C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4AAF23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D1B171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352023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C2C7DB4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129</w:t>
      </w:r>
    </w:p>
    <w:p w14:paraId="01DF4E4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ECB35E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4E115DB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Стихири</w:t>
      </w:r>
    </w:p>
    <w:p w14:paraId="4A1018B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6904FF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1, подібний: Преславні мученики):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Gungsuh" w:hAnsi="Times New Roman" w:cs="Times New Roman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49586E6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903DA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14:paraId="189B3B5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64141F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608D73A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D99D6D5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38013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29E5127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4018C7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57A2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7DD1A37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3923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 </w:t>
      </w:r>
    </w:p>
    <w:p w14:paraId="434D007A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8208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(богородичний):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A41369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98A78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Світло тихе</w:t>
      </w:r>
    </w:p>
    <w:p w14:paraId="689209F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 – якщо його нема, то Священник: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5942F0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DDF10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D742AD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C9CC57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55018A9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CCEC83D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Прокімен</w:t>
      </w:r>
    </w:p>
    <w:p w14:paraId="63E4928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5): </w:t>
      </w: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Бо́же, ім’я́м Твої́м спаси́ мене́,* і си́лою Твоє́ю суди́ мене́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53,1-2).</w:t>
      </w:r>
    </w:p>
    <w:p w14:paraId="52D5C14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53,4).</w:t>
      </w:r>
    </w:p>
    <w:p w14:paraId="6D65574D" w14:textId="77777777" w:rsidR="002F1EBB" w:rsidRPr="00A36AEE" w:rsidRDefault="002F1EB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3D304E1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Сподоби, Господи</w:t>
      </w:r>
    </w:p>
    <w:p w14:paraId="316F18C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E15AF5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0F4161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F002B6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48DC6F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E17B71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ED6FB3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8713AF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AEED29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712D18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7FD6263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46634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Прохальна єктенія</w:t>
      </w:r>
    </w:p>
    <w:p w14:paraId="59C1A47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D05A2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820597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154AC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7E37E3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6D61A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848894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C65BE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C180B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773E2B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3CD787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C9291D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F0E80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E030E9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52B45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DCEAA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F24123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DABAB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3AD5C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28FDF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6A3437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5F430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19B62D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12BE99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CADF88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9248B1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9F7E93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6BA94E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EEE7B0B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F31FC7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Стихири на стиховні</w:t>
      </w:r>
    </w:p>
    <w:p w14:paraId="4316D36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5DB92CD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3FB5D0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14:paraId="7D2C8C3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0CF0E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58839C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4C0B2949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BC589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Пісня Симеона</w:t>
      </w:r>
    </w:p>
    <w:p w14:paraId="071607D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33697B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068446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B15820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32A397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5EC15F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12E53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EF617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27A015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91758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57054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73309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F1CE87A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14:paraId="230F78B3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61F7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51426AD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0A1DBC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23AEC2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12F40CE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79F341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19DFEB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42953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6624E7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68367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CFF59E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292D3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45B779B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AC4E47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7E005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2E042FB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0765933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Середній відпуст</w:t>
      </w:r>
    </w:p>
    <w:p w14:paraId="2748ADF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A472F5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7F0803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074774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F0FE34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(ім’я,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F9040B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0F7F6C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998555B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Після Вечірні</w:t>
      </w:r>
    </w:p>
    <w:p w14:paraId="640F7F7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4199D85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hAnsi="Times New Roman" w:cs="Times New Roman"/>
          <w:sz w:val="24"/>
          <w:szCs w:val="24"/>
        </w:rPr>
        <w:br w:type="page"/>
      </w:r>
    </w:p>
    <w:p w14:paraId="460E4359" w14:textId="77777777" w:rsidR="001F4326" w:rsidRPr="00A36AEE" w:rsidRDefault="005241AB" w:rsidP="00A36AEE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sz w:val="24"/>
          <w:szCs w:val="24"/>
        </w:rPr>
        <w:t>УТРЕНЯ</w:t>
      </w:r>
    </w:p>
    <w:p w14:paraId="2C3A85D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C2CB6F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A74B86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AD29BD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6CB038FA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Шестипсалм'я</w:t>
      </w:r>
    </w:p>
    <w:p w14:paraId="3F86B46C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2DC478C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559AF6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CAABEB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64149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3773DC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089A91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C28171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09C6D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71EBE0B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416D507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9B5907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5751DB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902F86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200ADA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13EEB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ABA8C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1A040B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BDF5FF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710BC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2DCA51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B6ED4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B988E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9C68E3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149BA1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47467D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0BF42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45A60E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A43A23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B2988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191711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3AD673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5E52BF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3399488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A80F0B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9F456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C35EDE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BF4E2A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CA806C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51989B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C40D0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F34116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8C195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8B5341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A9C182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157095A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0E873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6AB7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0CDB81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F1B665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316B8C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F7BB32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45D51EC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0A287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BFEA5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98F29B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440E85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1F145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85B742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783678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728DB0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5675B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322EC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38C66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E2150C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F242AC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989B0F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257C98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DC18E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B58C8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9DDBD4A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6AB37EF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31AEE0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2B292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1D6EBD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D21FE0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1A4BF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7E177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FB6619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2CA56A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6B80D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239893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4522B7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F5B6E2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19E600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3D6E8C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ACD3E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F4A85B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8F8587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6642F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023DBF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BB661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48000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F36FD69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7BA4ADA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7A72AC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321BE6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093789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85677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CDFCFD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357C7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F4C9C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ECD9D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16ECA9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25E5AB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CA2AB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ED5965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2F50B4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DBE78D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D8B1E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Утренні молитви</w:t>
      </w:r>
    </w:p>
    <w:p w14:paraId="213EE9A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596406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32552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F8FAC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B88C4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1E9D17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216788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319F3B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A8625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D156C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4FB12D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F0DC5C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6A1633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27C5E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Велика єктенія</w:t>
      </w:r>
    </w:p>
    <w:p w14:paraId="59C9F3D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9B98A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3D196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A05A97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2201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1D66D4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2BCD0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649BC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B7CCF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13E429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8DA38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0C7318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C31C5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2441A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F8698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5F55E8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38058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D391DD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3B202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4DE1A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D6507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DA5AD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DBFA7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258E7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D6304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0732F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3A19E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0057F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A3B7A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A36AEE">
        <w:rPr>
          <w:rFonts w:ascii="Times New Roman" w:hAnsi="Times New Roman"/>
          <w:i/>
          <w:iCs/>
          <w:color w:val="FF0000"/>
          <w:sz w:val="24"/>
          <w:szCs w:val="24"/>
          <w:highlight w:val="yellow"/>
        </w:rPr>
        <w:t>?</w:t>
      </w:r>
    </w:p>
    <w:p w14:paraId="00086E0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E71803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2F1EBB"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4350CC5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DBC37F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08BAE89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57928F2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14:paraId="142481B7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10CF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72AC38F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138ED7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B9FD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F104E8E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267B0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14:paraId="1470BD6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1FED6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3EE2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33FE3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ABAE9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54A17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C2C28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3AC566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57CA11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3BBA42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65287B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Перший сідальний</w:t>
      </w:r>
    </w:p>
    <w:p w14:paraId="7ACEBA7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67D55C5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7F45983A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DE2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01B1FC2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14:paraId="0B9E525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C86BB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D8AB6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34BED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8B682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74C7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CACBF0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2954E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ABB26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BE917DA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44E3A1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Другий сідальний</w:t>
      </w:r>
    </w:p>
    <w:p w14:paraId="15DD84B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6E39F3B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4046AD82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B36C1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Псалом 50</w:t>
      </w:r>
    </w:p>
    <w:p w14:paraId="7BF084D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52540B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12F814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67F0C0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2FD723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01268C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D49EC1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7F1F8E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8E5AC2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09200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F1F065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443D27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8EDC6F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4F5EFB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FAAD2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D1914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2C0128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D93EA4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8EDF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14697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1F17E1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3F3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6F4B00E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12F776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Канон</w:t>
      </w:r>
    </w:p>
    <w:p w14:paraId="66AC0C5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16207FF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9A9C9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14:paraId="3153707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0D728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EF3F7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63A32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7816D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103A7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A0190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ED496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A2509A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EFDF0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AE319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6FB03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8A67E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14:paraId="71E7E1B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CC628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EBF47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0E278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0F965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7BD8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FEE52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2F1EBB" w:rsidRPr="00A36AEE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4A9950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8C63C0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7F9AB44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C179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0AA35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Пісня Богородиці</w:t>
      </w:r>
    </w:p>
    <w:p w14:paraId="66DE844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184810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35724C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B302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E3142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288B05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0E134A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AAE8BA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52F7953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94E5D2F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Пісня 9</w:t>
      </w:r>
    </w:p>
    <w:p w14:paraId="7E59D3D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57203A3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A67284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3280F7C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8AE217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6B460D4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7978F24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F272C5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Достойно</w:t>
      </w:r>
    </w:p>
    <w:p w14:paraId="0329AA3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74A240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5816504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Мала єктенія</w:t>
      </w:r>
    </w:p>
    <w:p w14:paraId="100D2D4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8F136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E80DA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60216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EE113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16FF3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49961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1105B5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B8C975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966E59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5141755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Світильний</w:t>
      </w:r>
    </w:p>
    <w:p w14:paraId="1ED0114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2F331B1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6A2525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3C998F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Хвалитні</w:t>
      </w:r>
    </w:p>
    <w:p w14:paraId="2BDBDC44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2C9DE3F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03F243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15E2A2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2482F20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8BDFA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71076E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ADE58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34AC6E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BC7BF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7ED28A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03D215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4344FD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5E780B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D409F6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330067D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7475BB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3AB0D1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22E94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5C172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9F1A64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860EC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F289B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69B0B8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515004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B9326F" w14:textId="77777777" w:rsidR="001F4326" w:rsidRPr="00A36AEE" w:rsidRDefault="005241AB" w:rsidP="00A36AE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150</w:t>
      </w:r>
    </w:p>
    <w:p w14:paraId="78D0A97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801E53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C4393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1D2D32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FFB94F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8E0BEF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6CD21F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Мале славослов'я</w:t>
      </w:r>
    </w:p>
    <w:p w14:paraId="76C5EAA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1C88242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9D34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96A1DB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702925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8B477B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622B4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722532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ADCC047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1C95E2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2DC97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96EF7D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6E78A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617B49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783D2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CFECC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CBA76F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71B25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CD2EB8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A2578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05E7B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297E898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8C2EC2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8E990D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365922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AA55935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45C1B12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C87730F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Прохальна єктенія</w:t>
      </w:r>
    </w:p>
    <w:p w14:paraId="4355C11E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BDE7E5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A23676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1018B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F9037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AB2386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2BCF5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BF2934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9CAAD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533A73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F60BB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32D5A2F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E96EC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4AA60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CF173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CBA117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93DBBF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606DC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60924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D9B5E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023D9D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68400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C6C43B9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06EF67C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BF2CA8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C51D626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A912F91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EDABD9F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A93E78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E8D43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Стихири на стиховні</w:t>
      </w:r>
    </w:p>
    <w:p w14:paraId="020E0D00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70155B51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E5D139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53C628B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A36AE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41463E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4D4A291A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117B8AB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43303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стиховні читаємо:</w:t>
      </w:r>
    </w:p>
    <w:p w14:paraId="7FF5F17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93CB04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842819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A7308E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29477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A8110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6A2F19E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1C28B2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51F687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6B65EB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3931D026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B0B3C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Тропарі</w:t>
      </w:r>
    </w:p>
    <w:p w14:paraId="0DBAD6F0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47C5E" w14:textId="77777777" w:rsidR="001F4326" w:rsidRPr="00A36AEE" w:rsidRDefault="001F4326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B4116B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2C0D059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A9C7C4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057698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A36AE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4786EC9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B3EC978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C3E020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5F7A1C2A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A9770D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4ED1C6E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C91024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7D2F10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834791" w14:textId="77777777" w:rsidR="001F4326" w:rsidRPr="00A36AEE" w:rsidRDefault="005241AB" w:rsidP="00A36AE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Середній відпуст</w:t>
      </w:r>
    </w:p>
    <w:p w14:paraId="0C5D357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ED9852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9D6F2DB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62F776D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6056F75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A36AE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991B3B2" w14:textId="77777777" w:rsidR="001F4326" w:rsidRPr="00A36AEE" w:rsidRDefault="005241AB" w:rsidP="00A36AE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A36AE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A7857C" w14:textId="77777777" w:rsidR="001F4326" w:rsidRPr="00A36AEE" w:rsidRDefault="001F4326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6B8CD60" w14:textId="77777777" w:rsidR="001F4326" w:rsidRPr="00A36AEE" w:rsidRDefault="005241AB" w:rsidP="00A36AE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A36AEE">
        <w:rPr>
          <w:rFonts w:ascii="Times New Roman" w:hAnsi="Times New Roman"/>
          <w:i/>
          <w:iCs/>
          <w:color w:val="FF0000"/>
          <w:sz w:val="24"/>
          <w:szCs w:val="24"/>
        </w:rPr>
        <w:t>Після утрені</w:t>
      </w:r>
    </w:p>
    <w:p w14:paraId="4AABA1DC" w14:textId="77777777" w:rsidR="001F4326" w:rsidRPr="00A36AEE" w:rsidRDefault="005241AB" w:rsidP="00A36AE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36AE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A36AEE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1F4326" w:rsidRPr="00A36AE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7C74863-F184-4EBF-B78B-98DC2B52015C}"/>
    <w:embedBold r:id="rId2" w:fontKey="{503E2BFD-67EF-4AC7-980E-7AC132251137}"/>
    <w:embedItalic r:id="rId3" w:fontKey="{20182908-A354-457E-939F-1024ECCFF668}"/>
    <w:embedBoldItalic r:id="rId4" w:fontKey="{1E01F1DC-58F2-4EE6-98AD-1B99466465E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8D80A01-16FF-47C7-9454-1B4EADE62FA0}"/>
    <w:embedBold r:id="rId6" w:fontKey="{44C9C2D8-7D78-494C-8381-50E376354A47}"/>
    <w:embedItalic r:id="rId7" w:fontKey="{34FD6B7F-4106-4A41-A08D-D718033852AF}"/>
    <w:embedBoldItalic r:id="rId8" w:fontKey="{EFED256C-5A75-4571-A847-064C3077165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C3192085-253E-4DEB-8010-BD7C17DA73DF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36052D8F-1D3A-4F97-BCFE-0F7825F13E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0977"/>
    <w:multiLevelType w:val="multilevel"/>
    <w:tmpl w:val="B0CAEA8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326"/>
    <w:rsid w:val="001264DB"/>
    <w:rsid w:val="001F4326"/>
    <w:rsid w:val="002F1EBB"/>
    <w:rsid w:val="005241AB"/>
    <w:rsid w:val="007D540E"/>
    <w:rsid w:val="00A36AEE"/>
    <w:rsid w:val="00AD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73B788"/>
  <w15:docId w15:val="{C403EBAD-AA0D-4161-9320-63424087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3gn0kRqUyGzx115tG5pgIRmYm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nBqVE9zMnVuT3BQMmtRYVVuMUlncHc4NUppcnhfV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40606</Words>
  <Characters>23146</Characters>
  <Application>Microsoft Office Word</Application>
  <DocSecurity>0</DocSecurity>
  <Lines>192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2026-08-11T14:34:00Z</dcterms:created>
  <dcterms:modified xsi:type="dcterms:W3CDTF">2026-08-11T14:34:00Z</dcterms:modified>
</cp:coreProperties>
</file>