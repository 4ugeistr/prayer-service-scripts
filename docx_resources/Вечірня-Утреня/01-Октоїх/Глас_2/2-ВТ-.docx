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FC0B0C" w14:textId="77777777" w:rsidR="00527453" w:rsidRPr="00CE6DF9" w:rsidRDefault="00527453" w:rsidP="00CE6DF9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21B92A4" w14:textId="36C59BF0" w:rsidR="006851E8" w:rsidRPr="00CE6DF9" w:rsidRDefault="00000000" w:rsidP="00CE6DF9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ВЕЧІРНЯ</w:t>
      </w:r>
    </w:p>
    <w:p w14:paraId="26D59D5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C01942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Амі́нь.</w:t>
      </w:r>
    </w:p>
    <w:p w14:paraId="139E7B6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1F2192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FBCDAF7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292D1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B3B2D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9E0694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134733B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4358A7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0E67A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AC2D4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1C51663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9CC188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25D5381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7FD50CB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B54A956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F10335" w14:textId="77777777" w:rsidR="006851E8" w:rsidRPr="00CE6DF9" w:rsidRDefault="00000000" w:rsidP="00CE6DF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5E15069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7AA656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F013A7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D2CF8D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15240F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B942CA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E8227D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23E226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14BA2947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4CE3F3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75B0FB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B75F1C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6C988DB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C94156B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8069E3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F14116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25AA1F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A034FD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C1A3C93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7592B4F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83507E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57BF35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F34329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084C136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FF51AF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9187A9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B235B7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6793DC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442ADD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D13E8B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FD2DB77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73A462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1A27C3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1853F3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FD657D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CF5153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13CDD9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670CC8A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07BC693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7DEFE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56996E3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CE42C2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9E3BA1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0678F6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FF523F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E6DF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A722B8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8FD921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E6DF9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2DB7731" w14:textId="3F01DB46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r w:rsidR="00527453" w:rsidRPr="00CE6DF9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CE6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CE6DF9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68787B0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114887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BC5388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8160BA1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C8D3A4" w14:textId="77777777" w:rsidR="006851E8" w:rsidRPr="00CE6DF9" w:rsidRDefault="00000000" w:rsidP="00CE6DF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36BFE3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10544D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2E243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F317DB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B1E1C6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B2F5D9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2662F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2AE7F6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5A9A0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6DF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6DF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DD442A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0D01E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50E54C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D7450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6DF9">
        <w:rPr>
          <w:rFonts w:ascii="Times New Roman" w:hAnsi="Times New Roman" w:cs="Times New Roman"/>
          <w:sz w:val="24"/>
          <w:szCs w:val="24"/>
        </w:rPr>
        <w:t>(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A806CF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E0515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79E2146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6F2EA7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C5DADA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DC02E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369832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D98ACB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1AE71D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528573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D64AA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BFB5D4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5377BC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94B0E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Амінь.</w:t>
      </w:r>
    </w:p>
    <w:p w14:paraId="7F5444F1" w14:textId="77777777" w:rsidR="006851E8" w:rsidRPr="00CE6DF9" w:rsidRDefault="00000000" w:rsidP="00CE6DF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5EE5D160" w14:textId="0F3291C3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527453" w:rsidRPr="00CE6DF9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319E4B6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0C0A8F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A1E8B5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20D4FF6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6579226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88E9353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0B6909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6D709D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2A0598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C97C8F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60590A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E8B709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366A6E53" w14:textId="77777777" w:rsidR="006851E8" w:rsidRPr="00CE6DF9" w:rsidRDefault="00000000" w:rsidP="00CE6DF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C174576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13D09B8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4EA835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3BCCA5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2CAC290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3ADCF5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1DF7735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9101EA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A73DA6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98EB26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425F0577" w14:textId="77777777" w:rsidR="006851E8" w:rsidRPr="00CE6DF9" w:rsidRDefault="00000000" w:rsidP="00CE6DF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2617D3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10DC92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8E9AD2A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7A4E44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BD52ED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2 подібний: Коли з дерева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): </w:t>
      </w:r>
      <w:r w:rsidRPr="00CE6DF9">
        <w:rPr>
          <w:rFonts w:ascii="Times New Roman" w:hAnsi="Times New Roman" w:cs="Times New Roman"/>
          <w:sz w:val="24"/>
          <w:szCs w:val="24"/>
        </w:rPr>
        <w:t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 w14:paraId="1C740B6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AE5226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 Тому дай нам поправу, єдино добрий Боже, і помилуй нас.</w:t>
      </w:r>
    </w:p>
    <w:p w14:paraId="336518D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877BB8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суддя.</w:t>
      </w:r>
    </w:p>
    <w:p w14:paraId="346179A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A845562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CC4B0B" w14:textId="77777777" w:rsidR="006851E8" w:rsidRPr="00CE6DF9" w:rsidRDefault="00000000" w:rsidP="00CE6DF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567D8E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BF93C69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8F52D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C6A2C57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33F9D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3503BCA4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68A0C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sz w:val="24"/>
          <w:szCs w:val="24"/>
        </w:rPr>
        <w:t>І нині</w:t>
      </w:r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EC5A18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490AEF" w14:textId="77777777" w:rsidR="006851E8" w:rsidRPr="00CE6DF9" w:rsidRDefault="00000000" w:rsidP="00CE6DF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5A353FD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E6DF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7DF5D8B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F14850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140F840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4806F6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E3E1562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EC74A6F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1E7F6B8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E6DF9"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194BEBE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1A4E808E" w14:textId="77777777" w:rsidR="00527453" w:rsidRPr="00CE6DF9" w:rsidRDefault="00527453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0A61E64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4FE8A683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B48D4AB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4137F3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B04F5D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858192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6CA34D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265A6BC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5E6AB27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D40F7E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072E84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4345CEB3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1779DF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7AB5FD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488904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614A19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08883A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02FC7D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411FD43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12DC6B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42DFA8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2F0096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DA53C1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6FDF98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85A36A3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7EEE47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2BF1CCB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8C06BB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F2234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C3F362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0E33B6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BE2C56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5BAE22B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D8373D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Амінь.</w:t>
      </w:r>
    </w:p>
    <w:p w14:paraId="470018B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9C0BF8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2808DD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8CE24E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769B94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DF5EE6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EC89B5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0FB7CD1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AF04A93" w14:textId="77777777" w:rsidR="006851E8" w:rsidRPr="00CE6DF9" w:rsidRDefault="00000000" w:rsidP="00CE6DF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5F69AB6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 w14:paraId="73E1DC5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ACE155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Кличу до тебе, Христе Спасе,* митаревим голосом:* Очисти мене, як і його,* і помилуй мене, Боже!</w:t>
      </w:r>
    </w:p>
    <w:p w14:paraId="0F14DB6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E31FED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 w14:paraId="4F0A8B0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6DF9">
        <w:rPr>
          <w:rFonts w:ascii="Times New Roman" w:hAnsi="Times New Roman" w:cs="Times New Roman"/>
          <w:sz w:val="24"/>
          <w:szCs w:val="24"/>
        </w:rPr>
        <w:t>: Непрохідна брамо таїнственно запечатана,* благословенна Богородице Діво!* Прийми наші моління і донеси твоєму Синові й Богові нашому,* щоб спас задля тебе душі наші.</w:t>
      </w:r>
    </w:p>
    <w:p w14:paraId="62851862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055D51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13D9AD9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0E63AE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3B6F563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94C283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9AFBFD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65E75B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0D7B213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DD7314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38A81B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9EBB77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B8AC5B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CF85C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Амінь.</w:t>
      </w:r>
    </w:p>
    <w:p w14:paraId="054CC32C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CE81D36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B5A39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</w:p>
    <w:p w14:paraId="1651C52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0629B6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97B0734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FD038C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21FBAF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654227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6DF9">
        <w:rPr>
          <w:rFonts w:ascii="Times New Roman" w:hAnsi="Times New Roman" w:cs="Times New Roman"/>
          <w:i/>
          <w:sz w:val="24"/>
          <w:szCs w:val="24"/>
        </w:rPr>
        <w:t>,</w:t>
      </w:r>
      <w:r w:rsidRPr="00CE6DF9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6DF9">
        <w:rPr>
          <w:rFonts w:ascii="Times New Roman" w:hAnsi="Times New Roman" w:cs="Times New Roman"/>
          <w:i/>
          <w:sz w:val="24"/>
          <w:szCs w:val="24"/>
        </w:rPr>
        <w:t>,</w:t>
      </w:r>
      <w:r w:rsidRPr="00CE6DF9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4BB2AC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B654F03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89518C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AE57446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AA686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773785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3DC0A9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B8F98D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EE7B40C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9F2E375" w14:textId="77777777" w:rsidR="006851E8" w:rsidRPr="00CE6DF9" w:rsidRDefault="00000000" w:rsidP="00CE6DF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260CFB1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5B085C7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ACF4DC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DE7359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19FEBB9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</w:t>
      </w:r>
      <w:r w:rsidRPr="00CE6DF9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CE6DF9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5C6F675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Амінь.</w:t>
      </w:r>
    </w:p>
    <w:p w14:paraId="38DD8759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59E2106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3E65A5CB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5C96229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br w:type="page"/>
      </w:r>
    </w:p>
    <w:p w14:paraId="06B96CB3" w14:textId="77777777" w:rsidR="006851E8" w:rsidRPr="00CE6DF9" w:rsidRDefault="00000000" w:rsidP="00CE6DF9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128BB5D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4CBD66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6AEC99A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CEDDD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821D3BB" w14:textId="77777777" w:rsidR="006851E8" w:rsidRPr="00CE6DF9" w:rsidRDefault="00000000" w:rsidP="00CE6DF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54C4771D" w14:textId="77777777" w:rsidR="006851E8" w:rsidRPr="00CE6DF9" w:rsidRDefault="00000000" w:rsidP="00CE6DF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01A66A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FE0192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333131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9702C3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F5D82D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172314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4DA28B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58FB4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0ACA3DD" w14:textId="77777777" w:rsidR="006851E8" w:rsidRPr="00CE6DF9" w:rsidRDefault="00000000" w:rsidP="00CE6DF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A1743A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98B5B2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2358A5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B08FFE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34E01A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2A2617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A8237D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0A45D7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CA2607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C5BA4F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2D3D17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316F41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29E922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385A022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011085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87A466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5EBB1D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E1339F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2A3619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0E2D14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883E70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74243D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4318292" w14:textId="77777777" w:rsidR="006851E8" w:rsidRPr="00CE6DF9" w:rsidRDefault="00000000" w:rsidP="00CE6DF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A6AF15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3BA137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48A7DA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004127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745370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55D9CB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3517AF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7E6F37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2176D6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7CE0B3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6906F2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E04297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0B7AA52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E01C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167F28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BD03C2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EA1577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EA61D11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5FA07" w14:textId="77777777" w:rsidR="006851E8" w:rsidRPr="00CE6DF9" w:rsidRDefault="00000000" w:rsidP="00CE6DF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145CB1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4D8DF90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A96F45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C29221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10DE72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D69CDB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F05935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3F235E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E09BC9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6949F6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EB3C02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0DE950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608A5C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4CCBAF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D2CFF8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3254A70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4998DF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1E81A5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466A53" w14:textId="77777777" w:rsidR="006851E8" w:rsidRPr="00CE6DF9" w:rsidRDefault="00000000" w:rsidP="00CE6DF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8699DE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76DBD07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9D9E8E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7C9E20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6F1122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951C2A0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0A43BE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79B0D9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2646F2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209388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6CB966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6B568A3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201702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C38013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B92DF90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C976F9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8A0598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A987FC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76B551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BACB5D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C9BCF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5626BB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BCA9F6C" w14:textId="77777777" w:rsidR="006851E8" w:rsidRPr="00CE6DF9" w:rsidRDefault="00000000" w:rsidP="00CE6DF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752D39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8B39A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B2F2BD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BB26440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5BCB01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2BCF93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6B2758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54544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31E82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AA4217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5A5CC3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44994EE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874A85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E6BFDA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FEFECC1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5A7B35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24358AF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35207F4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E6DF9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CE6DF9">
        <w:rPr>
          <w:rFonts w:ascii="Times New Roman" w:hAnsi="Times New Roman" w:cs="Times New Roman"/>
          <w:sz w:val="24"/>
          <w:szCs w:val="24"/>
        </w:rPr>
        <w:t>е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CE6DF9">
        <w:rPr>
          <w:rFonts w:ascii="Times New Roman" w:hAnsi="Times New Roman" w:cs="Times New Roman"/>
          <w:sz w:val="24"/>
          <w:szCs w:val="24"/>
        </w:rPr>
        <w:t>е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AC0331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A75DBB0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679EE5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CE6DF9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CE6DF9">
        <w:rPr>
          <w:rFonts w:ascii="Times New Roman" w:hAnsi="Times New Roman" w:cs="Times New Roman"/>
          <w:sz w:val="24"/>
          <w:szCs w:val="24"/>
        </w:rPr>
        <w:t>ебе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CE6DF9">
        <w:rPr>
          <w:rFonts w:ascii="Times New Roman" w:hAnsi="Times New Roman" w:cs="Times New Roman"/>
          <w:sz w:val="24"/>
          <w:szCs w:val="24"/>
        </w:rPr>
        <w:t>благ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EB86B2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CE6DF9">
        <w:rPr>
          <w:rFonts w:ascii="Times New Roman" w:hAnsi="Times New Roman" w:cs="Times New Roman"/>
          <w:sz w:val="24"/>
          <w:szCs w:val="24"/>
        </w:rPr>
        <w:t>нице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благ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3F4575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E6DF9">
        <w:rPr>
          <w:rFonts w:ascii="Times New Roman" w:hAnsi="Times New Roman" w:cs="Times New Roman"/>
          <w:sz w:val="24"/>
          <w:szCs w:val="24"/>
        </w:rPr>
        <w:t>Благодаримо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CE6DF9">
        <w:rPr>
          <w:rFonts w:ascii="Times New Roman" w:hAnsi="Times New Roman" w:cs="Times New Roman"/>
          <w:sz w:val="24"/>
          <w:szCs w:val="24"/>
        </w:rPr>
        <w:t>е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CE6DF9">
        <w:rPr>
          <w:rFonts w:ascii="Times New Roman" w:hAnsi="Times New Roman" w:cs="Times New Roman"/>
          <w:sz w:val="24"/>
          <w:szCs w:val="24"/>
        </w:rPr>
        <w:t>е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FC7951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6AEC60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9EFE95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3D8611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F10793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E6DF9">
        <w:rPr>
          <w:rFonts w:ascii="Times New Roman" w:hAnsi="Times New Roman" w:cs="Times New Roman"/>
          <w:sz w:val="24"/>
          <w:szCs w:val="24"/>
        </w:rPr>
        <w:t>благодаримо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CE6DF9">
        <w:rPr>
          <w:rFonts w:ascii="Times New Roman" w:hAnsi="Times New Roman" w:cs="Times New Roman"/>
          <w:sz w:val="24"/>
          <w:szCs w:val="24"/>
        </w:rPr>
        <w:t>ебе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606AA49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BFB007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CD0B98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E6A911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4BF9E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2BF5D7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70DDA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EF3C6C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1C9C5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9A6F20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A0AFE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6DF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6DF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388AF7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C163A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4F196A5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126A6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6DF9">
        <w:rPr>
          <w:rFonts w:ascii="Times New Roman" w:hAnsi="Times New Roman" w:cs="Times New Roman"/>
          <w:sz w:val="24"/>
          <w:szCs w:val="24"/>
        </w:rPr>
        <w:t>(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68975A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730E9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302791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EB30FB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9C2E2A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7EEA5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3F160E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2042F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6B5893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5D150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FDCEB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1F1373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DE15F1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A0B366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Амінь.</w:t>
      </w:r>
    </w:p>
    <w:p w14:paraId="2B32D6ED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BFCD7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41CFAD8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574103AF" w14:textId="2CD8604B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527453" w:rsidRPr="00CE6DF9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7437432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07178B8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2D4F9C0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2214295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31043502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72504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017DFF9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C246B9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201A60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3A09AC9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5ED68D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859CEA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859473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0ECAF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68C934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FC1F07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3F4DE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F9B474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30AD593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1B02D4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Амінь.</w:t>
      </w:r>
    </w:p>
    <w:p w14:paraId="6EC53A68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F5E9B2C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B73B65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14:paraId="7126C26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6DF9">
        <w:rPr>
          <w:rFonts w:ascii="Times New Roman" w:hAnsi="Times New Roman" w:cs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76FDD0D9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1FB6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856B83F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71E71F3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AA50853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3D2A5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D8E7C2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3D227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5FB0E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411816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E9F1CB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91CBA4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Амінь.</w:t>
      </w:r>
    </w:p>
    <w:p w14:paraId="1E23C32A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D02D5A8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50CB7F1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14:paraId="29D7BF9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6DF9">
        <w:rPr>
          <w:rFonts w:ascii="Times New Roman" w:hAnsi="Times New Roman" w:cs="Times New Roman"/>
          <w:sz w:val="24"/>
          <w:szCs w:val="24"/>
        </w:rPr>
        <w:t>: Богородице, не погордуй мною!* Потребую твого заступництва,* бо на тебе надіється душа моя, – помилуй мене.</w:t>
      </w:r>
    </w:p>
    <w:p w14:paraId="54DDF811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299D0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4753A12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E59E77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A110CE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B28E9E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BA364D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66179D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48BAA7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1D18232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20A3DC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DF1D41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16332E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5A5987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CD8174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901E22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84DA01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03C64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CD9B06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6509AB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D4BFC6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71DDAF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F67469A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0C2CE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562290A6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7141324" w14:textId="77777777" w:rsidR="006851E8" w:rsidRPr="00CE6DF9" w:rsidRDefault="00000000" w:rsidP="00CE6DF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282EEF9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2BAA77CE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2EEA8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24A6E2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C71E20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F9286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4C8F7C37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9D156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4C19CB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2864BC0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514D7C6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BA6844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Амінь.</w:t>
      </w:r>
    </w:p>
    <w:p w14:paraId="1E2E2862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00A18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203A66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D2250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7CA26E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14490C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7379C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F13FD2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E3483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561C4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088AA57" w14:textId="7AE10911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527453" w:rsidRPr="00CE6DF9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527453" w:rsidRPr="00CE6DF9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CE6DF9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CE6DF9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CE6DF9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CE6DF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CE6DF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E6DF9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CE6DF9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5FB827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CC8747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</w:t>
      </w:r>
      <w:r w:rsidRPr="00CE6DF9">
        <w:rPr>
          <w:rFonts w:ascii="Times New Roman" w:hAnsi="Times New Roman" w:cs="Times New Roman"/>
          <w:i/>
          <w:sz w:val="24"/>
          <w:szCs w:val="24"/>
        </w:rPr>
        <w:t>.</w:t>
      </w:r>
    </w:p>
    <w:p w14:paraId="01297272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83823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2E5D72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77C3D5B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EEB845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C41890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E6DF9">
        <w:rPr>
          <w:rFonts w:ascii="Times New Roman" w:hAnsi="Times New Roman" w:cs="Times New Roman"/>
          <w:sz w:val="24"/>
          <w:szCs w:val="24"/>
        </w:rPr>
        <w:t>.</w:t>
      </w:r>
    </w:p>
    <w:p w14:paraId="19328F9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3BB304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F37016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C3CE94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CE89E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98C8063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E263545" w14:textId="77777777" w:rsidR="006851E8" w:rsidRPr="00CE6DF9" w:rsidRDefault="00000000" w:rsidP="00CE6DF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AD69A1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b/>
          <w:sz w:val="24"/>
          <w:szCs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14:paraId="35E15DB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1D4D94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14:paraId="7DA10BB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264AE31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14:paraId="21F6B60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6DF9">
        <w:rPr>
          <w:rFonts w:ascii="Times New Roman" w:hAnsi="Times New Roman" w:cs="Times New Roman"/>
          <w:sz w:val="24"/>
          <w:szCs w:val="24"/>
        </w:rPr>
        <w:t>: Ти поклонився, Пророче, носимому в богоматеринському лоні,* що все носить силою своєю.* Моли Його з Нею, щоб спаслася смиренна душа моя,* що день у день впадає в багато прогріхів.</w:t>
      </w:r>
    </w:p>
    <w:p w14:paraId="10B13D9A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94EC5F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3E3CF7E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43FEB793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DD562C3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E3A9CF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9A3BC0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71BA7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B0AC06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849F4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DEB7B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33BA4C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22E2FD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0EDAC50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Амінь.</w:t>
      </w:r>
    </w:p>
    <w:p w14:paraId="08F839CE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5CE44EA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45369DD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5B535E2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6DF9">
        <w:rPr>
          <w:rFonts w:ascii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285119AD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52CB34" w14:textId="77777777" w:rsidR="006851E8" w:rsidRPr="00CE6DF9" w:rsidRDefault="00000000" w:rsidP="00CE6DF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654A5D0F" w14:textId="77777777" w:rsidR="006851E8" w:rsidRPr="00CE6DF9" w:rsidRDefault="00000000" w:rsidP="00CE6DF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0E0FA1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1E8196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024643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4F25178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D04717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E816010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144EEF0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3348F4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2693EF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AA0FE4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D475890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51D5F5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2DF239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565E87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1932FE9" w14:textId="77777777" w:rsidR="006851E8" w:rsidRPr="00CE6DF9" w:rsidRDefault="00000000" w:rsidP="00CE6DF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6A1D70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9C3427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2DACDE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F196FC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DE312B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B52085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517CAB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CC90D7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816B4DF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A25A7A6" w14:textId="77777777" w:rsidR="006851E8" w:rsidRPr="00CE6DF9" w:rsidRDefault="00000000" w:rsidP="00CE6DF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19D86F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34E73C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3BCD49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E3568C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201305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2A7A30F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4277E85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1A2D88C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lastRenderedPageBreak/>
        <w:t>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FE46F83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96EA2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DA1B3C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F7AE2CA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85B1EC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AB85F0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E228C4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E6D2A0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CF165D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3DDD90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DACFA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55D472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67EBAC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6D0E21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67DD510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463785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70C7DE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54771D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0E649C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DA90B8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92BB7F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D3C957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83E7B7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013C63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1A8368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D4086E7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F8405AF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6DB0C81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C7B62F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491719B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AC01E2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75185A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D81161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C39093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32401F7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76C18E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9051EC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47AB19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1FC3DB5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D81DA6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1F63B6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E52A16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307FB3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43C2E7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CE5BE6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EA875E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FBFCF3F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C7E83CB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Амінь.</w:t>
      </w:r>
    </w:p>
    <w:p w14:paraId="4C92EFC4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C051722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A554088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3995855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CDE6DD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C28134B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878DD5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Амінь.</w:t>
      </w:r>
    </w:p>
    <w:p w14:paraId="4FD03C2E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A18802" w14:textId="77777777" w:rsidR="006851E8" w:rsidRPr="00CE6DF9" w:rsidRDefault="00000000" w:rsidP="00CE6DF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9EB594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6DF9">
        <w:rPr>
          <w:rFonts w:ascii="Times New Roman" w:hAnsi="Times New Roman" w:cs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24CD5E4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6DF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5A7887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372AA89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E6DF9">
        <w:rPr>
          <w:rFonts w:ascii="Times New Roman" w:hAnsi="Times New Roman" w:cs="Times New Roman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A926DDC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 w14:paraId="5E8D9C49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6DF9">
        <w:rPr>
          <w:rFonts w:ascii="Times New Roman" w:hAnsi="Times New Roman" w:cs="Times New Roman"/>
          <w:sz w:val="24"/>
          <w:szCs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79B19706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FBC0B6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11CBF70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6E903CD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443C0B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6440B6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B759A93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9B7C98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BA140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9E68C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B26118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E7B3837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Амінь.</w:t>
      </w:r>
      <w:r w:rsidRPr="00CE6DF9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8287D74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61C56C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5DFAADB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AA7FAE" w14:textId="77777777" w:rsidR="006851E8" w:rsidRPr="00CE6DF9" w:rsidRDefault="006851E8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F1142C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69FAD48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6C78012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E88EF0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6DF9">
        <w:rPr>
          <w:rFonts w:ascii="Times New Roman" w:hAnsi="Times New Roman" w:cs="Times New Roman"/>
          <w:i/>
          <w:sz w:val="24"/>
          <w:szCs w:val="24"/>
        </w:rPr>
        <w:t>,</w:t>
      </w:r>
      <w:r w:rsidRPr="00CE6DF9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6DF9">
        <w:rPr>
          <w:rFonts w:ascii="Times New Roman" w:hAnsi="Times New Roman" w:cs="Times New Roman"/>
          <w:i/>
          <w:sz w:val="24"/>
          <w:szCs w:val="24"/>
        </w:rPr>
        <w:t>,</w:t>
      </w:r>
      <w:r w:rsidRPr="00CE6DF9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645E99A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31FBCE4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39E7216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08B8831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3F47D3E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5758B43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96C7E1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22D9EF5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B37E0BE" w14:textId="77777777" w:rsidR="006851E8" w:rsidRPr="00CE6DF9" w:rsidRDefault="00000000" w:rsidP="00CE6DF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19B5944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6606E5B9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1A7DA4D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F6E8BA0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6DF9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1EEF2FD3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6DF9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RPr="00CE6DF9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CE6DF9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590A7C0E" w14:textId="77777777" w:rsidR="006851E8" w:rsidRPr="00CE6DF9" w:rsidRDefault="00000000" w:rsidP="00CE6DF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6D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6DF9">
        <w:rPr>
          <w:rFonts w:ascii="Times New Roman" w:hAnsi="Times New Roman" w:cs="Times New Roman"/>
          <w:sz w:val="24"/>
          <w:szCs w:val="24"/>
        </w:rPr>
        <w:t>Амінь.</w:t>
      </w:r>
    </w:p>
    <w:p w14:paraId="02460D17" w14:textId="77777777" w:rsidR="006851E8" w:rsidRPr="00CE6DF9" w:rsidRDefault="006851E8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470E353" w14:textId="77777777" w:rsidR="006851E8" w:rsidRPr="00CE6DF9" w:rsidRDefault="00000000" w:rsidP="00CE6DF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9CDDB4C" w14:textId="77777777" w:rsidR="006851E8" w:rsidRPr="00CE6DF9" w:rsidRDefault="00000000" w:rsidP="00CE6D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E6DF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E6DF9">
        <w:rPr>
          <w:rFonts w:ascii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6851E8" w:rsidRPr="00CE6D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958664">
    <w:abstractNumId w:val="8"/>
  </w:num>
  <w:num w:numId="2" w16cid:durableId="1571496972">
    <w:abstractNumId w:val="6"/>
  </w:num>
  <w:num w:numId="3" w16cid:durableId="1115906880">
    <w:abstractNumId w:val="5"/>
  </w:num>
  <w:num w:numId="4" w16cid:durableId="2144495561">
    <w:abstractNumId w:val="4"/>
  </w:num>
  <w:num w:numId="5" w16cid:durableId="2012677617">
    <w:abstractNumId w:val="7"/>
  </w:num>
  <w:num w:numId="6" w16cid:durableId="910505202">
    <w:abstractNumId w:val="3"/>
  </w:num>
  <w:num w:numId="7" w16cid:durableId="1811508641">
    <w:abstractNumId w:val="2"/>
  </w:num>
  <w:num w:numId="8" w16cid:durableId="1440880141">
    <w:abstractNumId w:val="1"/>
  </w:num>
  <w:num w:numId="9" w16cid:durableId="9165977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453"/>
    <w:rsid w:val="006851E8"/>
    <w:rsid w:val="00AA1D8D"/>
    <w:rsid w:val="00AD7892"/>
    <w:rsid w:val="00B47730"/>
    <w:rsid w:val="00CB0664"/>
    <w:rsid w:val="00CE6D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088D4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9432</Words>
  <Characters>53764</Characters>
  <Application>Microsoft Office Word</Application>
  <DocSecurity>0</DocSecurity>
  <Lines>448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2026-07-11T13:57:00Z</dcterms:modified>
  <cp:category/>
</cp:coreProperties>
</file>