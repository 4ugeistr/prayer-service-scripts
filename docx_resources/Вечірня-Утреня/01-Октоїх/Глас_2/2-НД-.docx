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9C51" w14:textId="77777777" w:rsidR="009F0D63" w:rsidRPr="00F4043D" w:rsidRDefault="009F0D63" w:rsidP="00F4043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2E9928" w14:textId="77777777" w:rsidR="009A736D" w:rsidRPr="00F4043D" w:rsidRDefault="0019736D" w:rsidP="00F4043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EB663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607B8C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1484E7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DF7BA9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3BF3BD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A680F1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17804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1A01F7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6E420F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D1DD4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21D69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3124F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2763B24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BA4D2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42E3CA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CD91BE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010027F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CA7F8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14:paraId="5F0482C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B1AC4A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CF7B7E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657D6D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2D9C47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7537C5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8D7329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2BD6C4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7F0B9D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915335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D601F3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B9B910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A17648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E79594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061D8E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4CAB19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F0AE27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F9FB4F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CED721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C3ED5D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19D774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0F511F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4C0103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73B111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00C0DB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976848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C6726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2209B7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7F8CBD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EB1E0D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90C304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3A45A1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321502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D485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89D908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FBE006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7225ED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C9DCD8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CE18E7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22C1A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46BB80D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08DC9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14:paraId="15CC214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32653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51B4C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90D81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4BE9AC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43F9B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D0ABC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4043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95A4B7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80D856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9C34EE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5E9BF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01D546B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E05A2F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4A573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01D13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C345A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54E7D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5030A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5682E7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CA9DD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15ED1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3556B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D4D39C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AF164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5F7AE5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E7163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4B3B8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3883B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20CD4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6F1A0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46F34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EF0DF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F747D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8B18A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3CD46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ADF75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0F6C91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68CE38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007A2B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BA734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14:paraId="462A38B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CCF124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EFE394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9E7B40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F15D1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8CDCD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D01521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6B70D5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67881D1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BD11508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0C2A6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36D8462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07221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B314B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2D58F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BBAC7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D420C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FB54E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FF5FCF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F7372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0C74EB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3DEE1E5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2.</w:t>
      </w:r>
    </w:p>
    <w:p w14:paraId="730F71B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8B099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AFCE7D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7355E23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0D5298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CA72B7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43C0F2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F1E6CF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D46133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45D2C7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580474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53BF59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848960A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43B0D9B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29D4AB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749789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8A45F1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4E2046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DD08D4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4C7F7A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674205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008F082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21FF9BB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604C7D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60745F1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B70240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48242A37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14:paraId="2E74670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2A0883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14:paraId="2395E98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92C306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3F49321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61353F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14:paraId="5E8888F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FA3C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14:paraId="38E34DC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32BDDC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14:paraId="44E7F94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25203EA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6CF58E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421548B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5935F55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D2B5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133FB21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5CA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C1BD8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B509A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(догмат, г. 2):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413F4F5D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46F83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54C6CE6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9EA23A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665D73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BFF33C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871188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5C5D8D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21C90F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CF30E6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37D679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CFC707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B733FD4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645D23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14:paraId="2855FF9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063B826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3406598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72A534A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14:paraId="46E2F098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4DAF4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05C06D0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2245E3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83F63A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2DF11A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2B5038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555B71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45E357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D36DC7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5CB4BC3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CA45A0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81F6BA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72CC9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71EFF7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B3C415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A2914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4AC03E5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E3D63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14:paraId="1125C69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140A7E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877592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5A5468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08E81F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61C456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59E8EF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EDFE68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E9AF35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97598C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F73249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4ECECE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4D607F8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A09AEA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07DBDC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E6E40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EC6746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E6C4C1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AEE7F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004D22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FE241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BA5F1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DFCB8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B90CF4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6C44E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9B827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EA074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26BB4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EACC3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9206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4CF67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69857D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D6EFC2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CBE8E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AB2375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200D2C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4A3DB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D16DCE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268F8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5DB5B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9110EBC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6F39A7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C03C97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853744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4A090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1EC7D3A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730FAE8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Arial Unicode MS" w:hAnsi="Times New Roman" w:cs="Times New Roman"/>
          <w:sz w:val="24"/>
          <w:szCs w:val="24"/>
        </w:rPr>
        <w:t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14:paraId="3BA7F48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14:paraId="355C6D0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35D08A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1C63F6F8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65AD1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14:paraId="08D6CBC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35498E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F7B1A0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0A17FC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EAF4F2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67C79E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5DCB5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4DBD0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6590D1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57B52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CE2AF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52C7E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ECBCD18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4B880C4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D4CC61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4558D55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FE7600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1CBB1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1BF0428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B343CC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4E0CB06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7D8410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E445D3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FB8405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887EF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17C19F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0FC9D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462E4FC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9B68952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14:paraId="6ABF0E0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E8999C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br/>
      </w:r>
      <w:r w:rsidRPr="00F4043D">
        <w:rPr>
          <w:rFonts w:ascii="Times New Roman" w:hAnsi="Times New Roman" w:cs="Times New Roman"/>
          <w:sz w:val="24"/>
          <w:szCs w:val="24"/>
        </w:rPr>
        <w:br w:type="page"/>
      </w:r>
    </w:p>
    <w:p w14:paraId="3FDD3777" w14:textId="77777777" w:rsidR="009A736D" w:rsidRPr="00F4043D" w:rsidRDefault="0019736D" w:rsidP="00F4043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24A5B7B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4856EA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0DF3A71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75EA2D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649A828C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14:paraId="168F30A5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0E49E01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279EE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20748F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866DF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C36695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E73EDB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0729D4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07AD6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949D71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7568BB0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DC30F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34E845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36C71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80383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7F84ED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BF4AFC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507FE7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EBA1CA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4E940E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36CA84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A80800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BBD33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6A30D5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843C86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6CE75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F319F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83714A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41F5BD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2137B3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6B79C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62A832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7F574A9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5E8951E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5181B4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DC5A0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875839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F46570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88493B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23787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D26FA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C118F5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B4CF4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7FB17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C960E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966871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15C4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AE674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EBD44A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DFF41B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88BFCD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30FC2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5AF0821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7BB3C2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FFFD9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BB1282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5E623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EBCAF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9D5B1B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102A8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3C3D7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0F799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3B9656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73494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3CF101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9A9DF4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4E8AB1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1CF7B56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5F7A8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90E064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A12C18E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1C984B8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996B6A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5E96C5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6ED6F3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DD05A4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D23888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73A0BF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8EB04C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B227F7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5819F4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8C90BF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DDB98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C23815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925551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83D809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79D2C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E98EF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C175A6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F4005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9BE5BD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D6AE4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4E801A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9532AD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2DC5CEB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993C3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9A7169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A1A833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627843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508A35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6E837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B63DA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6900C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64F672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F33FD2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882D84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EAF9D8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23AB19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BC93CE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EE90D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14:paraId="68BF7FC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596A5E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666A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0BC33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4CBC6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FE436F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11EB95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2B91D3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2A396C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8DD616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FEDD2C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BCF96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9B808A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FF522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7EDC01B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3B176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FCEA2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AF0AE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41C64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F60C93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1435F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5684A9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0212F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9E69A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489A1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F4C3D7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E172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52A293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7C608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90C9D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9BA43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5F8399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C5F44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3917E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56665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A0C94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56B96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13942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26D5E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CE830E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A97DD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4D6C4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F0103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2</w:t>
      </w:r>
    </w:p>
    <w:p w14:paraId="50168C4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C0F945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9F0D63"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4CBAE2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87E6CF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526A5E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6B68F65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74A7C35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(2 р.)</w:t>
      </w:r>
    </w:p>
    <w:p w14:paraId="62FD12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21B6FB2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E51A1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E390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B7E631D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D1166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C8142E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F18C3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9DC99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4B7FF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7A20E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4CC11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9774C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167DAB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3DC7C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26643B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CDFE8BA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14:paraId="54EFF1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140BC67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22CAA8B7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73F4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02AB75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5978713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9CDA7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75247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0526E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B12EF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2F66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92690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7D465E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A55EF8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D24EF3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2BC2BA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14:paraId="01DA3C8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C51C5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5800E5FA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3946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14:paraId="13E0A1BD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eading=h.clwto7b3es5k" w:colFirst="0" w:colLast="0"/>
      <w:bookmarkEnd w:id="0"/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14:paraId="2BA9883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1DC1E9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48E7AE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90E711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A14A85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58BD60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09F515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AFF6AC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3B0A379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C157F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14:paraId="0551A05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7814FE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6E1FA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64753D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968EBA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925192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F42721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3209BE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50AA16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3DE98C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D97D22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465DD10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2DE7FF7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7CDFCF5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2227A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59076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7E591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2D345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3E4ED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63686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8A8BFD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CD34F3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93348B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53957B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2</w:t>
      </w:r>
    </w:p>
    <w:p w14:paraId="0C9A797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1D334FCF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896FCC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2</w:t>
      </w:r>
    </w:p>
    <w:p w14:paraId="3792B66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</w:t>
      </w:r>
    </w:p>
    <w:p w14:paraId="126C90B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69F7B92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5F86173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3636100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</w:t>
      </w:r>
    </w:p>
    <w:p w14:paraId="531164A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Якби не Господь був з нами, то хто без шкоди міг би вберегтися від ворога, та ще й людиновбивці?</w:t>
      </w:r>
    </w:p>
    <w:p w14:paraId="5D4E8C5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296BD31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288E8E4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</w:t>
      </w:r>
    </w:p>
    <w:p w14:paraId="7FF5CB2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137EA2C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7C388F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20E14E36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23CAA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14:paraId="655E37C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A8F78A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D13AB6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16A466DE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C0B0633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2</w:t>
      </w:r>
    </w:p>
    <w:p w14:paraId="0DF9AB2C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7</w:t>
      </w:r>
    </w:p>
    <w:p w14:paraId="3E2865E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2ED9AA6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6F6C0630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6638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2795619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8CE1AD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5E7EE3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DAB6EF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24CD5E57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8EA3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14:paraId="6C2D820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14:paraId="28E1A50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7385B637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C5BA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E4529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E5BBB9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0396EF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266300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3F124C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Від ВКАЗАТИ святого Євангелія читання.</w:t>
      </w:r>
    </w:p>
    <w:p w14:paraId="3C08CF2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38FEC6B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119DD8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14:paraId="7855553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14:paraId="7CB32DD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00F3867A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AAE4B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14:paraId="127D410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A3456FC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F9F4E5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434FA9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7D4C7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EA54A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CBD8CB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ECC155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5C2BD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90A7A2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FDC42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F59C6E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22F9BF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77F916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3FAC0A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5BD165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20EDB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F02CE9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BB383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E69526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98B15E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D3381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1CDFD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C522FD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DC078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14:paraId="141866D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072DCF1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036ECFA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D20380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68115EC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6D1948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14:paraId="5D6FD31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58564F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60133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71CE1E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A13810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4A047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9B47E3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B21C1CD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5914DCB8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1064537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73E1CC4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8676CE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72CAC0E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571A9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13A4B19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303E6678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DD74B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13693FF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47C70FB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AB3A3E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18A45B8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58AFE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0961D51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14:paraId="0937A90C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CE9DB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2844EC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CDED9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1FE15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15B02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12F23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E367C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11D6F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F6FFA0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5D7988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03B063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2A007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5F12131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5374594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923B3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51F72DF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ABF77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6A4043D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3E76E213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BC65F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318611B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7F616B6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62E9F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8B5CF5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1E0220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4E8771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3D08736F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14B42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4BF0E5F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73B2F70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BC315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55BCE5D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CA34C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4A57C80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24A1998C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C6400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32E55387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C241B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6054B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9DAEC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4766D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0BEF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EBBFE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2F0D5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2084F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9921CA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20F1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AFA7F04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767C3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36847D3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13C50EA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9D0352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1393BEC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60ADF8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A2E85A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35CA2D50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92124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32B93C1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Ірмос (г. 2): 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074237C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62EB2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77E49F9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8CB754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505F877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7BDC325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4985606B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0D718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14:paraId="12D86E9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4184E0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376705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F53A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3F8F60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104162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D3CB2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25C5A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01D5943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0F629E5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3EB205C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2):</w:t>
      </w: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4E94064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C2602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7EEEDFF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135BA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5AB0DE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4E50039B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73F60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21373F9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8E2A30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F55A1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8DF85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7D5FFF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D8A88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C63C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11A4F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CF175F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4731FC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585AA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14:paraId="5FF57A8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14:paraId="676BBBC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B10B15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A7038D6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414899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14:paraId="298B142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14:paraId="5790549C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70AD2F7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14:paraId="554C35F4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67BEC4E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2:</w:t>
      </w:r>
    </w:p>
    <w:p w14:paraId="1C93D38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E26386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B4DE1B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5D9FD4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6D6830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E6D958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D0D80A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A0C899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081FC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8B8FE8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C09289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667988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F5435B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9C59F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533EE9D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3455B20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9AE0A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AA208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AF4A3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2BEF20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57CC6A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49B84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2F575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337168D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1368E68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A61AC6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лю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бний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0BF71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14:paraId="135D36D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A0D489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6AA7BAE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FBAF4B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24B939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8699951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Gungsuh" w:hAnsi="Times New Roman" w:cs="Times New Roman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762B784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CB1B04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47C388A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35E3CD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4150091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3678EE0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584F568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76B6914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54EFC7F3" w14:textId="77777777" w:rsidR="009A736D" w:rsidRPr="00F4043D" w:rsidRDefault="0019736D" w:rsidP="00F404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14:paraId="0DD6A50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14:paraId="7E849DCE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0A6D981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2F278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14:paraId="124CBFC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567365A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CDF7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43641C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086762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70014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EEAAD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F1D832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A3C4E3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691B44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BCE96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052A1F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D1CEF6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1823E0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24EE5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D9432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3F1C8B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AE125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A03334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7D22ABF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BE849B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BF1F005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B91D51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4A9CFE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9A330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43A55AE8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399D4063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BBE217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14:paraId="22DD7B2D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</w:t>
      </w:r>
      <w:r w:rsidR="009F0D63" w:rsidRPr="00F4043D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любче.</w:t>
      </w:r>
    </w:p>
    <w:p w14:paraId="25CB39A0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E8586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2B05035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A5E6AD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335829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F4043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E00A9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5C020E2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5E4DD55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480BDB72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EE8EE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FEC789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DA7EA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23907E2" w14:textId="77777777" w:rsidR="009A736D" w:rsidRPr="00F4043D" w:rsidRDefault="009A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0F04CAE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4DBA986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A75CEE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8E8CA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B74A6C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AEE3F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6BF5DC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C3DA2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195E7B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EE6F23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CE7955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B5993DB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68A238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82E71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4E905E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95060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15057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B7FBF0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CF9794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F6D92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F5F646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AF5C959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3A4714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0C5ABE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A606408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EEA59B3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F801D37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0EDA41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7BDE44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EB0EF2" w14:textId="77777777" w:rsidR="009A736D" w:rsidRPr="00F4043D" w:rsidRDefault="009A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9389F" w14:textId="77777777" w:rsidR="009A736D" w:rsidRPr="00F4043D" w:rsidRDefault="0019736D" w:rsidP="00F4043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34EE1C6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DC38F4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425D638D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3C0E541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6A279799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BEFB023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44E33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ECE81AA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3511CD2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F4043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29CB5166" w14:textId="77777777" w:rsidR="009A736D" w:rsidRPr="00F4043D" w:rsidRDefault="0019736D" w:rsidP="00F4043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F4043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FE76DD" w14:textId="77777777" w:rsidR="009A736D" w:rsidRPr="00F4043D" w:rsidRDefault="0019736D" w:rsidP="00F4043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14:paraId="7823010E" w14:textId="77777777" w:rsidR="009A736D" w:rsidRPr="00F4043D" w:rsidRDefault="0019736D" w:rsidP="00F404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043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F4043D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9A736D" w:rsidRPr="00F4043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0265D7B-0F01-408A-BC8A-B37810A29908}"/>
    <w:embedBold r:id="rId2" w:fontKey="{A3A97776-68F7-41D1-A5B7-4C02DCA3A404}"/>
    <w:embedItalic r:id="rId3" w:fontKey="{5DF4FFD3-C27B-47C0-ADA6-974DAEFBA53E}"/>
    <w:embedBoldItalic r:id="rId4" w:fontKey="{0234697A-C50D-4672-B518-80213B7DD6C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A20AF139-7609-415A-9EDC-63BD57128CE0}"/>
    <w:embedBold r:id="rId6" w:fontKey="{E896C492-C5D7-47F1-8542-9F67ECF47716}"/>
    <w:embedItalic r:id="rId7" w:fontKey="{82226696-C2E1-495F-BD7F-67F9EB6340AF}"/>
    <w:embedBoldItalic r:id="rId8" w:fontKey="{BA416B7E-FCD4-4217-962F-9074E355215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EAC1F59D-06B2-436A-97E0-2FBB0B3B975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59C162E2-522E-4D61-8707-85FCEA6BA1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73486"/>
    <w:multiLevelType w:val="multilevel"/>
    <w:tmpl w:val="55BA557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36D"/>
    <w:rsid w:val="0019736D"/>
    <w:rsid w:val="0058564F"/>
    <w:rsid w:val="00780802"/>
    <w:rsid w:val="009A1211"/>
    <w:rsid w:val="009A736D"/>
    <w:rsid w:val="009F0D63"/>
    <w:rsid w:val="00AD7892"/>
    <w:rsid w:val="00F253E9"/>
    <w:rsid w:val="00F4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6BF4F6D"/>
  <w15:docId w15:val="{C3933D24-6363-44E9-8B19-C8E206B2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MD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ru-MD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ru-MD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ru-MD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lOgXoflhkdwbnpxZFmm9HnD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yDmguY2x3dG83YjNlczVrOAByITFJb3Y1RGtmc2Q3U2RVR0o2VS1kRnVCTWFEeFJHLTl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52812</Words>
  <Characters>30104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2026-08-11T14:34:00Z</dcterms:created>
  <dcterms:modified xsi:type="dcterms:W3CDTF">2026-08-11T14:34:00Z</dcterms:modified>
</cp:coreProperties>
</file>