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B35E1" w14:textId="77777777" w:rsidR="00303A2A" w:rsidRPr="00052444" w:rsidRDefault="00303A2A" w:rsidP="00052444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92E3D4" w14:textId="197F1026" w:rsidR="00D6492E" w:rsidRPr="00052444" w:rsidRDefault="00000000" w:rsidP="00052444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ВЕЧІРНЯ</w:t>
      </w:r>
    </w:p>
    <w:p w14:paraId="6A3B1EB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91574F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Амі́нь.</w:t>
      </w:r>
    </w:p>
    <w:p w14:paraId="473533E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F15B8E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F6268E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5F459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FDFD1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E219A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FF7A3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0008D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60D64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0A6E3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933F65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7D91A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149F37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D0EB5E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8649724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6FE9C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5625D2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99DA03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F19234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26B5E9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C18B41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AC21CD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3D9445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11E939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D11029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09D228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743C1A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D683D1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2FC820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C145AB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3E9367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4DA3F4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B96EE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BE0D9B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C0DA2C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322B00B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6C7448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59C8C9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1C95FE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570265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A7B84C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FA2012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513828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88409F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C7FA2D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7972F4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DFEA05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C59539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9E88D9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98D9DF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8F310F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FDD7DB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F2D782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E6653D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6AC493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82579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68138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2E92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478653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9CF270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19E92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244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C1339D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89DD1E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5244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8B6A7B" w14:textId="54413FB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="00303A2A" w:rsidRPr="00052444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2480D46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D61B74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8C117A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2B53B0F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77CAD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D66C49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A9113E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B6259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8CDF2E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ECF70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CD1F8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3F7E6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E0C84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71031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2918B3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767D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789F2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7E0CB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2444">
        <w:rPr>
          <w:rFonts w:ascii="Times New Roman" w:hAnsi="Times New Roman" w:cs="Times New Roman"/>
          <w:sz w:val="24"/>
          <w:szCs w:val="24"/>
        </w:rPr>
        <w:t>(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BBA536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1F1DA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2C0FA6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5291B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ABF21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73557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0A197E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4D809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4BDF1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B9C62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F3A64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3FB38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D7674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13CA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32A16954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55282FF" w14:textId="092269B6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303A2A" w:rsidRPr="0005244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7978556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871A93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B745CA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A13075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70DC04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595CFD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F541EF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935913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71206B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998526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39D1A0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CFD0AD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2968538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81936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CFFC88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BBBD5A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0004AE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64539B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8C4AA4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BC53C7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8AE40F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FFEBDA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ABEE14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7D41A75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F07DBE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B8C589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22F04ED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0DCC5C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09D0ACF" w14:textId="4C0472A5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2: подібний: Коли з дерева):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грішникам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і </w:t>
      </w:r>
      <w:r w:rsidR="00303A2A" w:rsidRPr="00052444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>.</w:t>
      </w:r>
    </w:p>
    <w:p w14:paraId="63B4900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1061471" w14:textId="43D4BB76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Як Бог, ти за своєю природою маєш серце,* сповнене щедрот, милости й доброти.*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молимо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припавши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благаючи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слугам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розрішення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численних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провинилися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і </w:t>
      </w:r>
      <w:r w:rsidR="00303A2A" w:rsidRPr="00052444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>.</w:t>
      </w:r>
    </w:p>
    <w:p w14:paraId="014AF9D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460395A" w14:textId="369EA1F8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Бажаючи, Спасе, як Бог спасти всіх,* ради яких ти прийняв тіло і явно став людиною,* спаси нас, що шануємо твої заповіді.*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r w:rsidR="00303A2A" w:rsidRPr="00052444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скованих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безліччю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провин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хрищення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 xml:space="preserve"> і </w:t>
      </w:r>
      <w:r w:rsidR="00303A2A" w:rsidRPr="00052444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052444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052444">
        <w:rPr>
          <w:rFonts w:ascii="Times New Roman" w:hAnsi="Times New Roman" w:cs="Times New Roman"/>
          <w:sz w:val="24"/>
          <w:szCs w:val="24"/>
        </w:rPr>
        <w:t>.</w:t>
      </w:r>
    </w:p>
    <w:p w14:paraId="6A84EFA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EB140E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D1D4D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09E00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BE32F59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C50E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8D7C8F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6786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F864090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7CE2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5C489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AB3CE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2B0E0F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05244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6B2682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5534C0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798A5E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213E0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545635DD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5D4185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6A743D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49E15AC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50A75038" w14:textId="77777777" w:rsidR="00303A2A" w:rsidRPr="00052444" w:rsidRDefault="00303A2A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5636FE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32CA0B2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C1A9D2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40BADA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F12646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FA33AE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417AE9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B92E99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E18524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6190A0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9A30DD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F5662F1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1EAB17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3966EA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1F68E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07A81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C8CCE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69A37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6B1EFF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50A73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82C78F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29A99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5B1A0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02968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A546E1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0F332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62B3D9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E7519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32692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F989D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2AA4B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FD307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638D2A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CF5CB2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4C7E6A8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C9D06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4DCA7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5C8A5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93459B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863869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2F62B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DE9E23D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991202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B54940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46BF4D9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11AEE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256ED55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7FC32A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112F9FF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14:paraId="6B1866CC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C966C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3937FE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C9DC1F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B27EC4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5A0A39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EB056B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FC285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A4545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456DE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96AD0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D79E66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87C71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EEA65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3D70F6CE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1B91F85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AED4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66CE2C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5CCE8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2D2B27B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815D62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8C4615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D8218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sz w:val="24"/>
          <w:szCs w:val="24"/>
        </w:rPr>
        <w:t>,</w:t>
      </w:r>
      <w:r w:rsidRPr="0005244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sz w:val="24"/>
          <w:szCs w:val="24"/>
        </w:rPr>
        <w:t>,</w:t>
      </w:r>
      <w:r w:rsidRPr="0005244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8AEB5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745F3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576D58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EA1CC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5F6A8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187255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8AF97E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64307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5A45AEF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417FE1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4D3BAB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9AF18D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58841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7D1131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AD743C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</w:t>
      </w:r>
      <w:r w:rsidRPr="00052444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52444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F50406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64C4573C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537721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2C0E212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3519B74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br w:type="page"/>
      </w:r>
    </w:p>
    <w:p w14:paraId="36999CF3" w14:textId="77777777" w:rsidR="00D6492E" w:rsidRPr="00052444" w:rsidRDefault="00000000" w:rsidP="00052444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E26F4E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78E784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FA9B36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55693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3B320AE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9F96CAE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0CB354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C7345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B2ECD4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D8541E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C3E2E7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8891BC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EFBF3C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C388D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644889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C3F99B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EF8FB8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0D6B2D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798273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264B6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271B5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4F99B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AC7D5A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F5CEE1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B25E00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711903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7D675F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78FC8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17C481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7E6890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238FE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53AFB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A89A8F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E232A1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612E74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3FAC1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BB8EC2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04793AB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4F8CD4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E7110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68602D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284AF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AD0196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C6A748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064F0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C1227C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F8D5A5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CCF429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639D73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401722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862075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9808D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98D06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7F587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7148F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08D1A4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F7D56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58105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5F782AC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0F001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A82873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C89DFD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5CD7A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CA037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F32E3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03FD85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C5BEAA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451EF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FC0F87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07C85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9C86E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F0C7C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D2BFD8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BAAB3C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C0DED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31EBB8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E2CD73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949765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24D5F7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D532D3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FB906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DF499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417B41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C65E9E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CBC25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FEBB25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257D9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394EBB8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C7C149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F2DB23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71B33B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99BA26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2B17E9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E5148E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66CA0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560DE3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39808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049CC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0FE4631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5D7BAD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27994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A311EF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7D336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2A028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B00ED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37575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1E14F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16632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2E7985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CBA65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34B8EBB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5368C7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B8712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DA960E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B4E3C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EB521A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5D8AC9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52444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2444">
        <w:rPr>
          <w:rFonts w:ascii="Times New Roman" w:hAnsi="Times New Roman" w:cs="Times New Roman"/>
          <w:sz w:val="24"/>
          <w:szCs w:val="24"/>
        </w:rPr>
        <w:t>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2444">
        <w:rPr>
          <w:rFonts w:ascii="Times New Roman" w:hAnsi="Times New Roman" w:cs="Times New Roman"/>
          <w:sz w:val="24"/>
          <w:szCs w:val="24"/>
        </w:rPr>
        <w:t>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618A5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05575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F48AB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52444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2444">
        <w:rPr>
          <w:rFonts w:ascii="Times New Roman" w:hAnsi="Times New Roman" w:cs="Times New Roman"/>
          <w:sz w:val="24"/>
          <w:szCs w:val="24"/>
        </w:rPr>
        <w:t>ебе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52444">
        <w:rPr>
          <w:rFonts w:ascii="Times New Roman" w:hAnsi="Times New Roman" w:cs="Times New Roman"/>
          <w:sz w:val="24"/>
          <w:szCs w:val="24"/>
        </w:rPr>
        <w:t>благ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07B17E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52444">
        <w:rPr>
          <w:rFonts w:ascii="Times New Roman" w:hAnsi="Times New Roman" w:cs="Times New Roman"/>
          <w:sz w:val="24"/>
          <w:szCs w:val="24"/>
        </w:rPr>
        <w:t>нице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благ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D4FD47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52444">
        <w:rPr>
          <w:rFonts w:ascii="Times New Roman" w:hAnsi="Times New Roman" w:cs="Times New Roman"/>
          <w:sz w:val="24"/>
          <w:szCs w:val="24"/>
        </w:rPr>
        <w:t>Благодаримо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2444">
        <w:rPr>
          <w:rFonts w:ascii="Times New Roman" w:hAnsi="Times New Roman" w:cs="Times New Roman"/>
          <w:sz w:val="24"/>
          <w:szCs w:val="24"/>
        </w:rPr>
        <w:t>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2444">
        <w:rPr>
          <w:rFonts w:ascii="Times New Roman" w:hAnsi="Times New Roman" w:cs="Times New Roman"/>
          <w:sz w:val="24"/>
          <w:szCs w:val="24"/>
        </w:rPr>
        <w:t>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A96251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19604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18F993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CF51AB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20E822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52444">
        <w:rPr>
          <w:rFonts w:ascii="Times New Roman" w:hAnsi="Times New Roman" w:cs="Times New Roman"/>
          <w:sz w:val="24"/>
          <w:szCs w:val="24"/>
        </w:rPr>
        <w:t>благодаримо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2444">
        <w:rPr>
          <w:rFonts w:ascii="Times New Roman" w:hAnsi="Times New Roman" w:cs="Times New Roman"/>
          <w:sz w:val="24"/>
          <w:szCs w:val="24"/>
        </w:rPr>
        <w:t>ебе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1A3B0F7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8C04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386629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58187D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45DB8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404F89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C13AB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8F6E02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288F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4E5B0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0704D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350A7A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3BC64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2833205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6D3FA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2444">
        <w:rPr>
          <w:rFonts w:ascii="Times New Roman" w:hAnsi="Times New Roman" w:cs="Times New Roman"/>
          <w:sz w:val="24"/>
          <w:szCs w:val="24"/>
        </w:rPr>
        <w:t>(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630393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0FF8B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6C5DA2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4FCBB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345E28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10026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037F29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629A4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C515D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E4C67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9E440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A5A6D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FEC3E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AE2C1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1FDD5607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A19D2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4FD478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3AD253C" w14:textId="5123F91C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303A2A" w:rsidRPr="0005244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47A54E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5418D1A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730C1E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48C600B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84D294A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5C49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0C2A97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ED372A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A31C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604923C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AD3B3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54853F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C91D3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71B62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657F1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C93A1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C59E8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5F80A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D757D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D50BBE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3D4551A1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59569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95CD00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68A5743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14:paraId="2E680306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48DAF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710605A2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F12FD0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80F17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BB735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448AA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88DFF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06089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8533B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A1EEF8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FD77F9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49464ECB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949AF85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ADF38C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30917A9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5817CB77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57650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4F8ABF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EAC2F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346E84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248F3F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C4D36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EDF8F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76106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60EB8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37AB3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B0911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3BBBA8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EEF74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902CE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317DE9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C3B2C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FAF622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655396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E88DA7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321F8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4F1955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2FB86D2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FFA1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0D8EE23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3482A5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284A3D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258D8BC1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72422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8720EF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AB4A85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AAFB8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D814A4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0B81F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85204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34AEF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E2A26A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218DEF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0F2E2922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ECC5CE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D797B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A3116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599E4D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EC1F3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771D8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B5CBD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59EF98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950B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A97229" w14:textId="58B82384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303A2A" w:rsidRPr="0005244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03A2A" w:rsidRPr="0005244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52444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52444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52444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48D834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3F1582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</w:t>
      </w:r>
      <w:r w:rsidRPr="00052444">
        <w:rPr>
          <w:rFonts w:ascii="Times New Roman" w:hAnsi="Times New Roman" w:cs="Times New Roman"/>
          <w:i/>
          <w:sz w:val="24"/>
          <w:szCs w:val="24"/>
        </w:rPr>
        <w:t>.</w:t>
      </w:r>
    </w:p>
    <w:p w14:paraId="3CD101C7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E0F0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444C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6607FE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F18B94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288E79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52444">
        <w:rPr>
          <w:rFonts w:ascii="Times New Roman" w:hAnsi="Times New Roman" w:cs="Times New Roman"/>
          <w:sz w:val="24"/>
          <w:szCs w:val="24"/>
        </w:rPr>
        <w:t>.</w:t>
      </w:r>
    </w:p>
    <w:p w14:paraId="192A071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5ED8C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DAEC81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401CE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7A1F3B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0F3128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0DDB389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43D46B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52444">
        <w:rPr>
          <w:rFonts w:ascii="Times New Roman" w:hAnsi="Times New Roman" w:cs="Times New Roman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5DCFB4C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457E4C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3AF08AF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3911374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64823BB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14:paraId="7339B9AA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494F7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472371E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D601F7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E16200B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D8327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15E63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2D88A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E10D4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C6E14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DA9D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28EA9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5BD05D0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F94DDA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0D08D28C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820E37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668272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4B2CE7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1AA7C07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04EA8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B26554E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8A355B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D1D540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92C9F7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FEEE17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A4D4DE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2B27A6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40F637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67AB2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2D1E496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DF35B9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C0CD7B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BD567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1ABB16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2C0CA6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920B38C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694C03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9E432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83658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0DB63A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8BF07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95C2E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663DDE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45D98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2B6769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EF7BCE" w14:textId="77777777" w:rsidR="00D6492E" w:rsidRPr="00052444" w:rsidRDefault="00000000" w:rsidP="0005244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A6D81F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61F641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5019F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5007DA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EE2667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818612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A014C22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1ED2AE4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13740833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B476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F9FCB3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0447DD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9C47B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C77400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E0D1A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CD867A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0C9BD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FC4BB0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48403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D4E9E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A1F28C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6C218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74FEE1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06E00A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71D1DF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313E8F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DC5FC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A52792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8FDD72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33F02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C90BABE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58FC3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BD19B9B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34B7549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DF1B2E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1A228D4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A91AC6A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90220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75E68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1A3C55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898C6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DCA69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6EF876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2B76F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48043F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BB365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4206D8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16267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CF527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9B7CE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13129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BDFE6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D6A34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434C3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1CF96E6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3DCC2E2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372D1CF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8BCE06F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0FADEB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133EC48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067C2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5D4FF5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7538D8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4B6982B5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82D9A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F8A2A3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72832FF6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D3ED6D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3648283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93BB9F9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535A3FD3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2444">
        <w:rPr>
          <w:rFonts w:ascii="Times New Roman" w:hAnsi="Times New Roman" w:cs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484F6E99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52C178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3D4E2EC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91258C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FE439A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84D5CB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0ABEF0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4BD02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7C851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0B7E6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FE1415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554677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  <w:r w:rsidRPr="0005244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97D1F17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EA9B9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361D50E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7526D" w14:textId="77777777" w:rsidR="00D6492E" w:rsidRPr="00052444" w:rsidRDefault="00D6492E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20DBF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0B60C4F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3032E2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0F81BC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sz w:val="24"/>
          <w:szCs w:val="24"/>
        </w:rPr>
        <w:t>,</w:t>
      </w:r>
      <w:r w:rsidRPr="0005244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2444">
        <w:rPr>
          <w:rFonts w:ascii="Times New Roman" w:hAnsi="Times New Roman" w:cs="Times New Roman"/>
          <w:i/>
          <w:sz w:val="24"/>
          <w:szCs w:val="24"/>
        </w:rPr>
        <w:t>,</w:t>
      </w:r>
      <w:r w:rsidRPr="0005244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9F10023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9EF55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636CE0A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8B41C1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666727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F8FF512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B98C54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94955B8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6A6091" w14:textId="77777777" w:rsidR="00D6492E" w:rsidRPr="00052444" w:rsidRDefault="00000000" w:rsidP="00052444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50763A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786FAB9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4D6B1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513248E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2444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A6E4084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2444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052444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52444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2ADD521" w14:textId="77777777" w:rsidR="00D6492E" w:rsidRPr="00052444" w:rsidRDefault="00000000" w:rsidP="0005244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244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2444">
        <w:rPr>
          <w:rFonts w:ascii="Times New Roman" w:hAnsi="Times New Roman" w:cs="Times New Roman"/>
          <w:sz w:val="24"/>
          <w:szCs w:val="24"/>
        </w:rPr>
        <w:t>Амінь.</w:t>
      </w:r>
    </w:p>
    <w:p w14:paraId="41D63046" w14:textId="77777777" w:rsidR="00D6492E" w:rsidRPr="00052444" w:rsidRDefault="00D6492E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06CCBD" w14:textId="77777777" w:rsidR="00D6492E" w:rsidRPr="00052444" w:rsidRDefault="00000000" w:rsidP="00052444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CE94A4D" w14:textId="77777777" w:rsidR="00D6492E" w:rsidRPr="00052444" w:rsidRDefault="00000000" w:rsidP="000524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444">
        <w:rPr>
          <w:rFonts w:ascii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D6492E" w:rsidRPr="000524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51043">
    <w:abstractNumId w:val="8"/>
  </w:num>
  <w:num w:numId="2" w16cid:durableId="981926722">
    <w:abstractNumId w:val="6"/>
  </w:num>
  <w:num w:numId="3" w16cid:durableId="1023899197">
    <w:abstractNumId w:val="5"/>
  </w:num>
  <w:num w:numId="4" w16cid:durableId="879900683">
    <w:abstractNumId w:val="4"/>
  </w:num>
  <w:num w:numId="5" w16cid:durableId="725682082">
    <w:abstractNumId w:val="7"/>
  </w:num>
  <w:num w:numId="6" w16cid:durableId="2095977256">
    <w:abstractNumId w:val="3"/>
  </w:num>
  <w:num w:numId="7" w16cid:durableId="929316322">
    <w:abstractNumId w:val="2"/>
  </w:num>
  <w:num w:numId="8" w16cid:durableId="638804220">
    <w:abstractNumId w:val="1"/>
  </w:num>
  <w:num w:numId="9" w16cid:durableId="20627075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44"/>
    <w:rsid w:val="0006063C"/>
    <w:rsid w:val="0015074B"/>
    <w:rsid w:val="0029639D"/>
    <w:rsid w:val="00303A2A"/>
    <w:rsid w:val="00326F90"/>
    <w:rsid w:val="00AA1D8D"/>
    <w:rsid w:val="00AD7892"/>
    <w:rsid w:val="00B47730"/>
    <w:rsid w:val="00CB0664"/>
    <w:rsid w:val="00D64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B0FEC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9447</Words>
  <Characters>53849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2026-07-11T13:58:00Z</dcterms:modified>
  <cp:category/>
</cp:coreProperties>
</file>