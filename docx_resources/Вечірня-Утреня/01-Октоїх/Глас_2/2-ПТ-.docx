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AE7562" w14:textId="77777777" w:rsidR="00112673" w:rsidRPr="004C1488" w:rsidRDefault="00112673" w:rsidP="004C1488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1CAEE46A" w14:textId="54AA55E8" w:rsidR="00A91203" w:rsidRPr="004C1488" w:rsidRDefault="00000000" w:rsidP="004C1488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ВЕЧІРНЯ</w:t>
      </w:r>
    </w:p>
    <w:p w14:paraId="7C7D7691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C1488"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743AA47D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sz w:val="24"/>
          <w:szCs w:val="24"/>
        </w:rPr>
        <w:t>Амі́нь.</w:t>
      </w:r>
    </w:p>
    <w:p w14:paraId="08C54D5E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1435CFAA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F6C6F4B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DF6757A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3058C14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6DBD566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A9686BE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BBBF4F4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4B0E486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C1488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13B9EC7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474717AD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D642A75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56BD7F7A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3ED05545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59640BC3" w14:textId="77777777" w:rsidR="00A91203" w:rsidRPr="004C1488" w:rsidRDefault="00A91203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240D8E" w14:textId="77777777" w:rsidR="00A91203" w:rsidRPr="004C1488" w:rsidRDefault="00000000" w:rsidP="004C1488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7828F8FE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56E52494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2FB928CB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6D5EC437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679A7554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2B940164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6806260D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4EEEC0ED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lastRenderedPageBreak/>
        <w:t>Пе́ред погро́зою Твоє́ю вони́ тіка́ли,* пе́ред го́лосом гро́му Твого́ тремті́ли.</w:t>
      </w:r>
    </w:p>
    <w:p w14:paraId="386C15C5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258BFFF5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6E7283C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6CFF2B2F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14289C6B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75056F63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6C8F23D8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4A5F117A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3C2E4079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556C42EA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354FE67F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554A67A8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227789D9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5EF0204C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3D13F4FA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41A9EDD7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2F1634D6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1F5C685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4CCD8873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3F87D19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6EE3DFFA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371466FE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24BFEAC7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719E9939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6C69241A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189AF827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C2EA9A4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752EB844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1C5FF1AE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lastRenderedPageBreak/>
        <w:t>Со́нце зна́є свій за́хід,* наво́диш те́мряву, і надхо́дить ніч.</w:t>
      </w:r>
    </w:p>
    <w:p w14:paraId="27C7661F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27A578CC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217F32B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BD86FEB" w14:textId="77777777" w:rsidR="00A91203" w:rsidRPr="004C1488" w:rsidRDefault="00A91203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4A6628" w14:textId="77777777" w:rsidR="00A91203" w:rsidRPr="004C1488" w:rsidRDefault="00000000" w:rsidP="004C148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363DF9ED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02A9DA6F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4C1488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92D85ED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4C1488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277B861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4C1488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75E94590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4C1488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11EADE9" w14:textId="499C480D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4C1488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</w:t>
      </w:r>
      <w:r w:rsidR="00112673" w:rsidRPr="004C1488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4C1488">
        <w:rPr>
          <w:rFonts w:ascii="Times New Roman" w:hAnsi="Times New Roman" w:cs="Times New Roman"/>
          <w:sz w:val="24"/>
          <w:szCs w:val="24"/>
        </w:rPr>
        <w:t>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1027C37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FF0000"/>
          <w:sz w:val="24"/>
          <w:szCs w:val="24"/>
        </w:rPr>
        <w:lastRenderedPageBreak/>
        <w:t>6.</w:t>
      </w:r>
      <w:r w:rsidRPr="004C1488">
        <w:rPr>
          <w:rFonts w:ascii="Times New Roman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37642924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4C1488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188B17C8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4C1488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2B1C14FF" w14:textId="77777777" w:rsidR="00A91203" w:rsidRPr="004C1488" w:rsidRDefault="00A91203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5E3D18" w14:textId="77777777" w:rsidR="00A91203" w:rsidRPr="004C1488" w:rsidRDefault="00000000" w:rsidP="004C1488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D5AC658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6E77E4C6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89072B9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88DE12D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6043723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AC437F8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4A40167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2D6C43B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432CFEC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4C1488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4C1488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C5F44F7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DE572FE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46796678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A5CEE86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4C1488">
        <w:rPr>
          <w:rFonts w:ascii="Times New Roman" w:hAnsi="Times New Roman" w:cs="Times New Roman"/>
          <w:sz w:val="24"/>
          <w:szCs w:val="24"/>
        </w:rPr>
        <w:t>(</w:t>
      </w: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4C14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4C14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A3757DC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83249D8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C47C2C8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80827EF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BF0B4EC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C5984F3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14E0F22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AA74F50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F9A803D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5366547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2D8025A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3DEFAF6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C4E4EB1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C1488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32D8CEF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sz w:val="24"/>
          <w:szCs w:val="24"/>
        </w:rPr>
        <w:t>Амінь.</w:t>
      </w:r>
    </w:p>
    <w:p w14:paraId="05845BE2" w14:textId="77777777" w:rsidR="00A91203" w:rsidRPr="004C1488" w:rsidRDefault="00000000" w:rsidP="004C1488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41C5A347" w14:textId="638BF042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перші стихи 140-го псалма, на глас </w:t>
      </w:r>
      <w:r w:rsidR="00112673" w:rsidRPr="004C1488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2</w:t>
      </w: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14:paraId="5615B1C7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1952136F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7CC051A0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79087230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5411A06F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4344AC0C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3C892D83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75A3DCAB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2A558369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2D9F0D37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49CAC80D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3698919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2BD268E" w14:textId="77777777" w:rsidR="00A91203" w:rsidRPr="004C1488" w:rsidRDefault="00000000" w:rsidP="004C1488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2D7CB7FB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24AAD9FA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4979025E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425CB2FB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794B110F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4FDA7066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A16CDF4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27E7B567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7F26E6E3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127494B1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1D79184E" w14:textId="77777777" w:rsidR="00A91203" w:rsidRPr="004C1488" w:rsidRDefault="00000000" w:rsidP="004C1488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49A61F2F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507266B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7E599043" w14:textId="77777777" w:rsidR="00A91203" w:rsidRPr="004C1488" w:rsidRDefault="00000000" w:rsidP="004C148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4D005FC9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C14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22678F31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 2, подібний: Коли з дерева):</w:t>
      </w:r>
      <w:r w:rsidRPr="004C14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sz w:val="24"/>
          <w:szCs w:val="24"/>
        </w:rPr>
        <w:t>Сонце, побачивши тебе, Спасе, на хресті розп'ятого,* затемнилось від остраху перед тобою;* завіса церковна роздерлась і земля затряслася,* і навіть каміння порозпадалось з тремтіння,* неспроможне бачити свого Творця й Бога,* що добровільно страждає* і приймає несправедливі зневаги від беззаконних.</w:t>
      </w:r>
    </w:p>
    <w:p w14:paraId="79ED1739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C14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7A0F067" w14:textId="68EA1718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 xml:space="preserve">Увесь був повержений на землю,* увесь поражений страшним падінням, лежить змій вселукавий,* коли тебе піднесено на дерево, </w:t>
      </w:r>
      <w:r w:rsidR="00112673" w:rsidRPr="004C1488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r w:rsidRPr="004C1488">
        <w:rPr>
          <w:rFonts w:ascii="Times New Roman" w:hAnsi="Times New Roman" w:cs="Times New Roman"/>
          <w:sz w:val="24"/>
          <w:szCs w:val="24"/>
        </w:rPr>
        <w:t>любче.* Адам визволяється з прокляття і спасенним стає той,* що перше був засуджений.* Тому й ми молимось: Спаси нас усіх, Щедрий,* і сподоби твого царства.</w:t>
      </w:r>
    </w:p>
    <w:p w14:paraId="14335B4A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C14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141DE62" w14:textId="315595F8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 xml:space="preserve">Коли беззаконники прибили до хреста тебе, Спасе, життя всіх,* тоді все створіння зі страху затремтіло,* адські царства й влада смертна* були скинені божественною твоєю силою* і прабатько Адам, радіючи, кликав до тебе:* Слава твоєму приходові, </w:t>
      </w:r>
      <w:r w:rsidR="00112673" w:rsidRPr="004C1488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r w:rsidRPr="004C1488">
        <w:rPr>
          <w:rFonts w:ascii="Times New Roman" w:hAnsi="Times New Roman" w:cs="Times New Roman"/>
          <w:sz w:val="24"/>
          <w:szCs w:val="24"/>
        </w:rPr>
        <w:t>любче!</w:t>
      </w:r>
    </w:p>
    <w:p w14:paraId="26FD076E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C14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5412D8C8" w14:textId="77777777" w:rsidR="00A91203" w:rsidRPr="004C1488" w:rsidRDefault="00A91203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1357FB" w14:textId="77777777" w:rsidR="00A91203" w:rsidRPr="004C1488" w:rsidRDefault="00000000" w:rsidP="004C1488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6B232487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C14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3E3D41E9" w14:textId="77777777" w:rsidR="00A91203" w:rsidRPr="004C1488" w:rsidRDefault="00A91203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164CA7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C14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258787AC" w14:textId="77777777" w:rsidR="00A91203" w:rsidRPr="004C1488" w:rsidRDefault="00A91203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6CA5A1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b/>
          <w:sz w:val="24"/>
          <w:szCs w:val="24"/>
        </w:rPr>
        <w:t xml:space="preserve">Слава </w:t>
      </w:r>
    </w:p>
    <w:p w14:paraId="721AEAA6" w14:textId="77777777" w:rsidR="00A91203" w:rsidRPr="004C1488" w:rsidRDefault="00A91203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A8E85B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b/>
          <w:sz w:val="24"/>
          <w:szCs w:val="24"/>
        </w:rPr>
        <w:t>І нині</w:t>
      </w:r>
      <w:r w:rsidRPr="004C1488">
        <w:rPr>
          <w:rFonts w:ascii="Times New Roman" w:hAnsi="Times New Roman" w:cs="Times New Roman"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4C148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E69CE3" w14:textId="77777777" w:rsidR="00A91203" w:rsidRPr="004C1488" w:rsidRDefault="00A91203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1D8249" w14:textId="77777777" w:rsidR="00A91203" w:rsidRPr="004C1488" w:rsidRDefault="00000000" w:rsidP="004C1488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441C11D9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4C1488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3E577D2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532596E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479D95E5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C1488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38C503B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lastRenderedPageBreak/>
        <w:t>Премудрість, будьмо уважні!</w:t>
      </w:r>
    </w:p>
    <w:p w14:paraId="38EE9956" w14:textId="77777777" w:rsidR="00A91203" w:rsidRPr="004C1488" w:rsidRDefault="00A91203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47D5109" w14:textId="77777777" w:rsidR="00A91203" w:rsidRPr="004C1488" w:rsidRDefault="00000000" w:rsidP="004C148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469A831C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4C1488">
        <w:rPr>
          <w:rFonts w:ascii="Times New Roman" w:hAnsi="Times New Roman" w:cs="Times New Roman"/>
          <w:b/>
          <w:sz w:val="24"/>
          <w:szCs w:val="24"/>
        </w:rPr>
        <w:t>Допомо́га моя́ від Го́спода* що сотвори́в не́бо і зе́млю</w:t>
      </w: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120,2).</w:t>
      </w:r>
    </w:p>
    <w:p w14:paraId="30A4B5E5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C1488">
        <w:rPr>
          <w:rFonts w:ascii="Times New Roman" w:hAnsi="Times New Roman" w:cs="Times New Roman"/>
          <w:sz w:val="24"/>
          <w:szCs w:val="24"/>
          <w:u w:val="single"/>
        </w:rPr>
        <w:t>О́чі мої́ підво́джу я вго́ру, зві́дки при́йде моя́ допомо́га</w:t>
      </w: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120,1).</w:t>
      </w:r>
    </w:p>
    <w:p w14:paraId="5BEDF833" w14:textId="77777777" w:rsidR="00112673" w:rsidRPr="004C1488" w:rsidRDefault="00112673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39E2DB2C" w14:textId="77777777" w:rsidR="00A91203" w:rsidRPr="004C1488" w:rsidRDefault="00000000" w:rsidP="004C148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4EFEFDAD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2756B5C2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44879A22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2130EF35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6D558A76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5ADB247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739D065C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6A09FCF1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1C399D9E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696077BC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34DE501F" w14:textId="77777777" w:rsidR="00A91203" w:rsidRPr="004C1488" w:rsidRDefault="00A91203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B49385" w14:textId="77777777" w:rsidR="00A91203" w:rsidRPr="004C1488" w:rsidRDefault="00000000" w:rsidP="004C148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5D8C427C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68DF81D6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184D312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FA23BB2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DD8F38E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7046AE7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F85CB01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AC9A9D8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585C46B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7CD2DF1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5682DB2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8ADF9E0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557FC02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B6BDFAC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4C148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470A893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0FFAFC5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C070464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440327D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DDDCE29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13AD231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C1488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489E465E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sz w:val="24"/>
          <w:szCs w:val="24"/>
        </w:rPr>
        <w:t>Амінь.</w:t>
      </w:r>
    </w:p>
    <w:p w14:paraId="7AFE5033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C1488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957A7D8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2CED1EE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3583D60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B376244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4C1488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6C1CC1B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C1488"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3BFF5F6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64BA327" w14:textId="77777777" w:rsidR="00A91203" w:rsidRPr="004C1488" w:rsidRDefault="00A91203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EBEDF44" w14:textId="77777777" w:rsidR="00A91203" w:rsidRPr="004C1488" w:rsidRDefault="00000000" w:rsidP="004C1488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Стихири на стиховні</w:t>
      </w:r>
    </w:p>
    <w:p w14:paraId="2B881436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4C1488">
        <w:rPr>
          <w:rFonts w:ascii="Times New Roman" w:hAnsi="Times New Roman" w:cs="Times New Roman"/>
          <w:sz w:val="24"/>
          <w:szCs w:val="24"/>
        </w:rPr>
        <w:t xml:space="preserve"> Спаси мене силою хресною, Христе Спасе,* ти, що спас Петра в морі,* і помилуй мене, Боже.</w:t>
      </w:r>
    </w:p>
    <w:p w14:paraId="1E7C33A9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C14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DD69E48" w14:textId="52BFC19C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 xml:space="preserve">Нехай буде розп'ятий!* – кликали ті, що завжди насолоджувалися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</w:t>
      </w:r>
      <w:r w:rsidR="00112673" w:rsidRPr="004C1488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r w:rsidRPr="004C1488">
        <w:rPr>
          <w:rFonts w:ascii="Times New Roman" w:hAnsi="Times New Roman" w:cs="Times New Roman"/>
          <w:sz w:val="24"/>
          <w:szCs w:val="24"/>
        </w:rPr>
        <w:t>лю</w:t>
      </w:r>
      <w:r w:rsidR="00112673" w:rsidRPr="004C1488">
        <w:rPr>
          <w:rFonts w:ascii="Times New Roman" w:hAnsi="Times New Roman" w:cs="Times New Roman"/>
          <w:sz w:val="24"/>
          <w:szCs w:val="24"/>
          <w:lang w:val="uk-UA"/>
        </w:rPr>
        <w:t>бний</w:t>
      </w:r>
      <w:r w:rsidRPr="004C1488">
        <w:rPr>
          <w:rFonts w:ascii="Times New Roman" w:hAnsi="Times New Roman" w:cs="Times New Roman"/>
          <w:sz w:val="24"/>
          <w:szCs w:val="24"/>
        </w:rPr>
        <w:t>.</w:t>
      </w:r>
    </w:p>
    <w:p w14:paraId="4D82F95C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C14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4A52A05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 w14:paraId="3F49D55D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C1488">
        <w:rPr>
          <w:rFonts w:ascii="Times New Roman" w:hAnsi="Times New Roman" w:cs="Times New Roman"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 w:rsidRPr="004C14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sz w:val="24"/>
          <w:szCs w:val="24"/>
        </w:rPr>
        <w:t>Коли тебе, Спасе, життя всіх,* беззаконні люди піднесли на хрест,* тоді чиста й непорочна Мати твоя* стояла побіч і, ридаючи, кликала:* Дитино моя люба, світло моїх очей, горе мені!* Як то ти, що землю повісив на водах,* дозволив розіп'яти себе посеред розбійників?</w:t>
      </w:r>
    </w:p>
    <w:p w14:paraId="0E8B1892" w14:textId="77777777" w:rsidR="00A91203" w:rsidRPr="004C1488" w:rsidRDefault="00A91203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3A4CF8" w14:textId="77777777" w:rsidR="00A91203" w:rsidRPr="004C1488" w:rsidRDefault="00000000" w:rsidP="004C148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1CA774DA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5F3A8FDB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64ADBB65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77FAEEAD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70A34CA5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3C04210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1B33DD9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458861A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31D45E0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50E5F38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367ADB5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C1488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B7F9B5F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sz w:val="24"/>
          <w:szCs w:val="24"/>
        </w:rPr>
        <w:t>Амінь.</w:t>
      </w:r>
    </w:p>
    <w:p w14:paraId="29786235" w14:textId="77777777" w:rsidR="00A91203" w:rsidRPr="004C1488" w:rsidRDefault="00000000" w:rsidP="004C148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0A5C44CD" w14:textId="77777777" w:rsidR="00A91203" w:rsidRPr="004C1488" w:rsidRDefault="00A91203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C83322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6B5E5DD7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b/>
          <w:sz w:val="24"/>
          <w:szCs w:val="24"/>
        </w:rPr>
        <w:t>І нині:</w:t>
      </w:r>
      <w:r w:rsidRPr="004C148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42EDAE" w14:textId="77777777" w:rsidR="00A91203" w:rsidRPr="004C1488" w:rsidRDefault="00A91203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8A4E755" w14:textId="77777777" w:rsidR="00A91203" w:rsidRPr="004C1488" w:rsidRDefault="00000000" w:rsidP="004C148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394B676B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1CCB4EE9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E9F0EB8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4C1488">
        <w:rPr>
          <w:rFonts w:ascii="Times New Roman" w:hAnsi="Times New Roman" w:cs="Times New Roman"/>
          <w:i/>
          <w:sz w:val="24"/>
          <w:szCs w:val="24"/>
        </w:rPr>
        <w:t>,</w:t>
      </w:r>
      <w:r w:rsidRPr="004C1488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4C1488">
        <w:rPr>
          <w:rFonts w:ascii="Times New Roman" w:hAnsi="Times New Roman" w:cs="Times New Roman"/>
          <w:i/>
          <w:sz w:val="24"/>
          <w:szCs w:val="24"/>
        </w:rPr>
        <w:t>,</w:t>
      </w:r>
      <w:r w:rsidRPr="004C1488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7048D05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4A2F367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A60702F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0BCBD00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3AB817E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593861B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278C90A7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C1488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6961E26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80F7C95" w14:textId="77777777" w:rsidR="00A91203" w:rsidRPr="004C1488" w:rsidRDefault="00A91203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52B45BB" w14:textId="77777777" w:rsidR="00A91203" w:rsidRPr="004C1488" w:rsidRDefault="00000000" w:rsidP="004C1488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481EFC76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67C8196D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2844D48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C1488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28957F1A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4C1488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0A39C7EA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C1488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</w:t>
      </w:r>
      <w:r w:rsidRPr="004C1488">
        <w:rPr>
          <w:rFonts w:ascii="Times New Roman" w:hAnsi="Times New Roman" w:cs="Times New Roman"/>
          <w:sz w:val="24"/>
          <w:szCs w:val="24"/>
        </w:rPr>
        <w:lastRenderedPageBreak/>
        <w:t xml:space="preserve">апостолів, і святого </w:t>
      </w:r>
      <w:r w:rsidRPr="004C1488">
        <w:rPr>
          <w:rFonts w:ascii="Times New Roman" w:hAnsi="Times New Roman" w:cs="Times New Roman"/>
          <w:i/>
          <w:iCs/>
          <w:sz w:val="24"/>
          <w:szCs w:val="24"/>
        </w:rPr>
        <w:t xml:space="preserve">(ім’я, </w:t>
      </w:r>
      <w:r w:rsidRPr="004C1488">
        <w:rPr>
          <w:rFonts w:ascii="Times New Roman" w:hAnsi="Times New Roman" w:cs="Times New Roman"/>
          <w:i/>
          <w:iCs/>
          <w:color w:val="FF4400"/>
          <w:sz w:val="24"/>
          <w:szCs w:val="24"/>
        </w:rPr>
        <w:t>якого</w:t>
      </w: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 є храм</w:t>
      </w:r>
      <w:r w:rsidRPr="004C1488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65B720B7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sz w:val="24"/>
          <w:szCs w:val="24"/>
        </w:rPr>
        <w:t>Амінь.</w:t>
      </w:r>
    </w:p>
    <w:p w14:paraId="3D6EFBF9" w14:textId="77777777" w:rsidR="00A91203" w:rsidRPr="004C1488" w:rsidRDefault="00A91203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5C56415" w14:textId="77777777" w:rsidR="00A91203" w:rsidRPr="004C1488" w:rsidRDefault="00000000" w:rsidP="004C148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609D77A8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140455CE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br w:type="page"/>
      </w:r>
    </w:p>
    <w:p w14:paraId="055C7749" w14:textId="77777777" w:rsidR="00A91203" w:rsidRPr="004C1488" w:rsidRDefault="00000000" w:rsidP="004C1488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lastRenderedPageBreak/>
        <w:t>УТРЕНЯ</w:t>
      </w:r>
    </w:p>
    <w:p w14:paraId="4758EEE1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C1488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39D112E4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24CE96E9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4803992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662D501B" w14:textId="77777777" w:rsidR="00A91203" w:rsidRPr="004C1488" w:rsidRDefault="00000000" w:rsidP="004C1488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7367133E" w14:textId="77777777" w:rsidR="00A91203" w:rsidRPr="004C1488" w:rsidRDefault="00000000" w:rsidP="004C1488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545A1FE4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0865D19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5DAE57CE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46B5DDF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5FCD3EF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6F5B39D5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19C6A18F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430A41E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9150372" w14:textId="77777777" w:rsidR="00A91203" w:rsidRPr="004C1488" w:rsidRDefault="00000000" w:rsidP="004C1488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631D926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1644B24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3FA370BB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C2888CD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A151CA1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56F82594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8C6777C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40E285EC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4D387936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A8EFB97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A5683B5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40784E7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F827D11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lastRenderedPageBreak/>
        <w:t>Я, немов глухий, не чую,* і як німий, що уст своїх не відкриває.</w:t>
      </w:r>
    </w:p>
    <w:p w14:paraId="0C04C547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2E10EEF0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AAB453A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78BAC51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445E8EFE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7AA091F1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D0BCB6D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887FE9F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243FF480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493AB11" w14:textId="77777777" w:rsidR="00A91203" w:rsidRPr="004C1488" w:rsidRDefault="00000000" w:rsidP="004C1488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70167979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293F100B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3573DD9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4ECB573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37F9F424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B17CA32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AB48DB9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BADB677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23DDF48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1AAB7DCA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40055D71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28DE853B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BA9DF5A" w14:textId="77777777" w:rsidR="00A91203" w:rsidRPr="004C1488" w:rsidRDefault="00A91203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EA855E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60B42C9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90DF87B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80249E4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AD9AD69" w14:textId="77777777" w:rsidR="00A91203" w:rsidRPr="004C1488" w:rsidRDefault="00A91203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DE591B" w14:textId="77777777" w:rsidR="00A91203" w:rsidRPr="004C1488" w:rsidRDefault="00000000" w:rsidP="004C1488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2C0D30FC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111CF4AA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EE2CB51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7D9EA6AF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A6D739F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3F971C0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738DCE87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223913F2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2BEEAFB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1495E45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6B27B06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8266C9F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521E8A0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0E62C4C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93E4835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656508F8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0160BB3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8CBCAAA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D2AA02A" w14:textId="77777777" w:rsidR="00A91203" w:rsidRPr="004C1488" w:rsidRDefault="00000000" w:rsidP="004C1488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474F653E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4BEBCA46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FBBB599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4F328413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001B068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BD96803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1E7819F4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885779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990686B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40291D7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1A19039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lastRenderedPageBreak/>
        <w:t>Бо як високо небо над землею,* така велика його милість над тими, що його бояться.</w:t>
      </w:r>
    </w:p>
    <w:p w14:paraId="5E26DC38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13DB3C05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5C9A3FF7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2494D0C2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C1956C6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322E1E3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C40BA54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A38DB8A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24B31B8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9BF51F6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BB8166B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040EEB8" w14:textId="77777777" w:rsidR="00A91203" w:rsidRPr="004C1488" w:rsidRDefault="00000000" w:rsidP="004C1488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612FF9C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1E4B367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DC344F1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738B92E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624D534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E140E46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27459DD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4A8433C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628275E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3D7B216F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7BE6276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1DD4191E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CD45BFA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29D97BFC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7763742" w14:textId="77777777" w:rsidR="00A91203" w:rsidRPr="004C1488" w:rsidRDefault="00A91203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32A81C" w14:textId="77777777" w:rsidR="00A91203" w:rsidRPr="004C1488" w:rsidRDefault="00000000" w:rsidP="004C148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0B67F871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2EB2B85B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4C1488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4C1488">
        <w:rPr>
          <w:rFonts w:ascii="Times New Roman" w:hAnsi="Times New Roman" w:cs="Times New Roman"/>
          <w:sz w:val="24"/>
          <w:szCs w:val="24"/>
        </w:rPr>
        <w:t>е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4C1488">
        <w:rPr>
          <w:rFonts w:ascii="Times New Roman" w:hAnsi="Times New Roman" w:cs="Times New Roman"/>
          <w:sz w:val="24"/>
          <w:szCs w:val="24"/>
        </w:rPr>
        <w:t>е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9574278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39DAD0A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304425C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4C1488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4C1488">
        <w:rPr>
          <w:rFonts w:ascii="Times New Roman" w:hAnsi="Times New Roman" w:cs="Times New Roman"/>
          <w:sz w:val="24"/>
          <w:szCs w:val="24"/>
        </w:rPr>
        <w:t>ебе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4C1488">
        <w:rPr>
          <w:rFonts w:ascii="Times New Roman" w:hAnsi="Times New Roman" w:cs="Times New Roman"/>
          <w:sz w:val="24"/>
          <w:szCs w:val="24"/>
        </w:rPr>
        <w:t>благ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lastRenderedPageBreak/>
        <w:t>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5728237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4C1488">
        <w:rPr>
          <w:rFonts w:ascii="Times New Roman" w:hAnsi="Times New Roman" w:cs="Times New Roman"/>
          <w:sz w:val="24"/>
          <w:szCs w:val="24"/>
        </w:rPr>
        <w:t>нице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sz w:val="24"/>
          <w:szCs w:val="24"/>
        </w:rPr>
        <w:t>благ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34FA33B3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4C1488">
        <w:rPr>
          <w:rFonts w:ascii="Times New Roman" w:hAnsi="Times New Roman" w:cs="Times New Roman"/>
          <w:sz w:val="24"/>
          <w:szCs w:val="24"/>
        </w:rPr>
        <w:t>Благодаримо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4C1488">
        <w:rPr>
          <w:rFonts w:ascii="Times New Roman" w:hAnsi="Times New Roman" w:cs="Times New Roman"/>
          <w:sz w:val="24"/>
          <w:szCs w:val="24"/>
        </w:rPr>
        <w:t>е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4C1488">
        <w:rPr>
          <w:rFonts w:ascii="Times New Roman" w:hAnsi="Times New Roman" w:cs="Times New Roman"/>
          <w:sz w:val="24"/>
          <w:szCs w:val="24"/>
        </w:rPr>
        <w:t>е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7D9E2AF2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7E28CB6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93CF345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24D46AE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99D45EB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4C1488">
        <w:rPr>
          <w:rFonts w:ascii="Times New Roman" w:hAnsi="Times New Roman" w:cs="Times New Roman"/>
          <w:sz w:val="24"/>
          <w:szCs w:val="24"/>
        </w:rPr>
        <w:t>благодаримо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4C1488">
        <w:rPr>
          <w:rFonts w:ascii="Times New Roman" w:hAnsi="Times New Roman" w:cs="Times New Roman"/>
          <w:sz w:val="24"/>
          <w:szCs w:val="24"/>
        </w:rPr>
        <w:t>ебе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19037DE" w14:textId="77777777" w:rsidR="00A91203" w:rsidRPr="004C1488" w:rsidRDefault="00A91203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BC14EB" w14:textId="77777777" w:rsidR="00A91203" w:rsidRPr="004C1488" w:rsidRDefault="00000000" w:rsidP="004C148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5E7B49F8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3AD19DB0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69B46AD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DF3173D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1CF686F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CE64C08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9FFA35A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F2A825E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CD845B6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4C1488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4C1488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FF730CF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91838EF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Богом бережений народ наш, за правління і все військо Господеві помолімся.</w:t>
      </w:r>
    </w:p>
    <w:p w14:paraId="614D0A74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396F7FA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4C1488">
        <w:rPr>
          <w:rFonts w:ascii="Times New Roman" w:hAnsi="Times New Roman" w:cs="Times New Roman"/>
          <w:sz w:val="24"/>
          <w:szCs w:val="24"/>
        </w:rPr>
        <w:t>(</w:t>
      </w: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4C14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4C14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1B42AFB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7E1AE02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7DD5FDC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2B372A8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9427AEA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6721B5B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2903C51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266A320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68CE934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6DB53EB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72F4B04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C5DC0D5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3BB5FD4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C1488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658278C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sz w:val="24"/>
          <w:szCs w:val="24"/>
        </w:rPr>
        <w:t>Амінь.</w:t>
      </w:r>
    </w:p>
    <w:p w14:paraId="0EF21668" w14:textId="77777777" w:rsidR="00A91203" w:rsidRPr="004C1488" w:rsidRDefault="00A91203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524083" w14:textId="77777777" w:rsidR="00A91203" w:rsidRPr="004C1488" w:rsidRDefault="00000000" w:rsidP="004C148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(Пс. 117), глас </w:t>
      </w:r>
      <w:r w:rsidRPr="004C1488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?</w:t>
      </w:r>
    </w:p>
    <w:p w14:paraId="0681CC4B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3C86FF89" w14:textId="325711DD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Прославля́йте Го́спода, бо Він </w:t>
      </w:r>
      <w:r w:rsidR="00112673" w:rsidRPr="004C1488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благий</w:t>
      </w:r>
      <w:r w:rsidRPr="004C1488">
        <w:rPr>
          <w:rFonts w:ascii="Times New Roman" w:hAnsi="Times New Roman" w:cs="Times New Roman"/>
          <w:color w:val="000000"/>
          <w:sz w:val="24"/>
          <w:szCs w:val="24"/>
          <w:u w:val="single"/>
        </w:rPr>
        <w:t>, бо ми́лість Його́ ві́чна.</w:t>
      </w:r>
    </w:p>
    <w:p w14:paraId="2205FDA4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C14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5AE0525F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C14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6AC4DF86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C14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1DC00FCB" w14:textId="77777777" w:rsidR="00A91203" w:rsidRPr="004C1488" w:rsidRDefault="00000000" w:rsidP="004C148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6C2A98D0" w14:textId="77777777" w:rsidR="00A91203" w:rsidRPr="004C1488" w:rsidRDefault="00A91203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355B00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4EF0D701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b/>
          <w:sz w:val="24"/>
          <w:szCs w:val="24"/>
        </w:rPr>
        <w:t>І нині:</w:t>
      </w:r>
      <w:r w:rsidRPr="004C148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753090" w14:textId="77777777" w:rsidR="00A91203" w:rsidRPr="004C1488" w:rsidRDefault="00A91203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D4A6B5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30C2F8C" w14:textId="77777777" w:rsidR="00A91203" w:rsidRPr="004C1488" w:rsidRDefault="00A91203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88AD68" w14:textId="77777777" w:rsidR="00A91203" w:rsidRPr="004C1488" w:rsidRDefault="00000000" w:rsidP="004C148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7713451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CF0E77A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0ED26A3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4F003AB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6C9A9C2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182743B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4B1E5D4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17CAF386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C1488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FED18AB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sz w:val="24"/>
          <w:szCs w:val="24"/>
        </w:rPr>
        <w:t>Амінь.</w:t>
      </w:r>
    </w:p>
    <w:p w14:paraId="25D852C8" w14:textId="77777777" w:rsidR="00A91203" w:rsidRPr="004C1488" w:rsidRDefault="00A91203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6EC8364" w14:textId="77777777" w:rsidR="00A91203" w:rsidRPr="004C1488" w:rsidRDefault="00000000" w:rsidP="004C148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6A799121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4C1488">
        <w:rPr>
          <w:rFonts w:ascii="Times New Roman" w:hAnsi="Times New Roman" w:cs="Times New Roman"/>
          <w:sz w:val="24"/>
          <w:szCs w:val="24"/>
        </w:rPr>
        <w:t xml:space="preserve"> Як ворог полонив Адама деревом їстівним,* так і ти, Господи, полонив ворога деревом хресним і своїми стражданнями,* бо на це ти, як другий Адам, прийшов,* щоб віднайти заблуканих і оживити померлих.* Боже, – слава тобі!</w:t>
      </w:r>
    </w:p>
    <w:p w14:paraId="54C19E4A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C1488">
        <w:rPr>
          <w:rFonts w:ascii="Times New Roman" w:hAnsi="Times New Roman" w:cs="Times New Roman"/>
          <w:sz w:val="24"/>
          <w:szCs w:val="24"/>
        </w:rPr>
        <w:t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14:paraId="22E26E07" w14:textId="77777777" w:rsidR="00A91203" w:rsidRPr="004C1488" w:rsidRDefault="00A91203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A3C0A8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1C22DD20" w14:textId="77777777" w:rsidR="00A91203" w:rsidRPr="004C1488" w:rsidRDefault="00000000" w:rsidP="004C148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0089E447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5072E7E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F8F622E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AB64BCF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E8740E1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5D0DB2B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874DBE3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6245015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C1488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A210D72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sz w:val="24"/>
          <w:szCs w:val="24"/>
        </w:rPr>
        <w:t>Амінь.</w:t>
      </w:r>
    </w:p>
    <w:p w14:paraId="710DA3C1" w14:textId="77777777" w:rsidR="00A91203" w:rsidRPr="004C1488" w:rsidRDefault="00A91203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3501F0C" w14:textId="77777777" w:rsidR="00A91203" w:rsidRPr="004C1488" w:rsidRDefault="00000000" w:rsidP="004C148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23C3D379" w14:textId="51236E70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4C1488">
        <w:rPr>
          <w:rFonts w:ascii="Times New Roman" w:hAnsi="Times New Roman" w:cs="Times New Roman"/>
          <w:sz w:val="24"/>
          <w:szCs w:val="24"/>
        </w:rPr>
        <w:t xml:space="preserve"> Ти, що хрестом просвітив землян і покликав грішників на покаяння,* не відлучи й нас від твого стада, Пастирю </w:t>
      </w:r>
      <w:r w:rsidR="00112673" w:rsidRPr="004C1488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4C1488">
        <w:rPr>
          <w:rFonts w:ascii="Times New Roman" w:hAnsi="Times New Roman" w:cs="Times New Roman"/>
          <w:sz w:val="24"/>
          <w:szCs w:val="24"/>
        </w:rPr>
        <w:t xml:space="preserve">.* Віднайди, Владико, нас заблуканих і залічи до твого святого стада,* як єдино </w:t>
      </w:r>
      <w:r w:rsidR="00112673" w:rsidRPr="004C1488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4C1488">
        <w:rPr>
          <w:rFonts w:ascii="Times New Roman" w:hAnsi="Times New Roman" w:cs="Times New Roman"/>
          <w:sz w:val="24"/>
          <w:szCs w:val="24"/>
        </w:rPr>
        <w:t xml:space="preserve"> і </w:t>
      </w:r>
      <w:r w:rsidR="00112673" w:rsidRPr="004C1488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r w:rsidRPr="004C1488">
        <w:rPr>
          <w:rFonts w:ascii="Times New Roman" w:hAnsi="Times New Roman" w:cs="Times New Roman"/>
          <w:sz w:val="24"/>
          <w:szCs w:val="24"/>
        </w:rPr>
        <w:t>лю</w:t>
      </w:r>
      <w:r w:rsidR="00112673" w:rsidRPr="004C1488">
        <w:rPr>
          <w:rFonts w:ascii="Times New Roman" w:hAnsi="Times New Roman" w:cs="Times New Roman"/>
          <w:sz w:val="24"/>
          <w:szCs w:val="24"/>
          <w:lang w:val="uk-UA"/>
        </w:rPr>
        <w:t>бний</w:t>
      </w:r>
      <w:r w:rsidRPr="004C1488">
        <w:rPr>
          <w:rFonts w:ascii="Times New Roman" w:hAnsi="Times New Roman" w:cs="Times New Roman"/>
          <w:sz w:val="24"/>
          <w:szCs w:val="24"/>
        </w:rPr>
        <w:t>.</w:t>
      </w:r>
    </w:p>
    <w:p w14:paraId="2A9480B5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C1488">
        <w:rPr>
          <w:rFonts w:ascii="Times New Roman" w:hAnsi="Times New Roman" w:cs="Times New Roman"/>
          <w:sz w:val="24"/>
          <w:szCs w:val="24"/>
        </w:rPr>
        <w:t>: Стояла при хресті твоїм, Христе,* та, що тебе породила безсіменно* і, неспроможна дивитись на твої несправедливі страждання,* ридала, плачучи, і кликала:* Як же страждаєш ти, що з природи неспроможний страждати?* Оспівую, найсолодший Сину, твою безмежну доброту!</w:t>
      </w:r>
    </w:p>
    <w:p w14:paraId="1E1A58A0" w14:textId="77777777" w:rsidR="00A91203" w:rsidRPr="004C1488" w:rsidRDefault="00A91203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C6C6CB" w14:textId="77777777" w:rsidR="00A91203" w:rsidRPr="004C1488" w:rsidRDefault="00000000" w:rsidP="004C148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2BC53D54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8CE826D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56E714E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68FD91C7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62CE7454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2551B014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lastRenderedPageBreak/>
        <w:t>Це бо в беззаконнях я зачатий,* і в гріхах породила мене мати моя.</w:t>
      </w:r>
    </w:p>
    <w:p w14:paraId="49DCC8E1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61342DF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BF92467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FF65085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77BD4A2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4992E49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3915B6B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A6CFADB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1E05504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62A296E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7A845CE4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42EC814D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6294529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84EF5BB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835FDD9" w14:textId="77777777" w:rsidR="00A91203" w:rsidRPr="004C1488" w:rsidRDefault="00A91203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582B80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438993C8" w14:textId="77777777" w:rsidR="00A91203" w:rsidRPr="004C1488" w:rsidRDefault="00A91203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FF74809" w14:textId="77777777" w:rsidR="00A91203" w:rsidRPr="004C1488" w:rsidRDefault="00000000" w:rsidP="004C1488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Канон</w:t>
      </w:r>
    </w:p>
    <w:p w14:paraId="1C9335B9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ВСТИВИТИ КАНОН</w:t>
      </w:r>
    </w:p>
    <w:p w14:paraId="5680B360" w14:textId="77777777" w:rsidR="00A91203" w:rsidRPr="004C1488" w:rsidRDefault="00A91203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6E5A6B" w14:textId="77777777" w:rsidR="00A91203" w:rsidRPr="004C1488" w:rsidRDefault="00000000" w:rsidP="004C148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7E8F8DF7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446276D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263739C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C5720E7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963A12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F3EC3FE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5F1BFFD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165F2926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C1488"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5BBA6148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sz w:val="24"/>
          <w:szCs w:val="24"/>
        </w:rPr>
        <w:t>Амінь.</w:t>
      </w:r>
    </w:p>
    <w:p w14:paraId="1832F621" w14:textId="77777777" w:rsidR="00A91203" w:rsidRPr="004C1488" w:rsidRDefault="00A91203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1903D6" w14:textId="77777777" w:rsidR="00A91203" w:rsidRPr="004C1488" w:rsidRDefault="00000000" w:rsidP="004C148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38B51D42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73031D7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EF4B5CF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CEFA295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03D2CE9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5F0A703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C43D2B0" w14:textId="1570E0D1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  <w:u w:val="single"/>
        </w:rPr>
        <w:t>[</w:t>
      </w:r>
      <w:r w:rsidR="00112673" w:rsidRPr="004C1488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 Тебе</w:t>
      </w:r>
      <w:r w:rsidRPr="004C1488">
        <w:rPr>
          <w:rFonts w:ascii="Times New Roman" w:hAnsi="Times New Roman" w:cs="Times New Roman"/>
          <w:sz w:val="24"/>
          <w:szCs w:val="24"/>
          <w:u w:val="single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60F69768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C1488"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6F1B5914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sz w:val="24"/>
          <w:szCs w:val="24"/>
        </w:rPr>
        <w:t>Амінь</w:t>
      </w:r>
      <w:r w:rsidRPr="004C1488">
        <w:rPr>
          <w:rFonts w:ascii="Times New Roman" w:hAnsi="Times New Roman" w:cs="Times New Roman"/>
          <w:i/>
          <w:sz w:val="24"/>
          <w:szCs w:val="24"/>
        </w:rPr>
        <w:t>.</w:t>
      </w:r>
    </w:p>
    <w:p w14:paraId="07354E7A" w14:textId="77777777" w:rsidR="00A91203" w:rsidRPr="004C1488" w:rsidRDefault="00A91203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105BB0" w14:textId="77777777" w:rsidR="00A91203" w:rsidRPr="004C1488" w:rsidRDefault="00A91203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9A3FB6" w14:textId="77777777" w:rsidR="00A91203" w:rsidRPr="004C1488" w:rsidRDefault="00000000" w:rsidP="004C148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498AFB9D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73E38F59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BFF36F3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4C1488">
        <w:rPr>
          <w:rFonts w:ascii="Times New Roman" w:hAnsi="Times New Roman" w:cs="Times New Roman"/>
          <w:sz w:val="24"/>
          <w:szCs w:val="24"/>
        </w:rPr>
        <w:t>.</w:t>
      </w:r>
    </w:p>
    <w:p w14:paraId="08EBFE98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092B980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7E34AC0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5B78D20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DADFBAF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69D5A78" w14:textId="77777777" w:rsidR="00A91203" w:rsidRPr="004C1488" w:rsidRDefault="00A91203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DA464AA" w14:textId="77777777" w:rsidR="00A91203" w:rsidRPr="004C1488" w:rsidRDefault="00000000" w:rsidP="004C1488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26B6BB01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4C1488">
        <w:rPr>
          <w:rFonts w:ascii="Times New Roman" w:hAnsi="Times New Roman" w:cs="Times New Roman"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b/>
          <w:sz w:val="24"/>
          <w:szCs w:val="24"/>
        </w:rPr>
        <w:t>Жоден 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 знаєш.* Ти – провідниця християн, і тебе прославляємо.</w:t>
      </w:r>
    </w:p>
    <w:p w14:paraId="4B30E8C2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C14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2E5E3AB0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Найкращий з усіх людських синів, Христе,* ти не мав ні виду, ні краси, коли страждав і був повішений на хреснім дереві,* надаючи краси опоганеному людству.* Слава доброті твоїй, єдиний милосердний Господи!</w:t>
      </w:r>
    </w:p>
    <w:p w14:paraId="6FFE2E1A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C1488">
        <w:rPr>
          <w:rFonts w:ascii="Times New Roman" w:hAnsi="Times New Roman" w:cs="Times New Roman"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sz w:val="24"/>
          <w:szCs w:val="24"/>
          <w:u w:val="single"/>
        </w:rPr>
        <w:t>Святі мученики, моліть Бога за нас.</w:t>
      </w:r>
    </w:p>
    <w:p w14:paraId="053B962F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Ви, мученики, стали божественними жителями вишнього Сіону* і рівнославними ангелам, як їхні співгромадяни;* світло освічуєте, святі, Церкву первородних,* сяючи божественним світлом, прикрашені вінками мучеництва.</w:t>
      </w:r>
    </w:p>
    <w:p w14:paraId="59FD2A6B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C1488">
        <w:rPr>
          <w:rFonts w:ascii="Times New Roman" w:hAnsi="Times New Roman" w:cs="Times New Roman"/>
          <w:sz w:val="24"/>
          <w:szCs w:val="24"/>
        </w:rPr>
        <w:t>: Ублажи, Пречиста, моє смиренне серце,* озлоблене звабливими пристрастями,* бо ти родителька Благого й сама Всеблага,* тому впровадь мене добрими дверима покаяння.</w:t>
      </w:r>
    </w:p>
    <w:p w14:paraId="60511E31" w14:textId="77777777" w:rsidR="00A91203" w:rsidRPr="004C1488" w:rsidRDefault="00A91203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00170B" w14:textId="77777777" w:rsidR="00A91203" w:rsidRPr="004C1488" w:rsidRDefault="00000000" w:rsidP="004C148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5580C149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783E184" w14:textId="77777777" w:rsidR="00A91203" w:rsidRPr="004C1488" w:rsidRDefault="00A91203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96F502F" w14:textId="77777777" w:rsidR="00A91203" w:rsidRPr="004C1488" w:rsidRDefault="00000000" w:rsidP="004C148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2E63DCA3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8143095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9989606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DC05278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628D42E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760DC06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9E5C0EC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E270968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C1488"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1AA0B54C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sz w:val="24"/>
          <w:szCs w:val="24"/>
        </w:rPr>
        <w:t>Амінь.</w:t>
      </w:r>
    </w:p>
    <w:p w14:paraId="2257E846" w14:textId="77777777" w:rsidR="00A91203" w:rsidRPr="004C1488" w:rsidRDefault="00A91203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17679BB" w14:textId="77777777" w:rsidR="00A91203" w:rsidRPr="004C1488" w:rsidRDefault="00000000" w:rsidP="004C148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5928CC87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0D3B4FD5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C1488">
        <w:rPr>
          <w:rFonts w:ascii="Times New Roman" w:hAnsi="Times New Roman" w:cs="Times New Roman"/>
          <w:sz w:val="24"/>
          <w:szCs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37724A5D" w14:textId="77777777" w:rsidR="00A91203" w:rsidRPr="004C1488" w:rsidRDefault="00A91203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9B9D2A" w14:textId="77777777" w:rsidR="00A91203" w:rsidRPr="004C1488" w:rsidRDefault="00000000" w:rsidP="004C1488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AE923C3" w14:textId="77777777" w:rsidR="00A91203" w:rsidRPr="004C1488" w:rsidRDefault="00000000" w:rsidP="004C1488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2D0D989A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7DA41E96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1C366E1C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6F2AE72F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5BF3ED0F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37DA435F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4B577511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lastRenderedPageBreak/>
        <w:t>Хваліте Господа з землі,* кити і всі морські безодні;</w:t>
      </w:r>
    </w:p>
    <w:p w14:paraId="7532FA0B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FAF7547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4932F33E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42AA722E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1FEB34B1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1D5125F2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D297EDE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BF4EF34" w14:textId="77777777" w:rsidR="00A91203" w:rsidRPr="004C1488" w:rsidRDefault="00000000" w:rsidP="004C1488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E896E97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9646262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B1F270A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5297183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1F4A85A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1EB3E8B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8CB16AA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2316322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BB4CDFE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24F5D6C" w14:textId="77777777" w:rsidR="00A91203" w:rsidRPr="004C1488" w:rsidRDefault="00000000" w:rsidP="004C1488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59BFC20A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2C83D040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7D90030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3AE92294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CE06C3F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8A5769D" w14:textId="77777777" w:rsidR="00A91203" w:rsidRPr="004C1488" w:rsidRDefault="00A91203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EC45B0C" w14:textId="77777777" w:rsidR="00A91203" w:rsidRPr="004C1488" w:rsidRDefault="00000000" w:rsidP="004C148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3DE5B86C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</w:t>
      </w:r>
      <w:r w:rsidRPr="004C1488">
        <w:rPr>
          <w:rFonts w:ascii="Times New Roman" w:hAnsi="Times New Roman" w:cs="Times New Roman"/>
          <w:sz w:val="24"/>
          <w:szCs w:val="24"/>
          <w:u w:val="single"/>
        </w:rPr>
        <w:lastRenderedPageBreak/>
        <w:t>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30E0D1A4" w14:textId="77777777" w:rsidR="00A91203" w:rsidRPr="004C1488" w:rsidRDefault="00A91203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D74237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C1488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4C141651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9A8EF34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0ED6633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E7670DE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0D4D349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6FBA5ACD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5B3A6F05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6BC1F917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B7DE53D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77D00EA1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3CE1C8B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529C31C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7E2ECF00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64C83E4A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710A907F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D563C64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057A384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D28DAF7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136511AC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763A217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344E2572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4FF5F21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43F1513A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1BC5E88D" w14:textId="77777777" w:rsidR="00A91203" w:rsidRPr="004C1488" w:rsidRDefault="00A91203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27731D5" w14:textId="77777777" w:rsidR="00A91203" w:rsidRPr="004C1488" w:rsidRDefault="00000000" w:rsidP="004C148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Прохальна єктенія</w:t>
      </w:r>
    </w:p>
    <w:p w14:paraId="01BF6C3C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27A7E196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E85FC47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52C16E5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77726A2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111EDB8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7D96FA7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B9D4244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B041A6B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776747B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65F64F5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4B0CF6A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E11E920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102965BE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F30D9E8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0244F61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C061B9E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15E855F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22F427C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A167900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C1488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6B2CA254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sz w:val="24"/>
          <w:szCs w:val="24"/>
        </w:rPr>
        <w:t>Амінь.</w:t>
      </w:r>
    </w:p>
    <w:p w14:paraId="2A5C6C99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C1488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36BEFBA1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7C8255B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lastRenderedPageBreak/>
        <w:t>Голови ваші перед Господом схиліть.</w:t>
      </w:r>
    </w:p>
    <w:p w14:paraId="344DF40B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D9817A0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4C1488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3ECF0F7F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C1488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289241B9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sz w:val="24"/>
          <w:szCs w:val="24"/>
        </w:rPr>
        <w:t>Амінь.</w:t>
      </w:r>
    </w:p>
    <w:p w14:paraId="0DF00DBB" w14:textId="77777777" w:rsidR="00A91203" w:rsidRPr="004C1488" w:rsidRDefault="00A91203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4B8943" w14:textId="77777777" w:rsidR="00A91203" w:rsidRPr="004C1488" w:rsidRDefault="00000000" w:rsidP="004C1488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65DDB05F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4C1488">
        <w:rPr>
          <w:rFonts w:ascii="Times New Roman" w:hAnsi="Times New Roman" w:cs="Times New Roman"/>
          <w:sz w:val="24"/>
          <w:szCs w:val="24"/>
        </w:rPr>
        <w:t xml:space="preserve"> Дерево хреста твого, Христе Боже,* появив ти життєдайним нам, що віруємо в тебе.* Ним ти знищив владу того, що панує над смертю,* і оживив нас умертвлених гріхом.* Тому й кличемо до тебе:* Доброчинцю всіх, Господи, – слава тобі!</w:t>
      </w:r>
    </w:p>
    <w:p w14:paraId="04C40EF9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C14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07F0D7E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Добровільно ти 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− слава тобі!</w:t>
      </w:r>
    </w:p>
    <w:p w14:paraId="55358CF7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C148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26DB2AE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</w:r>
    </w:p>
    <w:p w14:paraId="456C739C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C1488">
        <w:rPr>
          <w:rFonts w:ascii="Times New Roman" w:hAnsi="Times New Roman" w:cs="Times New Roman"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 w:rsidRPr="004C1488">
        <w:rPr>
          <w:rFonts w:ascii="Times New Roman" w:hAnsi="Times New Roman" w:cs="Times New Roman"/>
          <w:sz w:val="24"/>
          <w:szCs w:val="24"/>
        </w:rPr>
        <w:t xml:space="preserve"> Яка незбагненна твоя доброта і добросердя,* яка велика твоя жертва й довготерпіння, безпочаткове Слово!* – так кликала Діва, плачучи.* Як же ти, бувши безсмертний, схотів померти?* Бачу велике таїнство і кланяюся твоїм стражданням,* які ти витерпів добровільно.</w:t>
      </w:r>
    </w:p>
    <w:p w14:paraId="6C9BFC91" w14:textId="77777777" w:rsidR="00A91203" w:rsidRPr="004C1488" w:rsidRDefault="00A91203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352FCD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E779F52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1E27CA15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7780516E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0C0E5F2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lastRenderedPageBreak/>
        <w:t>Сла́ва Отцю́, і Си́ну, і Свято́му Ду́хові,* і ни́ні, і повсякча́с, і на ві́ки вікі́в. Амі́нь.</w:t>
      </w:r>
    </w:p>
    <w:p w14:paraId="5342277D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BF1D78E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7E720B3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8DE631E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68D6BEA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C1488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A71A6C7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sz w:val="24"/>
          <w:szCs w:val="24"/>
        </w:rPr>
        <w:t>Амінь.</w:t>
      </w:r>
      <w:r w:rsidRPr="004C1488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75181807" w14:textId="77777777" w:rsidR="00A91203" w:rsidRPr="004C1488" w:rsidRDefault="00A91203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5EA86C" w14:textId="77777777" w:rsidR="00A91203" w:rsidRPr="004C1488" w:rsidRDefault="00000000" w:rsidP="004C148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22701605" w14:textId="77777777" w:rsidR="00A91203" w:rsidRPr="004C1488" w:rsidRDefault="00A91203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098F0A" w14:textId="77777777" w:rsidR="00A91203" w:rsidRPr="004C1488" w:rsidRDefault="00A91203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C14894" w14:textId="77777777" w:rsidR="00A91203" w:rsidRPr="004C1488" w:rsidRDefault="00000000" w:rsidP="004C148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600A165A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7E086A8F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3ECF76C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4C1488">
        <w:rPr>
          <w:rFonts w:ascii="Times New Roman" w:hAnsi="Times New Roman" w:cs="Times New Roman"/>
          <w:i/>
          <w:sz w:val="24"/>
          <w:szCs w:val="24"/>
        </w:rPr>
        <w:t>,</w:t>
      </w:r>
      <w:r w:rsidRPr="004C1488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4C1488">
        <w:rPr>
          <w:rFonts w:ascii="Times New Roman" w:hAnsi="Times New Roman" w:cs="Times New Roman"/>
          <w:i/>
          <w:sz w:val="24"/>
          <w:szCs w:val="24"/>
        </w:rPr>
        <w:t>,</w:t>
      </w:r>
      <w:r w:rsidRPr="004C1488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4DCAD4B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0F105E4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97BC808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CB5AA55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0544709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C35FB0A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C1488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DEC6F26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270C757" w14:textId="77777777" w:rsidR="00A91203" w:rsidRPr="004C1488" w:rsidRDefault="00A91203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B9C39D6" w14:textId="77777777" w:rsidR="00A91203" w:rsidRPr="004C1488" w:rsidRDefault="00000000" w:rsidP="004C1488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5363896D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2C9C0DC4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4C14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9C8D2A5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C1488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2845F7DB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4C1488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1F426666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4C1488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 w:rsidRPr="004C1488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4C1488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515F28BA" w14:textId="77777777" w:rsidR="00A91203" w:rsidRPr="004C1488" w:rsidRDefault="00000000" w:rsidP="004C1488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C1488">
        <w:rPr>
          <w:rFonts w:ascii="Times New Roman" w:hAnsi="Times New Roman" w:cs="Times New Roman"/>
          <w:sz w:val="24"/>
          <w:szCs w:val="24"/>
        </w:rPr>
        <w:t>Амінь.</w:t>
      </w:r>
    </w:p>
    <w:p w14:paraId="4AAA40F6" w14:textId="77777777" w:rsidR="00A91203" w:rsidRPr="004C1488" w:rsidRDefault="00A91203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08AEB99" w14:textId="77777777" w:rsidR="00A91203" w:rsidRPr="004C1488" w:rsidRDefault="00000000" w:rsidP="004C1488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6C7CF1F8" w14:textId="77777777" w:rsidR="00A91203" w:rsidRPr="004C1488" w:rsidRDefault="00000000" w:rsidP="004C148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C148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C1488">
        <w:rPr>
          <w:rFonts w:ascii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A91203" w:rsidRPr="004C14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0126275">
    <w:abstractNumId w:val="8"/>
  </w:num>
  <w:num w:numId="2" w16cid:durableId="216479388">
    <w:abstractNumId w:val="6"/>
  </w:num>
  <w:num w:numId="3" w16cid:durableId="758604112">
    <w:abstractNumId w:val="5"/>
  </w:num>
  <w:num w:numId="4" w16cid:durableId="985011721">
    <w:abstractNumId w:val="4"/>
  </w:num>
  <w:num w:numId="5" w16cid:durableId="1799567324">
    <w:abstractNumId w:val="7"/>
  </w:num>
  <w:num w:numId="6" w16cid:durableId="775639880">
    <w:abstractNumId w:val="3"/>
  </w:num>
  <w:num w:numId="7" w16cid:durableId="1088038281">
    <w:abstractNumId w:val="2"/>
  </w:num>
  <w:num w:numId="8" w16cid:durableId="270169859">
    <w:abstractNumId w:val="1"/>
  </w:num>
  <w:num w:numId="9" w16cid:durableId="118628932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673"/>
    <w:rsid w:val="0015074B"/>
    <w:rsid w:val="0029639D"/>
    <w:rsid w:val="00326F90"/>
    <w:rsid w:val="004C1488"/>
    <w:rsid w:val="00A91203"/>
    <w:rsid w:val="00AA1D8D"/>
    <w:rsid w:val="00AD789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04EDBC"/>
  <w14:defaultImageDpi w14:val="300"/>
  <w15:docId w15:val="{97161078-20F5-E44C-8FBD-3761799BF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32</Pages>
  <Words>9584</Words>
  <Characters>54635</Characters>
  <Application>Microsoft Office Word</Application>
  <DocSecurity>0</DocSecurity>
  <Lines>455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3</cp:revision>
  <dcterms:created xsi:type="dcterms:W3CDTF">2013-12-23T23:15:00Z</dcterms:created>
  <dcterms:modified xsi:type="dcterms:W3CDTF">2026-07-11T13:59:00Z</dcterms:modified>
  <cp:category/>
</cp:coreProperties>
</file>