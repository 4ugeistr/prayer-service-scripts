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10F011" w14:textId="77777777" w:rsidR="00D9159E" w:rsidRPr="00622E1C" w:rsidRDefault="00D9159E" w:rsidP="00622E1C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6FAD3DC3" w14:textId="67802B7B" w:rsidR="00282E25" w:rsidRPr="00622E1C" w:rsidRDefault="00000000" w:rsidP="00622E1C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ВЕЧІРНЯ</w:t>
      </w:r>
    </w:p>
    <w:p w14:paraId="64275441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53D8298A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Амі́нь.</w:t>
      </w:r>
    </w:p>
    <w:p w14:paraId="26BE6A80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72088265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B7F4AFC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D6C8DC5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887B1CE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8BD139E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8A6378A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BAD8A3D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B9D2F95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3756D8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2E0B9601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D866FAB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7976BBA6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5B09C8E9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216D8B5B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87ED71" w14:textId="77777777" w:rsidR="00282E25" w:rsidRPr="00622E1C" w:rsidRDefault="00000000" w:rsidP="00622E1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33ACB130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3164D91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9AA76F7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BA2998D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57E9B36B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3B94EE82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B8EB483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CAFE3C7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52C20922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78E52DE5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B1EB483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33FFC4E8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7631BE69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6D62C2F2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DDA10C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17808D3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4F75ABA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06048DF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28D84870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0C5FB7B9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F17EF2D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643F6950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6FB80557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1B1CE4D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D43FE79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548618A9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376CFEC9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6B77345E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5720E1B3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237F6AEB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A357982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20835CA6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A861FC6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367DD61B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148BA839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4CC14116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CEAD38B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47C23A36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14004BC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0024EFB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39CACE1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A113D5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7A82BDAC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4B373E3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622E1C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3717D70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622E1C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3E637CF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22E1C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11F7DF49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622E1C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D3DBA40" w14:textId="5DEE6DE3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22E1C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r w:rsidR="00D9159E" w:rsidRPr="00622E1C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622E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741F1512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622E1C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67783C10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22E1C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AA51AA4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622E1C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7AFBBD79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A0B821" w14:textId="77777777" w:rsidR="00282E25" w:rsidRPr="00622E1C" w:rsidRDefault="00000000" w:rsidP="00622E1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7EC4967D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6CE24B5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6311CA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CAE4AA7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729B18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8B4CAEC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D9AC74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BB9CD90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0FC49C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22E1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22E1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1F67075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64525E7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5CBC9E2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0CE16F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22E1C">
        <w:rPr>
          <w:rFonts w:ascii="Times New Roman" w:hAnsi="Times New Roman" w:cs="Times New Roman"/>
          <w:sz w:val="24"/>
          <w:szCs w:val="24"/>
        </w:rPr>
        <w:t>(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7311C3D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21543DA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4D8C70E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593B28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93F238E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643D701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39C01BA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FB1788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5C2A9E1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FBDEAE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49A66B2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26277F5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6A0BBCF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F51CAD1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Амінь.</w:t>
      </w:r>
    </w:p>
    <w:p w14:paraId="0FDE8CDE" w14:textId="77777777" w:rsidR="00282E25" w:rsidRPr="00622E1C" w:rsidRDefault="00000000" w:rsidP="00622E1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67CEEB6D" w14:textId="19B2F381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proofErr w:type="spellEnd"/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</w:t>
      </w:r>
      <w:proofErr w:type="spellStart"/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D9159E" w:rsidRPr="00622E1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2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082A9915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53F5DFE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B05CF49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38EE0095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1D991E89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16352F69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1168871E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721457AC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11745028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3633CCF3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7C4A4583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4859BE7B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35ED5352" w14:textId="77777777" w:rsidR="00282E25" w:rsidRPr="00622E1C" w:rsidRDefault="00000000" w:rsidP="00622E1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6CA23413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25B49B17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1CAE8146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DA20B95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7CA332F5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1BE6ED7F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531EACC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6709366D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6779D4C7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47E4C6AF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2EA71319" w14:textId="77777777" w:rsidR="00282E25" w:rsidRPr="00622E1C" w:rsidRDefault="00000000" w:rsidP="00622E1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5A9472A8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BFF894D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65430285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56C4A752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2E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5153CA0F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7B700D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622E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8866AF5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C1F05F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2E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62F75A1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C08AC3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2E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6983C8D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Передавши тіло на рани* і витерпівши гіркі муки* та насильну смерть, всехвальні мученики,* ви посоромили мучителів і знищили ідольські кумири,* проповідуючи Христа, єдиного Бога і Владику.* Тому стоїте при ньому, славні Вінценосці,* спільно з ангельськими хорами.</w:t>
      </w:r>
    </w:p>
    <w:p w14:paraId="19579B4E" w14:textId="77777777" w:rsidR="00282E25" w:rsidRPr="00622E1C" w:rsidRDefault="00000000" w:rsidP="00622E1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50EDCE03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2E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E05184A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Ви показалися божественними проповідниками Слова,* що на землі з'явився,* і навчили всіх побожности,* виклавши православне розуміння божественних слів,* якими ви прогнали далеко від Церкви Христової всякі єресі.* Тому й уведіть усіх, блаженні, у віків обителі,* як священні слуги Тройці.</w:t>
      </w:r>
    </w:p>
    <w:p w14:paraId="3481A880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2E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6D29F344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Ти, що хмарами зодягаєш небо,* був одінням для святих у світі;* вони витерпіли муки від беззаконних* та знищили ідольський обман.* Їхніми молитвами визволи й нас, Спасе,* від невидимого ворога і спаси нас.</w:t>
      </w:r>
    </w:p>
    <w:p w14:paraId="7D665D74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5B1C1E9B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CEF6B3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b/>
          <w:sz w:val="24"/>
          <w:szCs w:val="24"/>
        </w:rPr>
        <w:t>І нині</w:t>
      </w:r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(догмат, г. 2):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14:paraId="7EDB1B6C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B7FBBD" w14:textId="77777777" w:rsidR="00282E25" w:rsidRPr="00622E1C" w:rsidRDefault="00000000" w:rsidP="00622E1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4B416517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622E1C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6CFFE9F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467D662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E981F0D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CEC316E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lastRenderedPageBreak/>
        <w:t>Премудрість, будьмо уважні!</w:t>
      </w:r>
    </w:p>
    <w:p w14:paraId="6C311E9A" w14:textId="77777777" w:rsidR="00282E25" w:rsidRPr="00622E1C" w:rsidRDefault="00282E25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36FEB63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67A60EF4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622E1C">
        <w:rPr>
          <w:rFonts w:ascii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6898863F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22E1C">
        <w:rPr>
          <w:rFonts w:ascii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4F8C8600" w14:textId="77777777" w:rsidR="00D9159E" w:rsidRPr="00622E1C" w:rsidRDefault="00D9159E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3E631666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7A5F1607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2CDCF59E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33C7779B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6443A8C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286BA0C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59BFFC8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4CB04F95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22E9F33F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4258E35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2FCD4452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70C2D90D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0DAAB3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6D5A9347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6D10D8B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D0165FC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9B2623F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B6FBB5D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873CCA1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D7E2144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ACF134D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5247CDC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3D708EC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B7E0918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D2FC2DF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C53C717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lastRenderedPageBreak/>
        <w:t>Останок життя нашого в мирі й покаянні завершити у Господа просім.</w:t>
      </w:r>
    </w:p>
    <w:p w14:paraId="1509B4B8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066B7E2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FA9260D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725AF77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C953E8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5A49F6E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78528FC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A822636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Амінь.</w:t>
      </w:r>
    </w:p>
    <w:p w14:paraId="5E00B736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C818B66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0CDC0C3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068EA95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3FC25A0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B3C609D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65339AE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1D8AF77" w14:textId="77777777" w:rsidR="00282E25" w:rsidRPr="00622E1C" w:rsidRDefault="00282E25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0D0273E" w14:textId="77777777" w:rsidR="00282E25" w:rsidRPr="00622E1C" w:rsidRDefault="00000000" w:rsidP="00622E1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7C7E6C82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14:paraId="1915B914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2E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16A05DC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14:paraId="0B6FC1B6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2E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9670F19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Моліннями за нас святих мучеників і славословленням Христа* всяка омана розвіялась,* і рід людський вірою спасається.</w:t>
      </w:r>
    </w:p>
    <w:p w14:paraId="61BB23D2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22E1C">
        <w:rPr>
          <w:rFonts w:ascii="Times New Roman" w:hAnsi="Times New Roman" w:cs="Times New Roman"/>
          <w:sz w:val="24"/>
          <w:szCs w:val="24"/>
        </w:rPr>
        <w:t>: Спаси від бід слуг твоїх, Богородице Діво,* бо ми всі, по Бозі, до тебе прибігаємо,* як до незрушної твердині і захорони.</w:t>
      </w:r>
    </w:p>
    <w:p w14:paraId="635A2526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50184C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5FC0C7E4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1C15D15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721CADA4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513E6391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617E8D29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EFA55C7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4B9A51B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0FFF9A4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718D395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E79CE27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1E66B89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FB8378B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Амінь.</w:t>
      </w:r>
    </w:p>
    <w:p w14:paraId="1937A1FF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64E6698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C2761E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273A0669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14B5BE" w14:textId="77777777" w:rsidR="00282E25" w:rsidRPr="00622E1C" w:rsidRDefault="00282E25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D8D44CA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3F94E282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DC268FF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642DB53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22E1C">
        <w:rPr>
          <w:rFonts w:ascii="Times New Roman" w:hAnsi="Times New Roman" w:cs="Times New Roman"/>
          <w:i/>
          <w:sz w:val="24"/>
          <w:szCs w:val="24"/>
        </w:rPr>
        <w:t>,</w:t>
      </w:r>
      <w:r w:rsidRPr="00622E1C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22E1C">
        <w:rPr>
          <w:rFonts w:ascii="Times New Roman" w:hAnsi="Times New Roman" w:cs="Times New Roman"/>
          <w:i/>
          <w:sz w:val="24"/>
          <w:szCs w:val="24"/>
        </w:rPr>
        <w:t>,</w:t>
      </w:r>
      <w:r w:rsidRPr="00622E1C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DE4CD14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D9C4E83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07CADB0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A201853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C51E466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CB3D208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98D407E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AEFF579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2A8D251" w14:textId="77777777" w:rsidR="00282E25" w:rsidRPr="00622E1C" w:rsidRDefault="00282E25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199191C" w14:textId="77777777" w:rsidR="00282E25" w:rsidRPr="00622E1C" w:rsidRDefault="00000000" w:rsidP="00622E1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9651D0C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0717FF9F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Благослови́.</w:t>
      </w:r>
    </w:p>
    <w:p w14:paraId="3EB63B52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700E9A58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7B440ED6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7CFA2518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36E0594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4ED8BBFB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22E1C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6BB07561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</w:t>
      </w:r>
      <w:r w:rsidRPr="00622E1C">
        <w:rPr>
          <w:rFonts w:ascii="Times New Roman" w:hAnsi="Times New Roman" w:cs="Times New Roman"/>
          <w:i/>
          <w:iCs/>
          <w:sz w:val="24"/>
          <w:szCs w:val="24"/>
        </w:rPr>
        <w:t xml:space="preserve">(ім’я, </w:t>
      </w:r>
      <w:r w:rsidRPr="00622E1C">
        <w:rPr>
          <w:rFonts w:ascii="Times New Roman" w:hAnsi="Times New Roman" w:cs="Times New Roman"/>
          <w:i/>
          <w:iCs/>
          <w:color w:val="FF4400"/>
          <w:sz w:val="24"/>
          <w:szCs w:val="24"/>
        </w:rPr>
        <w:t>якого</w:t>
      </w: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є храм</w:t>
      </w:r>
      <w:r w:rsidRPr="00622E1C">
        <w:rPr>
          <w:rFonts w:ascii="Times New Roman" w:hAnsi="Times New Roman" w:cs="Times New Roman"/>
          <w:sz w:val="24"/>
          <w:szCs w:val="24"/>
        </w:rPr>
        <w:t xml:space="preserve"> і свято́го (ім’я, якого є день), і всіх святих - помилує і спасе нас як благий і людинолюбний.</w:t>
      </w:r>
    </w:p>
    <w:p w14:paraId="6B940B56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Амінь.</w:t>
      </w:r>
    </w:p>
    <w:p w14:paraId="2983E13F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4365033B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1539C401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211E79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9AE611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78F96A" w14:textId="77777777" w:rsidR="00282E25" w:rsidRPr="00622E1C" w:rsidRDefault="00282E25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60505CF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br w:type="page"/>
      </w:r>
    </w:p>
    <w:p w14:paraId="39BCE025" w14:textId="77777777" w:rsidR="00282E25" w:rsidRPr="00622E1C" w:rsidRDefault="00000000" w:rsidP="00622E1C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1DEFC548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12702CD5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74749A67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8545602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674567B" w14:textId="77777777" w:rsidR="00282E25" w:rsidRPr="00622E1C" w:rsidRDefault="00000000" w:rsidP="00622E1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82678AA" w14:textId="77777777" w:rsidR="00282E25" w:rsidRPr="00622E1C" w:rsidRDefault="00000000" w:rsidP="00622E1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46EFCC47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87C944F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E5296B4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16C68E9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7016D3D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CC898A5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694E9D3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9DB3577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99F130F" w14:textId="77777777" w:rsidR="00282E25" w:rsidRPr="00622E1C" w:rsidRDefault="00000000" w:rsidP="00622E1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16AB17D2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CBD7FF2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CE24AA5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0566CB7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E957AFA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79BA223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8A7DFF8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B482356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9803F7B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8103616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0F7D31E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E6AF9BE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8FBD1AE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7FA7CA03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2FDD212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E70D57B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9BA9A77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6C48558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C3C7110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5CA4276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B6485ED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A72C5DD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1D975D" w14:textId="77777777" w:rsidR="00282E25" w:rsidRPr="00622E1C" w:rsidRDefault="00000000" w:rsidP="00622E1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A4489BB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2646E3B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1E57E20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C24851F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013C4A3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16B7AE7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356DA04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5F6AD15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35AF279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314B864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CF2A326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369EC4E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19B3DCA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9E0C81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9528B74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EBCB73C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8CE4753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C92FC6A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EA505D" w14:textId="77777777" w:rsidR="00282E25" w:rsidRPr="00622E1C" w:rsidRDefault="00000000" w:rsidP="00622E1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119E22A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69065220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28992E8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2D59CBB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7EA9298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D0690D5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FEF1D63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34728EB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BF9A3EC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3128BCB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989DCB6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8E51686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79DD571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D1223D1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BF50BF9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32D943D2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40BAC93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EE862B6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41FBBC2" w14:textId="77777777" w:rsidR="00282E25" w:rsidRPr="00622E1C" w:rsidRDefault="00000000" w:rsidP="00622E1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072BA93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6C6C5C9C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429CA41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240E393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E674E94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C3E44E1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BE53FA9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4C7FAA7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6E7C4B7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4727778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65E3260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46BF6969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83BC77F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6861319F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3B97C79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DE91463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1BFD921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7F9A58D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F50CE8A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A106670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236BC84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8EAE806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6D40060" w14:textId="77777777" w:rsidR="00282E25" w:rsidRPr="00622E1C" w:rsidRDefault="00000000" w:rsidP="00622E1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E1F46AF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0E758F4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64C5704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9B30E25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532652D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96050FC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F0F7AA9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FE17831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7CCBEA1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4B9DD42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96A24B7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180F3E00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BCA3E59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8C6A696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7F1A28F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F6082A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38A40049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06ABBFDF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622E1C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622E1C">
        <w:rPr>
          <w:rFonts w:ascii="Times New Roman" w:hAnsi="Times New Roman" w:cs="Times New Roman"/>
          <w:sz w:val="24"/>
          <w:szCs w:val="24"/>
        </w:rPr>
        <w:t>е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622E1C">
        <w:rPr>
          <w:rFonts w:ascii="Times New Roman" w:hAnsi="Times New Roman" w:cs="Times New Roman"/>
          <w:sz w:val="24"/>
          <w:szCs w:val="24"/>
        </w:rPr>
        <w:t>е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5EC8F34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F3E726A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9B83302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622E1C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622E1C">
        <w:rPr>
          <w:rFonts w:ascii="Times New Roman" w:hAnsi="Times New Roman" w:cs="Times New Roman"/>
          <w:sz w:val="24"/>
          <w:szCs w:val="24"/>
        </w:rPr>
        <w:t>ебе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622E1C">
        <w:rPr>
          <w:rFonts w:ascii="Times New Roman" w:hAnsi="Times New Roman" w:cs="Times New Roman"/>
          <w:sz w:val="24"/>
          <w:szCs w:val="24"/>
        </w:rPr>
        <w:t>благ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A89C026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622E1C">
        <w:rPr>
          <w:rFonts w:ascii="Times New Roman" w:hAnsi="Times New Roman" w:cs="Times New Roman"/>
          <w:sz w:val="24"/>
          <w:szCs w:val="24"/>
        </w:rPr>
        <w:t>нице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благ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19D455B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622E1C">
        <w:rPr>
          <w:rFonts w:ascii="Times New Roman" w:hAnsi="Times New Roman" w:cs="Times New Roman"/>
          <w:sz w:val="24"/>
          <w:szCs w:val="24"/>
        </w:rPr>
        <w:t>Благодаримо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622E1C">
        <w:rPr>
          <w:rFonts w:ascii="Times New Roman" w:hAnsi="Times New Roman" w:cs="Times New Roman"/>
          <w:sz w:val="24"/>
          <w:szCs w:val="24"/>
        </w:rPr>
        <w:t>е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622E1C">
        <w:rPr>
          <w:rFonts w:ascii="Times New Roman" w:hAnsi="Times New Roman" w:cs="Times New Roman"/>
          <w:sz w:val="24"/>
          <w:szCs w:val="24"/>
        </w:rPr>
        <w:t>е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97A557B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52E039C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14D584B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4F41048F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C58B2E0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622E1C">
        <w:rPr>
          <w:rFonts w:ascii="Times New Roman" w:hAnsi="Times New Roman" w:cs="Times New Roman"/>
          <w:sz w:val="24"/>
          <w:szCs w:val="24"/>
        </w:rPr>
        <w:t>благодаримо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622E1C">
        <w:rPr>
          <w:rFonts w:ascii="Times New Roman" w:hAnsi="Times New Roman" w:cs="Times New Roman"/>
          <w:sz w:val="24"/>
          <w:szCs w:val="24"/>
        </w:rPr>
        <w:t>ебе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1D2F572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1EE77C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1DA36E6B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1CFC7B4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2D0D26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A5E2C97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E18921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C567C85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F3E9BD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45AAF08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F9A8AA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22E1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22E1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5C844AB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EFF35D4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0FC0DA77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89AF8A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22E1C">
        <w:rPr>
          <w:rFonts w:ascii="Times New Roman" w:hAnsi="Times New Roman" w:cs="Times New Roman"/>
          <w:sz w:val="24"/>
          <w:szCs w:val="24"/>
        </w:rPr>
        <w:t>(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12036B2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DF245B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A827ACC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AD9F60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1C819B7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8F5447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9A0F69E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21E88A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2E2A125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4CC5F5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B5326B6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00104BC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21F7A71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CA8E1DF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Амінь.</w:t>
      </w:r>
    </w:p>
    <w:p w14:paraId="45EDF0EB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404E16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42009409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2B3BE248" w14:textId="6BC15FF3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</w:t>
      </w:r>
      <w:proofErr w:type="spellEnd"/>
      <w:r w:rsidRPr="00622E1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22E1C">
        <w:rPr>
          <w:rFonts w:ascii="Times New Roman" w:hAnsi="Times New Roman" w:cs="Times New Roman"/>
          <w:color w:val="000000"/>
          <w:sz w:val="24"/>
          <w:szCs w:val="24"/>
          <w:u w:val="single"/>
        </w:rPr>
        <w:t>Го́спода</w:t>
      </w:r>
      <w:proofErr w:type="spellEnd"/>
      <w:r w:rsidRPr="00622E1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22E1C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622E1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22E1C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622E1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D9159E" w:rsidRPr="00622E1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622E1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22E1C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622E1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22E1C">
        <w:rPr>
          <w:rFonts w:ascii="Times New Roman" w:hAnsi="Times New Roman" w:cs="Times New Roman"/>
          <w:color w:val="000000"/>
          <w:sz w:val="24"/>
          <w:szCs w:val="24"/>
          <w:u w:val="single"/>
        </w:rPr>
        <w:t>ми́лість</w:t>
      </w:r>
      <w:proofErr w:type="spellEnd"/>
      <w:r w:rsidRPr="00622E1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Його́ </w:t>
      </w:r>
      <w:proofErr w:type="spellStart"/>
      <w:r w:rsidRPr="00622E1C">
        <w:rPr>
          <w:rFonts w:ascii="Times New Roman" w:hAnsi="Times New Roman" w:cs="Times New Roman"/>
          <w:color w:val="000000"/>
          <w:sz w:val="24"/>
          <w:szCs w:val="24"/>
          <w:u w:val="single"/>
        </w:rPr>
        <w:t>ві́чна</w:t>
      </w:r>
      <w:proofErr w:type="spellEnd"/>
      <w:r w:rsidRPr="00622E1C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3364A2CC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36C64041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6E9BD6C7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6B8B6FF9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5F53A202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7B1EFD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5C6097D7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ADFB56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8FB8C2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7DAFABE3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621EC2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A42E14D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2CA253C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03359B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62C47BC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C8DB9F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9E6B47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F86810C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61185AB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941E8EF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Амінь.</w:t>
      </w:r>
    </w:p>
    <w:p w14:paraId="1091DD63" w14:textId="77777777" w:rsidR="00282E25" w:rsidRPr="00622E1C" w:rsidRDefault="00282E25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6E6DA28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214C1D67" w14:textId="18D81730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ясніше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золота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просвітив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* і,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r w:rsidR="00D9159E" w:rsidRPr="00622E1C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622E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прославив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преподобних.*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Їхніми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Боже,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умиротвори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r w:rsidR="00D9159E" w:rsidRPr="00622E1C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лю</w:t>
      </w:r>
      <w:r w:rsidR="00D9159E" w:rsidRPr="00622E1C">
        <w:rPr>
          <w:rFonts w:ascii="Times New Roman" w:hAnsi="Times New Roman" w:cs="Times New Roman"/>
          <w:sz w:val="24"/>
          <w:szCs w:val="24"/>
          <w:lang w:val="uk-UA"/>
        </w:rPr>
        <w:t>бний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,* і,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</w:rPr>
        <w:t>кадило</w:t>
      </w:r>
      <w:proofErr w:type="spellEnd"/>
      <w:r w:rsidRPr="00622E1C">
        <w:rPr>
          <w:rFonts w:ascii="Times New Roman" w:hAnsi="Times New Roman" w:cs="Times New Roman"/>
          <w:sz w:val="24"/>
          <w:szCs w:val="24"/>
        </w:rPr>
        <w:t>, прийми молитву, єдиний, що у святих спочиваєш.</w:t>
      </w:r>
    </w:p>
    <w:p w14:paraId="0010CF57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22E1C">
        <w:rPr>
          <w:rFonts w:ascii="Times New Roman" w:hAnsi="Times New Roman" w:cs="Times New Roman"/>
          <w:sz w:val="24"/>
          <w:szCs w:val="24"/>
        </w:rPr>
        <w:t>: Вищі понад розум і преславні всі твої таємниці, Богородице!* При ненарушеній чистоті і збереженому дівстві* появилася ти Матір’ю пречистою,* породивши правдивого Бога.* Тож моли його, щоб спаслися душі наші.</w:t>
      </w:r>
    </w:p>
    <w:p w14:paraId="1FEEE4B2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C83AF6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5E8ABC9E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B72DDA8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0AE2ADB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AEEF92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6298FFB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853ECB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C6A479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4A08EAC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E8E38B8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122DBB0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Амінь.</w:t>
      </w:r>
    </w:p>
    <w:p w14:paraId="0152B78C" w14:textId="77777777" w:rsidR="00282E25" w:rsidRPr="00622E1C" w:rsidRDefault="00282E25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D5829B5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1A44F945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622E1C">
        <w:rPr>
          <w:rFonts w:ascii="Times New Roman" w:hAnsi="Times New Roman" w:cs="Times New Roman"/>
          <w:sz w:val="24"/>
          <w:szCs w:val="24"/>
        </w:rPr>
        <w:t xml:space="preserve"> Страстоносці Господні! Блаженна земля, що напилася вашої крови,* і святі храми, що прийняли ваші тіла,* бо на суді ви перемогли ворога і відважно проповідували Христа.* Моліть його, як благого, щоб спаслися душі наші.</w:t>
      </w:r>
    </w:p>
    <w:p w14:paraId="631B9C50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22E1C">
        <w:rPr>
          <w:rFonts w:ascii="Times New Roman" w:hAnsi="Times New Roman" w:cs="Times New Roman"/>
          <w:sz w:val="24"/>
          <w:szCs w:val="24"/>
        </w:rPr>
        <w:t>: Богородице Діво Маріє,* що породила Христа Визволителя і Спаса!* Моли його доброту з апостолами, мучениками, пророками,* з преподобними і священномучениками,* щоб дати нам очищення гріхів і велику милість.</w:t>
      </w:r>
    </w:p>
    <w:p w14:paraId="35489782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92607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57649F2D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A3B69DF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45978C2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77AA821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790EB48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D9EF536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631DA1B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lastRenderedPageBreak/>
        <w:t>Це бо істину полюбив єси,* невідоме й таємне мудрости своєї явив ти мені.</w:t>
      </w:r>
    </w:p>
    <w:p w14:paraId="01890E36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1F2DD47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D1F8DFC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E96F3CC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0138BEA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8EB4954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568F3A1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65758B5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FF2DCD6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30EE9B8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E28E180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15FEB68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7D6C195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4CD51F0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CD31BE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11F9F96D" w14:textId="77777777" w:rsidR="00282E25" w:rsidRPr="00622E1C" w:rsidRDefault="00282E25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DE2954D" w14:textId="77777777" w:rsidR="00282E25" w:rsidRPr="00622E1C" w:rsidRDefault="00000000" w:rsidP="00622E1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3886887C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1C2ECAE6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2AA8D4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19BAD99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C5FA598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6077FB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4BE7C820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F55BB4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CBC756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4AAD189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8353D73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D835176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Амінь.</w:t>
      </w:r>
    </w:p>
    <w:p w14:paraId="71D8F494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2BD45E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7EE4B4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189CF7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14A85D2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2FCBE2D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18ABF9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E8A5150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5E4C71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A777D8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2AD8FC9" w14:textId="74C9D26F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D9159E" w:rsidRPr="00622E1C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D9159E" w:rsidRPr="00622E1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622E1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622E1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622E1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622E1C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622E1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622E1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622E1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622E1C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622E1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622E1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 w:rsidRPr="00622E1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  <w:u w:val="single"/>
        </w:rPr>
        <w:t>робиш</w:t>
      </w:r>
      <w:proofErr w:type="spellEnd"/>
      <w:r w:rsidRPr="00622E1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  <w:u w:val="single"/>
        </w:rPr>
        <w:t>для</w:t>
      </w:r>
      <w:proofErr w:type="spellEnd"/>
      <w:r w:rsidRPr="00622E1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  <w:u w:val="single"/>
        </w:rPr>
        <w:t>добра</w:t>
      </w:r>
      <w:proofErr w:type="spellEnd"/>
      <w:r w:rsidRPr="00622E1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622E1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622E1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622E1C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622E1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622E1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622E1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622E1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622E1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  <w:u w:val="single"/>
        </w:rPr>
        <w:t>споглядали</w:t>
      </w:r>
      <w:proofErr w:type="spellEnd"/>
      <w:r w:rsidRPr="00622E1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622E1C">
        <w:rPr>
          <w:rFonts w:ascii="Times New Roman" w:hAnsi="Times New Roman" w:cs="Times New Roman"/>
          <w:sz w:val="24"/>
          <w:szCs w:val="24"/>
          <w:u w:val="single"/>
        </w:rPr>
        <w:t>Спасителю</w:t>
      </w:r>
      <w:proofErr w:type="spellEnd"/>
      <w:r w:rsidRPr="00622E1C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622E1C">
        <w:rPr>
          <w:rFonts w:ascii="Times New Roman" w:hAnsi="Times New Roman" w:cs="Times New Roman"/>
          <w:sz w:val="24"/>
          <w:szCs w:val="24"/>
          <w:u w:val="single"/>
        </w:rPr>
        <w:t>Доброчинцю</w:t>
      </w:r>
      <w:proofErr w:type="spellEnd"/>
      <w:r w:rsidRPr="00622E1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  <w:u w:val="single"/>
        </w:rPr>
        <w:t>душ</w:t>
      </w:r>
      <w:proofErr w:type="spellEnd"/>
      <w:r w:rsidRPr="00622E1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22E1C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622E1C">
        <w:rPr>
          <w:rFonts w:ascii="Times New Roman" w:hAnsi="Times New Roman" w:cs="Times New Roman"/>
          <w:sz w:val="24"/>
          <w:szCs w:val="24"/>
          <w:u w:val="single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771BE4E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19E7739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Амінь</w:t>
      </w:r>
      <w:r w:rsidRPr="00622E1C">
        <w:rPr>
          <w:rFonts w:ascii="Times New Roman" w:hAnsi="Times New Roman" w:cs="Times New Roman"/>
          <w:i/>
          <w:sz w:val="24"/>
          <w:szCs w:val="24"/>
        </w:rPr>
        <w:t>.</w:t>
      </w:r>
    </w:p>
    <w:p w14:paraId="4750AB16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C03B9D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BBE0F4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43B1F8A3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1D9C52C5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12002F8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22E1C">
        <w:rPr>
          <w:rFonts w:ascii="Times New Roman" w:hAnsi="Times New Roman" w:cs="Times New Roman"/>
          <w:sz w:val="24"/>
          <w:szCs w:val="24"/>
        </w:rPr>
        <w:t>.</w:t>
      </w:r>
    </w:p>
    <w:p w14:paraId="141EAECD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824A59E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0F2929D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4EF6062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E517727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654EE0F" w14:textId="77777777" w:rsidR="00282E25" w:rsidRPr="00622E1C" w:rsidRDefault="00282E25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33D7597" w14:textId="77777777" w:rsidR="00282E25" w:rsidRPr="00622E1C" w:rsidRDefault="00000000" w:rsidP="00622E1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7D4E7EB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622E1C">
        <w:rPr>
          <w:rFonts w:ascii="Times New Roman" w:hAnsi="Times New Roman" w:cs="Times New Roman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b/>
          <w:sz w:val="24"/>
          <w:szCs w:val="24"/>
        </w:rPr>
        <w:t>Ту, що надприродно зачала тілом у лоні сяюче вічно від Отця Слово,* піснями невмовкаючими величаємо, вірні.</w:t>
      </w:r>
    </w:p>
    <w:p w14:paraId="0DD1CF7B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2E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Святі мученики, моліть Бога за нас.</w:t>
      </w:r>
    </w:p>
    <w:p w14:paraId="4511627F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Міцними в терпінні й сильними супроти ворога показались ви, страстотерпці.* Ви здобули перемогу, законно постраждавши,* та й були увінчані Богом.</w:t>
      </w:r>
    </w:p>
    <w:p w14:paraId="46FC808C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2E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Усі святі, моліть Бога за нас.</w:t>
      </w:r>
    </w:p>
    <w:p w14:paraId="5FDC4F9A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З преподобними, посниками і священними пророками вшануймо безліч жінок страдниць* і тих, що постом здолали ворога.</w:t>
      </w:r>
    </w:p>
    <w:p w14:paraId="21E6B17F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22E1C">
        <w:rPr>
          <w:rFonts w:ascii="Times New Roman" w:hAnsi="Times New Roman" w:cs="Times New Roman"/>
          <w:sz w:val="24"/>
          <w:szCs w:val="24"/>
        </w:rPr>
        <w:t>: Породивши в тілі щедрого і милосердного Бога,* з усіма святими моли його постійно,* щоб визволив нас від бід, Мати Діво чиста.</w:t>
      </w:r>
    </w:p>
    <w:p w14:paraId="2A3413DA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EA6D4F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7E7044BD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40A0D15" w14:textId="77777777" w:rsidR="00282E25" w:rsidRPr="00622E1C" w:rsidRDefault="00282E25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0A4B33A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497C6E51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5A106BF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8CB337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9C4190D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01D9EB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11F02D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037C617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6B72EBC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C8895A0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Амінь.</w:t>
      </w:r>
    </w:p>
    <w:p w14:paraId="6EE0DEDC" w14:textId="77777777" w:rsidR="00282E25" w:rsidRPr="00622E1C" w:rsidRDefault="00282E25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3D27F8E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7D743822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6E9A707A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22E1C">
        <w:rPr>
          <w:rFonts w:ascii="Times New Roman" w:hAnsi="Times New Roman" w:cs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35D9E963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DB588E" w14:textId="77777777" w:rsidR="00282E25" w:rsidRPr="00622E1C" w:rsidRDefault="00000000" w:rsidP="00622E1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10E0EE0B" w14:textId="77777777" w:rsidR="00282E25" w:rsidRPr="00622E1C" w:rsidRDefault="00000000" w:rsidP="00622E1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018E727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6687DC2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1AD7D54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17ADD11E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23C17F6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66FE459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D981C14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F79EB67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348BAD7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8349DA7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lastRenderedPageBreak/>
        <w:t>Звір дикий і скот усілякий,* гад і птах крилатий;</w:t>
      </w:r>
    </w:p>
    <w:p w14:paraId="6590D773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A63112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2B52E4C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BBDDA45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D6B8B67" w14:textId="77777777" w:rsidR="00282E25" w:rsidRPr="00622E1C" w:rsidRDefault="00000000" w:rsidP="00622E1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1CFC303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A7926B3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4CE8E5A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337C6C5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DD156A0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2F4F08D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9BCFC16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21F8793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EA0E9FB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E3D4019" w14:textId="77777777" w:rsidR="00282E25" w:rsidRPr="00622E1C" w:rsidRDefault="00000000" w:rsidP="00622E1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ED0F58C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168B615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91DFC47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7E63EF8E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AEA1607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15C014D" w14:textId="77777777" w:rsidR="00282E25" w:rsidRPr="00622E1C" w:rsidRDefault="00282E25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1AAE35B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33E0E19E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553C2FC8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01ED24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41F33D9E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B8FB170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296EF3A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364603C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CCCA14F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155206D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9C9CF6F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E27CD5C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7FE1BCF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A7DC8CA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68CB922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FA73FB1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E434A30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681C198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AECB9DC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6A31E5C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AD0AFC7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2F41E8A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A446547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CEE4A22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C9EBF0F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11491F2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D2FAF2F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79604F60" w14:textId="77777777" w:rsidR="00282E25" w:rsidRPr="00622E1C" w:rsidRDefault="00282E25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ED20F25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5B9BEADC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78DF3D5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BCFFA28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24BCD12F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AB1CD44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21C97B3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DF47A60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707B899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E41ABDC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86AEE71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94A1E85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B81BA5F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AD79120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AE73E76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453F36E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3AEB681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09C29C9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1FBE354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74CE928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C995CA0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2834FB3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Амінь.</w:t>
      </w:r>
    </w:p>
    <w:p w14:paraId="22955D52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729DDB7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C2BA7E5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1D4E40B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F3D4A65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7D5BDAB5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47E23FAC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Амінь.</w:t>
      </w:r>
    </w:p>
    <w:p w14:paraId="4DB1954E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B9B9CA" w14:textId="77777777" w:rsidR="00282E25" w:rsidRPr="00622E1C" w:rsidRDefault="00000000" w:rsidP="00622E1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601935CD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 w14:paraId="4231D4E3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2E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CC0D306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14:paraId="5C6C3664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2E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E6F706C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Святі мученики, взявши хрест Христовий, як непереможну зброю,* знищили всю диявольську силу* і, прийнявши вінки небесні, стали нам твердинею* і за нас до нього моляться.</w:t>
      </w:r>
    </w:p>
    <w:p w14:paraId="5438ADC2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22E1C">
        <w:rPr>
          <w:rFonts w:ascii="Times New Roman" w:hAnsi="Times New Roman" w:cs="Times New Roman"/>
          <w:sz w:val="24"/>
          <w:szCs w:val="24"/>
        </w:rPr>
        <w:t>: Прийдіть, прославмо невмовкаючими піснями Матір Світла,* бо вона породила спасіння наше,* і закличмо до неї:* Радуйся, бо ти єдина породила Начальника всіх, вічного Бога!* Радуйся, бо ти обновила прародичку Єву!* Радуйся, пречиста Діво непорочна.</w:t>
      </w:r>
    </w:p>
    <w:p w14:paraId="1D6ED31B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A56E4D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4885625A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01B037E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6761C8B8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D5E33C8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1F53994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7AEA5E8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lastRenderedPageBreak/>
        <w:t xml:space="preserve">Го́споди, поми́луй. 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21F5F2A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892BCB4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05E1530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5FBD6F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Амінь.</w:t>
      </w:r>
      <w:r w:rsidRPr="00622E1C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7F333DA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18F495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306BCF6C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012D2A" w14:textId="77777777" w:rsidR="00282E25" w:rsidRPr="00622E1C" w:rsidRDefault="00282E25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2E704F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43976E8D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378E79F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05A94C7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22E1C">
        <w:rPr>
          <w:rFonts w:ascii="Times New Roman" w:hAnsi="Times New Roman" w:cs="Times New Roman"/>
          <w:i/>
          <w:sz w:val="24"/>
          <w:szCs w:val="24"/>
        </w:rPr>
        <w:t>,</w:t>
      </w:r>
      <w:r w:rsidRPr="00622E1C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22E1C">
        <w:rPr>
          <w:rFonts w:ascii="Times New Roman" w:hAnsi="Times New Roman" w:cs="Times New Roman"/>
          <w:i/>
          <w:sz w:val="24"/>
          <w:szCs w:val="24"/>
        </w:rPr>
        <w:t>,</w:t>
      </w:r>
      <w:r w:rsidRPr="00622E1C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E0A8436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47EF770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5E76C24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A2C5C7F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2E54F8C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2299EC7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1BD07DE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BE3A5BD" w14:textId="77777777" w:rsidR="00282E25" w:rsidRPr="00622E1C" w:rsidRDefault="00282E25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75A388C" w14:textId="77777777" w:rsidR="00282E25" w:rsidRPr="00622E1C" w:rsidRDefault="00000000" w:rsidP="00622E1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6B383A7C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672888E7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Благослови́.</w:t>
      </w:r>
    </w:p>
    <w:p w14:paraId="1918E84D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6B949867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3EA79DBB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3F5AE194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C8CD205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6161C8D4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22E1C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7F626400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2E1C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 w:rsidRPr="00622E1C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622E1C">
        <w:rPr>
          <w:rFonts w:ascii="Times New Roman" w:hAnsi="Times New Roman" w:cs="Times New Roman"/>
          <w:sz w:val="24"/>
          <w:szCs w:val="24"/>
        </w:rPr>
        <w:t xml:space="preserve"> і свято́го (ім’я, якого є день), і всіх святих - помилує і спасе нас як благий і людинолюбний.</w:t>
      </w:r>
    </w:p>
    <w:p w14:paraId="7CA33EEB" w14:textId="77777777" w:rsidR="00282E25" w:rsidRPr="00622E1C" w:rsidRDefault="00000000" w:rsidP="00622E1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2E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2E1C">
        <w:rPr>
          <w:rFonts w:ascii="Times New Roman" w:hAnsi="Times New Roman" w:cs="Times New Roman"/>
          <w:sz w:val="24"/>
          <w:szCs w:val="24"/>
        </w:rPr>
        <w:t>Амінь.</w:t>
      </w:r>
    </w:p>
    <w:p w14:paraId="1DB1C55E" w14:textId="77777777" w:rsidR="00282E25" w:rsidRPr="00622E1C" w:rsidRDefault="00000000" w:rsidP="00622E1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47ED74B3" w14:textId="77777777" w:rsidR="00282E25" w:rsidRPr="00622E1C" w:rsidRDefault="00000000" w:rsidP="00622E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2E1C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622E1C">
        <w:rPr>
          <w:rFonts w:ascii="Times New Roman" w:hAnsi="Times New Roman" w:cs="Times New Roman"/>
          <w:sz w:val="24"/>
          <w:szCs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282E25" w:rsidRPr="00622E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3305283">
    <w:abstractNumId w:val="8"/>
  </w:num>
  <w:num w:numId="2" w16cid:durableId="558564730">
    <w:abstractNumId w:val="6"/>
  </w:num>
  <w:num w:numId="3" w16cid:durableId="172302543">
    <w:abstractNumId w:val="5"/>
  </w:num>
  <w:num w:numId="4" w16cid:durableId="777598515">
    <w:abstractNumId w:val="4"/>
  </w:num>
  <w:num w:numId="5" w16cid:durableId="271673296">
    <w:abstractNumId w:val="7"/>
  </w:num>
  <w:num w:numId="6" w16cid:durableId="1691957242">
    <w:abstractNumId w:val="3"/>
  </w:num>
  <w:num w:numId="7" w16cid:durableId="1159351350">
    <w:abstractNumId w:val="2"/>
  </w:num>
  <w:num w:numId="8" w16cid:durableId="532303728">
    <w:abstractNumId w:val="1"/>
  </w:num>
  <w:num w:numId="9" w16cid:durableId="31766147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E25"/>
    <w:rsid w:val="0029639D"/>
    <w:rsid w:val="00326F90"/>
    <w:rsid w:val="00622E1C"/>
    <w:rsid w:val="00AA1D8D"/>
    <w:rsid w:val="00AD7892"/>
    <w:rsid w:val="00B47730"/>
    <w:rsid w:val="00CB0664"/>
    <w:rsid w:val="00D915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394F9A"/>
  <w14:defaultImageDpi w14:val="300"/>
  <w15:docId w15:val="{97161078-20F5-E44C-8FBD-3761799B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9662</Words>
  <Characters>55078</Characters>
  <Application>Microsoft Office Word</Application>
  <DocSecurity>0</DocSecurity>
  <Lines>458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2013-12-23T23:15:00Z</dcterms:created>
  <dcterms:modified xsi:type="dcterms:W3CDTF">2026-07-11T13:59:00Z</dcterms:modified>
  <cp:category/>
</cp:coreProperties>
</file>