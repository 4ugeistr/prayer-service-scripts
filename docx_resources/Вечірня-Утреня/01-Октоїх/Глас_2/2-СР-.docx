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5BFC78" w14:textId="77777777" w:rsidR="00E63FB6" w:rsidRPr="00620092" w:rsidRDefault="00E63FB6" w:rsidP="006200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1F3F4A9" w14:textId="3ABA7D0C" w:rsidR="00901B9B" w:rsidRPr="00620092" w:rsidRDefault="00000000" w:rsidP="006200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ВЕЧІРНЯ</w:t>
      </w:r>
    </w:p>
    <w:p w14:paraId="46FDC81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0F20C4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Амі́нь.</w:t>
      </w:r>
    </w:p>
    <w:p w14:paraId="30CCAA5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36AEF90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94A1A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0AD6F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E5A44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DB72C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CF57B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6416D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CDF5E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5F5BA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94D2E5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F7199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29E98B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95587E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14BD0EA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A4E43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EB9557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71024C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15F8D6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9C0A19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E0379A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65F52F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1FD957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85C76C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E45D47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7F48BB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BA16F1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B30476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630508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68D11A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CEBBEC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B0313E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1FCB4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EC54EE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2701E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325D596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23ACE8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513022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545EFC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70C70D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35105B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55777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7D4708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BEE2EF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B8D2CA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1F6B18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004432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E903BB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E4F45B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233BD0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5E78D2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F1E382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55D121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E8C326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3778EA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A7D38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6B242E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7EAC0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1D5B32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E45915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E591B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2009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1414E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C72289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2009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8C5138" w14:textId="0ED872A3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r w:rsidR="00E63FB6" w:rsidRPr="00620092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1C14B0E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0D271E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469177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EB61AEE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3E91D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182D06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281FB9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9D0F6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7654D9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5F86D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FC46A8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78C0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703608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9AE42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30509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916EB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A50B6C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818DE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20092">
        <w:rPr>
          <w:rFonts w:ascii="Times New Roman" w:hAnsi="Times New Roman" w:cs="Times New Roman"/>
          <w:sz w:val="24"/>
          <w:szCs w:val="24"/>
        </w:rPr>
        <w:t>(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62E5A1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432F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B90601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C349A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ECF90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19B93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5E4283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76B4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50C079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8D1D7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B0AC6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D3F35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F2C3D4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37CEB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7B024155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0914793" w14:textId="429DF586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63FB6" w:rsidRPr="00620092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73A94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0309D5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41203E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22D8C2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86704C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32EC76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4A5233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E4502E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88CE61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06373C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25D12A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7A057A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D502945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74BEFF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742B86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5A8BB5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528628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958D86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0725E3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E94BD9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B3B303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8B665D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86D75C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A4BD4CA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A2F3B8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10A697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77D4E34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D2DF57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72F72A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2, подібний: Коли з дерева):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14:paraId="024E845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9384B10" w14:textId="6D5DA89C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станьмо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послідовниками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кличмо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Пом'яни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r w:rsidR="00E63FB6" w:rsidRPr="006200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>!</w:t>
      </w:r>
    </w:p>
    <w:p w14:paraId="1FA45A8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3233A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14:paraId="43F561F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7BD2790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3946E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48226F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01E8875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65D47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394722E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D3B3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48053AB1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97B5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І нині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E30D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49FB0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AFF1F3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2009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85E748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AAA15B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A0F2AA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E40C1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1B12D92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2DF1A4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E9BE28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20092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4D4D87C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747C8A90" w14:textId="77777777" w:rsidR="00E63FB6" w:rsidRPr="00620092" w:rsidRDefault="00E63FB6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25FD01D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0BFC00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737928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9FE37A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8A9513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29C8AA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A7F4DC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0D7BED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FC0CEA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2C52F1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1AB7AD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A935D06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47264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2853D8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C96E7D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48337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EB345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A44053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E87C79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A01052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42FC1C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2A890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5D783D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E8E4A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97F06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EF235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2BC51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346F8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A6562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44A19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F7DBE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BBC95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26FC3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BA5E6D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4696071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9C068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B25F5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5FFD28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3CB47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DE3821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02457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2F6D93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C8B729A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CB83B6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22CB1CB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5191A21" w14:textId="11EAFE3D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Нехай буде розп'ятий!* –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насолоджувалися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дарами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убивці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просили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злочинця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доброчинця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мовчав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терпів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їхню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злобу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постраждати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r w:rsidR="00E63FB6" w:rsidRPr="006200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лю</w:t>
      </w:r>
      <w:r w:rsidR="00E63FB6" w:rsidRPr="00620092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>.</w:t>
      </w:r>
    </w:p>
    <w:p w14:paraId="0F0C3DA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A6FFF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18B5C88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10DB705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1660A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2645C7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F3BD1A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4E651F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2E2BB2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F32CC3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D230C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A61C5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9AB5A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36FB3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5148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657A9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1BC13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05CFA808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A6E00F8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7D73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877A6B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4325CD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80DFE37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BDE6E8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F43161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BB47E6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sz w:val="24"/>
          <w:szCs w:val="24"/>
        </w:rPr>
        <w:t>,</w:t>
      </w:r>
      <w:r w:rsidRPr="0062009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sz w:val="24"/>
          <w:szCs w:val="24"/>
        </w:rPr>
        <w:t>,</w:t>
      </w:r>
      <w:r w:rsidRPr="0062009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660FDE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FA006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EF508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F2343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C94F7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FB226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563F23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50A45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BD6E74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443319B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0D2DC8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462087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ECBC7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807E4D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1E31FC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620092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620092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620092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62009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14762B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3AA41579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D8A5DD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95FE02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E2651D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br w:type="page"/>
      </w:r>
    </w:p>
    <w:p w14:paraId="3F1D941F" w14:textId="77777777" w:rsidR="00901B9B" w:rsidRPr="00620092" w:rsidRDefault="00000000" w:rsidP="006200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6CC830E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7088D8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7E2AEAE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8399B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6AC8827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3EFFA04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57279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297D32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58B870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C91DC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87E7C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2D4B09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4865F4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201EDE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F1078DC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5F93D6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B57C1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E65AEB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DEC2C5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86F117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7FD59F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D7250B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58F8ED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F66B7F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2ABBED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1C4341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0F19D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60266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0AD0AB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980E02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024118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2C2692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749AF1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0CF446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80C41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8F0877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E8AC96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D5CA1ED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5BCB51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37C5C2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E8C08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02ECBE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E50C35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63C95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E2EC59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5E652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75A7CD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573A2B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035135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F334BB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ED83C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5355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33C58D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2840B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4675F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27FF90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3FCB2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D821A2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331E35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BEB820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4E754C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9AD20A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1CA7AE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D9369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B10672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F51CEE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7C6E2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09ACB5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78E96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A00CC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1173D2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92F67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805E42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0EC3D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7B41B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947E51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4BEC0C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4F6FDA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26D6AD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AA9D53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66520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0660B0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5C294D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4D5C36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B5BCC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217016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79D4BE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38755F9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9E1F88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D09365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577019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18426F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5D6AA6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548D8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C773C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B06D8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67D48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C500C4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5F35769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36D0E4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CA211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A648B5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E4302A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BC92C9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FC05C9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1AE096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AC16A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ECE04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A64C9B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9AC3E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775B2FA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4005F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332240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9E1DEE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F0A74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670D99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2571F7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2009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20092">
        <w:rPr>
          <w:rFonts w:ascii="Times New Roman" w:hAnsi="Times New Roman" w:cs="Times New Roman"/>
          <w:sz w:val="24"/>
          <w:szCs w:val="24"/>
        </w:rPr>
        <w:t>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20092">
        <w:rPr>
          <w:rFonts w:ascii="Times New Roman" w:hAnsi="Times New Roman" w:cs="Times New Roman"/>
          <w:sz w:val="24"/>
          <w:szCs w:val="24"/>
        </w:rPr>
        <w:t>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5FBE6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182D8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97F9D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2009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20092">
        <w:rPr>
          <w:rFonts w:ascii="Times New Roman" w:hAnsi="Times New Roman" w:cs="Times New Roman"/>
          <w:sz w:val="24"/>
          <w:szCs w:val="24"/>
        </w:rPr>
        <w:t>ебе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20092">
        <w:rPr>
          <w:rFonts w:ascii="Times New Roman" w:hAnsi="Times New Roman" w:cs="Times New Roman"/>
          <w:sz w:val="24"/>
          <w:szCs w:val="24"/>
        </w:rPr>
        <w:t>благ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658D74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20092">
        <w:rPr>
          <w:rFonts w:ascii="Times New Roman" w:hAnsi="Times New Roman" w:cs="Times New Roman"/>
          <w:sz w:val="24"/>
          <w:szCs w:val="24"/>
        </w:rPr>
        <w:t>нице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благ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94738F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20092">
        <w:rPr>
          <w:rFonts w:ascii="Times New Roman" w:hAnsi="Times New Roman" w:cs="Times New Roman"/>
          <w:sz w:val="24"/>
          <w:szCs w:val="24"/>
        </w:rPr>
        <w:t>Благодаримо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20092">
        <w:rPr>
          <w:rFonts w:ascii="Times New Roman" w:hAnsi="Times New Roman" w:cs="Times New Roman"/>
          <w:sz w:val="24"/>
          <w:szCs w:val="24"/>
        </w:rPr>
        <w:t>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20092">
        <w:rPr>
          <w:rFonts w:ascii="Times New Roman" w:hAnsi="Times New Roman" w:cs="Times New Roman"/>
          <w:sz w:val="24"/>
          <w:szCs w:val="24"/>
        </w:rPr>
        <w:t>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6095A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5AC7B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ABB3D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71EC6C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2BB7B7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20092">
        <w:rPr>
          <w:rFonts w:ascii="Times New Roman" w:hAnsi="Times New Roman" w:cs="Times New Roman"/>
          <w:sz w:val="24"/>
          <w:szCs w:val="24"/>
        </w:rPr>
        <w:t>благодаримо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20092">
        <w:rPr>
          <w:rFonts w:ascii="Times New Roman" w:hAnsi="Times New Roman" w:cs="Times New Roman"/>
          <w:sz w:val="24"/>
          <w:szCs w:val="24"/>
        </w:rPr>
        <w:t>ебе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D7C0AD2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819E5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3C63D7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73188F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60AA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8814D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9532A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2C6509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0EBC2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54CAF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FBDC7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D45C6E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EC678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704D920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E8999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20092">
        <w:rPr>
          <w:rFonts w:ascii="Times New Roman" w:hAnsi="Times New Roman" w:cs="Times New Roman"/>
          <w:sz w:val="24"/>
          <w:szCs w:val="24"/>
        </w:rPr>
        <w:t>(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584D5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9B80E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AC313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E835F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D6A0BC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53D2F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2D08A8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5EECC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AE6DAD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B2687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5E057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05035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F5E21A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3D157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176CAF4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CE9BF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BF00BA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62FB88D0" w14:textId="4D79673A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E63FB6" w:rsidRPr="00620092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6BC858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95B707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3F5AE8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335B7E7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EDCF59B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C7093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7BA190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5F712C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564F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17F82F0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CF3343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EE77C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757FA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AF279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8FE59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66A73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2ADE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B4F9A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DDBA54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E5FD5D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7D9BF637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419D01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731275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63BE6D9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1B7E72C0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4FB2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322F07D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E70BA8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B0EC6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6A85C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9A48D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9CA2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FE31A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EC2F56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4D83A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C074A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52484CD0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B7A419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21F396F" w14:textId="4A7239DC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Животворний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недостойним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приносимо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Богородиці, 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 xml:space="preserve"> </w:t>
      </w:r>
      <w:r w:rsidR="00E63FB6" w:rsidRPr="006200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620092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620092">
        <w:rPr>
          <w:rFonts w:ascii="Times New Roman" w:hAnsi="Times New Roman" w:cs="Times New Roman"/>
          <w:sz w:val="24"/>
          <w:szCs w:val="24"/>
        </w:rPr>
        <w:t>.</w:t>
      </w:r>
    </w:p>
    <w:p w14:paraId="72EB35C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447C21E9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DCE12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D476DF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5380D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683851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E957EE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8330D1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989C74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5AFCBA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7424E17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5E99E2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65A3A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44E55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A1EE4A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E363D9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1E5DE2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A87D07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55205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7C6DC3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2FBC4D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FBB13D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6F41D1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0D691B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5F19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4933F2C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EB4FBB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515E7D1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30F2CCFA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AE6DEE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7BC3ED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C4AAC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D8963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7A07BAD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976B2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F66EB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0146A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CFF6F8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E6623C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3F773055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85F8B4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30AB3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E51C9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0F4874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FF680E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BC6DD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CED35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8E31E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1C61F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E67F9F" w14:textId="7E793A8F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63FB6" w:rsidRPr="00620092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63FB6" w:rsidRPr="0062009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20092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20092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20092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8BAB02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D04CD9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</w:t>
      </w:r>
      <w:r w:rsidRPr="00620092">
        <w:rPr>
          <w:rFonts w:ascii="Times New Roman" w:hAnsi="Times New Roman" w:cs="Times New Roman"/>
          <w:i/>
          <w:sz w:val="24"/>
          <w:szCs w:val="24"/>
        </w:rPr>
        <w:t>.</w:t>
      </w:r>
    </w:p>
    <w:p w14:paraId="4C50ED21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5F6CF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A4BA7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135011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977846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91F545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20092">
        <w:rPr>
          <w:rFonts w:ascii="Times New Roman" w:hAnsi="Times New Roman" w:cs="Times New Roman"/>
          <w:sz w:val="24"/>
          <w:szCs w:val="24"/>
        </w:rPr>
        <w:t>.</w:t>
      </w:r>
    </w:p>
    <w:p w14:paraId="11F336D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A8AC60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8DB7C5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3DFD3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28A25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1E9B322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8A0807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362C4F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1F2A279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F3CD39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4B8E59F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2F1E3A3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35AC0F8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24DC3C5B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043D23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DAA258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736EA69F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FB2841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C44479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7C319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6783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BECF7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8FD64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8DA8E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95ECB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7A68B1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B33833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323DD136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88FE49B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341B59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ADF82C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4BA8AC83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EFB7A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B3241A7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20D5E5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5E8EBB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3A6FF6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38A1EAD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6BBFA3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647A4F2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33BF9E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EEE6E6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C0F3A3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F38478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D1D358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49B3EF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2CAF85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A642C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85C9AF8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3B1EB4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B9C75D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625C0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472448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BCA94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B7747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FAF6D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DD074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6DE35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B7A706" w14:textId="77777777" w:rsidR="00901B9B" w:rsidRPr="00620092" w:rsidRDefault="00000000" w:rsidP="006200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88F54E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DB976A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F093F0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0C4CEE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94182E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1489B3C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9781E2C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02A3B8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lastRenderedPageBreak/>
        <w:t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F397C35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EEDD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3D85E1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E9DE57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796CB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4C517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DE29C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EF5B88C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3B5930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7D52D0E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82E6BE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7EEFD8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681C259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B0985A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75A4AA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DEE34A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675BB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363BE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A5884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E6ADB5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46CC17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B46C2A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4A5708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9D9F2C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943CE6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І нині і повсякчас,* і на віки віків. Амінь.</w:t>
      </w:r>
    </w:p>
    <w:p w14:paraId="695226E6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AB2B76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4AF028B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9015C9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49313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F2059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CC4573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9101F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05AC51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B0407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A6196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5296E2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73403B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D73F98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380DE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2792AC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D6C184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6EBFD6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667A9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9E8F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EA499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159F6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E91678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4B3D3434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608956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25809C1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7ADE3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ABF185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95D59B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D48095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7F9A2C9B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E41C0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01D3DF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6CDDFC32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B210C7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5DE8064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9458B7D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6C050F00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20092">
        <w:rPr>
          <w:rFonts w:ascii="Times New Roman" w:hAnsi="Times New Roman" w:cs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191D75FA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3BEC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3FAB2A8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3A4B31F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07868C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5977A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21514E0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2BAAD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454EA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E702A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B5DC477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46F67A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  <w:r w:rsidRPr="0062009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86A79B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C41B0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200DF78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9D2F7" w14:textId="77777777" w:rsidR="00901B9B" w:rsidRPr="00620092" w:rsidRDefault="00901B9B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F1570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963D03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EAF4EF8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6754062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sz w:val="24"/>
          <w:szCs w:val="24"/>
        </w:rPr>
        <w:t>,</w:t>
      </w:r>
      <w:r w:rsidRPr="0062009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20092">
        <w:rPr>
          <w:rFonts w:ascii="Times New Roman" w:hAnsi="Times New Roman" w:cs="Times New Roman"/>
          <w:i/>
          <w:sz w:val="24"/>
          <w:szCs w:val="24"/>
        </w:rPr>
        <w:t>,</w:t>
      </w:r>
      <w:r w:rsidRPr="0062009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33CF1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9CCBFF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4ACE46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7D84F1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5DE76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8395BE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145166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837273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CA68B1" w14:textId="77777777" w:rsidR="00901B9B" w:rsidRPr="00620092" w:rsidRDefault="00000000" w:rsidP="006200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B1F09A5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0C1EA60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4967E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D24BD19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2009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577454C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620092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2009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BAA2697" w14:textId="77777777" w:rsidR="00901B9B" w:rsidRPr="00620092" w:rsidRDefault="00000000" w:rsidP="006200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92">
        <w:rPr>
          <w:rFonts w:ascii="Times New Roman" w:hAnsi="Times New Roman" w:cs="Times New Roman"/>
          <w:sz w:val="24"/>
          <w:szCs w:val="24"/>
        </w:rPr>
        <w:t>Амінь.</w:t>
      </w:r>
    </w:p>
    <w:p w14:paraId="69972840" w14:textId="77777777" w:rsidR="00901B9B" w:rsidRPr="00620092" w:rsidRDefault="00901B9B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6EFFE55" w14:textId="77777777" w:rsidR="00901B9B" w:rsidRPr="00620092" w:rsidRDefault="00000000" w:rsidP="006200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FFCEFFA" w14:textId="77777777" w:rsidR="00901B9B" w:rsidRPr="00620092" w:rsidRDefault="00000000" w:rsidP="006200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00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92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901B9B" w:rsidRPr="006200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700849">
    <w:abstractNumId w:val="8"/>
  </w:num>
  <w:num w:numId="2" w16cid:durableId="1651598819">
    <w:abstractNumId w:val="6"/>
  </w:num>
  <w:num w:numId="3" w16cid:durableId="272175914">
    <w:abstractNumId w:val="5"/>
  </w:num>
  <w:num w:numId="4" w16cid:durableId="1146972048">
    <w:abstractNumId w:val="4"/>
  </w:num>
  <w:num w:numId="5" w16cid:durableId="428696292">
    <w:abstractNumId w:val="7"/>
  </w:num>
  <w:num w:numId="6" w16cid:durableId="47192782">
    <w:abstractNumId w:val="3"/>
  </w:num>
  <w:num w:numId="7" w16cid:durableId="444152152">
    <w:abstractNumId w:val="2"/>
  </w:num>
  <w:num w:numId="8" w16cid:durableId="1202132854">
    <w:abstractNumId w:val="1"/>
  </w:num>
  <w:num w:numId="9" w16cid:durableId="1430081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092"/>
    <w:rsid w:val="00901B9B"/>
    <w:rsid w:val="00AA1D8D"/>
    <w:rsid w:val="00AD7892"/>
    <w:rsid w:val="00B47730"/>
    <w:rsid w:val="00CB0664"/>
    <w:rsid w:val="00E63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ABEBF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9488</Words>
  <Characters>54086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2026-07-11T14:00:00Z</dcterms:modified>
  <cp:category/>
</cp:coreProperties>
</file>