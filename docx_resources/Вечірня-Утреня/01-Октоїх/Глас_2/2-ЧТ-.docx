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5CA494" w14:textId="77777777" w:rsidR="00443C76" w:rsidRPr="006C6E3F" w:rsidRDefault="00443C76" w:rsidP="006C6E3F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CB3A145" w14:textId="2302329E" w:rsidR="00B90C64" w:rsidRPr="006C6E3F" w:rsidRDefault="00000000" w:rsidP="006C6E3F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ВЕЧІРНЯ</w:t>
      </w:r>
    </w:p>
    <w:p w14:paraId="723ECA8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DEC7D8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Амі́нь.</w:t>
      </w:r>
    </w:p>
    <w:p w14:paraId="24996244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2B5B8EA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7CDFE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BA794F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7098F2F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4C6C94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92576E6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D4F2CE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17B2BA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D45ADC9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4528B9E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66FDFF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CF0619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3CDCF40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389F13C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F82B9D" w14:textId="77777777" w:rsidR="00B90C64" w:rsidRPr="006C6E3F" w:rsidRDefault="00000000" w:rsidP="006C6E3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14AE154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574210F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325207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25BD50B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808CFF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51F978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80479C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EC14E9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48F0DBA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B26BB74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7F236A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22281CAF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7E121E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2DE0A2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B37A02D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008D8C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E7142D9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A1E890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07A9CBD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5ADBF366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31569B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786882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F20EEE4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D7994A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C4936EB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FCCA43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8C3EF4D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FC02E57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ABEC9D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452689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884469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59617B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A183B6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EAC485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26034F4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FDC5E7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41FDAC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051A153D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4AD772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DC0597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35560A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32AABA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36CC8D6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60591DC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C6E3F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5D83D1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C6E3F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3ABDD5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C6E3F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35636F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6C6E3F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D880AC2" w14:textId="64668235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r w:rsidR="00443C76" w:rsidRPr="006C6E3F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6C6E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57118A91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6C6E3F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6FDD19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25D68F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348FA10B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220561" w14:textId="77777777" w:rsidR="00B90C64" w:rsidRPr="006C6E3F" w:rsidRDefault="00000000" w:rsidP="006C6E3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53520AD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233366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BC12E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72DBB7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7DFA76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BFE2AC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BAF63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F83B78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23937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C6E3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C6E3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EDC7679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B9D5C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649FFC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E5D3F4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C6E3F">
        <w:rPr>
          <w:rFonts w:ascii="Times New Roman" w:hAnsi="Times New Roman" w:cs="Times New Roman"/>
          <w:sz w:val="24"/>
          <w:szCs w:val="24"/>
        </w:rPr>
        <w:t>(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F00F1A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42C45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67249E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8A84D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2169C4B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76DD0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30987E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B0155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12EA13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EA8356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BD260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A67AAD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611AF9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F8A9B5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Амінь.</w:t>
      </w:r>
    </w:p>
    <w:p w14:paraId="237502FD" w14:textId="77777777" w:rsidR="00B90C64" w:rsidRPr="006C6E3F" w:rsidRDefault="00000000" w:rsidP="006C6E3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5B005CDB" w14:textId="36472E0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443C76" w:rsidRPr="006C6E3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37F7193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D8E72A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CD0275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5881E57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A4CA3D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935CC3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FE734E9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3E5C8ED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15A16B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58267CE4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7920DD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192906B6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5F32A4A" w14:textId="77777777" w:rsidR="00B90C64" w:rsidRPr="006C6E3F" w:rsidRDefault="00000000" w:rsidP="006C6E3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CAA3F3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A48BF4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3DF08F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E66F2F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1E830F4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4ECBBDB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28EF7D7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6AD7EA6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8E06B2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647C015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44BA98B" w14:textId="77777777" w:rsidR="00B90C64" w:rsidRPr="006C6E3F" w:rsidRDefault="00000000" w:rsidP="006C6E3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5B3EB8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2604096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19A9576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2264709D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240F8FA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2, подібний: Коли з дерева):</w:t>
      </w:r>
      <w:r w:rsidRPr="006C6E3F">
        <w:rPr>
          <w:rFonts w:ascii="Times New Roman" w:hAnsi="Times New Roman" w:cs="Times New Roman"/>
          <w:sz w:val="24"/>
          <w:szCs w:val="24"/>
        </w:rPr>
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 w14:paraId="119C47C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37B75C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 w14:paraId="22623484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C85664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14:paraId="14B1D4CD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53D893E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C6B34E" w14:textId="77777777" w:rsidR="00B90C64" w:rsidRPr="006C6E3F" w:rsidRDefault="00000000" w:rsidP="006C6E3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5D973C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23AFFC8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736829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26FB1D5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05F00D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18D6FAFE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6794B4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sz w:val="24"/>
          <w:szCs w:val="24"/>
        </w:rPr>
        <w:t>І нині</w:t>
      </w:r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C07A3C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1E1627" w14:textId="77777777" w:rsidR="00B90C64" w:rsidRPr="006C6E3F" w:rsidRDefault="00000000" w:rsidP="006C6E3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3644C58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6C6E3F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75A0949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422EF11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B3A25D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0CA413C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5A356101" w14:textId="77777777" w:rsidR="00B90C64" w:rsidRPr="006C6E3F" w:rsidRDefault="00B90C64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CD744C5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7976187F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6C6E3F">
        <w:rPr>
          <w:rFonts w:ascii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4296C5A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C6E3F">
        <w:rPr>
          <w:rFonts w:ascii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7A9E3EDC" w14:textId="77777777" w:rsidR="00443C76" w:rsidRPr="006C6E3F" w:rsidRDefault="00443C76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D29B219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33A22A6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6F4233B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9C611E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1EAA77E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CC6CBB6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4181C31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2A25DEC9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9E09CE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8F072F6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B76F274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6D40109F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CAA4B6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21DCB2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C08A79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311F357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B1465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5E3790D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2A7C994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9ED1526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751195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D44E8FB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7AAB3A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ABA2E8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397173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66207E7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9D5CC8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A137BC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880785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396069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8785ED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329C26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4145D3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C49A2E1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Амінь.</w:t>
      </w:r>
    </w:p>
    <w:p w14:paraId="2FFA9B0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C196C9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6671CD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CCB45D8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D43371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6A5ACC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CE2EB7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87040DF" w14:textId="77777777" w:rsidR="00B90C64" w:rsidRPr="006C6E3F" w:rsidRDefault="00B90C64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575829A" w14:textId="77777777" w:rsidR="00B90C64" w:rsidRPr="006C6E3F" w:rsidRDefault="00000000" w:rsidP="006C6E3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382034BF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46946551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5FFBDC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14:paraId="7F203D9A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2E833A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14:paraId="71119CE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C6E3F">
        <w:rPr>
          <w:rFonts w:ascii="Times New Roman" w:hAnsi="Times New Roman" w:cs="Times New Roman"/>
          <w:sz w:val="24"/>
          <w:szCs w:val="24"/>
        </w:rPr>
        <w:t>: Як плодовита оливка,* Діва зростила тебе, Плід життєдайний,* щоб давав світові велику і багату милість.</w:t>
      </w:r>
    </w:p>
    <w:p w14:paraId="4BBD1598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F25398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7E7DACDB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65D481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33A28D6B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E18022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A17B2E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A36A02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CAA00F6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0F3914B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B19BF5D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5CF39D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9E9B10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39834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Амінь.</w:t>
      </w:r>
    </w:p>
    <w:p w14:paraId="5A6D3E7C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C030E23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422E8F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6200CF4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sz w:val="24"/>
          <w:szCs w:val="24"/>
        </w:rPr>
        <w:t>І нині: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1BF05D" w14:textId="77777777" w:rsidR="00B90C64" w:rsidRPr="006C6E3F" w:rsidRDefault="00B90C64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EE1145F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2BD772A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355567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BE2F41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C6E3F">
        <w:rPr>
          <w:rFonts w:ascii="Times New Roman" w:hAnsi="Times New Roman" w:cs="Times New Roman"/>
          <w:i/>
          <w:sz w:val="24"/>
          <w:szCs w:val="24"/>
        </w:rPr>
        <w:t>,</w:t>
      </w:r>
      <w:r w:rsidRPr="006C6E3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C6E3F">
        <w:rPr>
          <w:rFonts w:ascii="Times New Roman" w:hAnsi="Times New Roman" w:cs="Times New Roman"/>
          <w:i/>
          <w:sz w:val="24"/>
          <w:szCs w:val="24"/>
        </w:rPr>
        <w:t>,</w:t>
      </w:r>
      <w:r w:rsidRPr="006C6E3F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CBBD10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C4FF2A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21CF87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C73BFA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F8B15E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5D4E37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3261E5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866197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FEABBDF" w14:textId="77777777" w:rsidR="00B90C64" w:rsidRPr="006C6E3F" w:rsidRDefault="00B90C64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B364037" w14:textId="77777777" w:rsidR="00B90C64" w:rsidRPr="006C6E3F" w:rsidRDefault="00000000" w:rsidP="006C6E3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5B4A4E87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4CB374FF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B9C405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45C298F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6EB32D6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</w:t>
      </w:r>
      <w:r w:rsidRPr="006C6E3F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6C6E3F"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якого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є храм</w:t>
      </w:r>
      <w:r w:rsidRPr="006C6E3F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6AE1120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Амінь.</w:t>
      </w:r>
    </w:p>
    <w:p w14:paraId="577D2899" w14:textId="77777777" w:rsidR="00B90C64" w:rsidRPr="006C6E3F" w:rsidRDefault="00B90C64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78B6D3D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3AEAC06F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5AE54527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br w:type="page"/>
      </w:r>
    </w:p>
    <w:p w14:paraId="289AD96A" w14:textId="77777777" w:rsidR="00B90C64" w:rsidRPr="006C6E3F" w:rsidRDefault="00000000" w:rsidP="006C6E3F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57936EB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E0BD0C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36544744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A3EDCA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8A41AE2" w14:textId="77777777" w:rsidR="00B90C64" w:rsidRPr="006C6E3F" w:rsidRDefault="00000000" w:rsidP="006C6E3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AA821A1" w14:textId="77777777" w:rsidR="00B90C64" w:rsidRPr="006C6E3F" w:rsidRDefault="00000000" w:rsidP="006C6E3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F1EC29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A1B7E3D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BC68ECC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B61217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84EC28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0889FB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463E29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6F8435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D3B8EC9" w14:textId="77777777" w:rsidR="00B90C64" w:rsidRPr="006C6E3F" w:rsidRDefault="00000000" w:rsidP="006C6E3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0E1816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62CF6E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607AF4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FDC816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95D05E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0B7BB8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3A19FE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A81334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999A92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6FBF08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A4721F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5EEE00A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815BB44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74BE258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DB26F41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162E7E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A677A3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EC835A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1BFD46F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745952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37778B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95F013C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CBF4532" w14:textId="77777777" w:rsidR="00B90C64" w:rsidRPr="006C6E3F" w:rsidRDefault="00000000" w:rsidP="006C6E3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0CE664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937A1B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642D79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D55C95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F19263A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2DC7E4D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FE613C8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891C84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BBC6C5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694E958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9C8C77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698C25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D63B66F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5A705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9951718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A3CAD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1AA3D4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AFDA116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19B018" w14:textId="77777777" w:rsidR="00B90C64" w:rsidRPr="006C6E3F" w:rsidRDefault="00000000" w:rsidP="006C6E3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785602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42C6DDC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23645A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71AD9E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C2662A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7A2DA6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DA0D34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DD5C69A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30AED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FAFCD4A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663544C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BA594D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A4CD76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0F03A3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AF6723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3B87F208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95CFF2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FB4C09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44C9F98" w14:textId="77777777" w:rsidR="00B90C64" w:rsidRPr="006C6E3F" w:rsidRDefault="00000000" w:rsidP="006C6E3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A935C0A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123ED2F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F2FED5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CB1623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C11037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3BEA3E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3A2AD4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2DD9CBD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AD2B76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0D1F15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1244CB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089F18C4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A85D15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ABD1B5F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3CFF5C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C14030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6C5A898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7E1A2C4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62E00F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DE89DD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FFBEFF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F3091D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556F1A4" w14:textId="77777777" w:rsidR="00B90C64" w:rsidRPr="006C6E3F" w:rsidRDefault="00000000" w:rsidP="006C6E3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380FDF1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69AC67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ABC9AC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089713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3C9576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E2AA6AA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548B3F4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12C7C9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2B3BA4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3FE8D2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7795E68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4627801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46ACB8C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00FB318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5567583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E6FB9B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484F3B0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2299687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6C6E3F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C6E3F">
        <w:rPr>
          <w:rFonts w:ascii="Times New Roman" w:hAnsi="Times New Roman" w:cs="Times New Roman"/>
          <w:sz w:val="24"/>
          <w:szCs w:val="24"/>
        </w:rPr>
        <w:t>е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C6E3F">
        <w:rPr>
          <w:rFonts w:ascii="Times New Roman" w:hAnsi="Times New Roman" w:cs="Times New Roman"/>
          <w:sz w:val="24"/>
          <w:szCs w:val="24"/>
        </w:rPr>
        <w:t>е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248A784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84F6571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8F38EDF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6C6E3F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C6E3F">
        <w:rPr>
          <w:rFonts w:ascii="Times New Roman" w:hAnsi="Times New Roman" w:cs="Times New Roman"/>
          <w:sz w:val="24"/>
          <w:szCs w:val="24"/>
        </w:rPr>
        <w:t>ебе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C6E3F">
        <w:rPr>
          <w:rFonts w:ascii="Times New Roman" w:hAnsi="Times New Roman" w:cs="Times New Roman"/>
          <w:sz w:val="24"/>
          <w:szCs w:val="24"/>
        </w:rPr>
        <w:t>благ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2BCCD4A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6C6E3F">
        <w:rPr>
          <w:rFonts w:ascii="Times New Roman" w:hAnsi="Times New Roman" w:cs="Times New Roman"/>
          <w:sz w:val="24"/>
          <w:szCs w:val="24"/>
        </w:rPr>
        <w:t>нице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благ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01C664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6C6E3F">
        <w:rPr>
          <w:rFonts w:ascii="Times New Roman" w:hAnsi="Times New Roman" w:cs="Times New Roman"/>
          <w:sz w:val="24"/>
          <w:szCs w:val="24"/>
        </w:rPr>
        <w:t>Благодаримо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C6E3F">
        <w:rPr>
          <w:rFonts w:ascii="Times New Roman" w:hAnsi="Times New Roman" w:cs="Times New Roman"/>
          <w:sz w:val="24"/>
          <w:szCs w:val="24"/>
        </w:rPr>
        <w:t>е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C6E3F">
        <w:rPr>
          <w:rFonts w:ascii="Times New Roman" w:hAnsi="Times New Roman" w:cs="Times New Roman"/>
          <w:sz w:val="24"/>
          <w:szCs w:val="24"/>
        </w:rPr>
        <w:t>е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C8C75D4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3911D28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1186AE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0C95AC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7ABAB9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6C6E3F">
        <w:rPr>
          <w:rFonts w:ascii="Times New Roman" w:hAnsi="Times New Roman" w:cs="Times New Roman"/>
          <w:sz w:val="24"/>
          <w:szCs w:val="24"/>
        </w:rPr>
        <w:t>благодаримо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C6E3F">
        <w:rPr>
          <w:rFonts w:ascii="Times New Roman" w:hAnsi="Times New Roman" w:cs="Times New Roman"/>
          <w:sz w:val="24"/>
          <w:szCs w:val="24"/>
        </w:rPr>
        <w:t>ебе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FE22435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93DE1F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20BD0F1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FF80E2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434FEF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35E65A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6E36B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A3516A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B2727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5DDED77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EBA47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C6E3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C6E3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411C9A4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717304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2056438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68B10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C6E3F">
        <w:rPr>
          <w:rFonts w:ascii="Times New Roman" w:hAnsi="Times New Roman" w:cs="Times New Roman"/>
          <w:sz w:val="24"/>
          <w:szCs w:val="24"/>
        </w:rPr>
        <w:t>(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35B915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E2800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E558D5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1B25EF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38AFC9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083019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32A1EB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E991C6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88A285B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3AF337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915BBF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79954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D60145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9F82D41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Амінь.</w:t>
      </w:r>
    </w:p>
    <w:p w14:paraId="40ED21E8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3A8E88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357ADBA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4549BD95" w14:textId="375AFC89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443C76" w:rsidRPr="006C6E3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38FAD924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0A69160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7C7E6C6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19124454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6CD3FCF1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9B8CC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3973B4D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sz w:val="24"/>
          <w:szCs w:val="24"/>
        </w:rPr>
        <w:t>І нині: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ED3EB9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8C15E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730F876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B8B3E4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4D9F06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7E81FDD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1B64F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8FC0434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3A47DB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E39E4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43B340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E46BEA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B0D515C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Амінь.</w:t>
      </w:r>
    </w:p>
    <w:p w14:paraId="18F6E27C" w14:textId="77777777" w:rsidR="00B90C64" w:rsidRPr="006C6E3F" w:rsidRDefault="00B90C64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25B5B07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15C00D49" w14:textId="6E66D5F4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Несказанним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r w:rsidR="00443C76" w:rsidRPr="006C6E3F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люб'ям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Боже,*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зробив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рибалок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мудрішими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риторів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послав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проповідниками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всій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землі.* Заради них утверди твою Церкву* і вірним дай благословення твоє,* єдиний, що у святих спочиваєш.</w:t>
      </w:r>
    </w:p>
    <w:p w14:paraId="03CA790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C6E3F">
        <w:rPr>
          <w:rFonts w:ascii="Times New Roman" w:hAnsi="Times New Roman" w:cs="Times New Roman"/>
          <w:sz w:val="24"/>
          <w:szCs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 w14:paraId="099183F2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7F873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D72706A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5A4F77E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5B7102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F3E6C9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9E98A7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71716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17B65D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EBBC7A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4E64E0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24BEA3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Амінь.</w:t>
      </w:r>
    </w:p>
    <w:p w14:paraId="5563FB25" w14:textId="77777777" w:rsidR="00B90C64" w:rsidRPr="006C6E3F" w:rsidRDefault="00B90C64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7A68DC2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4B994B14" w14:textId="2E8E7F6F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C6E3F">
        <w:rPr>
          <w:rFonts w:ascii="Times New Roman" w:hAnsi="Times New Roman" w:cs="Times New Roman"/>
          <w:sz w:val="24"/>
          <w:szCs w:val="24"/>
        </w:rPr>
        <w:t xml:space="preserve"> Рибалки, уловивши народи сіткою Духа,* навчили всі сторони світу* поклонятися тобі з Отцем і Духом, Христе Боже.*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Церкву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укріпи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вірним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пошли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і </w:t>
      </w:r>
      <w:r w:rsidR="00443C76" w:rsidRPr="006C6E3F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>.</w:t>
      </w:r>
    </w:p>
    <w:p w14:paraId="52E224F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C6E3F">
        <w:rPr>
          <w:rFonts w:ascii="Times New Roman" w:hAnsi="Times New Roman" w:cs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48B1FF3C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98E44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70F3AF0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F8D8D3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46F0DFD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3784D5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93B154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AAC6AD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38B5B0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342EDEE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52902F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164153A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78F14D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71F032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BC8A57D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B81A0B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6FEC944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77C3888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391726D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DDFA234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75E803A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F6A1B0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49B6284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1F114F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4AE7D5BF" w14:textId="77777777" w:rsidR="00B90C64" w:rsidRPr="006C6E3F" w:rsidRDefault="00B90C64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AFFD641" w14:textId="77777777" w:rsidR="00B90C64" w:rsidRPr="006C6E3F" w:rsidRDefault="00000000" w:rsidP="006C6E3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03CB5B9A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2B85CA36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AB33FC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0F6377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0BBBAA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F4AFB9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2062D3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025FB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1DDDAB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4CDEE3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B37BE6B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490E8F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Амінь.</w:t>
      </w:r>
    </w:p>
    <w:p w14:paraId="1644FF67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06DF71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B6E7C3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E60B77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D52B617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9204C6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1EC54F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8437A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57ADE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B64AA9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F5AF887" w14:textId="48D06C08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443C76" w:rsidRPr="006C6E3F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443C76" w:rsidRPr="006C6E3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6C6E3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C6E3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C6E3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C6E3F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6C6E3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6C6E3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6C6E3F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FFD49A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2FF7A1C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Амінь</w:t>
      </w:r>
      <w:r w:rsidRPr="006C6E3F">
        <w:rPr>
          <w:rFonts w:ascii="Times New Roman" w:hAnsi="Times New Roman" w:cs="Times New Roman"/>
          <w:i/>
          <w:sz w:val="24"/>
          <w:szCs w:val="24"/>
        </w:rPr>
        <w:t>.</w:t>
      </w:r>
    </w:p>
    <w:p w14:paraId="4DFC7A55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EDF9F3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9ACEC5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72FB4031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BDA95D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BB2D3C8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C6E3F">
        <w:rPr>
          <w:rFonts w:ascii="Times New Roman" w:hAnsi="Times New Roman" w:cs="Times New Roman"/>
          <w:sz w:val="24"/>
          <w:szCs w:val="24"/>
        </w:rPr>
        <w:t>.</w:t>
      </w:r>
    </w:p>
    <w:p w14:paraId="1673A3D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D60E5BD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95A68D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C73D5A4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2D7EBDD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0805DB9" w14:textId="77777777" w:rsidR="00B90C64" w:rsidRPr="006C6E3F" w:rsidRDefault="00B90C64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7982CEB" w14:textId="77777777" w:rsidR="00B90C64" w:rsidRPr="006C6E3F" w:rsidRDefault="00000000" w:rsidP="006C6E3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3FFFB61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5E5B8111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7773584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14:paraId="1F0F1D6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1E797F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14:paraId="4CBDA44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C6E3F">
        <w:rPr>
          <w:rFonts w:ascii="Times New Roman" w:hAnsi="Times New Roman" w:cs="Times New Roman"/>
          <w:sz w:val="24"/>
          <w:szCs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14:paraId="22538DC3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722922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8A0FF8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376BEF9" w14:textId="77777777" w:rsidR="00B90C64" w:rsidRPr="006C6E3F" w:rsidRDefault="00B90C64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D891865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F79AE8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A29A16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229C67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CD6F20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101C3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170E7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592FD0A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302549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B748E5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Амінь.</w:t>
      </w:r>
    </w:p>
    <w:p w14:paraId="61852C6B" w14:textId="77777777" w:rsidR="00B90C64" w:rsidRPr="006C6E3F" w:rsidRDefault="00B90C64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D05E108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7596D9C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372D9A6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C6E3F">
        <w:rPr>
          <w:rFonts w:ascii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6B887B70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F46FB8" w14:textId="77777777" w:rsidR="00B90C64" w:rsidRPr="006C6E3F" w:rsidRDefault="00000000" w:rsidP="006C6E3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556EE598" w14:textId="77777777" w:rsidR="00B90C64" w:rsidRPr="006C6E3F" w:rsidRDefault="00000000" w:rsidP="006C6E3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A6AECE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30E6CD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B71A28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4174367C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25B040C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8B7016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FBD730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1F1DC1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1695E37C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F44C03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B8E283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7A8941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9467B0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FEB277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B56E617" w14:textId="77777777" w:rsidR="00B90C64" w:rsidRPr="006C6E3F" w:rsidRDefault="00000000" w:rsidP="006C6E3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FC5C79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187A1E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B5B333F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4C9DC4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F14EC0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0AEDC8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F4DD0D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750FC9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8F6900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5FF7930" w14:textId="77777777" w:rsidR="00B90C64" w:rsidRPr="006C6E3F" w:rsidRDefault="00000000" w:rsidP="006C6E3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4D905D1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4C12BE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1BDCB8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935E3F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3785AF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B46B1D1" w14:textId="77777777" w:rsidR="00B90C64" w:rsidRPr="006C6E3F" w:rsidRDefault="00B90C64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2204A9C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1BDB188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6C6E3F">
        <w:rPr>
          <w:rFonts w:ascii="Times New Roman" w:hAnsi="Times New Roman" w:cs="Times New Roman"/>
          <w:sz w:val="24"/>
          <w:szCs w:val="24"/>
          <w:u w:val="single"/>
        </w:rPr>
        <w:lastRenderedPageBreak/>
        <w:t>возсилаємо: Отцю, і Сину, і Святому Духові, нині і повсякчас, і на віки віків. Амінь.]</w:t>
      </w:r>
    </w:p>
    <w:p w14:paraId="3F49461E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13BA8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4E7876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142B42A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706941D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26CE2BF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643746D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4D67EE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3CEF66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5D08844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C087C49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C94BF5C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17DE0CC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525CAAD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5DD1D2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EB40D8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C77BBE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87047E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682A76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D5E0A3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BBBB9DA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BD5A50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E29E12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7AF718F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0A42D0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755F3FB9" w14:textId="77777777" w:rsidR="00B90C64" w:rsidRPr="006C6E3F" w:rsidRDefault="00B90C64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21C9D88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7ED457DF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33C14AD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2F204B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9AADDF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B11C9CE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477E0D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5F88AD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AF4316D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5190714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C3153F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702D4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98626A7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A85CC67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9FF6F4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75D9552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C36350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69DC10F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044307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78C309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8302064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9575D85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Амінь.</w:t>
      </w:r>
    </w:p>
    <w:p w14:paraId="77AB6BD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654FD9C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5920FBC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4F724C6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EE9F29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00C8FA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CEEE83C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Амінь.</w:t>
      </w:r>
    </w:p>
    <w:p w14:paraId="145009FC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9BC743" w14:textId="77777777" w:rsidR="00B90C64" w:rsidRPr="006C6E3F" w:rsidRDefault="00000000" w:rsidP="006C6E3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C383074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52A7A72F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4C59623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14:paraId="2B1D6AF2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C6E3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29CA287" w14:textId="41179F35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Безліч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молить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 xml:space="preserve"> </w:t>
      </w:r>
      <w:r w:rsidR="00443C76" w:rsidRPr="006C6E3F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6C6E3F">
        <w:rPr>
          <w:rFonts w:ascii="Times New Roman" w:hAnsi="Times New Roman" w:cs="Times New Roman"/>
          <w:sz w:val="24"/>
          <w:szCs w:val="24"/>
        </w:rPr>
        <w:t>лю</w:t>
      </w:r>
      <w:r w:rsidR="00443C76" w:rsidRPr="006C6E3F">
        <w:rPr>
          <w:rFonts w:ascii="Times New Roman" w:hAnsi="Times New Roman" w:cs="Times New Roman"/>
          <w:sz w:val="24"/>
          <w:szCs w:val="24"/>
          <w:lang w:val="uk-UA"/>
        </w:rPr>
        <w:t>бний</w:t>
      </w:r>
      <w:proofErr w:type="spellEnd"/>
      <w:r w:rsidRPr="006C6E3F">
        <w:rPr>
          <w:rFonts w:ascii="Times New Roman" w:hAnsi="Times New Roman" w:cs="Times New Roman"/>
          <w:sz w:val="24"/>
          <w:szCs w:val="24"/>
        </w:rPr>
        <w:t>.</w:t>
      </w:r>
    </w:p>
    <w:p w14:paraId="6E13DBFF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C6E3F">
        <w:rPr>
          <w:rFonts w:ascii="Times New Roman" w:hAnsi="Times New Roman" w:cs="Times New Roman"/>
          <w:sz w:val="24"/>
          <w:szCs w:val="24"/>
        </w:rPr>
        <w:t>: Усю надію мою покладаю* на тебе, Мати Божа;* збережи мене під покровом твоїм.</w:t>
      </w:r>
    </w:p>
    <w:p w14:paraId="0AEBC65E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25B9E0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C5882EB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AA34237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43037C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8D9D56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7DC4B5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9427B8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88E13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C352DF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F31F410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6CE9A6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Амінь.</w:t>
      </w:r>
      <w:r w:rsidRPr="006C6E3F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F4C44FE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FFAD40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AA63615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75A890" w14:textId="77777777" w:rsidR="00B90C64" w:rsidRPr="006C6E3F" w:rsidRDefault="00B90C64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D04321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9ABFFEA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6856CF5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7B1A847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C6E3F">
        <w:rPr>
          <w:rFonts w:ascii="Times New Roman" w:hAnsi="Times New Roman" w:cs="Times New Roman"/>
          <w:i/>
          <w:sz w:val="24"/>
          <w:szCs w:val="24"/>
        </w:rPr>
        <w:t>,</w:t>
      </w:r>
      <w:r w:rsidRPr="006C6E3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C6E3F">
        <w:rPr>
          <w:rFonts w:ascii="Times New Roman" w:hAnsi="Times New Roman" w:cs="Times New Roman"/>
          <w:i/>
          <w:sz w:val="24"/>
          <w:szCs w:val="24"/>
        </w:rPr>
        <w:t>,</w:t>
      </w:r>
      <w:r w:rsidRPr="006C6E3F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5918B41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B97FFD3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13E18D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64CE6F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F45AEB4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F4C1DE9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6244A7D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94A64E5" w14:textId="77777777" w:rsidR="00B90C64" w:rsidRPr="006C6E3F" w:rsidRDefault="00B90C64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60D639C" w14:textId="77777777" w:rsidR="00B90C64" w:rsidRPr="006C6E3F" w:rsidRDefault="00000000" w:rsidP="006C6E3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4AB316E9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5382CE2C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C2C4C8B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A81532E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3E60C7A7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C6E3F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RPr="006C6E3F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6C6E3F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21D8377F" w14:textId="77777777" w:rsidR="00B90C64" w:rsidRPr="006C6E3F" w:rsidRDefault="00000000" w:rsidP="006C6E3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C6E3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6E3F">
        <w:rPr>
          <w:rFonts w:ascii="Times New Roman" w:hAnsi="Times New Roman" w:cs="Times New Roman"/>
          <w:sz w:val="24"/>
          <w:szCs w:val="24"/>
        </w:rPr>
        <w:t>Амінь.</w:t>
      </w:r>
    </w:p>
    <w:p w14:paraId="7ED5D734" w14:textId="77777777" w:rsidR="00B90C64" w:rsidRPr="006C6E3F" w:rsidRDefault="00B90C64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CADDE73" w14:textId="77777777" w:rsidR="00B90C64" w:rsidRPr="006C6E3F" w:rsidRDefault="00000000" w:rsidP="006C6E3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653BC5A8" w14:textId="77777777" w:rsidR="00B90C64" w:rsidRPr="006C6E3F" w:rsidRDefault="00000000" w:rsidP="006C6E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6E3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6C6E3F">
        <w:rPr>
          <w:rFonts w:ascii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B90C64" w:rsidRPr="006C6E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358747">
    <w:abstractNumId w:val="8"/>
  </w:num>
  <w:num w:numId="2" w16cid:durableId="1771705836">
    <w:abstractNumId w:val="6"/>
  </w:num>
  <w:num w:numId="3" w16cid:durableId="1318343655">
    <w:abstractNumId w:val="5"/>
  </w:num>
  <w:num w:numId="4" w16cid:durableId="892353170">
    <w:abstractNumId w:val="4"/>
  </w:num>
  <w:num w:numId="5" w16cid:durableId="1111827763">
    <w:abstractNumId w:val="7"/>
  </w:num>
  <w:num w:numId="6" w16cid:durableId="749498988">
    <w:abstractNumId w:val="3"/>
  </w:num>
  <w:num w:numId="7" w16cid:durableId="255525087">
    <w:abstractNumId w:val="2"/>
  </w:num>
  <w:num w:numId="8" w16cid:durableId="601837654">
    <w:abstractNumId w:val="1"/>
  </w:num>
  <w:num w:numId="9" w16cid:durableId="8169224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C76"/>
    <w:rsid w:val="006C6E3F"/>
    <w:rsid w:val="00AA1D8D"/>
    <w:rsid w:val="00AD7892"/>
    <w:rsid w:val="00B47730"/>
    <w:rsid w:val="00B90C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D21856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9531</Words>
  <Characters>54329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2026-07-11T14:01:00Z</dcterms:modified>
  <cp:category/>
</cp:coreProperties>
</file>