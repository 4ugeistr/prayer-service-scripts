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CCA7E9" w14:textId="77777777" w:rsidR="00DC75BA" w:rsidRPr="00EB6F92" w:rsidRDefault="00DC75BA" w:rsidP="00EB6F92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2C80BCFE" w14:textId="540B9129" w:rsidR="00F800D3" w:rsidRPr="00EB6F92" w:rsidRDefault="00000000" w:rsidP="00EB6F92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ВЕЧІРНЯ</w:t>
      </w:r>
    </w:p>
    <w:p w14:paraId="61DF3630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4B2EA814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</w:rPr>
        <w:t>Амі́нь.</w:t>
      </w:r>
    </w:p>
    <w:p w14:paraId="57F2DC88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1B03425F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715FEBE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1DA9CC2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ABCA13B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1823DB5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C862A76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217C551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4F95CBC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D678DDC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18BA218B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7A58533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63F3B5BD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1790070D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B6B4D13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789317" w14:textId="77777777" w:rsidR="00F800D3" w:rsidRPr="00EB6F92" w:rsidRDefault="00000000" w:rsidP="00EB6F9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62AFB43E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9A29507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3D3BF39A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3FFD2E6A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6EEA7FAE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35313AFC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3CB0AA4B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6081C36E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6D333809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60F9B2BE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664B1E6E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6ADB4204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78808E68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76E42ED4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2AE56F62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3EEEB986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75028FD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9414D8D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2948D352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69DFB3FF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6093B37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6B31974D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68865B82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57171B5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6C23DA4F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367AF353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25D57CEA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A25D49C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685A0F9B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2158A38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6F64692C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A23AD39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45B967A8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74CA6CEC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14C19239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61134B2E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C37FF93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4B547867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29BE4A2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19ECCD4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424C0C7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046205" w14:textId="77777777" w:rsidR="00F800D3" w:rsidRPr="00EB6F92" w:rsidRDefault="00000000" w:rsidP="00EB6F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2031177C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165EB655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EB6F92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A85A864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EB6F92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499EDCB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EB6F92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20443E5E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EB6F92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51969C5" w14:textId="0E7A9321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EB6F92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r w:rsidR="00DC75BA" w:rsidRPr="00EB6F92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EB6F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ласк,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Твоє; і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>. Бо Тобі належить усяка слава, честь і поклоніння: Отцю, і Сину, і Святому Духові, нині і повсякчас, і на віки віків. Амінь.</w:t>
      </w:r>
    </w:p>
    <w:p w14:paraId="6AFBB1A9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EB6F92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54DB8D6A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EB6F92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5CD0071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EB6F92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249695DE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001C92" w14:textId="77777777" w:rsidR="00F800D3" w:rsidRPr="00EB6F92" w:rsidRDefault="00000000" w:rsidP="00EB6F9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5F54EC59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7FBEDF8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E5228D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F6B64CC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06BD66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B9CE359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CA9963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36B2C74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1952E8B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B6F9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B6F9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3273A26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EEB1BA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A24FD6B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1ACB56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B6F92">
        <w:rPr>
          <w:rFonts w:ascii="Times New Roman" w:hAnsi="Times New Roman" w:cs="Times New Roman"/>
          <w:sz w:val="24"/>
          <w:szCs w:val="24"/>
        </w:rPr>
        <w:t>(</w:t>
      </w: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6F7776F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EADCB53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C5DD524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C6A370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D78E5F7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1B0C52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2B48C97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825ECA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B7B2E5E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FAEB4D3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C5BD2FB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9B98FDF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ED129B1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939304F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</w:rPr>
        <w:t>Амінь.</w:t>
      </w:r>
    </w:p>
    <w:p w14:paraId="01FF2BB5" w14:textId="77777777" w:rsidR="00F800D3" w:rsidRPr="00EB6F92" w:rsidRDefault="00000000" w:rsidP="00EB6F9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353C6C89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3.</w:t>
      </w:r>
    </w:p>
    <w:p w14:paraId="6A1C9CEF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6BD7382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D0537A5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1C345A42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1F775AFD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40EA5A8D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9A0A75D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23419A51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26C9CEBF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270D4D81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446318B7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28B80FEE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3847E312" w14:textId="77777777" w:rsidR="00F800D3" w:rsidRPr="00EB6F92" w:rsidRDefault="00000000" w:rsidP="00EB6F9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38DEF990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5D18E2DA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1EC3A15C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521209EE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1913E28E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2AE71510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7E1FD87B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26C0E670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515524FD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4A78D0A1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17E89EB6" w14:textId="77777777" w:rsidR="00F800D3" w:rsidRPr="00EB6F92" w:rsidRDefault="00000000" w:rsidP="00EB6F9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521D6703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4D05AF16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6E1AC664" w14:textId="77777777" w:rsidR="00F800D3" w:rsidRPr="00EB6F92" w:rsidRDefault="00000000" w:rsidP="00EB6F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1439DDA5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6F9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AF8CB67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3):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Побачивши в мені багатоликий змій лінивство до діл добрих* і схильність до злого й ще гіршого,* перемінюється і показує грішну принаду:* своє лихе діяння, суперечне Божим заповідям.* Тому й зводить мене, Христе, лукавою схильністю,* щоб зло приймати як добро.</w:t>
      </w:r>
    </w:p>
    <w:p w14:paraId="059FD456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6F9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FA19745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Всякою беззаконною і гріховною дорогою* ішли ми охоче, залишивши оту добру до кінця.* Та нині, наблизившись до воріт смерти, зажурені кличемо:* Дорого нашого життя, Ісусе наш предобрий,* спаси нас, навернувши на шлях справжнього покаяння!* Дай нам поправу та перед смертю сподоби нас божественного прощення.</w:t>
      </w:r>
    </w:p>
    <w:p w14:paraId="55351C77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6F9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191D85F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Умертвлені всілякими гріхами* і безліччю провин та й великим нечестям,* лежимо як отой безпомічний мертвець.* Але живе в нас єдина надія на твоє милосердя,* бо ти, Христе, даєш мертвим життя і дихання,* та умертвляєш пристрасті, що нас умертвили.* Тому завчасно вихопи нас від вічної смерти.</w:t>
      </w:r>
    </w:p>
    <w:p w14:paraId="032697DF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6F9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A9CF3F1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474BA7" w14:textId="77777777" w:rsidR="00F800D3" w:rsidRPr="00EB6F92" w:rsidRDefault="00000000" w:rsidP="00EB6F9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342E340A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6F9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6B8F2C89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AC79DB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6F9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69CBAA96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5C2937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b/>
          <w:sz w:val="24"/>
          <w:szCs w:val="24"/>
        </w:rPr>
        <w:t xml:space="preserve">Слава </w:t>
      </w:r>
    </w:p>
    <w:p w14:paraId="7BA5EBF5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5A1310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b/>
          <w:sz w:val="24"/>
          <w:szCs w:val="24"/>
        </w:rPr>
        <w:t>І нині</w:t>
      </w:r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9A066F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F59DF3" w14:textId="77777777" w:rsidR="00F800D3" w:rsidRPr="00EB6F92" w:rsidRDefault="00000000" w:rsidP="00EB6F9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29B95403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EB6F92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5D8BDAC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6F14D5F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1231FFD8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330BC24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lastRenderedPageBreak/>
        <w:t>Премудрість, будьмо уважні!</w:t>
      </w:r>
    </w:p>
    <w:p w14:paraId="1FAE6D2C" w14:textId="77777777" w:rsidR="00F800D3" w:rsidRPr="00EB6F92" w:rsidRDefault="00F800D3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19EFE64" w14:textId="77777777" w:rsidR="00F800D3" w:rsidRPr="00EB6F92" w:rsidRDefault="00000000" w:rsidP="00EB6F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4B91E7CB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EB6F92">
        <w:rPr>
          <w:rFonts w:ascii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377629B2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B6F92">
        <w:rPr>
          <w:rFonts w:ascii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4F8BBAFA" w14:textId="77777777" w:rsidR="00DC75BA" w:rsidRPr="00EB6F92" w:rsidRDefault="00DC75BA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4B2A5387" w14:textId="77777777" w:rsidR="00F800D3" w:rsidRPr="00EB6F92" w:rsidRDefault="00000000" w:rsidP="00EB6F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Сподоби</w:t>
      </w:r>
      <w:proofErr w:type="spellEnd"/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  <w:proofErr w:type="spellEnd"/>
    </w:p>
    <w:p w14:paraId="31D32EEC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DBBD526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79ECDC3B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EC9C3F0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6D6E9571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4668064A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1FC6107D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C734974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3DD5A9E7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48E3D6B0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67AFFA9F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2E9A0C" w14:textId="77777777" w:rsidR="00F800D3" w:rsidRPr="00EB6F92" w:rsidRDefault="00000000" w:rsidP="00EB6F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47D8BAF7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0897231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3EEA130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4AA6AAE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8CB708C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FA994D0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7BE9CE4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695D2E8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CC906B2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7128A2B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D4B739B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29ECEEF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1758790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4DE3F89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D38224B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D886D13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5CD6195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3257409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EE14E1F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47EAE5C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AF3FAFB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</w:rPr>
        <w:t>Амінь.</w:t>
      </w:r>
    </w:p>
    <w:p w14:paraId="3CF036E4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6769C25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F51370B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9B987A7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D95BF4C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4D8B833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91F6474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45D8D96" w14:textId="77777777" w:rsidR="00F800D3" w:rsidRPr="00EB6F92" w:rsidRDefault="00F800D3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40D65FF" w14:textId="77777777" w:rsidR="00F800D3" w:rsidRPr="00EB6F92" w:rsidRDefault="00000000" w:rsidP="00EB6F9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610EAB72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Вечірню пісню приносимо тобі, Христе,* з кадилом і піснями духовними:* Помилуй і спаси душі наші.</w:t>
      </w:r>
    </w:p>
    <w:p w14:paraId="0AD41D04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6F9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669EBD0" w14:textId="52F3BD1E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 xml:space="preserve">Спаси мене, Господи, Боже мій,* бо ти для всіх спасіння.*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Буря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пристрастей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хвилює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тягар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беззаконств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моїх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потопляє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тож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подай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руку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допомоги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виведи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світла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покаяння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милосердний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і </w:t>
      </w:r>
      <w:r w:rsidR="00DC75BA" w:rsidRPr="00EB6F92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любний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>.</w:t>
      </w:r>
    </w:p>
    <w:p w14:paraId="2888375F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6F9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CC102D1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Велика мучеників твоїх сила;* хоч у гробі лежать, проганяють духів,* і знищили владу ворожу,* вірою троїчною змагаючись за побожність.</w:t>
      </w:r>
    </w:p>
    <w:p w14:paraId="6395D474" w14:textId="5DB87DDB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6F92">
        <w:rPr>
          <w:rFonts w:ascii="Times New Roman" w:hAnsi="Times New Roman" w:cs="Times New Roman"/>
          <w:sz w:val="24"/>
          <w:szCs w:val="24"/>
        </w:rPr>
        <w:t xml:space="preserve">: Пресвята між жінками Богородице,* Мати, що не знала мужа!*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Моли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того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кого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породила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−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Царя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спас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r w:rsidR="00DC75BA" w:rsidRPr="00EB6F92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лю</w:t>
      </w:r>
      <w:r w:rsidR="00DC75BA" w:rsidRPr="00EB6F92">
        <w:rPr>
          <w:rFonts w:ascii="Times New Roman" w:hAnsi="Times New Roman" w:cs="Times New Roman"/>
          <w:sz w:val="24"/>
          <w:szCs w:val="24"/>
          <w:lang w:val="uk-UA"/>
        </w:rPr>
        <w:t>бний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>.</w:t>
      </w:r>
    </w:p>
    <w:p w14:paraId="06045FC1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DA1B05" w14:textId="77777777" w:rsidR="00F800D3" w:rsidRPr="00EB6F92" w:rsidRDefault="00000000" w:rsidP="00EB6F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7A4B7996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C84698D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3ED21C04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1D899E78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43913357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46B70F7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8D97DD6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ABD46DE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A54A177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BC344E0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D35F568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145AD2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</w:rPr>
        <w:t>Амінь.</w:t>
      </w:r>
    </w:p>
    <w:p w14:paraId="49ECDB11" w14:textId="77777777" w:rsidR="00F800D3" w:rsidRPr="00EB6F92" w:rsidRDefault="00000000" w:rsidP="00EB6F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1E9CFE88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DD7BB4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Слава: </w:t>
      </w:r>
    </w:p>
    <w:p w14:paraId="56DF6921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D0EE6E" w14:textId="77777777" w:rsidR="00F800D3" w:rsidRPr="00EB6F92" w:rsidRDefault="00F800D3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157CAD4" w14:textId="77777777" w:rsidR="00F800D3" w:rsidRPr="00EB6F92" w:rsidRDefault="00000000" w:rsidP="00EB6F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700CEAD3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A998941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F334BF8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B6F92">
        <w:rPr>
          <w:rFonts w:ascii="Times New Roman" w:hAnsi="Times New Roman" w:cs="Times New Roman"/>
          <w:i/>
          <w:sz w:val="24"/>
          <w:szCs w:val="24"/>
        </w:rPr>
        <w:t>,</w:t>
      </w:r>
      <w:r w:rsidRPr="00EB6F92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B6F92">
        <w:rPr>
          <w:rFonts w:ascii="Times New Roman" w:hAnsi="Times New Roman" w:cs="Times New Roman"/>
          <w:i/>
          <w:sz w:val="24"/>
          <w:szCs w:val="24"/>
        </w:rPr>
        <w:t>,</w:t>
      </w:r>
      <w:r w:rsidRPr="00EB6F92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DF63C43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A72C801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06FBD42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9BC6039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AC43CFA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5642D98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5F35F3D6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3D84DDB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C2FA0BB" w14:textId="77777777" w:rsidR="00F800D3" w:rsidRPr="00EB6F92" w:rsidRDefault="00F800D3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A35D511" w14:textId="77777777" w:rsidR="00F800D3" w:rsidRPr="00EB6F92" w:rsidRDefault="00000000" w:rsidP="00EB6F9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1E3BAA52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7201C7A7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95556E4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B6F92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69F34104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B6F92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34122EA4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B6F92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</w:t>
      </w:r>
      <w:r w:rsidRPr="00EB6F92">
        <w:rPr>
          <w:rFonts w:ascii="Times New Roman" w:hAnsi="Times New Roman" w:cs="Times New Roman"/>
          <w:i/>
          <w:iCs/>
          <w:sz w:val="24"/>
          <w:szCs w:val="24"/>
        </w:rPr>
        <w:t xml:space="preserve">(ім’я, </w:t>
      </w:r>
      <w:r w:rsidRPr="00EB6F92">
        <w:rPr>
          <w:rFonts w:ascii="Times New Roman" w:hAnsi="Times New Roman" w:cs="Times New Roman"/>
          <w:i/>
          <w:iCs/>
          <w:color w:val="FF4400"/>
          <w:sz w:val="24"/>
          <w:szCs w:val="24"/>
        </w:rPr>
        <w:t>якого</w:t>
      </w: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є храм</w:t>
      </w:r>
      <w:r w:rsidRPr="00EB6F92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38940A8B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</w:rPr>
        <w:t>Амінь.</w:t>
      </w:r>
    </w:p>
    <w:p w14:paraId="22653C7B" w14:textId="77777777" w:rsidR="00F800D3" w:rsidRPr="00EB6F92" w:rsidRDefault="00F800D3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0CE0730" w14:textId="77777777" w:rsidR="00F800D3" w:rsidRPr="00EB6F92" w:rsidRDefault="00000000" w:rsidP="00EB6F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1AF68160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7DCDF78B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br w:type="page"/>
      </w:r>
    </w:p>
    <w:p w14:paraId="619E8E20" w14:textId="77777777" w:rsidR="00F800D3" w:rsidRPr="00EB6F92" w:rsidRDefault="00000000" w:rsidP="00EB6F92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1ABF3A6B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B6F92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3530D7B7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2DD04DD7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B46FA16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5CF4F4AF" w14:textId="77777777" w:rsidR="00F800D3" w:rsidRPr="00EB6F92" w:rsidRDefault="00000000" w:rsidP="00EB6F9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3C5BBD7C" w14:textId="77777777" w:rsidR="00F800D3" w:rsidRPr="00EB6F92" w:rsidRDefault="00000000" w:rsidP="00EB6F9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68104B5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E9E523F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AC60118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924D71F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55DC590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970DE2F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A0885BF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3FFAD9B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2B3D626" w14:textId="77777777" w:rsidR="00F800D3" w:rsidRPr="00EB6F92" w:rsidRDefault="00000000" w:rsidP="00EB6F9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482B242E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A17D147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EC47619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1F366BD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1B92957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773CFC9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30F7426A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8BBA1AB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135E9B2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C5343EE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161DB73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22CAA64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691691E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137A4C84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5D6194C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195576A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94746DD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E765F75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E38D6CF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5958BBB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51E582E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829AEFC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22ABDF5" w14:textId="77777777" w:rsidR="00F800D3" w:rsidRPr="00EB6F92" w:rsidRDefault="00000000" w:rsidP="00EB6F9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CC633A0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4AB74FE0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5801A8A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E871BFD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0499C7E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305509D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DF24B69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343D3B5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C1DBB6B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5BABCA97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887F113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2384729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40EC0E5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0AD23B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B2FEE62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8D91459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AEE5FA5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5D7F117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48E960" w14:textId="77777777" w:rsidR="00F800D3" w:rsidRPr="00EB6F92" w:rsidRDefault="00000000" w:rsidP="00EB6F9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02E08FB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211B3776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C2B7F23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BB93051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A7F5BA9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2EC19C4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66A556F5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7005DE47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C2D2B80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BEAA1F1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3538F97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7B8630E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7BCE9B4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55E5B28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FDBF349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7411049E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BEB1E14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5EDC8B3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E392FED" w14:textId="77777777" w:rsidR="00F800D3" w:rsidRPr="00EB6F92" w:rsidRDefault="00000000" w:rsidP="00EB6F9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52F07A14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6E882914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89CDFF8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549291A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2BA9599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B09EF8A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27375C9F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11E91149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548E8F9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491E6EED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F92451A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1971C978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3D4ABDF6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77665723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2C29D293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B802ACA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EF67BF8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0FECB36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9C6A298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458821B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283F3F7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B332060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36DCDF4" w14:textId="77777777" w:rsidR="00F800D3" w:rsidRPr="00EB6F92" w:rsidRDefault="00000000" w:rsidP="00EB6F9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1682E3A2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6637719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0DCCB3B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16D6568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CD831DA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CFD67B0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07FAF91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D7F2558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1C86860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05908AF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2AF0B4D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305147D7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93DC5CB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11D9C98D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B15E0AA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58CDAC" w14:textId="77777777" w:rsidR="00F800D3" w:rsidRPr="00EB6F92" w:rsidRDefault="00000000" w:rsidP="00EB6F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6D71954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04F356D4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EB6F92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EB6F92">
        <w:rPr>
          <w:rFonts w:ascii="Times New Roman" w:hAnsi="Times New Roman" w:cs="Times New Roman"/>
          <w:sz w:val="24"/>
          <w:szCs w:val="24"/>
        </w:rPr>
        <w:t>е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EB6F92">
        <w:rPr>
          <w:rFonts w:ascii="Times New Roman" w:hAnsi="Times New Roman" w:cs="Times New Roman"/>
          <w:sz w:val="24"/>
          <w:szCs w:val="24"/>
        </w:rPr>
        <w:t>е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656B60C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7929239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D006075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EB6F92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EB6F92">
        <w:rPr>
          <w:rFonts w:ascii="Times New Roman" w:hAnsi="Times New Roman" w:cs="Times New Roman"/>
          <w:sz w:val="24"/>
          <w:szCs w:val="24"/>
        </w:rPr>
        <w:t>ебе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EB6F92">
        <w:rPr>
          <w:rFonts w:ascii="Times New Roman" w:hAnsi="Times New Roman" w:cs="Times New Roman"/>
          <w:sz w:val="24"/>
          <w:szCs w:val="24"/>
        </w:rPr>
        <w:t>благ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2815AD7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EB6F92">
        <w:rPr>
          <w:rFonts w:ascii="Times New Roman" w:hAnsi="Times New Roman" w:cs="Times New Roman"/>
          <w:sz w:val="24"/>
          <w:szCs w:val="24"/>
        </w:rPr>
        <w:t>нице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</w:rPr>
        <w:t>благ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786F159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EB6F92">
        <w:rPr>
          <w:rFonts w:ascii="Times New Roman" w:hAnsi="Times New Roman" w:cs="Times New Roman"/>
          <w:sz w:val="24"/>
          <w:szCs w:val="24"/>
        </w:rPr>
        <w:t>Благодаримо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EB6F92">
        <w:rPr>
          <w:rFonts w:ascii="Times New Roman" w:hAnsi="Times New Roman" w:cs="Times New Roman"/>
          <w:sz w:val="24"/>
          <w:szCs w:val="24"/>
        </w:rPr>
        <w:t>е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EB6F92">
        <w:rPr>
          <w:rFonts w:ascii="Times New Roman" w:hAnsi="Times New Roman" w:cs="Times New Roman"/>
          <w:sz w:val="24"/>
          <w:szCs w:val="24"/>
        </w:rPr>
        <w:t>е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EE5DE4A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38D997F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A466418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397AC715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6344CB7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EB6F92">
        <w:rPr>
          <w:rFonts w:ascii="Times New Roman" w:hAnsi="Times New Roman" w:cs="Times New Roman"/>
          <w:sz w:val="24"/>
          <w:szCs w:val="24"/>
        </w:rPr>
        <w:t>благодаримо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EB6F92">
        <w:rPr>
          <w:rFonts w:ascii="Times New Roman" w:hAnsi="Times New Roman" w:cs="Times New Roman"/>
          <w:sz w:val="24"/>
          <w:szCs w:val="24"/>
        </w:rPr>
        <w:t>ебе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F6FEB64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A605D0" w14:textId="77777777" w:rsidR="00F800D3" w:rsidRPr="00EB6F92" w:rsidRDefault="00000000" w:rsidP="00EB6F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2339D607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CD49FBC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00DD4C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0365299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0B94F2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A5DC7D3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C7E789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20A2C3D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500636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B6F9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B6F92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80B2E97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074320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11A70E9A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0E7D39B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EB6F92">
        <w:rPr>
          <w:rFonts w:ascii="Times New Roman" w:hAnsi="Times New Roman" w:cs="Times New Roman"/>
          <w:sz w:val="24"/>
          <w:szCs w:val="24"/>
        </w:rPr>
        <w:t>(</w:t>
      </w: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8ADBAD9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E5F2FE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FA7E425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6E8529C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9B5E530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265D53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4D6E86F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9FB568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0FF2168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B18FB1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4E224FB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2B1AD6A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5569B7F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697FE66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</w:rPr>
        <w:t>Амінь.</w:t>
      </w:r>
    </w:p>
    <w:p w14:paraId="70076FC9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585EF7" w14:textId="77777777" w:rsidR="00F800D3" w:rsidRPr="00EB6F92" w:rsidRDefault="00000000" w:rsidP="00EB6F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EB6F92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2140079E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307102BB" w14:textId="2DAAB0B6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</w:t>
      </w:r>
      <w:proofErr w:type="spellEnd"/>
      <w:r w:rsidRPr="00EB6F92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B6F92">
        <w:rPr>
          <w:rFonts w:ascii="Times New Roman" w:hAnsi="Times New Roman" w:cs="Times New Roman"/>
          <w:color w:val="000000"/>
          <w:sz w:val="24"/>
          <w:szCs w:val="24"/>
          <w:u w:val="single"/>
        </w:rPr>
        <w:t>Го́спода</w:t>
      </w:r>
      <w:proofErr w:type="spellEnd"/>
      <w:r w:rsidRPr="00EB6F92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EB6F92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EB6F92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B6F92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 w:rsidRPr="00EB6F92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DC75BA" w:rsidRPr="00EB6F92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EB6F92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EB6F92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EB6F92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B6F92">
        <w:rPr>
          <w:rFonts w:ascii="Times New Roman" w:hAnsi="Times New Roman" w:cs="Times New Roman"/>
          <w:color w:val="000000"/>
          <w:sz w:val="24"/>
          <w:szCs w:val="24"/>
          <w:u w:val="single"/>
        </w:rPr>
        <w:t>ми́лість</w:t>
      </w:r>
      <w:proofErr w:type="spellEnd"/>
      <w:r w:rsidRPr="00EB6F92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Його́ </w:t>
      </w:r>
      <w:proofErr w:type="spellStart"/>
      <w:r w:rsidRPr="00EB6F92">
        <w:rPr>
          <w:rFonts w:ascii="Times New Roman" w:hAnsi="Times New Roman" w:cs="Times New Roman"/>
          <w:color w:val="000000"/>
          <w:sz w:val="24"/>
          <w:szCs w:val="24"/>
          <w:u w:val="single"/>
        </w:rPr>
        <w:t>ві́чна</w:t>
      </w:r>
      <w:proofErr w:type="spellEnd"/>
      <w:r w:rsidRPr="00EB6F92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7A827A99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7AA64866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583464D1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6D0C9830" w14:textId="77777777" w:rsidR="00F800D3" w:rsidRPr="00EB6F92" w:rsidRDefault="00000000" w:rsidP="00EB6F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173769B8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DF6A1F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6CF6FC87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b/>
          <w:sz w:val="24"/>
          <w:szCs w:val="24"/>
        </w:rPr>
        <w:t>І нині:</w:t>
      </w:r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42BC01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336108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471E549C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A0C34E" w14:textId="77777777" w:rsidR="00F800D3" w:rsidRPr="00EB6F92" w:rsidRDefault="00000000" w:rsidP="00EB6F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F7170FC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E0851BA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345923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34C6444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4AF424B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8F1CEE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755764E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34A86FBF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CD3C1F6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</w:rPr>
        <w:t>Амінь.</w:t>
      </w:r>
    </w:p>
    <w:p w14:paraId="22C4D076" w14:textId="77777777" w:rsidR="00F800D3" w:rsidRPr="00EB6F92" w:rsidRDefault="00F800D3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37E0D64" w14:textId="77777777" w:rsidR="00F800D3" w:rsidRPr="00EB6F92" w:rsidRDefault="00000000" w:rsidP="00EB6F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45D49CF4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Доки, душе моя, перебуватимеш у гріхах?* Доки відкладатимеш покаяння?* Згадай грядущий суд і заклич до Христа Бога:* Серцевідче, згрішила я!* Безгрішний Господи, помилуй мене!</w:t>
      </w:r>
    </w:p>
    <w:p w14:paraId="08961E93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6F92">
        <w:rPr>
          <w:rFonts w:ascii="Times New Roman" w:hAnsi="Times New Roman" w:cs="Times New Roman"/>
          <w:sz w:val="24"/>
          <w:szCs w:val="24"/>
        </w:rPr>
        <w:t>: 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можу збагнути й жахаюся,* тому, як і доручено мені, кличу до тебе:* Радуйся, Благодатна!</w:t>
      </w:r>
    </w:p>
    <w:p w14:paraId="021FB064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BEAEA5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Відтак читець читає другу чергову катизму, диякон виголошує другу малу єктенію:</w:t>
      </w:r>
    </w:p>
    <w:p w14:paraId="723E99E7" w14:textId="77777777" w:rsidR="00F800D3" w:rsidRPr="00EB6F92" w:rsidRDefault="00000000" w:rsidP="00EB6F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6A318F8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A01CB12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D8375F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ED11C70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3CE83A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A5D65C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31D405E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43B31C9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DF1CB7A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</w:rPr>
        <w:t>Амінь.</w:t>
      </w:r>
    </w:p>
    <w:p w14:paraId="4017F0E5" w14:textId="77777777" w:rsidR="00F800D3" w:rsidRPr="00EB6F92" w:rsidRDefault="00F800D3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181587B" w14:textId="77777777" w:rsidR="00F800D3" w:rsidRPr="00EB6F92" w:rsidRDefault="00000000" w:rsidP="00EB6F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A2C57FB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Господи, ти знаєш безодню моїх прогріхів;* як Петрові, подай і мені руку допомоги і спаси мене.</w:t>
      </w:r>
    </w:p>
    <w:p w14:paraId="6237DDDF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6F92">
        <w:rPr>
          <w:rFonts w:ascii="Times New Roman" w:hAnsi="Times New Roman" w:cs="Times New Roman"/>
          <w:sz w:val="24"/>
          <w:szCs w:val="24"/>
        </w:rPr>
        <w:t>: Прийми, Владичице тих, що з вірою прибігають під твій покров,* і не відкинь, о Добра, ані не погорди нами, що молимось у покаянні.* Прийми з наших уст недостойних молитву* і своїм посередництвом визволи з сітей,* щоб сміливо ми кликали до тебе: Радуйся, Благодатна!</w:t>
      </w:r>
    </w:p>
    <w:p w14:paraId="14479BDE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333DB0" w14:textId="77777777" w:rsidR="00F800D3" w:rsidRPr="00EB6F92" w:rsidRDefault="00000000" w:rsidP="00EB6F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3AD23898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DD1E6C7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88F25AD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6A53F54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C7B5F6C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lastRenderedPageBreak/>
        <w:t>То й правий ти в словах твоїх* і переможеш, коли будеш судити.</w:t>
      </w:r>
    </w:p>
    <w:p w14:paraId="440866E9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160C6B9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8B46506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B946B66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7E90831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1EBF500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422D97E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7FE7E1B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938A8A7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DAAD626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E65496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847BDBB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3469475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5BA5180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7D5853A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564C0F0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4A79E0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3532532D" w14:textId="77777777" w:rsidR="00F800D3" w:rsidRPr="00EB6F92" w:rsidRDefault="00F800D3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6ADC627" w14:textId="77777777" w:rsidR="00F800D3" w:rsidRPr="00EB6F92" w:rsidRDefault="00000000" w:rsidP="00EB6F9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3397BA15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5ECA9164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389A66" w14:textId="77777777" w:rsidR="00F800D3" w:rsidRPr="00EB6F92" w:rsidRDefault="00000000" w:rsidP="00EB6F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4287F234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46382BD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9B824D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0E27E30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0FFCCF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627753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8889B18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BB2CFCC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5DA8421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</w:rPr>
        <w:t>Амінь.</w:t>
      </w:r>
    </w:p>
    <w:p w14:paraId="2B0B9040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A9ABCE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3105C2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B6A9FC" w14:textId="77777777" w:rsidR="00F800D3" w:rsidRPr="00EB6F92" w:rsidRDefault="00000000" w:rsidP="00EB6F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2A3FF76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88C46AD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8061DF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03767A1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8F4721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BA8AD4F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10D6DE3" w14:textId="241ABAC8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DC75BA" w:rsidRPr="00EB6F92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DC75BA" w:rsidRPr="00EB6F92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EB6F92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EB6F92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EB6F92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EB6F92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EB6F9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EB6F92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EB6F92">
        <w:rPr>
          <w:rFonts w:ascii="Times New Roman" w:hAnsi="Times New Roman" w:cs="Times New Roman"/>
          <w:sz w:val="24"/>
          <w:szCs w:val="24"/>
          <w:u w:val="single"/>
        </w:rPr>
        <w:t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B3D9486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477CA92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</w:rPr>
        <w:t>Амінь</w:t>
      </w:r>
      <w:r w:rsidRPr="00EB6F92">
        <w:rPr>
          <w:rFonts w:ascii="Times New Roman" w:hAnsi="Times New Roman" w:cs="Times New Roman"/>
          <w:i/>
          <w:sz w:val="24"/>
          <w:szCs w:val="24"/>
        </w:rPr>
        <w:t>.</w:t>
      </w:r>
    </w:p>
    <w:p w14:paraId="62A32079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21AF34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4B3149" w14:textId="77777777" w:rsidR="00F800D3" w:rsidRPr="00EB6F92" w:rsidRDefault="00000000" w:rsidP="00EB6F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29AE9DBB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2AE5CB1A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CAD78D0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EB6F92">
        <w:rPr>
          <w:rFonts w:ascii="Times New Roman" w:hAnsi="Times New Roman" w:cs="Times New Roman"/>
          <w:sz w:val="24"/>
          <w:szCs w:val="24"/>
        </w:rPr>
        <w:t>.</w:t>
      </w:r>
    </w:p>
    <w:p w14:paraId="3600B1A2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3AB672C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1A1DC39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98A5D5B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C2C666A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E61E219" w14:textId="77777777" w:rsidR="00F800D3" w:rsidRPr="00EB6F92" w:rsidRDefault="00F800D3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C2BC103" w14:textId="77777777" w:rsidR="00F800D3" w:rsidRPr="00EB6F92" w:rsidRDefault="00000000" w:rsidP="00EB6F9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55984118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b/>
          <w:sz w:val="24"/>
          <w:szCs w:val="24"/>
        </w:rPr>
        <w:t>Благословенний Господь, Бог Ізраїля,* що і підняв нам знамено спасіння у домі Давида, слуги свого, заради милосердя і ласкавости,* з якою відвідав нас Схід з висоти, і направив нас на шлях миру.</w:t>
      </w:r>
    </w:p>
    <w:p w14:paraId="4D06079D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6F9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B5F0054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Як колись багач, веселюсь я в розкошах,* не виявляючи жодного милосердя до ближнього та не страхаючись вогню невгасного.* Тому, Владико, зм'якши мою закам'янілу душу,* щоб бодай під кінець життя вона просвітила свою темряву милосердям.</w:t>
      </w:r>
    </w:p>
    <w:p w14:paraId="069C7EBF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6F9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христителю Господній, Йоане, моли Бога за нас.</w:t>
      </w:r>
    </w:p>
    <w:p w14:paraId="3CB70BFA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Як свідок Христовий і божественний Христитель,* як світильник покаяння і світанок праведности,* та посередник між старим і новим Завітами,* просвіти постарілу від злоби мою смиренну душу,* обновивши божественним розумінням.</w:t>
      </w:r>
    </w:p>
    <w:p w14:paraId="55533E33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6F92">
        <w:rPr>
          <w:rFonts w:ascii="Times New Roman" w:hAnsi="Times New Roman" w:cs="Times New Roman"/>
          <w:sz w:val="24"/>
          <w:szCs w:val="24"/>
        </w:rPr>
        <w:t>: Як Мати Божа, як Мати зродженого з тебе тілом Слова Божого, моли його завжди, Чиста,* з безтілесними, апостолами й пророками* та з святителями й мучениками,* щоб подав світові мир, пречиста Діво Мати.</w:t>
      </w:r>
    </w:p>
    <w:p w14:paraId="75861632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0E7D0B" w14:textId="77777777" w:rsidR="00F800D3" w:rsidRPr="00EB6F92" w:rsidRDefault="00000000" w:rsidP="00EB6F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Достойно</w:t>
      </w:r>
    </w:p>
    <w:p w14:paraId="2ADFD2A8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7A151B1" w14:textId="77777777" w:rsidR="00F800D3" w:rsidRPr="00EB6F92" w:rsidRDefault="00F800D3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2C7EB43" w14:textId="77777777" w:rsidR="00F800D3" w:rsidRPr="00EB6F92" w:rsidRDefault="00000000" w:rsidP="00EB6F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A993BC3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3967A30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DA4ED0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80E776C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085FB8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4D0EDB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13FA872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22E02CB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1A2E0D60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</w:rPr>
        <w:t>Амінь.</w:t>
      </w:r>
    </w:p>
    <w:p w14:paraId="73C3D75D" w14:textId="77777777" w:rsidR="00F800D3" w:rsidRPr="00EB6F92" w:rsidRDefault="00F800D3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B2A1388" w14:textId="77777777" w:rsidR="00F800D3" w:rsidRPr="00EB6F92" w:rsidRDefault="00000000" w:rsidP="00EB6F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583C0EEA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1314FDED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6F92">
        <w:rPr>
          <w:rFonts w:ascii="Times New Roman" w:hAnsi="Times New Roman" w:cs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275E3B8D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1F4A84" w14:textId="77777777" w:rsidR="00F800D3" w:rsidRPr="00EB6F92" w:rsidRDefault="00000000" w:rsidP="00EB6F9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7C7A8FED" w14:textId="77777777" w:rsidR="00F800D3" w:rsidRPr="00EB6F92" w:rsidRDefault="00000000" w:rsidP="00EB6F9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4F07F79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1956E88D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624276A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2408DE35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lastRenderedPageBreak/>
        <w:t>Хваліте його, ви – небеса небес* і води, що над небесами.</w:t>
      </w:r>
    </w:p>
    <w:p w14:paraId="034162C9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E777017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7140F9A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7A77144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DB1343E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22DEFA3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74F1423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FC446FA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7E3AA81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410EDDC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881BFFB" w14:textId="77777777" w:rsidR="00F800D3" w:rsidRPr="00EB6F92" w:rsidRDefault="00000000" w:rsidP="00EB6F9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44AEB65B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D96A768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7A145A2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0F90D47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D7F23D4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18E36FC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7E03984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00B39DE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9B7ED57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018E778" w14:textId="77777777" w:rsidR="00F800D3" w:rsidRPr="00EB6F92" w:rsidRDefault="00000000" w:rsidP="00EB6F9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2674974D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1DD1AFF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A61810D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9A0B674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58434D0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BEB0400" w14:textId="77777777" w:rsidR="00F800D3" w:rsidRPr="00EB6F92" w:rsidRDefault="00F800D3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205582E" w14:textId="77777777" w:rsidR="00F800D3" w:rsidRPr="00EB6F92" w:rsidRDefault="00000000" w:rsidP="00EB6F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1214B102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</w:t>
      </w:r>
      <w:r w:rsidRPr="00EB6F92">
        <w:rPr>
          <w:rFonts w:ascii="Times New Roman" w:hAnsi="Times New Roman" w:cs="Times New Roman"/>
          <w:sz w:val="24"/>
          <w:szCs w:val="24"/>
          <w:u w:val="single"/>
        </w:rPr>
        <w:lastRenderedPageBreak/>
        <w:t>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3ED75A77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B65EAB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B6F92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7D5AC559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E51D182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3DF2A8A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36FC074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137178D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498F6E43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E85EBB7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2B08A20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9AF9B69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E9BDF3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228CC9A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23DE1B4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B086661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C4C9156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070564C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0AB9B71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277253A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FDC007C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60B436E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9269724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8814B85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33B0880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lastRenderedPageBreak/>
        <w:t>Тобі належить слава:* Отцю, і Сину, і Святому Духові:</w:t>
      </w:r>
    </w:p>
    <w:p w14:paraId="3AC218E0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43412550" w14:textId="77777777" w:rsidR="00F800D3" w:rsidRPr="00EB6F92" w:rsidRDefault="00F800D3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35414308" w14:textId="77777777" w:rsidR="00F800D3" w:rsidRPr="00EB6F92" w:rsidRDefault="00000000" w:rsidP="00EB6F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23B562FF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A3A95B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1A4BDEF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817444E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FA43871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A162FF4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03A6281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AE1D7EA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524F8D0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669FE01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B426047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C745DA2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738E186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C30AB12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21F9FC4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240EDF4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FF59BFB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6DCD11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B60D9C5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D8F372E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6A44A6AA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</w:rPr>
        <w:t>Амінь.</w:t>
      </w:r>
    </w:p>
    <w:p w14:paraId="66BAC87C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6AA1923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6931041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2E384D3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D6B6C1E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7D1F9017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3EE7B05A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</w:rPr>
        <w:t>Амінь.</w:t>
      </w:r>
    </w:p>
    <w:p w14:paraId="5965390C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4A5EB9" w14:textId="77777777" w:rsidR="00F800D3" w:rsidRPr="00EB6F92" w:rsidRDefault="00000000" w:rsidP="00EB6F9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F209F20" w14:textId="1013A066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Розгублений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мій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ум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зосереди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запустіле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моє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серце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очисти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даючи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мені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Петрові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покаяння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митареві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зітхання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блудній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жінці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сльози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кликати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сильним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голосом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:*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мене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єдиний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добросердий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 xml:space="preserve"> і </w:t>
      </w:r>
      <w:r w:rsidR="00DC75BA" w:rsidRPr="00EB6F92">
        <w:rPr>
          <w:rFonts w:ascii="Times New Roman" w:hAnsi="Times New Roman" w:cs="Times New Roman"/>
          <w:sz w:val="24"/>
          <w:szCs w:val="24"/>
          <w:lang w:val="uk-UA"/>
        </w:rPr>
        <w:t>людино</w:t>
      </w:r>
      <w:proofErr w:type="spellStart"/>
      <w:r w:rsidRPr="00EB6F92">
        <w:rPr>
          <w:rFonts w:ascii="Times New Roman" w:hAnsi="Times New Roman" w:cs="Times New Roman"/>
          <w:sz w:val="24"/>
          <w:szCs w:val="24"/>
        </w:rPr>
        <w:t>лю</w:t>
      </w:r>
      <w:r w:rsidR="00DC75BA" w:rsidRPr="00EB6F92">
        <w:rPr>
          <w:rFonts w:ascii="Times New Roman" w:hAnsi="Times New Roman" w:cs="Times New Roman"/>
          <w:sz w:val="24"/>
          <w:szCs w:val="24"/>
          <w:lang w:val="uk-UA"/>
        </w:rPr>
        <w:t>бний</w:t>
      </w:r>
      <w:proofErr w:type="spellEnd"/>
      <w:r w:rsidRPr="00EB6F92">
        <w:rPr>
          <w:rFonts w:ascii="Times New Roman" w:hAnsi="Times New Roman" w:cs="Times New Roman"/>
          <w:sz w:val="24"/>
          <w:szCs w:val="24"/>
        </w:rPr>
        <w:t>!</w:t>
      </w:r>
    </w:p>
    <w:p w14:paraId="71853FC6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6F9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FEC9521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14:paraId="5221D2C0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EB6F9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769EFFB1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14:paraId="4CC41160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EB6F92">
        <w:rPr>
          <w:rFonts w:ascii="Times New Roman" w:hAnsi="Times New Roman" w:cs="Times New Roman"/>
          <w:sz w:val="24"/>
          <w:szCs w:val="24"/>
        </w:rPr>
        <w:t>: Безсіменно зачала ти від Духа Святого,* тому, прославляючи, кличемо до тебе:* Радуйся, Пресвята Діво!</w:t>
      </w:r>
    </w:p>
    <w:p w14:paraId="18DB7541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2E0F3D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200B5BB9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ECA8366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6A1FCCEC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1057716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29B682C7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9C3C277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6083595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3FC739D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6EC29BF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D0A6AD0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</w:rPr>
        <w:t>Амінь.</w:t>
      </w:r>
      <w:r w:rsidRPr="00EB6F92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43B09304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04D80B" w14:textId="77777777" w:rsidR="00F800D3" w:rsidRPr="00EB6F92" w:rsidRDefault="00000000" w:rsidP="00EB6F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1CE104CD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81E809" w14:textId="77777777" w:rsidR="00F800D3" w:rsidRPr="00EB6F92" w:rsidRDefault="00F800D3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AFB0FC" w14:textId="77777777" w:rsidR="00F800D3" w:rsidRPr="00EB6F92" w:rsidRDefault="00000000" w:rsidP="00EB6F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302575DC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827493F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631C4F1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B6F92">
        <w:rPr>
          <w:rFonts w:ascii="Times New Roman" w:hAnsi="Times New Roman" w:cs="Times New Roman"/>
          <w:i/>
          <w:sz w:val="24"/>
          <w:szCs w:val="24"/>
        </w:rPr>
        <w:t>,</w:t>
      </w:r>
      <w:r w:rsidRPr="00EB6F92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EB6F92">
        <w:rPr>
          <w:rFonts w:ascii="Times New Roman" w:hAnsi="Times New Roman" w:cs="Times New Roman"/>
          <w:i/>
          <w:sz w:val="24"/>
          <w:szCs w:val="24"/>
        </w:rPr>
        <w:t>,</w:t>
      </w:r>
      <w:r w:rsidRPr="00EB6F92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E5CF6DE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F7767A9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2D07D08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359966A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EEC39BF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7703B0A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795C2A1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75865B7" w14:textId="77777777" w:rsidR="00F800D3" w:rsidRPr="00EB6F92" w:rsidRDefault="00F800D3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5430568" w14:textId="77777777" w:rsidR="00F800D3" w:rsidRPr="00EB6F92" w:rsidRDefault="00000000" w:rsidP="00EB6F92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37333E26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43E409B4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E550653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B6F92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3EE06004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EB6F92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40D04654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EB6F92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 w:rsidRPr="00EB6F92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EB6F92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1126EC4B" w14:textId="77777777" w:rsidR="00F800D3" w:rsidRPr="00EB6F92" w:rsidRDefault="00000000" w:rsidP="00EB6F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EB6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B6F92">
        <w:rPr>
          <w:rFonts w:ascii="Times New Roman" w:hAnsi="Times New Roman" w:cs="Times New Roman"/>
          <w:sz w:val="24"/>
          <w:szCs w:val="24"/>
        </w:rPr>
        <w:t>Амінь.</w:t>
      </w:r>
    </w:p>
    <w:p w14:paraId="1D43C2AE" w14:textId="77777777" w:rsidR="00F800D3" w:rsidRPr="00EB6F92" w:rsidRDefault="00F800D3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B9040FC" w14:textId="77777777" w:rsidR="00F800D3" w:rsidRPr="00EB6F92" w:rsidRDefault="00000000" w:rsidP="00EB6F92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7819F117" w14:textId="77777777" w:rsidR="00F800D3" w:rsidRPr="00EB6F92" w:rsidRDefault="00000000" w:rsidP="00EB6F9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EB6F92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EB6F92">
        <w:rPr>
          <w:rFonts w:ascii="Times New Roman" w:hAnsi="Times New Roman" w:cs="Times New Roman"/>
          <w:sz w:val="24"/>
          <w:szCs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800D3" w:rsidRPr="00EB6F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2775471">
    <w:abstractNumId w:val="8"/>
  </w:num>
  <w:num w:numId="2" w16cid:durableId="252007141">
    <w:abstractNumId w:val="6"/>
  </w:num>
  <w:num w:numId="3" w16cid:durableId="1370302841">
    <w:abstractNumId w:val="5"/>
  </w:num>
  <w:num w:numId="4" w16cid:durableId="485439065">
    <w:abstractNumId w:val="4"/>
  </w:num>
  <w:num w:numId="5" w16cid:durableId="2039119210">
    <w:abstractNumId w:val="7"/>
  </w:num>
  <w:num w:numId="6" w16cid:durableId="1238706699">
    <w:abstractNumId w:val="3"/>
  </w:num>
  <w:num w:numId="7" w16cid:durableId="399059641">
    <w:abstractNumId w:val="2"/>
  </w:num>
  <w:num w:numId="8" w16cid:durableId="1749184583">
    <w:abstractNumId w:val="1"/>
  </w:num>
  <w:num w:numId="9" w16cid:durableId="13587011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D7892"/>
    <w:rsid w:val="00B47730"/>
    <w:rsid w:val="00CB0664"/>
    <w:rsid w:val="00DC75BA"/>
    <w:rsid w:val="00EB6F92"/>
    <w:rsid w:val="00F800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E88D75"/>
  <w14:defaultImageDpi w14:val="300"/>
  <w15:docId w15:val="{97161078-20F5-E44C-8FBD-3761799BF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9497</Words>
  <Characters>54136</Characters>
  <Application>Microsoft Office Word</Application>
  <DocSecurity>0</DocSecurity>
  <Lines>451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2013-12-23T23:15:00Z</dcterms:created>
  <dcterms:modified xsi:type="dcterms:W3CDTF">2026-07-11T14:02:00Z</dcterms:modified>
  <cp:category/>
</cp:coreProperties>
</file>