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17628" w14:textId="77777777" w:rsidR="00D26B44" w:rsidRPr="0037000E" w:rsidRDefault="00D26B44" w:rsidP="0037000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0EEB207" w14:textId="77777777" w:rsidR="00D423F5" w:rsidRPr="0037000E" w:rsidRDefault="00A83F53" w:rsidP="0037000E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503073A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DD2E2C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4E53D7B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186A00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B5262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4845259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57F29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00178C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38209B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EBC3CA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708859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2B8D7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</w:p>
    <w:p w14:paraId="0FDE942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E65D0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88CC77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BCCF0D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40C61F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D4E88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103</w:t>
      </w:r>
    </w:p>
    <w:p w14:paraId="43BA84E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588B34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852C18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9D8036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F06932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A49179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11BBBF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00631E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28B5D9A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36B42A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4E9E41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BE0247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0E3C87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D8E51E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7E8C82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52A98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63F60F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877960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EC29FF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4B80C83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68E946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6DF9E1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BBFAE9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398D9F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9EE20F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F7437F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894D9F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17A0E7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28A37E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B90AEF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894AC6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AA66BF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D87E0C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0C81A0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79B343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82E17B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B5182A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110D339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2808D7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C083E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C91BF36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616996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Вечірні молитви</w:t>
      </w:r>
    </w:p>
    <w:p w14:paraId="6A1C79C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178C2C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0D50CF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5EE37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B499C7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20405E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D26B44" w:rsidRPr="0037000E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62464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7000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82E0A5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94EDC6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16A5BD8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52540C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296F1D7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6CA0E3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8F048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9ACA41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21429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A050C3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B1DCE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74D56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2C76F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700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700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5DC965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8001F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BD908E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8208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4457A6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753EE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4F9C41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E52A8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E9C89E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624F9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94E97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CD534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FF69A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844C3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6C7DB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61FEE5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20721B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A49C4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0D32BB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5FF3F7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Блажен муж</w:t>
      </w:r>
    </w:p>
    <w:p w14:paraId="711F483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1,1)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823093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1,6)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325D16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2,11)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CDF6CB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2,12)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25B15A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3,8)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B599749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3,9)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70D7E2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2BAE2FB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5469F94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08D7C5B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854D2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420AEB1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7EA68E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C7A76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46D344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7BE4F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0C52D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D1E96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EF3E73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DF9F7C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A476F9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4574FFD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Два перші стихи 140-го псалма, на глас 3.</w:t>
      </w:r>
    </w:p>
    <w:p w14:paraId="34874BE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5776EE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1E65E2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4DB7980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750EAF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651C63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A2DFB5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10FAD1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16F401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3F98C5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788C57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50CF98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DCD2447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141</w:t>
      </w:r>
    </w:p>
    <w:p w14:paraId="71F5A42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7A6C5B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3FC69E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576B99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6BA184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C41B6B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00AF499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F569049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6EA205A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3EE802D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5C1223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3):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3D4B198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51E758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7C8FAC0F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129</w:t>
      </w:r>
    </w:p>
    <w:p w14:paraId="2EC8AA7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6341851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639C34C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7AA1733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14:paraId="1ECDABF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34A27C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 w14:paraId="5EE4ADF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5F3EC0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 w14:paraId="79B27A9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F15FFF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Ми, що недосто́йно стоїмо́ в пречи́стім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 w14:paraId="1A08C1F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D057BB7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7FFA9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116</w:t>
      </w:r>
    </w:p>
    <w:p w14:paraId="4EC7CA9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1B4C92B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6522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4DBAD90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E5B1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191284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E81C4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(догмат, г. 3):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2791D731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F92EE5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1288D49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Диякон: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2650970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а Священник мовить потиху </w:t>
      </w: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молитву входу:</w:t>
      </w:r>
      <w:r w:rsidRPr="00370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CBF7A4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8C3DF1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D52972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благословляє до сходу і каже: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47C86B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847BC5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31059F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65588A8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0C784E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141A725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6167F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</w:t>
      </w:r>
    </w:p>
    <w:p w14:paraId="0A8A011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Госпо́дь царю́є,* у ве́лич Він зодягну́вся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6B58D25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4989CDD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46AA652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92,6).</w:t>
      </w:r>
    </w:p>
    <w:p w14:paraId="11F878C5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DD5FE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53471C2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A0F1A4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070963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A3EEC0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AF1D00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9C5EC8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690F4D3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B12C30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69CFA66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E306BC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02A2A1E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291B9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28153EF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21C530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3AB201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6FA2029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B0CBFD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Сподоби, Господи</w:t>
      </w:r>
    </w:p>
    <w:p w14:paraId="3D8E95E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21AB06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4EDB98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EF2672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46BFC3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DB6A00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3226A15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F0823D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6534FB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525CED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67CB9CB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05040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2343873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0A7D66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1D9CDF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BF69C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948CFA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954136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9789A4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2C2688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32119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6D986F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21B01D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122DF69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1E1A97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92F30D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271968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AA96F0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114FDD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59FD1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04F1DB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634D95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481C35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30461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3FE880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6B51E9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D62E9D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6B26B7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5D0DC0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8964D7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92796CA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ED0B02D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703A4A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3):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51D0BA0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14:paraId="4F7DF8E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2EC1DB7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14:paraId="5E0DCE4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52B0714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92,5)</w:t>
      </w:r>
    </w:p>
    <w:p w14:paraId="55F5D28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529A984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 w14:paraId="0FD0B2B7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4BE91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Симеона</w:t>
      </w:r>
    </w:p>
    <w:p w14:paraId="37EFA15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F0D1FD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58BF69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57EE2A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FC91F0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1B8B9B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B8AD4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5DBEE1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114A6AF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F526A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DD951C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3094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C269A71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7FFFB1B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3):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52DE4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7926273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BBC951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26FBF9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149D473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0C2C97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7BB715E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39CFD93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75CD09E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560153C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F8057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4F73A1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B7D631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(ім’я,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744F738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70FB36C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Вечірні</w:t>
      </w:r>
    </w:p>
    <w:p w14:paraId="206304B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11B78E3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br/>
      </w:r>
      <w:r w:rsidRPr="0037000E">
        <w:rPr>
          <w:rFonts w:ascii="Times New Roman" w:hAnsi="Times New Roman" w:cs="Times New Roman"/>
          <w:sz w:val="24"/>
          <w:szCs w:val="24"/>
        </w:rPr>
        <w:br w:type="page"/>
      </w:r>
    </w:p>
    <w:p w14:paraId="49D85369" w14:textId="77777777" w:rsidR="00D423F5" w:rsidRPr="0037000E" w:rsidRDefault="00A83F53" w:rsidP="0037000E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0B04C52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10C331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5C1210D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C1BF2A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14:paraId="1737AFA8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Шестипсалм'я</w:t>
      </w:r>
    </w:p>
    <w:p w14:paraId="4E5A771A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понеділок)</w:t>
      </w:r>
    </w:p>
    <w:p w14:paraId="7F980DB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75212B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2A416F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C112B6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9BB51C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23C479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D9208B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666726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33F1921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37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вівторок)</w:t>
      </w:r>
    </w:p>
    <w:p w14:paraId="06B3E6A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EA52C9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1ACDAC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F52AF8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225C68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E3F2BF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886C8F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5D9BAC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CE00DF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A85494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58DC4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A0714B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CB3700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ADE70F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29FE60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B488CE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9519AF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AB3A11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836FC1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072D6C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A7506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DC3BE9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9741593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62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середу)</w:t>
      </w:r>
    </w:p>
    <w:p w14:paraId="756C9D5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2DDE77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60531E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58E9F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E14DAF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121D41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9D2F27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CAD87C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83F3D2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D1ADDA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AB66EF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3CBDA0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E778E96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A6071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B6B5EE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012420A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204851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273DEC9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6B93D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87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четвер)</w:t>
      </w:r>
    </w:p>
    <w:p w14:paraId="586D021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8F54D1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59C7D4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F7EA63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8BA95B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0F823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3049E2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333196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A624DD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85157F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3A8B2A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9DA067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C3792C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06739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18D7AD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4BAF58A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0E9263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B6B9EC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AB7758F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102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п'ятницю)</w:t>
      </w:r>
    </w:p>
    <w:p w14:paraId="4B25E86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851C87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484E35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9122D1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959875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AA97A8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2CE852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7D7098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F954A2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D4A5FE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94F1C4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AFCC26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DBBF2B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E5B40F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DD7AEC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657DAF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378CA3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BF2838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1ADEE2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896028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DEC670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13AB61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690AB0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142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суботу й неділю)</w:t>
      </w:r>
    </w:p>
    <w:p w14:paraId="7CCBFCE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8B1B9E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534BAB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2ECC1E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FD6605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3B3C7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18B0D6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E8CF08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F4E81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1780A1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528622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94B7DA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01FCAE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EB6EC7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4A9A32B9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8C48B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Утренні молитви</w:t>
      </w:r>
    </w:p>
    <w:p w14:paraId="37B8BA1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44C8345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8DA11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76A9A6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FB1EBC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7AE4DD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4EDEFB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7118CC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751A31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1E9FD8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8AFCDA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B706C0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2EE5BBB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41FE83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07CD987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55E115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CD600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5EA93F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3C0C6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1B4ADC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7C57E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C452F3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31BD0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700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700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02CAFC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60F62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BD1311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54BB7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4A866A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75C9E9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CFDBE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348BE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7E80C5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2E285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1CF71E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52210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CB0A6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59DB1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37EA5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26AAC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B73837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866CD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50AC921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D2B9F9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 Господь... (Пс. 117), глас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3</w:t>
      </w:r>
    </w:p>
    <w:p w14:paraId="04356E2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10CEDEA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D26B44" w:rsidRPr="003700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6B4161E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4655803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92542F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5867D96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138C890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3):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(2 р.)</w:t>
      </w:r>
    </w:p>
    <w:p w14:paraId="1171D1D3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B3DE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36D3A8B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FCDC88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53C0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0FBA9BC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B740E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2990002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4627B1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18DE3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1110E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C19D7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C1F51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E4ECC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55CF55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A3E1E3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C1B1D78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746627A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Перший сідальний</w:t>
      </w:r>
    </w:p>
    <w:p w14:paraId="123CD31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3):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427ADAF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7E30209B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FCE7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17FDA3B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30E3FC1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54A3B4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D196A4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8D0F1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887C0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0C26B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835F71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95551E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933B9E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06F821F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0DFC9E2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Другий сідальний</w:t>
      </w:r>
    </w:p>
    <w:p w14:paraId="0450CF2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3, подібний: Красотою твого):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2B27BBC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2E5C5687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70559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highlight w:val="yellow"/>
        </w:rPr>
        <w:t>(У неділі – від 22 вересня до 19 грудня та від 14 січня до Сиропусної неділі, як теж у всі свята, беремо Полієлей)</w:t>
      </w:r>
    </w:p>
    <w:p w14:paraId="1B8FF51F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eading=h.koj7bciopd4u" w:colFirst="0" w:colLast="0"/>
      <w:bookmarkEnd w:id="0"/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Полієлей</w:t>
      </w:r>
    </w:p>
    <w:p w14:paraId="7CBB5E6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B20B15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03F307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433410D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F77C60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</w:t>
      </w:r>
      <w:r w:rsidR="00D26B44" w:rsidRPr="0037000E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, – алилуя – бо милість його вічна. Алилуя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0F4C8E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9CCB90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DE45EA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D0EE26F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11B303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Ангельський хор</w:t>
      </w:r>
    </w:p>
    <w:p w14:paraId="250D492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9BBB5C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138987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33EB20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74170D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493D96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709103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1BF5A0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4EEA9A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2EF01A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61E131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7ACE5900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9394F82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6AC077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0A746E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57201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772A5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9F00A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E7D17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5CA0A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658CAE6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610C00B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484F92D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C57F4C3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Іпакой, глас 3</w:t>
      </w:r>
    </w:p>
    <w:p w14:paraId="7555A64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71D87F34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4DB83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Степенна пісня, глас 3</w:t>
      </w:r>
    </w:p>
    <w:p w14:paraId="7EB6008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1:</w:t>
      </w:r>
    </w:p>
    <w:p w14:paraId="273F80B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4A3959D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1537C4B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1782DB9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2:</w:t>
      </w:r>
    </w:p>
    <w:p w14:paraId="122E859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1DC8075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1DCE566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Слава і нині: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 w14:paraId="0FD5269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3:</w:t>
      </w:r>
    </w:p>
    <w:p w14:paraId="7F36A77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6EC3E2B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6BDE4A6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Слава і нині: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49D8E786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6C9A3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Євангеліє</w:t>
      </w:r>
    </w:p>
    <w:p w14:paraId="4DE2306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967D67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F9BF83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3D8E0D0E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D9798F9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Прокімен, глас 3</w:t>
      </w:r>
    </w:p>
    <w:p w14:paraId="0BD4357E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95</w:t>
      </w:r>
    </w:p>
    <w:p w14:paraId="6714DC9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26607BE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5E7F2DD4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E0C1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45F27B5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271854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5813C1A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8F7EB2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2A03E67F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AE4EA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 на глас прокімена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Вся́ке диха́ння, неха́й хва́лить Го́спода.</w:t>
      </w:r>
    </w:p>
    <w:p w14:paraId="240B750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Бо́га у святи́ні Його́. </w:t>
      </w:r>
    </w:p>
    <w:p w14:paraId="6695F8E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14:paraId="227A3120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BB5A7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28B3A4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 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247EA4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BF42F0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11BD6CC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14:paraId="2B02AF3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Від ВКАЗАТИ святого Євангелія читання.</w:t>
      </w:r>
    </w:p>
    <w:p w14:paraId="2107945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3AD18CA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40E3A2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сам читає Євангеліє.</w:t>
      </w:r>
    </w:p>
    <w:p w14:paraId="00DA200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ТЕКСТ ЄВАНГЕЛІЯ</w:t>
      </w:r>
    </w:p>
    <w:p w14:paraId="4B0B339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07C6DE2F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66419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Воскресіння Христове</w:t>
      </w:r>
    </w:p>
    <w:p w14:paraId="6E7B07A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E21D3E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D887935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779EF47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8157B8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B30E57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DDF4CD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A93825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7FBF9E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8AFED7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035A51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0AC89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9BEC21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627E54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393021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9C3585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621A9D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47EB1C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B77942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57BB37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5A0126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8EFBCA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2569C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6589F1D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DCD38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50-го псалма співаємо:</w:t>
      </w:r>
    </w:p>
    <w:p w14:paraId="22AAF00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Сла́ва: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14:paraId="12C61EA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І ни́ні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14:paraId="55936AD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1375FF4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30CF7D2B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1B8CF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</w:t>
      </w:r>
    </w:p>
    <w:p w14:paraId="141B9D0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D26B44" w:rsidRPr="0037000E">
        <w:rPr>
          <w:rFonts w:ascii="Times New Roman" w:eastAsia="Times New Roman" w:hAnsi="Times New Roman" w:cs="Times New Roman"/>
          <w:sz w:val="24"/>
          <w:szCs w:val="24"/>
          <w:lang w:val="uk-UA"/>
        </w:rPr>
        <w:t>ч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є храм цей)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пам’ять світло зве́ршуємо)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264592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EBE1DA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3E84E87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BD5EDD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9118907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0C28F10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62F71128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1</w:t>
      </w:r>
    </w:p>
    <w:p w14:paraId="3B5A1C2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3):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AF6B7D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5F8A63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1F0DCC1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F5BAA6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2AA6258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Богородичний: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42F9EDA1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1E0791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3</w:t>
      </w:r>
    </w:p>
    <w:p w14:paraId="6015037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3):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2133CCF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B4C0C6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 w14:paraId="0F84CD5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4C6817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Проповідь побожності покрила народи так, як вода моря наповняє; Ти бо, </w:t>
      </w:r>
      <w:r w:rsidR="00D26B44" w:rsidRPr="0037000E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любче, із гробу воскресши, світло Тройці відкрив єси.</w:t>
      </w:r>
    </w:p>
    <w:p w14:paraId="7E61533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76C1A25E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7EDE11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71A1E0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FFDA82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2915A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30323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03F2B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8395A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0FDC9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88F436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B1ACF5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E912A87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19426D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4</w:t>
      </w:r>
    </w:p>
    <w:p w14:paraId="7E16311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3):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3465B22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70F6A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54B37F7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52E02C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512D3A2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14:paraId="4F1CA3F0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A09C1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5</w:t>
      </w:r>
    </w:p>
    <w:p w14:paraId="19E4E33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3):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7CEE88D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605106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6B5306F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B3F6A3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7ADA2E8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1F37983C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D7E946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6</w:t>
      </w:r>
    </w:p>
    <w:p w14:paraId="201CF41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3):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11CD62D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F5579F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5D34EAD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22252C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 w14:paraId="09CFB01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7FA2EA25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FD8973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448ECBE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5324A6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5DC65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8F88F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85775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41279F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99A38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="00D26B44" w:rsidRPr="0037000E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424392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CB2753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546F70D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80792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3):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01B589D2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74E1EE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7</w:t>
      </w:r>
    </w:p>
    <w:p w14:paraId="1B0C3A7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3):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3F2C7B6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8877F9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7136241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513393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0D87732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Богородичний: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14:paraId="2059C6DC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2EAD08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8</w:t>
      </w:r>
    </w:p>
    <w:p w14:paraId="2CB0CDD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3):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15D5AB5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119FFB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1D73FFA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62359E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153D8BA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752436A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14:paraId="09507C9C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C9101C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Богородиці</w:t>
      </w:r>
    </w:p>
    <w:p w14:paraId="0F7BFF2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2F8541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BBF80F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(після кожного стиха)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2CEC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882B23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FB6AE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40FCF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835F39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8CEA97F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B49337F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6249581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3)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32C64D9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C9B79C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739B1AD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0624ED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7677CE7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6D37CFAA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6AE76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13FFA88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1F11DB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0D7A5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1BA11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00CE3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F5124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CA8A3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724BC0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Священик: 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74DB81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9C7E68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A4821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«Свят Господь Бог наш»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 глас прокімена.</w:t>
      </w:r>
    </w:p>
    <w:p w14:paraId="289DE67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Свят Господь Бог наш.</w:t>
      </w:r>
    </w:p>
    <w:p w14:paraId="4CA034B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3912E1C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246CDAA6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0CEB17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Світильний</w:t>
      </w:r>
    </w:p>
    <w:p w14:paraId="2DA3DAE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ВСТАВИТИ СВІТИЛЬНИЙ</w:t>
      </w:r>
    </w:p>
    <w:p w14:paraId="02127C76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A3D5D7D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Хвалитні</w:t>
      </w:r>
    </w:p>
    <w:p w14:paraId="3F3834BE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148</w:t>
      </w:r>
    </w:p>
    <w:p w14:paraId="6A4C2D9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Два перших стихи </w:t>
      </w: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хвалитних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на глас 3:</w:t>
      </w:r>
    </w:p>
    <w:p w14:paraId="077D1DF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5F47EF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FB71CC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5ED7B25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3E2A34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89EC08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D4D87F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265BEC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45402F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602026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6226F3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210CC3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9767DB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1C2CB3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8FB2472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149</w:t>
      </w:r>
    </w:p>
    <w:p w14:paraId="45B201F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902DF7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E44881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624BCD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A6DFEB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8D2890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FE0A33F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7E3748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BFAA501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3998ED2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ACEF08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3):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2FEEFC9C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150</w:t>
      </w:r>
    </w:p>
    <w:p w14:paraId="7E5DA6A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69CFB839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60DB554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9632DD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4CE2F2B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9862D4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У твоїм світлі, Владико </w:t>
      </w:r>
      <w:r w:rsidR="00D26B44" w:rsidRPr="0037000E">
        <w:rPr>
          <w:rFonts w:ascii="Times New Roman" w:eastAsia="Times New Roman" w:hAnsi="Times New Roman" w:cs="Times New Roman"/>
          <w:sz w:val="24"/>
          <w:szCs w:val="24"/>
          <w:lang w:val="uk-UA"/>
        </w:rPr>
        <w:t>Людино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6B82B0C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FC411B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6FE964E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7D0418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3B6E31E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D7D59A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1CE5941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2E6E2AB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53688BF6" w14:textId="77777777" w:rsidR="00D423F5" w:rsidRPr="0037000E" w:rsidRDefault="00A83F53" w:rsidP="0037000E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Стихира євангельська</w:t>
      </w:r>
    </w:p>
    <w:p w14:paraId="6CCE370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): </w:t>
      </w:r>
    </w:p>
    <w:p w14:paraId="3E21FF8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953CA5C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8704BC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Велике славослов'я</w:t>
      </w:r>
    </w:p>
    <w:p w14:paraId="7CCD8DE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4CA403E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0F7CA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32D6BA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86E75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265C50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543A46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F05EEF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1AE19E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F24A362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B9CD91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41362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FC828A0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CCB58A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0156A1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093E9C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57BF63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FA2940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B165D0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3FB0EF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179C92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82702F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BAA564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60BC300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8BD87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14:paraId="45FBDEC3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6A9DCC02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2A85B84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</w:t>
      </w:r>
    </w:p>
    <w:p w14:paraId="4FCBBB48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5DC9B50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3F23F5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105323F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097191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1FAA4BD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 w:rsidRPr="0037000E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32C51B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3646E44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8B0E7C9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15B9025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9C2BF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034F3A1D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175116D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32A407D" w14:textId="77777777" w:rsidR="00D423F5" w:rsidRPr="0037000E" w:rsidRDefault="00D423F5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6F8ED9B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66BFFFE4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EC8AA9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34537C0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7892F3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9AA31B7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142379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45B43F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C4A553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AB3B83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BAF917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96B660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83518EA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809C011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91A3E1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ECBEF9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B420E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95FAAC5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27016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6E072E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5162C5E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EB0DA4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1B2492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FADCC61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9866796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440CC7B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4F16AE5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C9E8F5B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9EE90C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358373" w14:textId="77777777" w:rsidR="00D423F5" w:rsidRPr="0037000E" w:rsidRDefault="00D423F5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CC77" w14:textId="77777777" w:rsidR="00D423F5" w:rsidRPr="0037000E" w:rsidRDefault="00A83F53" w:rsidP="0037000E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39B0A41C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894867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4F73EA7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C2B41B8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4284FA6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286EAA2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CE3F89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0C43AA9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30B174A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37000E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7B893B6C" w14:textId="77777777" w:rsidR="00D423F5" w:rsidRPr="0037000E" w:rsidRDefault="00A83F53" w:rsidP="0037000E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 w:rsidRPr="0037000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B99602" w14:textId="77777777" w:rsidR="00D423F5" w:rsidRPr="0037000E" w:rsidRDefault="00A83F53" w:rsidP="0037000E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утрені</w:t>
      </w:r>
    </w:p>
    <w:p w14:paraId="1CBC9F06" w14:textId="77777777" w:rsidR="00D423F5" w:rsidRPr="0037000E" w:rsidRDefault="00A83F53" w:rsidP="0037000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7000E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 w:rsidRPr="0037000E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D423F5" w:rsidRPr="0037000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8716CE87-D1F0-41A3-BD23-25DF9E306F50}"/>
    <w:embedBold r:id="rId2" w:fontKey="{529C8C1F-6C63-49A7-8FF7-B9A0514DEDAB}"/>
    <w:embedItalic r:id="rId3" w:fontKey="{CCACF2EC-52F9-4845-ABC4-6B3F0C481E3C}"/>
    <w:embedBoldItalic r:id="rId4" w:fontKey="{978E0D11-8B63-4404-AC34-46CEB115838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A45B1EC4-1A0D-4C34-A7E8-3FFD975F232F}"/>
    <w:embedBold r:id="rId6" w:fontKey="{BF9F7473-3EF5-4BF1-A072-008371713CD8}"/>
    <w:embedItalic r:id="rId7" w:fontKey="{EAC2D936-124E-4E46-823F-493A2B0F42E1}"/>
    <w:embedBoldItalic r:id="rId8" w:fontKey="{B1C9A562-BA42-445A-A9F2-7B6FBE63F15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26983E30-C934-4BB9-9BCE-90782BC1CF63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BE7D8D3A-DB33-477E-A6B6-936543A77F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553B5"/>
    <w:multiLevelType w:val="multilevel"/>
    <w:tmpl w:val="188AD42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23F5"/>
    <w:rsid w:val="0037000E"/>
    <w:rsid w:val="004B2046"/>
    <w:rsid w:val="00844DD5"/>
    <w:rsid w:val="00A83F53"/>
    <w:rsid w:val="00AD7892"/>
    <w:rsid w:val="00D26B44"/>
    <w:rsid w:val="00D4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84533CF"/>
  <w15:docId w15:val="{36F246FC-67E5-4FBF-8D21-76406FAB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 w:eastAsia="en-GB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 w:eastAsia="en-GB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vuF5arGG2zemV7K1H20ZU/74+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Dmgua29qN2JjaW9wZDR1OAByITFxVlRVWnBoY2hmMTN4RExYTlFHdWVDTFdrUVZlaDlv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52760</Words>
  <Characters>30074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2026-08-11T14:34:00Z</dcterms:created>
  <dcterms:modified xsi:type="dcterms:W3CDTF">2026-08-11T14:34:00Z</dcterms:modified>
</cp:coreProperties>
</file>