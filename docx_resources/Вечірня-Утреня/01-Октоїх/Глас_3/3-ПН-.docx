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E16733" w14:textId="77777777" w:rsidR="00011931" w:rsidRPr="00FE08A2" w:rsidRDefault="00011931" w:rsidP="00FE08A2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EA70C31" w14:textId="5720A832" w:rsidR="00B04D44" w:rsidRPr="00FE08A2" w:rsidRDefault="00000000" w:rsidP="00FE08A2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ВЕЧІРНЯ</w:t>
      </w:r>
    </w:p>
    <w:p w14:paraId="698BA6D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2D8B72DF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Амі́нь.</w:t>
      </w:r>
    </w:p>
    <w:p w14:paraId="59C2B1C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1D2ACDD3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E26E9C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5E32DC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5F941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8C01E2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D5281A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144032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93A178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A59BD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205956D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660D24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C12E20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B7669CF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8C5EB50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E12FFC" w14:textId="77777777" w:rsidR="00B04D44" w:rsidRPr="00FE08A2" w:rsidRDefault="00000000" w:rsidP="00FE08A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48FA9AC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111BCE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0880118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C9ECB2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2E3DA4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A38AFA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BB8654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C13129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42BC051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21D0B7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F4DBD94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46EBF7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7B3227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E3D6BC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55D38AB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453BD8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B99DF5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91A18DF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938FE0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7A7706CB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34CA44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E477F2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7E6C873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BA4BB3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9AF2C3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03FD76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C38594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8C5A2C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101952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4C437F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6A2B733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B5ADE2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809EBC3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FA6977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50CB0B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2E3BD63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5E54A3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185C21BB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186B3F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7B1D01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88A3ED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057CF6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3197B63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2437504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910636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E08A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4C2409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B33753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E08A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244220" w14:textId="69020DE0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r w:rsidR="00011931" w:rsidRPr="00FE08A2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FE0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3A09B79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1D5005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37AACF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44A9C1C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5394DF" w14:textId="77777777" w:rsidR="00B04D44" w:rsidRPr="00FE08A2" w:rsidRDefault="00000000" w:rsidP="00FE08A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A82F96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DA73F8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3C3C9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5EC2E2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B3D088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D53D1F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ABB5EB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D6EDE8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5A9E1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E08A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E08A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C6F4D5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F6E7E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F2B9F4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8B15A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E08A2">
        <w:rPr>
          <w:rFonts w:ascii="Times New Roman" w:hAnsi="Times New Roman" w:cs="Times New Roman"/>
          <w:sz w:val="24"/>
          <w:szCs w:val="24"/>
        </w:rPr>
        <w:t>(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DCA88D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F0DD3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C63BF3B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AC070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795C9F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72EF3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C4EDD14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841D8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F6DDF5F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1F07B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78E1C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279B24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1BA4A9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2CBED5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Амінь.</w:t>
      </w:r>
    </w:p>
    <w:p w14:paraId="445D6A84" w14:textId="77777777" w:rsidR="00B04D44" w:rsidRPr="00FE08A2" w:rsidRDefault="00000000" w:rsidP="00FE08A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ECC2C1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09C5061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686701F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E884D1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5E019663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7DF32E8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54DC83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406BC8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17B32B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7E55DF6F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F69ABA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3EBB32F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1445F9C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B8C09C1" w14:textId="77777777" w:rsidR="00B04D44" w:rsidRPr="00FE08A2" w:rsidRDefault="00000000" w:rsidP="00FE08A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65F0F6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7DD9CAF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BD0B1FF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0498E5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0E60EB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4D0943F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10D40D1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2068A1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FEC555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891F0C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41CEA86F" w14:textId="77777777" w:rsidR="00B04D44" w:rsidRPr="00FE08A2" w:rsidRDefault="00000000" w:rsidP="00FE08A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0206F4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759150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F87EC5B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C8337D8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102630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 w14:paraId="639E3CF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896A54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Життєвих лінощів ми перейшли усяку міру,* і окаянні, наблизились уже до свого кінця,* не думаючи про грядущий суд і відступлення від Бога.* Навернувши мене, Спасе,* від усього того, визволь мене.</w:t>
      </w:r>
    </w:p>
    <w:p w14:paraId="564E854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D5CE13F" w14:textId="3E83E661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пекла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скреготання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зубів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іншої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вічної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муки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смиренну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предобрий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оспівувати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милосердного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Бога,* і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природою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 </w:t>
      </w:r>
      <w:r w:rsidR="00011931" w:rsidRPr="00FE08A2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любця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>.</w:t>
      </w:r>
    </w:p>
    <w:p w14:paraId="0F39F48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D675D5A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750BE7" w14:textId="77777777" w:rsidR="00B04D44" w:rsidRPr="00FE08A2" w:rsidRDefault="00000000" w:rsidP="00FE08A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2567E53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B391517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EACC2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5A6C1DE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68495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50D2C428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BC10C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sz w:val="24"/>
          <w:szCs w:val="24"/>
        </w:rPr>
        <w:t>І нині</w:t>
      </w:r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DD028F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7CE02" w14:textId="77777777" w:rsidR="00B04D44" w:rsidRPr="00FE08A2" w:rsidRDefault="00000000" w:rsidP="00FE08A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6C672D6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FE08A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D46441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BAF786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5AA006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5DE16C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41BD1D0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A4D0162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773B113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(Пс. 133,1).</w:t>
      </w:r>
    </w:p>
    <w:p w14:paraId="3010A4E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i/>
          <w:color w:val="800000"/>
          <w:sz w:val="24"/>
          <w:szCs w:val="24"/>
        </w:rPr>
        <w:t>(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Пс. 133,1).</w:t>
      </w:r>
    </w:p>
    <w:p w14:paraId="7238039C" w14:textId="77777777" w:rsidR="00011931" w:rsidRPr="00FE08A2" w:rsidRDefault="00011931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992183E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44B8C77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7FC8B18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14FD36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E6DC8D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54BEE9A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B17583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99FB23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E857E7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252615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5D6C4D7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1EE3F358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FB4426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7721CB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FC4EAE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073956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D36635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A8D9D7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5DE425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AA4876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4EA8AC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4DAB56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56E2AC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6BDF8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B6AD93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D1CF6E3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B385AB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FD5994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1624B98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2FAF55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A2CC6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088049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D254D7B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B1A30B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Амінь.</w:t>
      </w:r>
    </w:p>
    <w:p w14:paraId="16CCA05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32F4594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78D05C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824447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2627B0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7162BB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898989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123F6FD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BC6F8B1" w14:textId="77777777" w:rsidR="00B04D44" w:rsidRPr="00FE08A2" w:rsidRDefault="00000000" w:rsidP="00FE08A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B3F5B4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189E208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553353D" w14:textId="009FB58C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Спаси мене, Господи, Боже мій,* бо ти для всіх спасіння.*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Буря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пристрастей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хвилює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тягар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беззаконств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потопляє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виведи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покаяння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і </w:t>
      </w:r>
      <w:r w:rsidR="00011931" w:rsidRPr="00FE08A2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>.</w:t>
      </w:r>
    </w:p>
    <w:p w14:paraId="642E163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717FB0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4E05FF5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E08A2">
        <w:rPr>
          <w:rFonts w:ascii="Times New Roman" w:hAnsi="Times New Roman" w:cs="Times New Roman"/>
          <w:sz w:val="24"/>
          <w:szCs w:val="24"/>
        </w:rPr>
        <w:t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14:paraId="5722084B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A514F7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B221AE8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66EDB3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5DCE23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5E0116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008950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4AFE7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1221C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EA5DE3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4B2D5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16328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9D1E1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972E6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Амінь.</w:t>
      </w:r>
    </w:p>
    <w:p w14:paraId="25DC9A36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1B14CD35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11179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12C2AB3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2F08AA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46C37A1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69ED51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66260C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72852D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E08A2">
        <w:rPr>
          <w:rFonts w:ascii="Times New Roman" w:hAnsi="Times New Roman" w:cs="Times New Roman"/>
          <w:i/>
          <w:sz w:val="24"/>
          <w:szCs w:val="24"/>
        </w:rPr>
        <w:t>,</w:t>
      </w:r>
      <w:r w:rsidRPr="00FE08A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E08A2">
        <w:rPr>
          <w:rFonts w:ascii="Times New Roman" w:hAnsi="Times New Roman" w:cs="Times New Roman"/>
          <w:i/>
          <w:sz w:val="24"/>
          <w:szCs w:val="24"/>
        </w:rPr>
        <w:t>,</w:t>
      </w:r>
      <w:r w:rsidRPr="00FE08A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0FEEF0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F25A39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202620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767B0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5AC45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12C083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143029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2C6221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165C51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2E05D5A" w14:textId="77777777" w:rsidR="00B04D44" w:rsidRPr="00FE08A2" w:rsidRDefault="00000000" w:rsidP="00FE08A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346A1BF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65BEA2A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D7299B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07ED78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D1FCAD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</w:t>
      </w:r>
      <w:r w:rsidRPr="00FE08A2">
        <w:rPr>
          <w:rFonts w:ascii="Times New Roman" w:hAnsi="Times New Roman" w:cs="Times New Roman"/>
          <w:sz w:val="24"/>
          <w:szCs w:val="24"/>
        </w:rPr>
        <w:lastRenderedPageBreak/>
        <w:t xml:space="preserve">апостолів, і святого </w:t>
      </w:r>
      <w:r w:rsidRPr="00FE08A2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FE08A2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FE08A2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77B5375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Амінь.</w:t>
      </w:r>
    </w:p>
    <w:p w14:paraId="7E186535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8EF9E6A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6B9CFB3B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14:paraId="005F0584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br w:type="page"/>
      </w:r>
    </w:p>
    <w:p w14:paraId="58634ED3" w14:textId="77777777" w:rsidR="00B04D44" w:rsidRPr="00FE08A2" w:rsidRDefault="00000000" w:rsidP="00FE08A2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74D3E57E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18102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362F977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D32D3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2797A4D" w14:textId="77777777" w:rsidR="00B04D44" w:rsidRPr="00FE08A2" w:rsidRDefault="00000000" w:rsidP="00FE08A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3955E372" w14:textId="77777777" w:rsidR="00B04D44" w:rsidRPr="00FE08A2" w:rsidRDefault="00000000" w:rsidP="00FE08A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F034F7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D0CC49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DDF142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214C53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1DF309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A57E79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95DA5A4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8A85E1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E2F810F" w14:textId="77777777" w:rsidR="00B04D44" w:rsidRPr="00FE08A2" w:rsidRDefault="00000000" w:rsidP="00FE08A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F77065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43A6AE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23139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CB2E68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6420FF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F6AB5C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BCC0DE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E3E076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CAE9B9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1949B6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D1B395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874179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8BA239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37F558E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A60CDC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EC3B4D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4FDA2F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16228D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DC66A2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E3E33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48F940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32EF0D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AD949B4" w14:textId="77777777" w:rsidR="00B04D44" w:rsidRPr="00FE08A2" w:rsidRDefault="00000000" w:rsidP="00FE08A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CED7F0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E2F9E3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3D4856E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B0FBFA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6392D4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A8B106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40112D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83B95C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0ED891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3B15874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59B21D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B6E552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2C59268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8E868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6CB043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6C92E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4CC20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BD1230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6F8E63" w14:textId="77777777" w:rsidR="00B04D44" w:rsidRPr="00FE08A2" w:rsidRDefault="00000000" w:rsidP="00FE08A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AB6225E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08511EA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B12CB5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B0F58B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6CB405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E703DF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306304E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F77F8A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88BE49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9CDED6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C19026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67ED50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AC0628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191038E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34213A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8F81EC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1C146A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EBFE65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2F3A6BB" w14:textId="77777777" w:rsidR="00B04D44" w:rsidRPr="00FE08A2" w:rsidRDefault="00000000" w:rsidP="00FE08A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850020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06A222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2AC323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30E525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77A044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F034A3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C424CA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683C9D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8E2D37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D6281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2CD8B6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126977A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31F744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8BDAC7E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F8F18E4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FBAC8B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BB388F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19A869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2AD38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601DF7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0E7015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92B73C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304A484" w14:textId="77777777" w:rsidR="00B04D44" w:rsidRPr="00FE08A2" w:rsidRDefault="00000000" w:rsidP="00FE08A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42845A4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804731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DC0941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FFD586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534FD1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CDD885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9C41B3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353F97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79571A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B366C24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1DF4B5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2E5A0D2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FB7E5D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CF8496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25FE3E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975EFA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223571E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20D1D984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E08A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E08A2">
        <w:rPr>
          <w:rFonts w:ascii="Times New Roman" w:hAnsi="Times New Roman" w:cs="Times New Roman"/>
          <w:sz w:val="24"/>
          <w:szCs w:val="24"/>
        </w:rPr>
        <w:t>е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E08A2">
        <w:rPr>
          <w:rFonts w:ascii="Times New Roman" w:hAnsi="Times New Roman" w:cs="Times New Roman"/>
          <w:sz w:val="24"/>
          <w:szCs w:val="24"/>
        </w:rPr>
        <w:t>е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D92589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25DC68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296779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FE08A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E08A2">
        <w:rPr>
          <w:rFonts w:ascii="Times New Roman" w:hAnsi="Times New Roman" w:cs="Times New Roman"/>
          <w:sz w:val="24"/>
          <w:szCs w:val="24"/>
        </w:rPr>
        <w:t>ебе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E08A2">
        <w:rPr>
          <w:rFonts w:ascii="Times New Roman" w:hAnsi="Times New Roman" w:cs="Times New Roman"/>
          <w:sz w:val="24"/>
          <w:szCs w:val="24"/>
        </w:rPr>
        <w:t>благ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177E04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FE08A2">
        <w:rPr>
          <w:rFonts w:ascii="Times New Roman" w:hAnsi="Times New Roman" w:cs="Times New Roman"/>
          <w:sz w:val="24"/>
          <w:szCs w:val="24"/>
        </w:rPr>
        <w:t>нице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благ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EE41BF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E08A2">
        <w:rPr>
          <w:rFonts w:ascii="Times New Roman" w:hAnsi="Times New Roman" w:cs="Times New Roman"/>
          <w:sz w:val="24"/>
          <w:szCs w:val="24"/>
        </w:rPr>
        <w:t>Благодаримо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E08A2">
        <w:rPr>
          <w:rFonts w:ascii="Times New Roman" w:hAnsi="Times New Roman" w:cs="Times New Roman"/>
          <w:sz w:val="24"/>
          <w:szCs w:val="24"/>
        </w:rPr>
        <w:t>е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E08A2">
        <w:rPr>
          <w:rFonts w:ascii="Times New Roman" w:hAnsi="Times New Roman" w:cs="Times New Roman"/>
          <w:sz w:val="24"/>
          <w:szCs w:val="24"/>
        </w:rPr>
        <w:t>е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011F5E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C14501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251C87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68460F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F888E2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FE08A2">
        <w:rPr>
          <w:rFonts w:ascii="Times New Roman" w:hAnsi="Times New Roman" w:cs="Times New Roman"/>
          <w:sz w:val="24"/>
          <w:szCs w:val="24"/>
        </w:rPr>
        <w:t>благодаримо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E08A2">
        <w:rPr>
          <w:rFonts w:ascii="Times New Roman" w:hAnsi="Times New Roman" w:cs="Times New Roman"/>
          <w:sz w:val="24"/>
          <w:szCs w:val="24"/>
        </w:rPr>
        <w:t>ебе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4C1CD94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F859B8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796AF1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AC8485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8B3D6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8BF09BB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E5340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B0AF73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BAFC08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638CE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217D7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E08A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E08A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3D8231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C7EF4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3233EF5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71569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E08A2">
        <w:rPr>
          <w:rFonts w:ascii="Times New Roman" w:hAnsi="Times New Roman" w:cs="Times New Roman"/>
          <w:sz w:val="24"/>
          <w:szCs w:val="24"/>
        </w:rPr>
        <w:t>(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0148A7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11EC3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DA0287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3E1ED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E314F3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B873E8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34341F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47049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87D67F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3C951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313E3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62DC00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42C3E14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056834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Амінь.</w:t>
      </w:r>
    </w:p>
    <w:p w14:paraId="71F7C203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DAF143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1266811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017227F8" w14:textId="1A5CD42A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011931" w:rsidRPr="00FE08A2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137410D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66B5CC7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67729CF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32FD28F1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351884A3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A527F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42FA5AB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77C6C0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106F2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885A009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5943D3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8BC53B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D1A182B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1DD1C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C05D8C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5A6133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4FB49F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9D1227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723D58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4C3223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Амінь.</w:t>
      </w:r>
    </w:p>
    <w:p w14:paraId="4D03613B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5B5ED74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7F63268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14:paraId="19C9C30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E08A2">
        <w:rPr>
          <w:rFonts w:ascii="Times New Roman" w:hAnsi="Times New Roman" w:cs="Times New Roman"/>
          <w:sz w:val="24"/>
          <w:szCs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6C4C20BC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90BEC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EF413D7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64A9EB6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B7E4FE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D8CEAC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A7D73A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C9A47B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B7D6F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BF1BE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89F042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7700B3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Амінь.</w:t>
      </w:r>
    </w:p>
    <w:p w14:paraId="306B00CB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40A2DFC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6592E5E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14:paraId="4F8AA21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E08A2">
        <w:rPr>
          <w:rFonts w:ascii="Times New Roman" w:hAnsi="Times New Roman" w:cs="Times New Roman"/>
          <w:sz w:val="24"/>
          <w:szCs w:val="24"/>
        </w:rPr>
        <w:t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 w14:paraId="147917A9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8D76EE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4218355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5C3433E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EF765E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40E557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4F0C52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3C8B26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571D51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5B08B6D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85BF82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B4BCF0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65217B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665593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91B9B1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319CFF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04B43C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274842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AFEE26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F40442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F83C25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CC28D1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EAAB7BD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57C37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FF1DAF0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C68D997" w14:textId="77777777" w:rsidR="00B04D44" w:rsidRPr="00FE08A2" w:rsidRDefault="00000000" w:rsidP="00FE08A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6D705CB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0AA25AD6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83829C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D365D5B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9A85F3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59EE9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422EB6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AC978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3D946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772C0A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856B2D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116F37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Амінь.</w:t>
      </w:r>
    </w:p>
    <w:p w14:paraId="3885DEAA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BBE479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3898B8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47D5D6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1E3616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B1CDDE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7A8C5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166BBC4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3E146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A1E18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56BD27" w14:textId="3EF74652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011931" w:rsidRPr="00FE08A2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011931" w:rsidRPr="00FE08A2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робиш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споглядали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FE08A2">
        <w:rPr>
          <w:rFonts w:ascii="Times New Roman" w:hAnsi="Times New Roman" w:cs="Times New Roman"/>
          <w:sz w:val="24"/>
          <w:szCs w:val="24"/>
          <w:u w:val="single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CA386B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873020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</w:t>
      </w:r>
      <w:r w:rsidRPr="00FE08A2">
        <w:rPr>
          <w:rFonts w:ascii="Times New Roman" w:hAnsi="Times New Roman" w:cs="Times New Roman"/>
          <w:i/>
          <w:sz w:val="24"/>
          <w:szCs w:val="24"/>
        </w:rPr>
        <w:t>.</w:t>
      </w:r>
    </w:p>
    <w:p w14:paraId="4F20A1C6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EB18B9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204B59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28F75C84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4A4FCD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88553A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E08A2">
        <w:rPr>
          <w:rFonts w:ascii="Times New Roman" w:hAnsi="Times New Roman" w:cs="Times New Roman"/>
          <w:sz w:val="24"/>
          <w:szCs w:val="24"/>
        </w:rPr>
        <w:t>.</w:t>
      </w:r>
    </w:p>
    <w:p w14:paraId="6DE6C4F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91F4AB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0831D0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0FDBD1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14BAE2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F654B70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C0BDAC9" w14:textId="77777777" w:rsidR="00B04D44" w:rsidRPr="00FE08A2" w:rsidRDefault="00000000" w:rsidP="00FE08A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DD5155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b/>
          <w:sz w:val="24"/>
          <w:szCs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14:paraId="52A110B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80AE8FE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Колись Яків здобув первородство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14:paraId="259907B4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>Святі Архангели й Ангели, моліть Бога за нас.</w:t>
      </w:r>
    </w:p>
    <w:p w14:paraId="7AC95D6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14:paraId="1A11308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E08A2">
        <w:rPr>
          <w:rFonts w:ascii="Times New Roman" w:hAnsi="Times New Roman" w:cs="Times New Roman"/>
          <w:sz w:val="24"/>
          <w:szCs w:val="24"/>
        </w:rPr>
        <w:t>: Всі ми знаємо, що Ти нашого спасіння основа,* бо твоє пречисте народження благотворною кров'ю спасло тих,* що тебе, Богородице, оспівують і вірно славлять.</w:t>
      </w:r>
    </w:p>
    <w:p w14:paraId="207F8B7A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169864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75E122B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58FCF5DB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B70C1AD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FC2F20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4CAAFE8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CB432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6DD04C4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0CB0D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E9EA13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DC5A1F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1E22F2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D37E98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Амінь.</w:t>
      </w:r>
    </w:p>
    <w:p w14:paraId="3505906B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1822633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6900376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4859A80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E08A2">
        <w:rPr>
          <w:rFonts w:ascii="Times New Roman" w:hAnsi="Times New Roman" w:cs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3290174B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DA70A9" w14:textId="77777777" w:rsidR="00B04D44" w:rsidRPr="00FE08A2" w:rsidRDefault="00000000" w:rsidP="00FE08A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4320EA1F" w14:textId="77777777" w:rsidR="00B04D44" w:rsidRPr="00FE08A2" w:rsidRDefault="00000000" w:rsidP="00FE08A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0C2823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10AB22E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26250A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BCC42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4BDC97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FE67DA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2870119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E5EB89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2DCA604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5D9B89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C8BBAE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78EB47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8AD428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9DEB31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F8AAA4A" w14:textId="77777777" w:rsidR="00B04D44" w:rsidRPr="00FE08A2" w:rsidRDefault="00000000" w:rsidP="00FE08A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5B3C6A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CD8D28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5125BE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C5D010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6FDBF1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F98A2C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DA8B84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CB35B4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7C1B5E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D6CCD43" w14:textId="77777777" w:rsidR="00B04D44" w:rsidRPr="00FE08A2" w:rsidRDefault="00000000" w:rsidP="00FE08A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20B7BE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D9D0A5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CA3432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E5470B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874B06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FA0921F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E129144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295BCE0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lastRenderedPageBreak/>
        <w:t>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1FB7A72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953F14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3A1D00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1B6C714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C0033F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ED7561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60D85E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FD6731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10AFFF7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E0A9E2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8629FA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A92AC5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7E98E8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60E52A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E85703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02EB38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AA99801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739626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F804BC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7E6F22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1E456C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FE1C1E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2D8517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FBA5C5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B76014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691AC732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358A5ED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3AE249FE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63D676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CB46A8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6798E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161CA48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F9A095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366337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2D2223F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2788A94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569126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AF2D913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17E6C78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A1404C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D07D6D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0CA488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4C588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AEC05F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AD7194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7EB120E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020946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CE9194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Амінь.</w:t>
      </w:r>
    </w:p>
    <w:p w14:paraId="057C13D0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410C39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22B639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597C656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AA0931B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D383FB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1F0045A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Амінь.</w:t>
      </w:r>
    </w:p>
    <w:p w14:paraId="2FE3BA20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6837C3" w14:textId="77777777" w:rsidR="00B04D44" w:rsidRPr="00FE08A2" w:rsidRDefault="00000000" w:rsidP="00FE08A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F302163" w14:textId="4C8112C0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Розгублений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ум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зосереди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запустіле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Петрові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покаяння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митареві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зітхання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блудній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жінці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сльози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кликати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сильним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добросердий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 xml:space="preserve"> і </w:t>
      </w:r>
      <w:r w:rsidR="00011931" w:rsidRPr="00FE08A2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FE08A2">
        <w:rPr>
          <w:rFonts w:ascii="Times New Roman" w:hAnsi="Times New Roman" w:cs="Times New Roman"/>
          <w:sz w:val="24"/>
          <w:szCs w:val="24"/>
        </w:rPr>
        <w:t>лю</w:t>
      </w:r>
      <w:r w:rsidR="00011931" w:rsidRPr="00FE08A2">
        <w:rPr>
          <w:rFonts w:ascii="Times New Roman" w:hAnsi="Times New Roman" w:cs="Times New Roman"/>
          <w:sz w:val="24"/>
          <w:szCs w:val="24"/>
          <w:lang w:val="uk-UA"/>
        </w:rPr>
        <w:t>бний</w:t>
      </w:r>
      <w:proofErr w:type="spellEnd"/>
      <w:r w:rsidRPr="00FE08A2">
        <w:rPr>
          <w:rFonts w:ascii="Times New Roman" w:hAnsi="Times New Roman" w:cs="Times New Roman"/>
          <w:sz w:val="24"/>
          <w:szCs w:val="24"/>
        </w:rPr>
        <w:t>!</w:t>
      </w:r>
    </w:p>
    <w:p w14:paraId="447D9BDF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1D189B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7E9DD553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80DBDC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14:paraId="1237237D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E08A2">
        <w:rPr>
          <w:rFonts w:ascii="Times New Roman" w:hAnsi="Times New Roman" w:cs="Times New Roman"/>
          <w:sz w:val="24"/>
          <w:szCs w:val="24"/>
        </w:rPr>
        <w:t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14:paraId="685926DC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34A575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1BC43AE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E7D63A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B6581D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3221F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4CED80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83FFDE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9FC43D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DC3361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4FE1566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87C132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Амінь.</w:t>
      </w:r>
      <w:r w:rsidRPr="00FE08A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D0B7E86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1889D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EE2AFC7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7E165F" w14:textId="77777777" w:rsidR="00B04D44" w:rsidRPr="00FE08A2" w:rsidRDefault="00B04D44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2D1360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D4D340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5D298F5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B42DEB8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E08A2">
        <w:rPr>
          <w:rFonts w:ascii="Times New Roman" w:hAnsi="Times New Roman" w:cs="Times New Roman"/>
          <w:i/>
          <w:sz w:val="24"/>
          <w:szCs w:val="24"/>
        </w:rPr>
        <w:t>,</w:t>
      </w:r>
      <w:r w:rsidRPr="00FE08A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E08A2">
        <w:rPr>
          <w:rFonts w:ascii="Times New Roman" w:hAnsi="Times New Roman" w:cs="Times New Roman"/>
          <w:i/>
          <w:sz w:val="24"/>
          <w:szCs w:val="24"/>
        </w:rPr>
        <w:t>,</w:t>
      </w:r>
      <w:r w:rsidRPr="00FE08A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F67326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5047E8B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877630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71ED6C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522D5A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46B5271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4468CAC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18F713B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6F7E0F7" w14:textId="77777777" w:rsidR="00B04D44" w:rsidRPr="00FE08A2" w:rsidRDefault="00000000" w:rsidP="00FE08A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E7E393A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1B662337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861B0D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6CA53B2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E08A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AF9857D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E08A2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 w:rsidRPr="00FE08A2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FE08A2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01830499" w14:textId="77777777" w:rsidR="00B04D44" w:rsidRPr="00FE08A2" w:rsidRDefault="00000000" w:rsidP="00FE08A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E08A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E08A2">
        <w:rPr>
          <w:rFonts w:ascii="Times New Roman" w:hAnsi="Times New Roman" w:cs="Times New Roman"/>
          <w:sz w:val="24"/>
          <w:szCs w:val="24"/>
        </w:rPr>
        <w:t>Амінь.</w:t>
      </w:r>
    </w:p>
    <w:p w14:paraId="1A54228C" w14:textId="77777777" w:rsidR="00B04D44" w:rsidRPr="00FE08A2" w:rsidRDefault="00B04D44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8BE1AD8" w14:textId="77777777" w:rsidR="00B04D44" w:rsidRPr="00FE08A2" w:rsidRDefault="00000000" w:rsidP="00FE08A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2018A879" w14:textId="77777777" w:rsidR="00B04D44" w:rsidRPr="00FE08A2" w:rsidRDefault="00000000" w:rsidP="00FE08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E08A2">
        <w:rPr>
          <w:rFonts w:ascii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B04D44" w:rsidRPr="00FE08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683411">
    <w:abstractNumId w:val="8"/>
  </w:num>
  <w:num w:numId="2" w16cid:durableId="312219894">
    <w:abstractNumId w:val="6"/>
  </w:num>
  <w:num w:numId="3" w16cid:durableId="1579290929">
    <w:abstractNumId w:val="5"/>
  </w:num>
  <w:num w:numId="4" w16cid:durableId="337194976">
    <w:abstractNumId w:val="4"/>
  </w:num>
  <w:num w:numId="5" w16cid:durableId="120610204">
    <w:abstractNumId w:val="7"/>
  </w:num>
  <w:num w:numId="6" w16cid:durableId="938369707">
    <w:abstractNumId w:val="3"/>
  </w:num>
  <w:num w:numId="7" w16cid:durableId="497156605">
    <w:abstractNumId w:val="2"/>
  </w:num>
  <w:num w:numId="8" w16cid:durableId="1514102797">
    <w:abstractNumId w:val="1"/>
  </w:num>
  <w:num w:numId="9" w16cid:durableId="15091769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931"/>
    <w:rsid w:val="00034616"/>
    <w:rsid w:val="0006063C"/>
    <w:rsid w:val="0015074B"/>
    <w:rsid w:val="0029639D"/>
    <w:rsid w:val="00326F90"/>
    <w:rsid w:val="00AA1D8D"/>
    <w:rsid w:val="00AD7892"/>
    <w:rsid w:val="00B04D44"/>
    <w:rsid w:val="00B47730"/>
    <w:rsid w:val="00CB0664"/>
    <w:rsid w:val="00FC693F"/>
    <w:rsid w:val="00FE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715B7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9433</Words>
  <Characters>53769</Characters>
  <Application>Microsoft Office Word</Application>
  <DocSecurity>0</DocSecurity>
  <Lines>448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2026-07-11T14:04:00Z</dcterms:modified>
  <cp:category/>
</cp:coreProperties>
</file>