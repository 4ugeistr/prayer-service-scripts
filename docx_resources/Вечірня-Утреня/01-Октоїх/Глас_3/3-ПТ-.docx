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D7C5C9" w14:textId="77777777" w:rsidR="00B50748" w:rsidRPr="00024D5D" w:rsidRDefault="00B50748" w:rsidP="00024D5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3CBB594" w14:textId="4852140B" w:rsidR="0041566C" w:rsidRPr="00024D5D" w:rsidRDefault="00000000" w:rsidP="00024D5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ВЕЧІРНЯ</w:t>
      </w:r>
    </w:p>
    <w:p w14:paraId="7901BA3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251CCC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Амі́нь.</w:t>
      </w:r>
    </w:p>
    <w:p w14:paraId="272B129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A7417B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BDEB6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FC527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F471B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BBC5E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A35CB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28F51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4EF23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AFA5D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279EBD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5A776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BA4209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281F2E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E4F6EEA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EE44B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4B69078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753CB8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4B38D9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74C101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C11C5E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0E110E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551F7F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4A258E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733898A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D448A7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97FFA2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DAD641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FE6AF9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FEADB6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FF06E1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5BD2B1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52A37F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FB1E44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68E969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734C86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EF8AFD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57ED38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D86992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FAE00E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164627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3219DC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BAEF0D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15AA3F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D50896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5B506D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CD55E8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098E9E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55293A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BF7E2E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FC8CBA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53A8D2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246F5A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174BD12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2A2AC5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B9644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491B95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425E1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11E013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721FBC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C4650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24D5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6544D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20ED0E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24D5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7053B4" w14:textId="5DFD6158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r w:rsidR="00B50748" w:rsidRPr="00024D5D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024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694805E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B17E6E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F031B2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5351663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A8936F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E2CB70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476801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1D54B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D47C04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A84EC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7E38F5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00103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D7C077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37647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A168D0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2C8D1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E2EC0B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A4203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24D5D">
        <w:rPr>
          <w:rFonts w:ascii="Times New Roman" w:hAnsi="Times New Roman" w:cs="Times New Roman"/>
          <w:sz w:val="24"/>
          <w:szCs w:val="24"/>
        </w:rPr>
        <w:t>(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D75DCB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A12B6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B0BD15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6B8B5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BCC748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9FFBB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87B78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98840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0E773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00049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BD1AF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C0C7E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4C1D60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3C33E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3FA07764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A1119F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4D1CC12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32B2BD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A3DD12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8E0DF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4BB01D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543778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84CEE6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A62AB0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647FB9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28AC33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06FF12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182DBF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43D0360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3B7244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3F7E28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7B9C9E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D84040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C9BD69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1851CD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AB0AC8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6D7FFB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779608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677EC9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1BCFBE9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A18C7F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3BB98D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EE409C3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D574F8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9922DF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67FAC46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A4DBBE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14:paraId="332E328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E556C4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14:paraId="7E28276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7C700F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3E0F6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E3A44B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C69EF6D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2FA1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E1242B7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63D0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57AFE126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D641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4C448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CB68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0DA390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024D5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ECAE97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6B098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A58E8E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FEB47C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02E3634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E21B3F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283BF5C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24D5D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1F50045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38F6D462" w14:textId="77777777" w:rsidR="00B50748" w:rsidRPr="00024D5D" w:rsidRDefault="00B50748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BC28665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50AAAAE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E6B546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692EB1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D52614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C6A749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B07037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71BF04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5DE832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45B40F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BD7577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F4311A6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8E798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FA9875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B9D54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37888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7DF31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0E4AFB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0352BC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DD9BF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AB5BD7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32F49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2DE4E0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565129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1877B8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9AE53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258AD3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FA44A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29093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54876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DB929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93CE2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F57739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8FA837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5D92E9C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81FB7A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D4A61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F534F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FEF6A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C491A3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B80919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E5D47BC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B95CBE5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CBBC67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2AB8A40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878BB1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14:paraId="1AAE3D7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77FAF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7AE359D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24D5D">
        <w:rPr>
          <w:rFonts w:ascii="Times New Roman" w:hAnsi="Times New Roman" w:cs="Times New Roman"/>
          <w:sz w:val="24"/>
          <w:szCs w:val="24"/>
        </w:rPr>
        <w:t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14:paraId="7EFAD9A8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CFD96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E19518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C5AD4B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39F040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66AB6C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6F273D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51E10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31D98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172D4C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58B93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C7642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5A03D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51F02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1176BF9E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3A1D3C3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59EA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3E3689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F79F6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66B2CD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CE6338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65449D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A2927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sz w:val="24"/>
          <w:szCs w:val="24"/>
        </w:rPr>
        <w:t>,</w:t>
      </w:r>
      <w:r w:rsidRPr="00024D5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sz w:val="24"/>
          <w:szCs w:val="24"/>
        </w:rPr>
        <w:t>,</w:t>
      </w:r>
      <w:r w:rsidRPr="00024D5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9DA417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50D4DD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A6FF70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6419F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45C7F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152C6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E54D41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75A49E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DD310CB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3813B7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359106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AD6E66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151027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BD83FE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219903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024D5D">
        <w:rPr>
          <w:rFonts w:ascii="Times New Roman" w:hAnsi="Times New Roman" w:cs="Times New Roman"/>
          <w:sz w:val="24"/>
          <w:szCs w:val="24"/>
        </w:rPr>
        <w:lastRenderedPageBreak/>
        <w:t xml:space="preserve">апостолів, і святого </w:t>
      </w:r>
      <w:r w:rsidRPr="00024D5D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024D5D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024D5D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09BE401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62AE3980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E0E0B4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E19473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ACEAD9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br w:type="page"/>
      </w:r>
    </w:p>
    <w:p w14:paraId="35E5C602" w14:textId="77777777" w:rsidR="0041566C" w:rsidRPr="00024D5D" w:rsidRDefault="00000000" w:rsidP="00024D5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4AE9F9E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D247E6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C117EA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34623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2A9F0B7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C84708D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FDEA36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B3023A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0D57B9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F31E3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DB972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416A7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89D0CE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05A97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042A8B3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84EA18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97DBB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BD3BD6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155FA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0023CB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0E100A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2E36A1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9693F7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5B43C3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E76626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AA804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091D9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C0B08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4140E4E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199BAF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1A79D0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63F1D7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E58FEA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72DD92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F1A05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4A1E3C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1AC3AE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75BD808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97B5BE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C81CB8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A6A5B6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D424CD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38A078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4FADD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CC1AB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929DEF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65C30C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9C91EB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3ABF7B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74B325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D663E2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2A4C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3736C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3E93F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BF52B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D5AE45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B5AD9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E28D8C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01108A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850D7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36337B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05C85D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87BC0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A4575D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5C5B6E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05BB6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FF3BE0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4CD06C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88AC98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F621ED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2457C3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BC061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E42FA6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8CE48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29230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732B983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0039FD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618FA3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743DF6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1DE60F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39ADF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ED3508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BC4C0D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627506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45284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127455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A9B3B9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404A2A2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83F341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BBF2D9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0454A8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49183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33343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F674FA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68083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7112A6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894C99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F06C90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5BC2BA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54A2C9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9D809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A5ACB4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834C23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0AF7D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D2E0B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B040F7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D1540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A9101D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80117A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CF6686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2410B48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FEA68D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EC5237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EDCBB7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D1C9F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82FE43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053E85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24D5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24D5D">
        <w:rPr>
          <w:rFonts w:ascii="Times New Roman" w:hAnsi="Times New Roman" w:cs="Times New Roman"/>
          <w:sz w:val="24"/>
          <w:szCs w:val="24"/>
        </w:rPr>
        <w:t>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24D5D">
        <w:rPr>
          <w:rFonts w:ascii="Times New Roman" w:hAnsi="Times New Roman" w:cs="Times New Roman"/>
          <w:sz w:val="24"/>
          <w:szCs w:val="24"/>
        </w:rPr>
        <w:t>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04B52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A5B24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B5B20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024D5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24D5D">
        <w:rPr>
          <w:rFonts w:ascii="Times New Roman" w:hAnsi="Times New Roman" w:cs="Times New Roman"/>
          <w:sz w:val="24"/>
          <w:szCs w:val="24"/>
        </w:rPr>
        <w:t>ебе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24D5D">
        <w:rPr>
          <w:rFonts w:ascii="Times New Roman" w:hAnsi="Times New Roman" w:cs="Times New Roman"/>
          <w:sz w:val="24"/>
          <w:szCs w:val="24"/>
        </w:rPr>
        <w:t>благ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57B74A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024D5D">
        <w:rPr>
          <w:rFonts w:ascii="Times New Roman" w:hAnsi="Times New Roman" w:cs="Times New Roman"/>
          <w:sz w:val="24"/>
          <w:szCs w:val="24"/>
        </w:rPr>
        <w:t>нице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благ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37413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24D5D">
        <w:rPr>
          <w:rFonts w:ascii="Times New Roman" w:hAnsi="Times New Roman" w:cs="Times New Roman"/>
          <w:sz w:val="24"/>
          <w:szCs w:val="24"/>
        </w:rPr>
        <w:t>Благодаримо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24D5D">
        <w:rPr>
          <w:rFonts w:ascii="Times New Roman" w:hAnsi="Times New Roman" w:cs="Times New Roman"/>
          <w:sz w:val="24"/>
          <w:szCs w:val="24"/>
        </w:rPr>
        <w:t>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24D5D">
        <w:rPr>
          <w:rFonts w:ascii="Times New Roman" w:hAnsi="Times New Roman" w:cs="Times New Roman"/>
          <w:sz w:val="24"/>
          <w:szCs w:val="24"/>
        </w:rPr>
        <w:t>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ECD182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D241C6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61A66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638BBB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9864B9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24D5D">
        <w:rPr>
          <w:rFonts w:ascii="Times New Roman" w:hAnsi="Times New Roman" w:cs="Times New Roman"/>
          <w:sz w:val="24"/>
          <w:szCs w:val="24"/>
        </w:rPr>
        <w:t>благодаримо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24D5D">
        <w:rPr>
          <w:rFonts w:ascii="Times New Roman" w:hAnsi="Times New Roman" w:cs="Times New Roman"/>
          <w:sz w:val="24"/>
          <w:szCs w:val="24"/>
        </w:rPr>
        <w:t>ебе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00E160D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0CDC9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D93626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33B13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23292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EDCB2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96794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3B816F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5546E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A8E425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94F56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3964CF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14CCC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01007E4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F8518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24D5D">
        <w:rPr>
          <w:rFonts w:ascii="Times New Roman" w:hAnsi="Times New Roman" w:cs="Times New Roman"/>
          <w:sz w:val="24"/>
          <w:szCs w:val="24"/>
        </w:rPr>
        <w:t>(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35CF16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A4D7D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1F91AD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8670E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A5675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7A724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7E3F4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4E061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4D94C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505A2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9F39D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7A1B3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472AC0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3D5D7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23381D97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3DE88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6D0CD57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066B3DD" w14:textId="070B4012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B50748" w:rsidRPr="00024D5D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F0EF99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1C8989D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37AE11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C1A0838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DBA3685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A4EA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B3746C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A4689C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E1AB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763A37D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3D76A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0EBD1A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D6CCD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7CE71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B928E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63FD5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F9D19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EA341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7DC627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CB962F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4F16765F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C7EFC8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30469A4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1F989E3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24D5D">
        <w:rPr>
          <w:rFonts w:ascii="Times New Roman" w:hAnsi="Times New Roman" w:cs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3CFA34FD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FB0A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6BB95308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FB33B9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02CA7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1E9F5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D45BA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CBBC6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06920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1C161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0894A0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DE8B85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73F3DEDA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DB952D2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9AB254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14:paraId="35C19FF5" w14:textId="367D6429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24D5D">
        <w:rPr>
          <w:rFonts w:ascii="Times New Roman" w:hAnsi="Times New Roman" w:cs="Times New Roman"/>
          <w:sz w:val="24"/>
          <w:szCs w:val="24"/>
        </w:rPr>
        <w:t xml:space="preserve">: Ганебну смерть і розп'яття* витерпів ти добровільно, Щедрий,* а Родителька твоя, бачивши це, страждала.*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мольбами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предобрий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r w:rsidR="00B50748" w:rsidRPr="00024D5D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Господи,*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24D5D">
        <w:rPr>
          <w:rFonts w:ascii="Times New Roman" w:hAnsi="Times New Roman" w:cs="Times New Roman"/>
          <w:sz w:val="24"/>
          <w:szCs w:val="24"/>
        </w:rPr>
        <w:t>.</w:t>
      </w:r>
    </w:p>
    <w:p w14:paraId="60225664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912BF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1430E9C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38445B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473449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51B16C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7B463D9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0B5AD8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4CE446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22AD4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55F88A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D09C65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B0B758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1A8F8F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62E5E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19C8A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335A6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20E46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4E8523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A5C97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62DAAE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0211E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755DF4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2125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0A74085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B62F3C6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4E2EDB6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6A2FA04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E6D3A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72913AF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90CB7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DB2A2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EC759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687C9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7FCEF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33E97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C8F7CB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7B0BBE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52250F3D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68946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D34C5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2E4A73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BEAF24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5E234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7B3FC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4A232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33B76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0EFC2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EB2315" w14:textId="20A21504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50748" w:rsidRPr="00024D5D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50748" w:rsidRPr="00024D5D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24D5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24D5D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24D5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024D5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24D5D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024D5D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AD8CB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EFCD34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</w:t>
      </w:r>
      <w:r w:rsidRPr="00024D5D">
        <w:rPr>
          <w:rFonts w:ascii="Times New Roman" w:hAnsi="Times New Roman" w:cs="Times New Roman"/>
          <w:i/>
          <w:sz w:val="24"/>
          <w:szCs w:val="24"/>
        </w:rPr>
        <w:t>.</w:t>
      </w:r>
    </w:p>
    <w:p w14:paraId="444303FE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FD0B00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9BF622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93E6F3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B3D43E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863EF1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24D5D">
        <w:rPr>
          <w:rFonts w:ascii="Times New Roman" w:hAnsi="Times New Roman" w:cs="Times New Roman"/>
          <w:sz w:val="24"/>
          <w:szCs w:val="24"/>
        </w:rPr>
        <w:t>.</w:t>
      </w:r>
    </w:p>
    <w:p w14:paraId="6CD7C88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D33C87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69E61B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5174CD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EBF07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757BD3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1BF8AA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D1F4F4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24D5D">
        <w:rPr>
          <w:rFonts w:ascii="Times New Roman" w:hAnsi="Times New Roman" w:cs="Times New Roman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5310F2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461EA25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14:paraId="204670F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4967B42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 w14:paraId="2A76230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24D5D">
        <w:rPr>
          <w:rFonts w:ascii="Times New Roman" w:hAnsi="Times New Roman" w:cs="Times New Roman"/>
          <w:sz w:val="24"/>
          <w:szCs w:val="24"/>
        </w:rPr>
        <w:t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14:paraId="112A1FCE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12E307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279C381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1FCAAE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AF3B44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A81998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EC03F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60395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83F9E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16B0B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8727B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0C58C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B678F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14BC89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335B246B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90F55C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621B81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6A12DB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24D5D">
        <w:rPr>
          <w:rFonts w:ascii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30649982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1CEA5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9414F2F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9877D3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DDC6BB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C1D548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4C407B0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0BDDB3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E90CFD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482175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DC5385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0F717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580D8D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B0B9E8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7CE570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1ED45E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9F04F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8E0FA2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DFA918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AD62B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B1310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B2502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1BAB38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285179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6E6800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3CB532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A41F69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F9E6051" w14:textId="77777777" w:rsidR="0041566C" w:rsidRPr="00024D5D" w:rsidRDefault="00000000" w:rsidP="00024D5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E1CC4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665C8B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9D2961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ED48FE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BA1567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77E6932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9680D4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33D8FA7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60C8816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D6EF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926AB55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B87BF2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1BD553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7B309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C0301D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A69924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F1DA87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D42AE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97DD12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ACEAA9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572B39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C5FF71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8968A9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24F91E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19D3CF6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8386E6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EF54E2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3982D2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00A17B3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E3C0DB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30E6D73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2DBE3A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8B942C0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642ABB9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6C2A83A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4BCB8F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711049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EB0B4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1C4928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2F5D5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A1DD72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D4FF7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7594688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6F3A22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9F93D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F7A6C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EC6DE84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5331D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8ABCE5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16985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E04F0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344833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6A3CA1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A4C52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2B5842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9E5AA9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6ACDB7F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1188F5F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411257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6983E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FF6D94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BFABC9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D216BB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262EC957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ED15D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3E2D6EB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14:paraId="705BD20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D96576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14:paraId="5BA2D41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10B05F5D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59472BCE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24D5D">
        <w:rPr>
          <w:rFonts w:ascii="Times New Roman" w:hAnsi="Times New Roman" w:cs="Times New Roman"/>
          <w:sz w:val="24"/>
          <w:szCs w:val="24"/>
        </w:rPr>
        <w:t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</w:r>
    </w:p>
    <w:p w14:paraId="1A686072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8AA6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BBD81EA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402DC1B4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66CEC1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AAC039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9CFA3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37C99A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3DE69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C34FC5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0D8258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3F079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  <w:r w:rsidRPr="00024D5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CD42A7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2BB56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B59B4B2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60FE5" w14:textId="77777777" w:rsidR="0041566C" w:rsidRPr="00024D5D" w:rsidRDefault="0041566C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C8801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20A509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C2ED4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16762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sz w:val="24"/>
          <w:szCs w:val="24"/>
        </w:rPr>
        <w:t>,</w:t>
      </w:r>
      <w:r w:rsidRPr="00024D5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24D5D">
        <w:rPr>
          <w:rFonts w:ascii="Times New Roman" w:hAnsi="Times New Roman" w:cs="Times New Roman"/>
          <w:i/>
          <w:sz w:val="24"/>
          <w:szCs w:val="24"/>
        </w:rPr>
        <w:t>,</w:t>
      </w:r>
      <w:r w:rsidRPr="00024D5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BF4BB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6C9C437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579460E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88132EB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8B452D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CE9A716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BBEBB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4F3E9F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92243DD" w14:textId="77777777" w:rsidR="0041566C" w:rsidRPr="00024D5D" w:rsidRDefault="00000000" w:rsidP="00024D5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292308F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D5D851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C6899C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69A0B80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24D5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EB80191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024D5D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24D5D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7421103C" w14:textId="77777777" w:rsidR="0041566C" w:rsidRPr="00024D5D" w:rsidRDefault="00000000" w:rsidP="00024D5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24D5D">
        <w:rPr>
          <w:rFonts w:ascii="Times New Roman" w:hAnsi="Times New Roman" w:cs="Times New Roman"/>
          <w:sz w:val="24"/>
          <w:szCs w:val="24"/>
        </w:rPr>
        <w:t>Амінь.</w:t>
      </w:r>
    </w:p>
    <w:p w14:paraId="3378B1AD" w14:textId="77777777" w:rsidR="0041566C" w:rsidRPr="00024D5D" w:rsidRDefault="0041566C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4518A2" w14:textId="77777777" w:rsidR="0041566C" w:rsidRPr="00024D5D" w:rsidRDefault="00000000" w:rsidP="00024D5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4DCED013" w14:textId="77777777" w:rsidR="0041566C" w:rsidRPr="00024D5D" w:rsidRDefault="00000000" w:rsidP="00024D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4D5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24D5D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1566C" w:rsidRPr="00024D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158061">
    <w:abstractNumId w:val="8"/>
  </w:num>
  <w:num w:numId="2" w16cid:durableId="826478019">
    <w:abstractNumId w:val="6"/>
  </w:num>
  <w:num w:numId="3" w16cid:durableId="1117142155">
    <w:abstractNumId w:val="5"/>
  </w:num>
  <w:num w:numId="4" w16cid:durableId="512912580">
    <w:abstractNumId w:val="4"/>
  </w:num>
  <w:num w:numId="5" w16cid:durableId="1900747164">
    <w:abstractNumId w:val="7"/>
  </w:num>
  <w:num w:numId="6" w16cid:durableId="1498689290">
    <w:abstractNumId w:val="3"/>
  </w:num>
  <w:num w:numId="7" w16cid:durableId="649989108">
    <w:abstractNumId w:val="2"/>
  </w:num>
  <w:num w:numId="8" w16cid:durableId="80881294">
    <w:abstractNumId w:val="1"/>
  </w:num>
  <w:num w:numId="9" w16cid:durableId="431779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5D"/>
    <w:rsid w:val="00034616"/>
    <w:rsid w:val="0006063C"/>
    <w:rsid w:val="0015074B"/>
    <w:rsid w:val="0029639D"/>
    <w:rsid w:val="00326F90"/>
    <w:rsid w:val="0041566C"/>
    <w:rsid w:val="00AA1D8D"/>
    <w:rsid w:val="00AD7892"/>
    <w:rsid w:val="00B47730"/>
    <w:rsid w:val="00B507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1AEC4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9496</Words>
  <Characters>54130</Characters>
  <Application>Microsoft Office Word</Application>
  <DocSecurity>0</DocSecurity>
  <Lines>451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2026-07-11T14:04:00Z</dcterms:modified>
  <cp:category/>
</cp:coreProperties>
</file>