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790950F" w14:textId="77777777" w:rsidR="00850807" w:rsidRPr="00F0765C" w:rsidRDefault="00850807" w:rsidP="00F0765C">
      <w:pPr>
        <w:pStyle w:val="Heading1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70932915" w14:textId="407E47AD" w:rsidR="00FE0EBA" w:rsidRPr="00F0765C" w:rsidRDefault="00000000" w:rsidP="00F0765C">
      <w:pPr>
        <w:pStyle w:val="Heading1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ВЕЧІРНЯ</w:t>
      </w:r>
    </w:p>
    <w:p w14:paraId="589C007D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0765C">
        <w:rPr>
          <w:rFonts w:ascii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73CBB0F8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765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765C">
        <w:rPr>
          <w:rFonts w:ascii="Times New Roman" w:hAnsi="Times New Roman" w:cs="Times New Roman"/>
          <w:sz w:val="24"/>
          <w:szCs w:val="24"/>
        </w:rPr>
        <w:t>Амі́нь.</w:t>
      </w:r>
    </w:p>
    <w:p w14:paraId="68511A12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A6207AC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DCD10DF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F0D2E79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7BCD4B6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2393497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7A362F6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2187CF7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07EE47A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0765C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F0FE081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765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765C">
        <w:rPr>
          <w:rFonts w:ascii="Times New Roman" w:hAnsi="Times New Roman" w:cs="Times New Roman"/>
          <w:sz w:val="24"/>
          <w:szCs w:val="24"/>
        </w:rPr>
        <w:t xml:space="preserve">Амі́нь. Го́споди, поми́луй. </w:t>
      </w: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</w:p>
    <w:p w14:paraId="4F2499F1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A328DBD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107467AD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5CBA0D6C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68A1BD33" w14:textId="77777777" w:rsidR="00FE0EBA" w:rsidRPr="00F0765C" w:rsidRDefault="00FE0EBA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FE44CFC" w14:textId="77777777" w:rsidR="00FE0EBA" w:rsidRPr="00F0765C" w:rsidRDefault="00000000" w:rsidP="00F0765C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146A11E7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443D80CB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0682B63B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5F9597AD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8E8A211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5F9E0DF6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4D8A8184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5597750D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lastRenderedPageBreak/>
        <w:t>Пе́ред погро́зою Твоє́ю вони́ тіка́ли,* пе́ред го́лосом гро́му Твого́ тремті́ли.</w:t>
      </w:r>
    </w:p>
    <w:p w14:paraId="2E72543B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73163379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35C19335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5E392175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50C5711A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4190C5FE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6A08690D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5FB3185F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74BAEFFE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4295CA4D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77EBC86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Висо́кі го́ри для о́ленів,* ске́лі − для за́йців приту́лок.</w:t>
      </w:r>
    </w:p>
    <w:p w14:paraId="24131E46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C7D22BF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37AABF85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2C822BC2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18D56E2C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4EF04668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72C9D500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43FD5D4E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69F1605C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6C0AA041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6EB2E0F6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5F6D273D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79874252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55084AF5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3A308CEB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739AED22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1988226C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169D4076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lastRenderedPageBreak/>
        <w:t>Со́нце зна́є свій за́хід,* наво́диш те́мряву, і надхо́дить ніч.</w:t>
      </w:r>
    </w:p>
    <w:p w14:paraId="29BE9D53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10A6444F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597454B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74A29BC" w14:textId="77777777" w:rsidR="00FE0EBA" w:rsidRPr="00F0765C" w:rsidRDefault="00FE0EBA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2FE2D1" w14:textId="77777777" w:rsidR="00FE0EBA" w:rsidRPr="00F0765C" w:rsidRDefault="00000000" w:rsidP="00F0765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 w14:paraId="3F1D5DBE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Священник мовить перед св. дверми вечірні молитви. </w:t>
      </w:r>
    </w:p>
    <w:p w14:paraId="64A2187D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F0765C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399264C7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F0765C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4030F950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F0765C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31D955CB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F0765C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79BD1D84" w14:textId="2B01D15D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F0765C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</w:t>
      </w:r>
      <w:proofErr w:type="spellStart"/>
      <w:r w:rsidRPr="00F0765C">
        <w:rPr>
          <w:rFonts w:ascii="Times New Roman" w:hAnsi="Times New Roman" w:cs="Times New Roman"/>
          <w:sz w:val="24"/>
          <w:szCs w:val="24"/>
        </w:rPr>
        <w:t>Самий</w:t>
      </w:r>
      <w:proofErr w:type="spellEnd"/>
      <w:r w:rsidRPr="00F076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65C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F0765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0765C">
        <w:rPr>
          <w:rFonts w:ascii="Times New Roman" w:hAnsi="Times New Roman" w:cs="Times New Roman"/>
          <w:sz w:val="24"/>
          <w:szCs w:val="24"/>
        </w:rPr>
        <w:t>людинолюбний</w:t>
      </w:r>
      <w:proofErr w:type="spellEnd"/>
      <w:r w:rsidRPr="00F076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65C">
        <w:rPr>
          <w:rFonts w:ascii="Times New Roman" w:hAnsi="Times New Roman" w:cs="Times New Roman"/>
          <w:sz w:val="24"/>
          <w:szCs w:val="24"/>
        </w:rPr>
        <w:t>Царю</w:t>
      </w:r>
      <w:proofErr w:type="spellEnd"/>
      <w:r w:rsidRPr="00F0765C">
        <w:rPr>
          <w:rFonts w:ascii="Times New Roman" w:hAnsi="Times New Roman" w:cs="Times New Roman"/>
          <w:sz w:val="24"/>
          <w:szCs w:val="24"/>
        </w:rPr>
        <w:t xml:space="preserve">, у </w:t>
      </w:r>
      <w:proofErr w:type="spellStart"/>
      <w:r w:rsidRPr="00F0765C">
        <w:rPr>
          <w:rFonts w:ascii="Times New Roman" w:hAnsi="Times New Roman" w:cs="Times New Roman"/>
          <w:sz w:val="24"/>
          <w:szCs w:val="24"/>
        </w:rPr>
        <w:t>всьому</w:t>
      </w:r>
      <w:proofErr w:type="spellEnd"/>
      <w:r w:rsidRPr="00F0765C">
        <w:rPr>
          <w:rFonts w:ascii="Times New Roman" w:hAnsi="Times New Roman" w:cs="Times New Roman"/>
          <w:sz w:val="24"/>
          <w:szCs w:val="24"/>
        </w:rPr>
        <w:t xml:space="preserve"> </w:t>
      </w:r>
      <w:r w:rsidR="00850807" w:rsidRPr="00F0765C">
        <w:rPr>
          <w:rFonts w:ascii="Times New Roman" w:hAnsi="Times New Roman" w:cs="Times New Roman"/>
          <w:sz w:val="24"/>
          <w:szCs w:val="24"/>
          <w:lang w:val="uk-UA"/>
        </w:rPr>
        <w:t>благий</w:t>
      </w:r>
      <w:r w:rsidRPr="00F0765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0765C">
        <w:rPr>
          <w:rFonts w:ascii="Times New Roman" w:hAnsi="Times New Roman" w:cs="Times New Roman"/>
          <w:sz w:val="24"/>
          <w:szCs w:val="24"/>
        </w:rPr>
        <w:t>задовольни</w:t>
      </w:r>
      <w:proofErr w:type="spellEnd"/>
      <w:r w:rsidRPr="00F076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65C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F076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65C">
        <w:rPr>
          <w:rFonts w:ascii="Times New Roman" w:hAnsi="Times New Roman" w:cs="Times New Roman"/>
          <w:sz w:val="24"/>
          <w:szCs w:val="24"/>
        </w:rPr>
        <w:t>багатством</w:t>
      </w:r>
      <w:proofErr w:type="spellEnd"/>
      <w:r w:rsidRPr="00F076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65C"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 w:rsidRPr="00F0765C">
        <w:rPr>
          <w:rFonts w:ascii="Times New Roman" w:hAnsi="Times New Roman" w:cs="Times New Roman"/>
          <w:sz w:val="24"/>
          <w:szCs w:val="24"/>
        </w:rPr>
        <w:t xml:space="preserve"> ласк, </w:t>
      </w:r>
      <w:proofErr w:type="spellStart"/>
      <w:r w:rsidRPr="00F0765C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F076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65C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F076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65C">
        <w:rPr>
          <w:rFonts w:ascii="Times New Roman" w:hAnsi="Times New Roman" w:cs="Times New Roman"/>
          <w:sz w:val="24"/>
          <w:szCs w:val="24"/>
        </w:rPr>
        <w:t>непостидною</w:t>
      </w:r>
      <w:proofErr w:type="spellEnd"/>
      <w:r w:rsidRPr="00F076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65C">
        <w:rPr>
          <w:rFonts w:ascii="Times New Roman" w:hAnsi="Times New Roman" w:cs="Times New Roman"/>
          <w:sz w:val="24"/>
          <w:szCs w:val="24"/>
        </w:rPr>
        <w:t>совістю</w:t>
      </w:r>
      <w:proofErr w:type="spellEnd"/>
      <w:r w:rsidRPr="00F076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65C">
        <w:rPr>
          <w:rFonts w:ascii="Times New Roman" w:hAnsi="Times New Roman" w:cs="Times New Roman"/>
          <w:sz w:val="24"/>
          <w:szCs w:val="24"/>
        </w:rPr>
        <w:t>призивали</w:t>
      </w:r>
      <w:proofErr w:type="spellEnd"/>
      <w:r w:rsidRPr="00F076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65C">
        <w:rPr>
          <w:rFonts w:ascii="Times New Roman" w:hAnsi="Times New Roman" w:cs="Times New Roman"/>
          <w:sz w:val="24"/>
          <w:szCs w:val="24"/>
        </w:rPr>
        <w:t>святе</w:t>
      </w:r>
      <w:proofErr w:type="spellEnd"/>
      <w:r w:rsidRPr="00F076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65C"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 w:rsidRPr="00F0765C">
        <w:rPr>
          <w:rFonts w:ascii="Times New Roman" w:hAnsi="Times New Roman" w:cs="Times New Roman"/>
          <w:sz w:val="24"/>
          <w:szCs w:val="24"/>
        </w:rPr>
        <w:t xml:space="preserve"> Твоє; і </w:t>
      </w:r>
      <w:proofErr w:type="spellStart"/>
      <w:r w:rsidRPr="00F0765C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F076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65C">
        <w:rPr>
          <w:rFonts w:ascii="Times New Roman" w:hAnsi="Times New Roman" w:cs="Times New Roman"/>
          <w:sz w:val="24"/>
          <w:szCs w:val="24"/>
        </w:rPr>
        <w:t>введи</w:t>
      </w:r>
      <w:proofErr w:type="spellEnd"/>
      <w:r w:rsidRPr="00F076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65C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F0765C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F0765C">
        <w:rPr>
          <w:rFonts w:ascii="Times New Roman" w:hAnsi="Times New Roman" w:cs="Times New Roman"/>
          <w:sz w:val="24"/>
          <w:szCs w:val="24"/>
        </w:rPr>
        <w:t>спокусу</w:t>
      </w:r>
      <w:proofErr w:type="spellEnd"/>
      <w:r w:rsidRPr="00F0765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0765C">
        <w:rPr>
          <w:rFonts w:ascii="Times New Roman" w:hAnsi="Times New Roman" w:cs="Times New Roman"/>
          <w:sz w:val="24"/>
          <w:szCs w:val="24"/>
        </w:rPr>
        <w:t>але</w:t>
      </w:r>
      <w:proofErr w:type="spellEnd"/>
      <w:r w:rsidRPr="00F076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65C">
        <w:rPr>
          <w:rFonts w:ascii="Times New Roman" w:hAnsi="Times New Roman" w:cs="Times New Roman"/>
          <w:sz w:val="24"/>
          <w:szCs w:val="24"/>
        </w:rPr>
        <w:t>визволь</w:t>
      </w:r>
      <w:proofErr w:type="spellEnd"/>
      <w:r w:rsidRPr="00F076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65C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F076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65C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F076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65C">
        <w:rPr>
          <w:rFonts w:ascii="Times New Roman" w:hAnsi="Times New Roman" w:cs="Times New Roman"/>
          <w:sz w:val="24"/>
          <w:szCs w:val="24"/>
        </w:rPr>
        <w:t>злого</w:t>
      </w:r>
      <w:proofErr w:type="spellEnd"/>
      <w:r w:rsidRPr="00F0765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F0765C">
        <w:rPr>
          <w:rFonts w:ascii="Times New Roman" w:hAnsi="Times New Roman" w:cs="Times New Roman"/>
          <w:sz w:val="24"/>
          <w:szCs w:val="24"/>
        </w:rPr>
        <w:t>провидінням</w:t>
      </w:r>
      <w:proofErr w:type="spellEnd"/>
      <w:r w:rsidRPr="00F076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65C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F076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65C">
        <w:rPr>
          <w:rFonts w:ascii="Times New Roman" w:hAnsi="Times New Roman" w:cs="Times New Roman"/>
          <w:sz w:val="24"/>
          <w:szCs w:val="24"/>
        </w:rPr>
        <w:t>дай</w:t>
      </w:r>
      <w:proofErr w:type="spellEnd"/>
      <w:r w:rsidRPr="00F076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65C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F076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65C">
        <w:rPr>
          <w:rFonts w:ascii="Times New Roman" w:hAnsi="Times New Roman" w:cs="Times New Roman"/>
          <w:sz w:val="24"/>
          <w:szCs w:val="24"/>
        </w:rPr>
        <w:t>усе</w:t>
      </w:r>
      <w:proofErr w:type="spellEnd"/>
      <w:r w:rsidRPr="00F076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65C">
        <w:rPr>
          <w:rFonts w:ascii="Times New Roman" w:hAnsi="Times New Roman" w:cs="Times New Roman"/>
          <w:sz w:val="24"/>
          <w:szCs w:val="24"/>
        </w:rPr>
        <w:t>корисне</w:t>
      </w:r>
      <w:proofErr w:type="spellEnd"/>
      <w:r w:rsidRPr="00F0765C">
        <w:rPr>
          <w:rFonts w:ascii="Times New Roman" w:hAnsi="Times New Roman" w:cs="Times New Roman"/>
          <w:sz w:val="24"/>
          <w:szCs w:val="24"/>
        </w:rPr>
        <w:t>. Бо Тобі належить усяка слава, честь і поклоніння: Отцю, і Сину, і Святому Духові, нині і повсякчас, і на віки віків. Амінь.</w:t>
      </w:r>
    </w:p>
    <w:p w14:paraId="672249CF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color w:val="FF0000"/>
          <w:sz w:val="24"/>
          <w:szCs w:val="24"/>
        </w:rPr>
        <w:lastRenderedPageBreak/>
        <w:t>6.</w:t>
      </w:r>
      <w:r w:rsidRPr="00F0765C">
        <w:rPr>
          <w:rFonts w:ascii="Times New Roman" w:hAnsi="Times New Roman" w:cs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297689F4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F0765C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439723DE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F0765C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1847C767" w14:textId="77777777" w:rsidR="00FE0EBA" w:rsidRPr="00F0765C" w:rsidRDefault="00FE0EBA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B98666" w14:textId="77777777" w:rsidR="00FE0EBA" w:rsidRPr="00F0765C" w:rsidRDefault="00000000" w:rsidP="00F0765C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2C65B193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545A28EC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765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1E0BB61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45814351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765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B00546B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26B3461E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765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695BE0C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79A8A155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765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54224F3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F0765C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F0765C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F0765C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F0765C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F0765C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F0765C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65906DD8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765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0D2E310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655DD6B8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765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C033F10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F0765C">
        <w:rPr>
          <w:rFonts w:ascii="Times New Roman" w:hAnsi="Times New Roman" w:cs="Times New Roman"/>
          <w:sz w:val="24"/>
          <w:szCs w:val="24"/>
        </w:rPr>
        <w:t>(</w:t>
      </w: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F0765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765C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F0765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765C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F0765C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3972A13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765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935C589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7EE8002B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765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55B64F0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3E3C13A5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765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1CA6D38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6DCCD3BC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765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5E3BDB1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CF12CCE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765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B50BE30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39D3218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765C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2097A9E6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755D9499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0765C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21AACB1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765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765C">
        <w:rPr>
          <w:rFonts w:ascii="Times New Roman" w:hAnsi="Times New Roman" w:cs="Times New Roman"/>
          <w:sz w:val="24"/>
          <w:szCs w:val="24"/>
        </w:rPr>
        <w:t>Амінь.</w:t>
      </w:r>
    </w:p>
    <w:p w14:paraId="745FC68F" w14:textId="77777777" w:rsidR="00FE0EBA" w:rsidRPr="00F0765C" w:rsidRDefault="00000000" w:rsidP="00F0765C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color w:val="FF0000"/>
          <w:sz w:val="24"/>
          <w:szCs w:val="24"/>
        </w:rPr>
        <w:t>Псалом 140</w:t>
      </w:r>
    </w:p>
    <w:p w14:paraId="19514800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3.</w:t>
      </w:r>
    </w:p>
    <w:p w14:paraId="5E43D8A0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6BDA6DE7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35B739D2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Поста́в, Го́споди, мої́м уста́м сторо́жу;* до двере́й губ мої́х − ва́рту!</w:t>
      </w:r>
    </w:p>
    <w:p w14:paraId="5131ED5A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36B7B27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4D603865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7F60617D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2F8900B5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35ECE2D1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5BC63534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5DF3FE74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74759DED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5F387B9E" w14:textId="77777777" w:rsidR="00FE0EBA" w:rsidRPr="00F0765C" w:rsidRDefault="00000000" w:rsidP="00F0765C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14EB333E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1E199902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570FA024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D7F6AAF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6C2C7ABD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16D8339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614FDE06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50056E7C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7B6C7C56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0BEAE1A9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4CDFD1F5" w14:textId="77777777" w:rsidR="00FE0EBA" w:rsidRPr="00F0765C" w:rsidRDefault="00000000" w:rsidP="00F0765C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41867B5F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5F37BD68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786A2D13" w14:textId="77777777" w:rsidR="00FE0EBA" w:rsidRPr="00F0765C" w:rsidRDefault="00000000" w:rsidP="00F0765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t>Стихири</w:t>
      </w:r>
    </w:p>
    <w:p w14:paraId="1C501A21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0765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0765C">
        <w:rPr>
          <w:rFonts w:ascii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480730F1" w14:textId="77777777" w:rsidR="00FE0EBA" w:rsidRPr="00F0765C" w:rsidRDefault="00FE0EBA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ED55EE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 w:rsidRPr="00F0765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0765C">
        <w:rPr>
          <w:rFonts w:ascii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6A067721" w14:textId="77777777" w:rsidR="00FE0EBA" w:rsidRPr="00F0765C" w:rsidRDefault="00FE0EBA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152DDE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0765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0765C">
        <w:rPr>
          <w:rFonts w:ascii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688D614E" w14:textId="77777777" w:rsidR="00FE0EBA" w:rsidRPr="00F0765C" w:rsidRDefault="00FE0EBA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DAEE5E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0765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0765C">
        <w:rPr>
          <w:rFonts w:ascii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73F73761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 w:rsidRPr="00F0765C">
        <w:rPr>
          <w:rFonts w:ascii="Times New Roman" w:hAnsi="Times New Roman" w:cs="Times New Roman"/>
          <w:sz w:val="24"/>
          <w:szCs w:val="24"/>
        </w:rPr>
        <w:t xml:space="preserve"> Вельми страждаючи і витерпівши рани, в'язниці, і різноманітні муки,* хоробрі мученики за достоїнством терпінь дійшли* до безболісної і блаженної спадщини.</w:t>
      </w:r>
    </w:p>
    <w:p w14:paraId="6E147D05" w14:textId="77777777" w:rsidR="00FE0EBA" w:rsidRPr="00F0765C" w:rsidRDefault="00000000" w:rsidP="00F0765C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 w14:paraId="230D2187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0765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0765C">
        <w:rPr>
          <w:rFonts w:ascii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49CC037F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Проповідуючи праведне і божественне слово,* ви, Господні святителі, знищили всі єретичні супротивні науки,* і стали для всіх вірних духовними провідниками;* тому вас вшановуємо.</w:t>
      </w:r>
    </w:p>
    <w:p w14:paraId="32AEF59B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0765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0765C">
        <w:rPr>
          <w:rFonts w:ascii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7D11064F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Нематеріальним і безтілесним хорам* вподібнились ви, отці богоносні,* і в тілі видимо показали їхнє преславне життя,* тому й живете в їхніх обителях.</w:t>
      </w:r>
    </w:p>
    <w:p w14:paraId="112BFE16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</w:p>
    <w:p w14:paraId="5FBF4F5B" w14:textId="77777777" w:rsidR="00FE0EBA" w:rsidRPr="00F0765C" w:rsidRDefault="00FE0EBA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544D32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b/>
          <w:sz w:val="24"/>
          <w:szCs w:val="24"/>
        </w:rPr>
        <w:t>І нині</w:t>
      </w:r>
      <w:r w:rsidRPr="00F0765C">
        <w:rPr>
          <w:rFonts w:ascii="Times New Roman" w:hAnsi="Times New Roman" w:cs="Times New Roman"/>
          <w:sz w:val="24"/>
          <w:szCs w:val="24"/>
        </w:rPr>
        <w:t xml:space="preserve"> </w:t>
      </w: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t>(догмат, г. 3):</w:t>
      </w:r>
      <w:r w:rsidRPr="00F0765C">
        <w:rPr>
          <w:rFonts w:ascii="Times New Roman" w:hAnsi="Times New Roman" w:cs="Times New Roman"/>
          <w:sz w:val="24"/>
          <w:szCs w:val="24"/>
        </w:rPr>
        <w:t xml:space="preserve"> Як нам не дивуватися, Всечесна, твоєму богочоловічому родженню?* Бо ти, Всенепорочна, не знавши мужа,* породила тілесно без батька сина,* зродженого у вічності від Отця без матері,* що не зазнав ніякої зміни чи змішання, чи розділу,* але в цілості зберіг прикмети обох природ.* Тому Мати-Діво, Владичице, моли його,* щоб спас душі тих, що православно визнають тебе, як Богородицю.</w:t>
      </w:r>
    </w:p>
    <w:p w14:paraId="422249A9" w14:textId="77777777" w:rsidR="00FE0EBA" w:rsidRPr="00F0765C" w:rsidRDefault="00FE0EBA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870B1B6" w14:textId="77777777" w:rsidR="00FE0EBA" w:rsidRPr="00F0765C" w:rsidRDefault="00000000" w:rsidP="00F0765C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t>Світло тихе</w:t>
      </w:r>
    </w:p>
    <w:p w14:paraId="565E5A5F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  <w:r w:rsidRPr="00F0765C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7CBDE4BF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765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765C">
        <w:rPr>
          <w:rFonts w:ascii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1BFD655B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6326122C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0765C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46941214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398658EA" w14:textId="77777777" w:rsidR="00FE0EBA" w:rsidRPr="00F0765C" w:rsidRDefault="00FE0EBA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720DE611" w14:textId="77777777" w:rsidR="00FE0EBA" w:rsidRPr="00F0765C" w:rsidRDefault="00000000" w:rsidP="00F0765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1A400AF2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7): </w:t>
      </w:r>
      <w:r w:rsidRPr="00F0765C">
        <w:rPr>
          <w:rFonts w:ascii="Times New Roman" w:hAnsi="Times New Roman" w:cs="Times New Roman"/>
          <w:b/>
          <w:sz w:val="24"/>
          <w:szCs w:val="24"/>
        </w:rPr>
        <w:t>Бо́же, Ти мій засту́пник,* і ми́лість Твоя́ ви́йде мені́ назу́стріч</w:t>
      </w: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58,18).</w:t>
      </w:r>
    </w:p>
    <w:p w14:paraId="25F0A7A1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0765C">
        <w:rPr>
          <w:rFonts w:ascii="Times New Roman" w:hAnsi="Times New Roman" w:cs="Times New Roman"/>
          <w:sz w:val="24"/>
          <w:szCs w:val="24"/>
          <w:u w:val="single"/>
        </w:rPr>
        <w:t>Ви́рятуй мене́ від ворогі́в мої́х, Бо́же, і ви́зволь мене́ від тих, що повстаю́ть на ме́не</w:t>
      </w: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58,2).</w:t>
      </w:r>
    </w:p>
    <w:p w14:paraId="04B47D75" w14:textId="77777777" w:rsidR="00850807" w:rsidRPr="00F0765C" w:rsidRDefault="00850807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1C5B8A6E" w14:textId="77777777" w:rsidR="00FE0EBA" w:rsidRPr="00F0765C" w:rsidRDefault="00000000" w:rsidP="00F0765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t>Сподоби</w:t>
      </w:r>
      <w:proofErr w:type="spellEnd"/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t>Господи</w:t>
      </w:r>
      <w:proofErr w:type="spellEnd"/>
    </w:p>
    <w:p w14:paraId="7EDA679D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1BC5E115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11589D73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F9D0ECF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174DE05C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21A4F600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507E29E7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131A5CD6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75683004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39070516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5D5AEB97" w14:textId="77777777" w:rsidR="00FE0EBA" w:rsidRPr="00F0765C" w:rsidRDefault="00FE0EBA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0CEE74" w14:textId="77777777" w:rsidR="00FE0EBA" w:rsidRPr="00F0765C" w:rsidRDefault="00000000" w:rsidP="00F0765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7F248F82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38A27759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765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765C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4BC9543E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5B1B03C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765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765C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CC29BE2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20E2D56A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765C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92212B5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6B34835E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765C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8A09047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22CBD99F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765C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1687CD6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2089C994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765C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106F035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623A047F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F0765C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6CB5932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229C3EF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765C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74E6976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630B233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765C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253142AB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6DD7626D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0765C"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7AE7D44C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765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765C">
        <w:rPr>
          <w:rFonts w:ascii="Times New Roman" w:hAnsi="Times New Roman" w:cs="Times New Roman"/>
          <w:sz w:val="24"/>
          <w:szCs w:val="24"/>
        </w:rPr>
        <w:t>Амінь.</w:t>
      </w:r>
    </w:p>
    <w:p w14:paraId="2AC86C9C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0765C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65FB6008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765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765C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779FF80E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4EFC3988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765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765C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3D37E767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F0765C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24B541D2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0765C">
        <w:rPr>
          <w:rFonts w:ascii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58AAE23D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765C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2EB62CE8" w14:textId="77777777" w:rsidR="00FE0EBA" w:rsidRPr="00F0765C" w:rsidRDefault="00FE0EBA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1DE58598" w14:textId="77777777" w:rsidR="00FE0EBA" w:rsidRPr="00F0765C" w:rsidRDefault="00000000" w:rsidP="00F0765C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Стихири на стиховні</w:t>
      </w:r>
    </w:p>
    <w:p w14:paraId="0942CC5F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 w:rsidRPr="00F0765C">
        <w:rPr>
          <w:rFonts w:ascii="Times New Roman" w:hAnsi="Times New Roman" w:cs="Times New Roman"/>
          <w:sz w:val="24"/>
          <w:szCs w:val="24"/>
        </w:rPr>
        <w:t xml:space="preserve"> Мученики твої, Господи, утверджені вірою,* скріплені надією і духовно наснажені любов'ю до твого хреста,* знищили ворогів-мучителів,* і отримавши вінки, моляться з безтілесними за душі наші.</w:t>
      </w:r>
    </w:p>
    <w:p w14:paraId="62A71C2C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0765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0765C">
        <w:rPr>
          <w:rFonts w:ascii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3FF09EA6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Велика, Господи, хреста твого сила!* Поставлений на одному місці, діє він у світі,* з рибалок зробивши апостолів, з поган – мучеників,* аби молилися за душі наші.</w:t>
      </w:r>
    </w:p>
    <w:p w14:paraId="0D0317E8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0765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0765C">
        <w:rPr>
          <w:rFonts w:ascii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4AB8CB57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Пророки й апостоли Христові і мученики* навчили оспівувати єдиносущну Тройцю* і просвітили обманені народи,* учасниками ангелів вчинивши синів людських.</w:t>
      </w:r>
    </w:p>
    <w:p w14:paraId="2E5D9AF4" w14:textId="2D61E8D0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0765C">
        <w:rPr>
          <w:rFonts w:ascii="Times New Roman" w:hAnsi="Times New Roman" w:cs="Times New Roman"/>
          <w:sz w:val="24"/>
          <w:szCs w:val="24"/>
        </w:rPr>
        <w:t xml:space="preserve">: Пресвята між жінками Богородице,* Мати, що не знала мужа!* </w:t>
      </w:r>
      <w:proofErr w:type="spellStart"/>
      <w:r w:rsidRPr="00F0765C">
        <w:rPr>
          <w:rFonts w:ascii="Times New Roman" w:hAnsi="Times New Roman" w:cs="Times New Roman"/>
          <w:sz w:val="24"/>
          <w:szCs w:val="24"/>
        </w:rPr>
        <w:t>Моли</w:t>
      </w:r>
      <w:proofErr w:type="spellEnd"/>
      <w:r w:rsidRPr="00F076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65C">
        <w:rPr>
          <w:rFonts w:ascii="Times New Roman" w:hAnsi="Times New Roman" w:cs="Times New Roman"/>
          <w:sz w:val="24"/>
          <w:szCs w:val="24"/>
        </w:rPr>
        <w:t>того</w:t>
      </w:r>
      <w:proofErr w:type="spellEnd"/>
      <w:r w:rsidRPr="00F0765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0765C">
        <w:rPr>
          <w:rFonts w:ascii="Times New Roman" w:hAnsi="Times New Roman" w:cs="Times New Roman"/>
          <w:sz w:val="24"/>
          <w:szCs w:val="24"/>
        </w:rPr>
        <w:t>кого</w:t>
      </w:r>
      <w:proofErr w:type="spellEnd"/>
      <w:r w:rsidRPr="00F076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65C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F076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65C">
        <w:rPr>
          <w:rFonts w:ascii="Times New Roman" w:hAnsi="Times New Roman" w:cs="Times New Roman"/>
          <w:sz w:val="24"/>
          <w:szCs w:val="24"/>
        </w:rPr>
        <w:t>породила</w:t>
      </w:r>
      <w:proofErr w:type="spellEnd"/>
      <w:r w:rsidRPr="00F0765C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F0765C">
        <w:rPr>
          <w:rFonts w:ascii="Times New Roman" w:hAnsi="Times New Roman" w:cs="Times New Roman"/>
          <w:sz w:val="24"/>
          <w:szCs w:val="24"/>
        </w:rPr>
        <w:t>Царя</w:t>
      </w:r>
      <w:proofErr w:type="spellEnd"/>
      <w:r w:rsidRPr="00F0765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F0765C"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 w:rsidRPr="00F0765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F0765C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F076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65C">
        <w:rPr>
          <w:rFonts w:ascii="Times New Roman" w:hAnsi="Times New Roman" w:cs="Times New Roman"/>
          <w:sz w:val="24"/>
          <w:szCs w:val="24"/>
        </w:rPr>
        <w:t>спас</w:t>
      </w:r>
      <w:proofErr w:type="spellEnd"/>
      <w:r w:rsidRPr="00F076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65C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F0765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0765C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F0765C">
        <w:rPr>
          <w:rFonts w:ascii="Times New Roman" w:hAnsi="Times New Roman" w:cs="Times New Roman"/>
          <w:sz w:val="24"/>
          <w:szCs w:val="24"/>
        </w:rPr>
        <w:t xml:space="preserve"> </w:t>
      </w:r>
      <w:r w:rsidR="00850807" w:rsidRPr="00F0765C">
        <w:rPr>
          <w:rFonts w:ascii="Times New Roman" w:hAnsi="Times New Roman" w:cs="Times New Roman"/>
          <w:sz w:val="24"/>
          <w:szCs w:val="24"/>
          <w:lang w:val="uk-UA"/>
        </w:rPr>
        <w:t>людино</w:t>
      </w:r>
      <w:proofErr w:type="spellStart"/>
      <w:r w:rsidRPr="00F0765C">
        <w:rPr>
          <w:rFonts w:ascii="Times New Roman" w:hAnsi="Times New Roman" w:cs="Times New Roman"/>
          <w:sz w:val="24"/>
          <w:szCs w:val="24"/>
        </w:rPr>
        <w:t>лю</w:t>
      </w:r>
      <w:r w:rsidR="00850807" w:rsidRPr="00F0765C">
        <w:rPr>
          <w:rFonts w:ascii="Times New Roman" w:hAnsi="Times New Roman" w:cs="Times New Roman"/>
          <w:sz w:val="24"/>
          <w:szCs w:val="24"/>
          <w:lang w:val="uk-UA"/>
        </w:rPr>
        <w:t>бний</w:t>
      </w:r>
      <w:proofErr w:type="spellEnd"/>
      <w:r w:rsidRPr="00F0765C">
        <w:rPr>
          <w:rFonts w:ascii="Times New Roman" w:hAnsi="Times New Roman" w:cs="Times New Roman"/>
          <w:sz w:val="24"/>
          <w:szCs w:val="24"/>
        </w:rPr>
        <w:t>.</w:t>
      </w:r>
    </w:p>
    <w:p w14:paraId="580E4E04" w14:textId="77777777" w:rsidR="00FE0EBA" w:rsidRPr="00F0765C" w:rsidRDefault="00FE0EBA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D3E551" w14:textId="77777777" w:rsidR="00FE0EBA" w:rsidRPr="00F0765C" w:rsidRDefault="00000000" w:rsidP="00F0765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5711238D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478DAADE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20E0EDE7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701375EE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35A02273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B565A56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AD476CD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3DE5CFA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4A1E019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11F13E5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04B18DA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0765C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C0522D0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765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765C">
        <w:rPr>
          <w:rFonts w:ascii="Times New Roman" w:hAnsi="Times New Roman" w:cs="Times New Roman"/>
          <w:sz w:val="24"/>
          <w:szCs w:val="24"/>
        </w:rPr>
        <w:t>Амінь.</w:t>
      </w:r>
    </w:p>
    <w:p w14:paraId="5C154134" w14:textId="77777777" w:rsidR="00FE0EBA" w:rsidRPr="00F0765C" w:rsidRDefault="00000000" w:rsidP="00F0765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36735836" w14:textId="77777777" w:rsidR="00FE0EBA" w:rsidRPr="00F0765C" w:rsidRDefault="00FE0EBA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0BCDD0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b/>
          <w:sz w:val="24"/>
          <w:szCs w:val="24"/>
        </w:rPr>
        <w:lastRenderedPageBreak/>
        <w:t xml:space="preserve">Слава: </w:t>
      </w:r>
    </w:p>
    <w:p w14:paraId="19E34EE6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b/>
          <w:sz w:val="24"/>
          <w:szCs w:val="24"/>
        </w:rPr>
        <w:t>І нині:</w:t>
      </w:r>
      <w:r w:rsidRPr="00F0765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0569916" w14:textId="77777777" w:rsidR="00FE0EBA" w:rsidRPr="00F0765C" w:rsidRDefault="00FE0EBA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553BAF11" w14:textId="77777777" w:rsidR="00FE0EBA" w:rsidRPr="00F0765C" w:rsidRDefault="00000000" w:rsidP="00F0765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6DB8035A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47658E47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765C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F0765C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1E1019EE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F0765C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F0765C">
        <w:rPr>
          <w:rFonts w:ascii="Times New Roman" w:hAnsi="Times New Roman" w:cs="Times New Roman"/>
          <w:i/>
          <w:sz w:val="24"/>
          <w:szCs w:val="24"/>
        </w:rPr>
        <w:t>,</w:t>
      </w:r>
      <w:r w:rsidRPr="00F0765C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F0765C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F0765C">
        <w:rPr>
          <w:rFonts w:ascii="Times New Roman" w:hAnsi="Times New Roman" w:cs="Times New Roman"/>
          <w:i/>
          <w:sz w:val="24"/>
          <w:szCs w:val="24"/>
        </w:rPr>
        <w:t>,</w:t>
      </w:r>
      <w:r w:rsidRPr="00F0765C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6ABF74A8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765C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F0765C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4DEB4FE2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57647ECC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765C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F0765C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45612EF4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C530E1F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765C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F0765C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5951A00A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2B75853D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0765C"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56853453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765C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4F3532B6" w14:textId="77777777" w:rsidR="00FE0EBA" w:rsidRPr="00F0765C" w:rsidRDefault="00FE0EBA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46E752CC" w14:textId="77777777" w:rsidR="00FE0EBA" w:rsidRPr="00F0765C" w:rsidRDefault="00000000" w:rsidP="00F0765C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t>Великий відпуст</w:t>
      </w:r>
    </w:p>
    <w:p w14:paraId="33603E6B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Прему́дрість!</w:t>
      </w:r>
    </w:p>
    <w:p w14:paraId="0E474E57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765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765C">
        <w:rPr>
          <w:rFonts w:ascii="Times New Roman" w:hAnsi="Times New Roman" w:cs="Times New Roman"/>
          <w:sz w:val="24"/>
          <w:szCs w:val="24"/>
        </w:rPr>
        <w:t>Благослови́.</w:t>
      </w:r>
    </w:p>
    <w:p w14:paraId="60950D4F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0765C">
        <w:rPr>
          <w:rFonts w:ascii="Times New Roman" w:hAnsi="Times New Roman" w:cs="Times New Roman"/>
          <w:sz w:val="24"/>
          <w:szCs w:val="24"/>
        </w:rPr>
        <w:t xml:space="preserve"> Благослове́нний Христо́с Бог наш, за́вжди, ни́ні, і повсякча́с, і на ві́ки вікі́в.</w:t>
      </w:r>
    </w:p>
    <w:p w14:paraId="512C8842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765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765C">
        <w:rPr>
          <w:rFonts w:ascii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34742FC8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0765C">
        <w:rPr>
          <w:rFonts w:ascii="Times New Roman" w:hAnsi="Times New Roman" w:cs="Times New Roman"/>
          <w:sz w:val="24"/>
          <w:szCs w:val="24"/>
        </w:rPr>
        <w:t xml:space="preserve"> Пресвята́ Богоро́дице, спаси́ нас.</w:t>
      </w:r>
    </w:p>
    <w:p w14:paraId="6859E365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765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765C">
        <w:rPr>
          <w:rFonts w:ascii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5B758E6E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0765C">
        <w:rPr>
          <w:rFonts w:ascii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47E5EBA6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F0765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765C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F0765C">
        <w:rPr>
          <w:rFonts w:ascii="Times New Roman" w:hAnsi="Times New Roman" w:cs="Times New Roman"/>
          <w:sz w:val="24"/>
          <w:szCs w:val="24"/>
        </w:rPr>
        <w:t xml:space="preserve"> Благослови́.</w:t>
      </w:r>
    </w:p>
    <w:p w14:paraId="5A8E2967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0765C">
        <w:rPr>
          <w:rFonts w:ascii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 </w:t>
      </w:r>
      <w:r w:rsidRPr="00F0765C">
        <w:rPr>
          <w:rFonts w:ascii="Times New Roman" w:hAnsi="Times New Roman" w:cs="Times New Roman"/>
          <w:i/>
          <w:iCs/>
          <w:sz w:val="24"/>
          <w:szCs w:val="24"/>
        </w:rPr>
        <w:t xml:space="preserve">(ім’я, </w:t>
      </w:r>
      <w:r w:rsidRPr="00F0765C">
        <w:rPr>
          <w:rFonts w:ascii="Times New Roman" w:hAnsi="Times New Roman" w:cs="Times New Roman"/>
          <w:i/>
          <w:iCs/>
          <w:color w:val="FF4400"/>
          <w:sz w:val="24"/>
          <w:szCs w:val="24"/>
        </w:rPr>
        <w:t>якого</w:t>
      </w:r>
      <w:r w:rsidRPr="00F0765C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 є храм</w:t>
      </w:r>
      <w:r w:rsidRPr="00F0765C">
        <w:rPr>
          <w:rFonts w:ascii="Times New Roman" w:hAnsi="Times New Roman" w:cs="Times New Roman"/>
          <w:sz w:val="24"/>
          <w:szCs w:val="24"/>
        </w:rPr>
        <w:t xml:space="preserve"> і свято́го (ім’я, якого є день), і всіх святих - помилує і спасе нас як благий і людинолюбний.</w:t>
      </w:r>
    </w:p>
    <w:p w14:paraId="1AD7360D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765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765C">
        <w:rPr>
          <w:rFonts w:ascii="Times New Roman" w:hAnsi="Times New Roman" w:cs="Times New Roman"/>
          <w:sz w:val="24"/>
          <w:szCs w:val="24"/>
        </w:rPr>
        <w:t>Амінь.</w:t>
      </w:r>
    </w:p>
    <w:p w14:paraId="4D415E33" w14:textId="77777777" w:rsidR="00FE0EBA" w:rsidRPr="00F0765C" w:rsidRDefault="00000000" w:rsidP="00F0765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5FC79D52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765C">
        <w:rPr>
          <w:rFonts w:ascii="Times New Roman" w:hAnsi="Times New Roman" w:cs="Times New Roman"/>
          <w:sz w:val="24"/>
          <w:szCs w:val="24"/>
        </w:rPr>
        <w:t xml:space="preserve"> Влади́чице, прийми́ молі́ння слуг твої́х* і ви́зволь нас від уся́кої ну́жди і печа́лі.</w:t>
      </w:r>
    </w:p>
    <w:p w14:paraId="07EB47FB" w14:textId="77777777" w:rsidR="00FE0EBA" w:rsidRPr="00F0765C" w:rsidRDefault="00FE0EBA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8351EF4" w14:textId="77777777" w:rsidR="00FE0EBA" w:rsidRPr="00F0765C" w:rsidRDefault="00FE0EBA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F16E60" w14:textId="77777777" w:rsidR="00FE0EBA" w:rsidRPr="00F0765C" w:rsidRDefault="00FE0EBA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243CC1" w14:textId="77777777" w:rsidR="00FE0EBA" w:rsidRPr="00F0765C" w:rsidRDefault="00FE0EBA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263B96D3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br w:type="page"/>
      </w:r>
    </w:p>
    <w:p w14:paraId="5715E6E8" w14:textId="77777777" w:rsidR="00FE0EBA" w:rsidRPr="00F0765C" w:rsidRDefault="00000000" w:rsidP="00F0765C">
      <w:pPr>
        <w:pStyle w:val="Heading1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lastRenderedPageBreak/>
        <w:t>УТРЕНЯ</w:t>
      </w:r>
    </w:p>
    <w:p w14:paraId="7E482C57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0765C">
        <w:rPr>
          <w:rFonts w:ascii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31DA128C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765C">
        <w:rPr>
          <w:rFonts w:ascii="Times New Roman" w:hAnsi="Times New Roman" w:cs="Times New Roman"/>
          <w:color w:val="000000"/>
          <w:sz w:val="24"/>
          <w:szCs w:val="24"/>
        </w:rPr>
        <w:t xml:space="preserve"> Амі́нь.</w:t>
      </w:r>
    </w:p>
    <w:p w14:paraId="160651F7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color w:val="000000"/>
          <w:sz w:val="24"/>
          <w:szCs w:val="24"/>
        </w:rPr>
        <w:t xml:space="preserve">Сла́ва во ви́шніх Бо́гу, і на землі́ мир,* в лю́дях благоволі́ння. </w:t>
      </w: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B8320B0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color w:val="000000"/>
          <w:sz w:val="24"/>
          <w:szCs w:val="24"/>
        </w:rPr>
        <w:t xml:space="preserve">Го́споди, гу́би мої́ відкри́й,* і уста́ мої́ сповістя́ть хвалу́ Твою́. </w:t>
      </w: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4089BD01" w14:textId="77777777" w:rsidR="00FE0EBA" w:rsidRPr="00F0765C" w:rsidRDefault="00000000" w:rsidP="00F0765C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7F24AA9F" w14:textId="77777777" w:rsidR="00FE0EBA" w:rsidRPr="00F0765C" w:rsidRDefault="00000000" w:rsidP="00F0765C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3CB29F1B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2B8EA6B3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1A9DFD57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3A0CC40E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16CA1193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6110E8A0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60B9331D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3BEADC71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3C17AD06" w14:textId="77777777" w:rsidR="00FE0EBA" w:rsidRPr="00F0765C" w:rsidRDefault="00000000" w:rsidP="00F0765C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73558E14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3438795F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7594FEC3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6FFE6317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D2C6AE9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7C0E225D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4549530E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290410EF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1C0A7A4B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59023E13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46144CE6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13D6DFE9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3558A4A5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lastRenderedPageBreak/>
        <w:t>Я, немов глухий, не чую,* і як німий, що уст своїх не відкриває.</w:t>
      </w:r>
    </w:p>
    <w:p w14:paraId="24B10DDB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376D6213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7A5852BB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296ADC5A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3942B50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664E3B88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624EB555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8F716C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19FEF329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64C324D7" w14:textId="77777777" w:rsidR="00FE0EBA" w:rsidRPr="00F0765C" w:rsidRDefault="00000000" w:rsidP="00F0765C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2D69333F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37DFBFAB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1DC8DD69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3DE2DA43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42DC235E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12459DA0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13BCB9C0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4A2EBE2F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7E42FD31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6AF8451F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5180ADEC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509D13B8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350A63A5" w14:textId="77777777" w:rsidR="00FE0EBA" w:rsidRPr="00F0765C" w:rsidRDefault="00FE0EBA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A9D76B3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5DF8EFD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C7D5135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EA13B2A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1A679D17" w14:textId="77777777" w:rsidR="00FE0EBA" w:rsidRPr="00F0765C" w:rsidRDefault="00FE0EBA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02453D" w14:textId="77777777" w:rsidR="00FE0EBA" w:rsidRPr="00F0765C" w:rsidRDefault="00000000" w:rsidP="00F0765C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3626EC62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lastRenderedPageBreak/>
        <w:t>Господи, Боже мого спасіння,* я вдень кличу, і вночі перед тобою скаржусь.</w:t>
      </w:r>
    </w:p>
    <w:p w14:paraId="0E47406C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5E7F3A63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51EFC8EC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76FBE138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37FC193B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5D60B7E3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627B55EE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309C7CD4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7E6DA408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4F3AD100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1E70BDDA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6630074B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5B94C3CD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75287D77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14:paraId="2D6230F2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2AFC915A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3660F094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3FFA3129" w14:textId="77777777" w:rsidR="00FE0EBA" w:rsidRPr="00F0765C" w:rsidRDefault="00000000" w:rsidP="00F0765C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7C3CD219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14:paraId="445511FA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E9F7845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16D59761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1B1D3371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4A4B294D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407C521A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7C669532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67692A2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DE400E2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7F02A222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lastRenderedPageBreak/>
        <w:t>Бо як високо небо над землею,* така велика його милість над тими, що його бояться.</w:t>
      </w:r>
    </w:p>
    <w:p w14:paraId="2312EFDC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288887FD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18D5D02D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5DA00AF7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5FD17D8B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2CA3935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23015576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53853FC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5CFA92EF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13E3B0FF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2109D5C5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115AA3B6" w14:textId="77777777" w:rsidR="00FE0EBA" w:rsidRPr="00F0765C" w:rsidRDefault="00000000" w:rsidP="00F0765C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5D4738FC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1061FA69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19D03FF9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65330547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715E5C1E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4C00D73F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574E5863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73A1B942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1E4D1D61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F6CC438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5AB051BD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lastRenderedPageBreak/>
        <w:t>Живи мене, о Господи, імени твого ради,* у справедливості твоїй виведи з скорботи мою душу.</w:t>
      </w:r>
    </w:p>
    <w:p w14:paraId="393C9EBF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65A2CC1E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317D86B9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7A6294B" w14:textId="77777777" w:rsidR="00FE0EBA" w:rsidRPr="00F0765C" w:rsidRDefault="00FE0EBA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8B0406" w14:textId="77777777" w:rsidR="00FE0EBA" w:rsidRPr="00F0765C" w:rsidRDefault="00000000" w:rsidP="00F0765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 w14:paraId="7C265BF4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Священник читає потиху перед св. дверми оці молитви:</w:t>
      </w:r>
    </w:p>
    <w:p w14:paraId="66A2908E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F0765C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F0765C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F0765C">
        <w:rPr>
          <w:rFonts w:ascii="Times New Roman" w:hAnsi="Times New Roman" w:cs="Times New Roman"/>
          <w:sz w:val="24"/>
          <w:szCs w:val="24"/>
        </w:rPr>
        <w:t>е</w:t>
      </w:r>
      <w:r w:rsidRPr="00F0765C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F0765C">
        <w:rPr>
          <w:rFonts w:ascii="Times New Roman" w:hAnsi="Times New Roman" w:cs="Times New Roman"/>
          <w:sz w:val="24"/>
          <w:szCs w:val="24"/>
        </w:rPr>
        <w:t>е</w:t>
      </w:r>
      <w:r w:rsidRPr="00F0765C">
        <w:rPr>
          <w:rFonts w:ascii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5908D9A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F0765C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159503A5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F0765C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10B99B59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F0765C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F0765C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F0765C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F0765C">
        <w:rPr>
          <w:rFonts w:ascii="Times New Roman" w:hAnsi="Times New Roman" w:cs="Times New Roman"/>
          <w:sz w:val="24"/>
          <w:szCs w:val="24"/>
        </w:rPr>
        <w:t>ебе</w:t>
      </w:r>
      <w:r w:rsidRPr="00F0765C">
        <w:rPr>
          <w:rFonts w:ascii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F0765C">
        <w:rPr>
          <w:rFonts w:ascii="Times New Roman" w:hAnsi="Times New Roman" w:cs="Times New Roman"/>
          <w:sz w:val="24"/>
          <w:szCs w:val="24"/>
        </w:rPr>
        <w:t>благ</w:t>
      </w:r>
      <w:r w:rsidRPr="00F0765C">
        <w:rPr>
          <w:rFonts w:ascii="Times New Roman" w:hAnsi="Times New Roman" w:cs="Times New Roman"/>
          <w:color w:val="000000"/>
          <w:sz w:val="24"/>
          <w:szCs w:val="24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</w:t>
      </w:r>
      <w:r w:rsidRPr="00F0765C">
        <w:rPr>
          <w:rFonts w:ascii="Times New Roman" w:hAnsi="Times New Roman" w:cs="Times New Roman"/>
          <w:color w:val="000000"/>
          <w:sz w:val="24"/>
          <w:szCs w:val="24"/>
        </w:rPr>
        <w:lastRenderedPageBreak/>
        <w:t>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3B8966F8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F0765C">
        <w:rPr>
          <w:rFonts w:ascii="Times New Roman" w:hAnsi="Times New Roman" w:cs="Times New Roman"/>
          <w:color w:val="000000"/>
          <w:sz w:val="24"/>
          <w:szCs w:val="24"/>
        </w:rPr>
        <w:t xml:space="preserve"> Скарб</w:t>
      </w:r>
      <w:r w:rsidRPr="00F0765C">
        <w:rPr>
          <w:rFonts w:ascii="Times New Roman" w:hAnsi="Times New Roman" w:cs="Times New Roman"/>
          <w:sz w:val="24"/>
          <w:szCs w:val="24"/>
        </w:rPr>
        <w:t>нице</w:t>
      </w:r>
      <w:r w:rsidRPr="00F0765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0765C">
        <w:rPr>
          <w:rFonts w:ascii="Times New Roman" w:hAnsi="Times New Roman" w:cs="Times New Roman"/>
          <w:sz w:val="24"/>
          <w:szCs w:val="24"/>
        </w:rPr>
        <w:t>благ</w:t>
      </w:r>
      <w:r w:rsidRPr="00F0765C">
        <w:rPr>
          <w:rFonts w:ascii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2140166E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F0765C">
        <w:rPr>
          <w:rFonts w:ascii="Times New Roman" w:hAnsi="Times New Roman" w:cs="Times New Roman"/>
          <w:sz w:val="24"/>
          <w:szCs w:val="24"/>
        </w:rPr>
        <w:t>Благодаримо</w:t>
      </w:r>
      <w:r w:rsidRPr="00F0765C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F0765C">
        <w:rPr>
          <w:rFonts w:ascii="Times New Roman" w:hAnsi="Times New Roman" w:cs="Times New Roman"/>
          <w:sz w:val="24"/>
          <w:szCs w:val="24"/>
        </w:rPr>
        <w:t>е</w:t>
      </w:r>
      <w:r w:rsidRPr="00F0765C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F0765C">
        <w:rPr>
          <w:rFonts w:ascii="Times New Roman" w:hAnsi="Times New Roman" w:cs="Times New Roman"/>
          <w:sz w:val="24"/>
          <w:szCs w:val="24"/>
        </w:rPr>
        <w:t>е</w:t>
      </w:r>
      <w:r w:rsidRPr="00F0765C">
        <w:rPr>
          <w:rFonts w:ascii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32A947BD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F0765C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2331E5F8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F0765C"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4C50196F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F0765C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</w:t>
      </w:r>
      <w:r w:rsidRPr="00F0765C">
        <w:rPr>
          <w:rFonts w:ascii="Times New Roman" w:hAnsi="Times New Roman" w:cs="Times New Roman"/>
          <w:color w:val="000000"/>
          <w:sz w:val="24"/>
          <w:szCs w:val="24"/>
        </w:rPr>
        <w:lastRenderedPageBreak/>
        <w:t>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37EC95F6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F0765C"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A41C1A8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F0765C"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F0765C">
        <w:rPr>
          <w:rFonts w:ascii="Times New Roman" w:hAnsi="Times New Roman" w:cs="Times New Roman"/>
          <w:sz w:val="24"/>
          <w:szCs w:val="24"/>
        </w:rPr>
        <w:t>благодаримо</w:t>
      </w:r>
      <w:r w:rsidRPr="00F0765C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F0765C">
        <w:rPr>
          <w:rFonts w:ascii="Times New Roman" w:hAnsi="Times New Roman" w:cs="Times New Roman"/>
          <w:sz w:val="24"/>
          <w:szCs w:val="24"/>
        </w:rPr>
        <w:t>ебе</w:t>
      </w:r>
      <w:r w:rsidRPr="00F0765C">
        <w:rPr>
          <w:rFonts w:ascii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17AF01DB" w14:textId="77777777" w:rsidR="00FE0EBA" w:rsidRPr="00F0765C" w:rsidRDefault="00FE0EBA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FE6EE66" w14:textId="77777777" w:rsidR="00FE0EBA" w:rsidRPr="00F0765C" w:rsidRDefault="00000000" w:rsidP="00F0765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49548F9A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4C15EAE6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765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FE15F3B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40F46EF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765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920F2E6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6013449C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765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E3BF374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3CF7A0BA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765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2DDD584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F0765C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F0765C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F0765C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F0765C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F0765C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F0765C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1354E98B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765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B904301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color w:val="000000"/>
          <w:sz w:val="24"/>
          <w:szCs w:val="24"/>
        </w:rPr>
        <w:lastRenderedPageBreak/>
        <w:t>За Богом бережений народ наш, за правління і все військо Господеві помолімся.</w:t>
      </w:r>
    </w:p>
    <w:p w14:paraId="28674F1D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765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E52C588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F0765C">
        <w:rPr>
          <w:rFonts w:ascii="Times New Roman" w:hAnsi="Times New Roman" w:cs="Times New Roman"/>
          <w:sz w:val="24"/>
          <w:szCs w:val="24"/>
        </w:rPr>
        <w:t>(</w:t>
      </w: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F0765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765C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F0765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765C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F0765C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6870BC82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765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7FCB9B8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456D904D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765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745A641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6607BBA4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765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1B66CFA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5E7F89F6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765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DDC85B8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002DE80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765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91EBB9A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B0FDA62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765C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A39E0D4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79730F30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0765C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E1A8D09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765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765C">
        <w:rPr>
          <w:rFonts w:ascii="Times New Roman" w:hAnsi="Times New Roman" w:cs="Times New Roman"/>
          <w:sz w:val="24"/>
          <w:szCs w:val="24"/>
        </w:rPr>
        <w:t>Амінь.</w:t>
      </w:r>
    </w:p>
    <w:p w14:paraId="6BA181FC" w14:textId="77777777" w:rsidR="00FE0EBA" w:rsidRPr="00F0765C" w:rsidRDefault="00FE0EBA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E049A15" w14:textId="77777777" w:rsidR="00FE0EBA" w:rsidRPr="00F0765C" w:rsidRDefault="00000000" w:rsidP="00F0765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 Господь... (Пс. 117), глас </w:t>
      </w:r>
      <w:r w:rsidRPr="00F0765C">
        <w:rPr>
          <w:rFonts w:ascii="Times New Roman" w:hAnsi="Times New Roman" w:cs="Times New Roman"/>
          <w:i/>
          <w:color w:val="FF0000"/>
          <w:sz w:val="24"/>
          <w:szCs w:val="24"/>
          <w:highlight w:val="yellow"/>
        </w:rPr>
        <w:t>?</w:t>
      </w:r>
    </w:p>
    <w:p w14:paraId="0197E2F0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Госпо́дь, і яви́вся нам; благослове́н, хто йде в ім'я́ Госпо́днє.</w:t>
      </w:r>
    </w:p>
    <w:p w14:paraId="3AE9B35B" w14:textId="2AA1C4ED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0765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765C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Прославля́йте</w:t>
      </w:r>
      <w:proofErr w:type="spellEnd"/>
      <w:r w:rsidRPr="00F0765C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F0765C">
        <w:rPr>
          <w:rFonts w:ascii="Times New Roman" w:hAnsi="Times New Roman" w:cs="Times New Roman"/>
          <w:color w:val="000000"/>
          <w:sz w:val="24"/>
          <w:szCs w:val="24"/>
          <w:u w:val="single"/>
        </w:rPr>
        <w:t>Го́спода</w:t>
      </w:r>
      <w:proofErr w:type="spellEnd"/>
      <w:r w:rsidRPr="00F0765C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F0765C">
        <w:rPr>
          <w:rFonts w:ascii="Times New Roman" w:hAnsi="Times New Roman" w:cs="Times New Roman"/>
          <w:color w:val="000000"/>
          <w:sz w:val="24"/>
          <w:szCs w:val="24"/>
          <w:u w:val="single"/>
        </w:rPr>
        <w:t>бо</w:t>
      </w:r>
      <w:proofErr w:type="spellEnd"/>
      <w:r w:rsidRPr="00F0765C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F0765C">
        <w:rPr>
          <w:rFonts w:ascii="Times New Roman" w:hAnsi="Times New Roman" w:cs="Times New Roman"/>
          <w:color w:val="000000"/>
          <w:sz w:val="24"/>
          <w:szCs w:val="24"/>
          <w:u w:val="single"/>
        </w:rPr>
        <w:t>Він</w:t>
      </w:r>
      <w:proofErr w:type="spellEnd"/>
      <w:r w:rsidRPr="00F0765C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="00850807" w:rsidRPr="00F0765C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благий</w:t>
      </w:r>
      <w:r w:rsidRPr="00F0765C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F0765C">
        <w:rPr>
          <w:rFonts w:ascii="Times New Roman" w:hAnsi="Times New Roman" w:cs="Times New Roman"/>
          <w:color w:val="000000"/>
          <w:sz w:val="24"/>
          <w:szCs w:val="24"/>
          <w:u w:val="single"/>
        </w:rPr>
        <w:t>бо</w:t>
      </w:r>
      <w:proofErr w:type="spellEnd"/>
      <w:r w:rsidRPr="00F0765C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F0765C">
        <w:rPr>
          <w:rFonts w:ascii="Times New Roman" w:hAnsi="Times New Roman" w:cs="Times New Roman"/>
          <w:color w:val="000000"/>
          <w:sz w:val="24"/>
          <w:szCs w:val="24"/>
          <w:u w:val="single"/>
        </w:rPr>
        <w:t>ми́лість</w:t>
      </w:r>
      <w:proofErr w:type="spellEnd"/>
      <w:r w:rsidRPr="00F0765C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Його́ </w:t>
      </w:r>
      <w:proofErr w:type="spellStart"/>
      <w:r w:rsidRPr="00F0765C">
        <w:rPr>
          <w:rFonts w:ascii="Times New Roman" w:hAnsi="Times New Roman" w:cs="Times New Roman"/>
          <w:color w:val="000000"/>
          <w:sz w:val="24"/>
          <w:szCs w:val="24"/>
          <w:u w:val="single"/>
        </w:rPr>
        <w:t>ві́чна</w:t>
      </w:r>
      <w:proofErr w:type="spellEnd"/>
      <w:r w:rsidRPr="00F0765C"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14:paraId="32927D4E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0765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765C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Вони́ навко́ло обступи́ли мене́, але́ я ім'я́м Госпо́днім перемо́жу їх.</w:t>
      </w:r>
    </w:p>
    <w:p w14:paraId="38DDF712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0765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765C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жи́тиму і розка́зуватиму про діла́ Госпо́дні!</w:t>
      </w:r>
    </w:p>
    <w:p w14:paraId="365C504C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0765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765C">
        <w:rPr>
          <w:rFonts w:ascii="Times New Roman" w:hAnsi="Times New Roman" w:cs="Times New Roman"/>
          <w:color w:val="000000"/>
          <w:sz w:val="24"/>
          <w:szCs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 w14:paraId="0E813686" w14:textId="77777777" w:rsidR="00FE0EBA" w:rsidRPr="00F0765C" w:rsidRDefault="00000000" w:rsidP="00F0765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Тропарі</w:t>
      </w:r>
    </w:p>
    <w:p w14:paraId="0E156E07" w14:textId="77777777" w:rsidR="00FE0EBA" w:rsidRPr="00F0765C" w:rsidRDefault="00FE0EBA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72AB09F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</w:p>
    <w:p w14:paraId="6BC6B8CC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b/>
          <w:sz w:val="24"/>
          <w:szCs w:val="24"/>
        </w:rPr>
        <w:t>І нині:</w:t>
      </w:r>
      <w:r w:rsidRPr="00F0765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1AC5FAC" w14:textId="77777777" w:rsidR="00FE0EBA" w:rsidRPr="00F0765C" w:rsidRDefault="00FE0EBA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DF232D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67553915" w14:textId="77777777" w:rsidR="00FE0EBA" w:rsidRPr="00F0765C" w:rsidRDefault="00FE0EBA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B7BBC43" w14:textId="77777777" w:rsidR="00FE0EBA" w:rsidRPr="00F0765C" w:rsidRDefault="00000000" w:rsidP="00F0765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64F223D0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3854DBB9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765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A7E1709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2466B0B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765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285565F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04F3806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765C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2A254341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7291DEDD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0765C">
        <w:rPr>
          <w:rFonts w:ascii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611FC4B6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765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765C">
        <w:rPr>
          <w:rFonts w:ascii="Times New Roman" w:hAnsi="Times New Roman" w:cs="Times New Roman"/>
          <w:sz w:val="24"/>
          <w:szCs w:val="24"/>
        </w:rPr>
        <w:t>Амінь.</w:t>
      </w:r>
    </w:p>
    <w:p w14:paraId="1ACA60B2" w14:textId="77777777" w:rsidR="00FE0EBA" w:rsidRPr="00F0765C" w:rsidRDefault="00FE0EBA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60EC59B0" w14:textId="77777777" w:rsidR="00FE0EBA" w:rsidRPr="00F0765C" w:rsidRDefault="00000000" w:rsidP="00F0765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6639AAA6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 w:rsidRPr="00F0765C">
        <w:rPr>
          <w:rFonts w:ascii="Times New Roman" w:hAnsi="Times New Roman" w:cs="Times New Roman"/>
          <w:sz w:val="24"/>
          <w:szCs w:val="24"/>
        </w:rPr>
        <w:t xml:space="preserve"> Одягнувшись у повну зброю Христову* і надягнувши броню віри, страждаючи, ви перемогли ворожі сили.* В надії на життя ви охоче терпіли від мучителів всякі знущання й рани,* тому й одержали вінки, вельми терпеливі свідки Христові.</w:t>
      </w:r>
    </w:p>
    <w:p w14:paraId="4D5489DB" w14:textId="344A2BF5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0765C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F0765C"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 w:rsidRPr="00F0765C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F0765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0765C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F0765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0765C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F076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65C">
        <w:rPr>
          <w:rFonts w:ascii="Times New Roman" w:hAnsi="Times New Roman" w:cs="Times New Roman"/>
          <w:sz w:val="24"/>
          <w:szCs w:val="24"/>
        </w:rPr>
        <w:t>стала</w:t>
      </w:r>
      <w:proofErr w:type="spellEnd"/>
      <w:r w:rsidRPr="00F076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65C">
        <w:rPr>
          <w:rFonts w:ascii="Times New Roman" w:hAnsi="Times New Roman" w:cs="Times New Roman"/>
          <w:sz w:val="24"/>
          <w:szCs w:val="24"/>
        </w:rPr>
        <w:t>посередницею</w:t>
      </w:r>
      <w:proofErr w:type="spellEnd"/>
      <w:r w:rsidRPr="00F076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65C"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 w:rsidRPr="00F076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65C">
        <w:rPr>
          <w:rFonts w:ascii="Times New Roman" w:hAnsi="Times New Roman" w:cs="Times New Roman"/>
          <w:sz w:val="24"/>
          <w:szCs w:val="24"/>
        </w:rPr>
        <w:t>роду</w:t>
      </w:r>
      <w:proofErr w:type="spellEnd"/>
      <w:r w:rsidRPr="00F076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65C"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 w:rsidRPr="00F0765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F0765C">
        <w:rPr>
          <w:rFonts w:ascii="Times New Roman" w:hAnsi="Times New Roman" w:cs="Times New Roman"/>
          <w:sz w:val="24"/>
          <w:szCs w:val="24"/>
        </w:rPr>
        <w:t>оспівуємо</w:t>
      </w:r>
      <w:proofErr w:type="spellEnd"/>
      <w:r w:rsidRPr="00F0765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0765C">
        <w:rPr>
          <w:rFonts w:ascii="Times New Roman" w:hAnsi="Times New Roman" w:cs="Times New Roman"/>
          <w:sz w:val="24"/>
          <w:szCs w:val="24"/>
        </w:rPr>
        <w:t>Богородице</w:t>
      </w:r>
      <w:proofErr w:type="spellEnd"/>
      <w:r w:rsidRPr="00F0765C">
        <w:rPr>
          <w:rFonts w:ascii="Times New Roman" w:hAnsi="Times New Roman" w:cs="Times New Roman"/>
          <w:sz w:val="24"/>
          <w:szCs w:val="24"/>
        </w:rPr>
        <w:t xml:space="preserve"> Діво;* </w:t>
      </w:r>
      <w:proofErr w:type="spellStart"/>
      <w:r w:rsidRPr="00F0765C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F076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65C">
        <w:rPr>
          <w:rFonts w:ascii="Times New Roman" w:hAnsi="Times New Roman" w:cs="Times New Roman"/>
          <w:sz w:val="24"/>
          <w:szCs w:val="24"/>
        </w:rPr>
        <w:t>тілом</w:t>
      </w:r>
      <w:proofErr w:type="spellEnd"/>
      <w:r w:rsidRPr="00F0765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0765C">
        <w:rPr>
          <w:rFonts w:ascii="Times New Roman" w:hAnsi="Times New Roman" w:cs="Times New Roman"/>
          <w:sz w:val="24"/>
          <w:szCs w:val="24"/>
        </w:rPr>
        <w:t>яке</w:t>
      </w:r>
      <w:proofErr w:type="spellEnd"/>
      <w:r w:rsidRPr="00F076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65C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F076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65C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F076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65C">
        <w:rPr>
          <w:rFonts w:ascii="Times New Roman" w:hAnsi="Times New Roman" w:cs="Times New Roman"/>
          <w:sz w:val="24"/>
          <w:szCs w:val="24"/>
        </w:rPr>
        <w:t>прийняв</w:t>
      </w:r>
      <w:proofErr w:type="spellEnd"/>
      <w:r w:rsidRPr="00F076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65C">
        <w:rPr>
          <w:rFonts w:ascii="Times New Roman" w:hAnsi="Times New Roman" w:cs="Times New Roman"/>
          <w:sz w:val="24"/>
          <w:szCs w:val="24"/>
        </w:rPr>
        <w:t>Син</w:t>
      </w:r>
      <w:proofErr w:type="spellEnd"/>
      <w:r w:rsidRPr="00F076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65C">
        <w:rPr>
          <w:rFonts w:ascii="Times New Roman" w:hAnsi="Times New Roman" w:cs="Times New Roman"/>
          <w:sz w:val="24"/>
          <w:szCs w:val="24"/>
        </w:rPr>
        <w:t>твій</w:t>
      </w:r>
      <w:proofErr w:type="spellEnd"/>
      <w:r w:rsidRPr="00F0765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F0765C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F076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65C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F0765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F0765C">
        <w:rPr>
          <w:rFonts w:ascii="Times New Roman" w:hAnsi="Times New Roman" w:cs="Times New Roman"/>
          <w:sz w:val="24"/>
          <w:szCs w:val="24"/>
        </w:rPr>
        <w:t>зазнав</w:t>
      </w:r>
      <w:proofErr w:type="spellEnd"/>
      <w:r w:rsidRPr="00F076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65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076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65C">
        <w:rPr>
          <w:rFonts w:ascii="Times New Roman" w:hAnsi="Times New Roman" w:cs="Times New Roman"/>
          <w:sz w:val="24"/>
          <w:szCs w:val="24"/>
        </w:rPr>
        <w:t>хресті</w:t>
      </w:r>
      <w:proofErr w:type="spellEnd"/>
      <w:r w:rsidRPr="00F076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65C">
        <w:rPr>
          <w:rFonts w:ascii="Times New Roman" w:hAnsi="Times New Roman" w:cs="Times New Roman"/>
          <w:sz w:val="24"/>
          <w:szCs w:val="24"/>
        </w:rPr>
        <w:t>страждань</w:t>
      </w:r>
      <w:proofErr w:type="spellEnd"/>
      <w:r w:rsidRPr="00F0765C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F0765C">
        <w:rPr>
          <w:rFonts w:ascii="Times New Roman" w:hAnsi="Times New Roman" w:cs="Times New Roman"/>
          <w:sz w:val="24"/>
          <w:szCs w:val="24"/>
        </w:rPr>
        <w:t>визволив</w:t>
      </w:r>
      <w:proofErr w:type="spellEnd"/>
      <w:r w:rsidRPr="00F076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65C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F076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65C">
        <w:rPr>
          <w:rFonts w:ascii="Times New Roman" w:hAnsi="Times New Roman" w:cs="Times New Roman"/>
          <w:sz w:val="24"/>
          <w:szCs w:val="24"/>
        </w:rPr>
        <w:t>із</w:t>
      </w:r>
      <w:proofErr w:type="spellEnd"/>
      <w:r w:rsidRPr="00F076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65C">
        <w:rPr>
          <w:rFonts w:ascii="Times New Roman" w:hAnsi="Times New Roman" w:cs="Times New Roman"/>
          <w:sz w:val="24"/>
          <w:szCs w:val="24"/>
        </w:rPr>
        <w:t>тління</w:t>
      </w:r>
      <w:proofErr w:type="spellEnd"/>
      <w:r w:rsidRPr="00F0765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0765C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F0765C">
        <w:rPr>
          <w:rFonts w:ascii="Times New Roman" w:hAnsi="Times New Roman" w:cs="Times New Roman"/>
          <w:sz w:val="24"/>
          <w:szCs w:val="24"/>
        </w:rPr>
        <w:t xml:space="preserve"> </w:t>
      </w:r>
      <w:r w:rsidR="00850807" w:rsidRPr="00F0765C">
        <w:rPr>
          <w:rFonts w:ascii="Times New Roman" w:hAnsi="Times New Roman" w:cs="Times New Roman"/>
          <w:sz w:val="24"/>
          <w:szCs w:val="24"/>
          <w:lang w:val="uk-UA"/>
        </w:rPr>
        <w:t>людино</w:t>
      </w:r>
      <w:proofErr w:type="spellStart"/>
      <w:r w:rsidRPr="00F0765C">
        <w:rPr>
          <w:rFonts w:ascii="Times New Roman" w:hAnsi="Times New Roman" w:cs="Times New Roman"/>
          <w:sz w:val="24"/>
          <w:szCs w:val="24"/>
        </w:rPr>
        <w:t>лю</w:t>
      </w:r>
      <w:r w:rsidR="00850807" w:rsidRPr="00F0765C">
        <w:rPr>
          <w:rFonts w:ascii="Times New Roman" w:hAnsi="Times New Roman" w:cs="Times New Roman"/>
          <w:sz w:val="24"/>
          <w:szCs w:val="24"/>
          <w:lang w:val="uk-UA"/>
        </w:rPr>
        <w:t>бний</w:t>
      </w:r>
      <w:proofErr w:type="spellEnd"/>
      <w:r w:rsidRPr="00F0765C">
        <w:rPr>
          <w:rFonts w:ascii="Times New Roman" w:hAnsi="Times New Roman" w:cs="Times New Roman"/>
          <w:sz w:val="24"/>
          <w:szCs w:val="24"/>
        </w:rPr>
        <w:t>.</w:t>
      </w:r>
    </w:p>
    <w:p w14:paraId="3F397172" w14:textId="77777777" w:rsidR="00FE0EBA" w:rsidRPr="00F0765C" w:rsidRDefault="00FE0EBA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9C208EB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Відтак читець читає другу чергову катизму, диякон виголошує другу малу єктенію:</w:t>
      </w:r>
    </w:p>
    <w:p w14:paraId="43DCE56E" w14:textId="77777777" w:rsidR="00FE0EBA" w:rsidRPr="00F0765C" w:rsidRDefault="00000000" w:rsidP="00F0765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C5A806F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6FDE324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765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4FF9420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BE2645E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765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73154B2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A8B15BD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765C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4CDF522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1C4214C3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0765C">
        <w:rPr>
          <w:rFonts w:ascii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2E23369C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765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765C">
        <w:rPr>
          <w:rFonts w:ascii="Times New Roman" w:hAnsi="Times New Roman" w:cs="Times New Roman"/>
          <w:sz w:val="24"/>
          <w:szCs w:val="24"/>
        </w:rPr>
        <w:t>Амінь.</w:t>
      </w:r>
    </w:p>
    <w:p w14:paraId="17F2DA3D" w14:textId="77777777" w:rsidR="00FE0EBA" w:rsidRPr="00F0765C" w:rsidRDefault="00FE0EBA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5AAB0849" w14:textId="77777777" w:rsidR="00FE0EBA" w:rsidRPr="00F0765C" w:rsidRDefault="00000000" w:rsidP="00F0765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6E69C636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 w:rsidRPr="00F0765C">
        <w:rPr>
          <w:rFonts w:ascii="Times New Roman" w:hAnsi="Times New Roman" w:cs="Times New Roman"/>
          <w:sz w:val="24"/>
          <w:szCs w:val="24"/>
        </w:rPr>
        <w:t xml:space="preserve"> Всехвальні мученики! Благодушним своїм терпінням* ви перемогли хитрощі злоначального ворога,* тому й удостоїлись вічного блаженства.* Бувши свідками істини, моліться Господеві,* щоб спастися стадові христолюбних людей.</w:t>
      </w:r>
    </w:p>
    <w:p w14:paraId="6AE602D2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0765C">
        <w:rPr>
          <w:rFonts w:ascii="Times New Roman" w:hAnsi="Times New Roman" w:cs="Times New Roman"/>
          <w:sz w:val="24"/>
          <w:szCs w:val="24"/>
        </w:rPr>
        <w:t>: Пророки звістили, апостоли навчили,* мученики ісповідували, а ми повірили, що ти справжня Богородиця,* тому й величаємо твоє різдво, Пречиста.</w:t>
      </w:r>
    </w:p>
    <w:p w14:paraId="15072036" w14:textId="77777777" w:rsidR="00FE0EBA" w:rsidRPr="00F0765C" w:rsidRDefault="00FE0EBA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6B7D13" w14:textId="77777777" w:rsidR="00FE0EBA" w:rsidRPr="00F0765C" w:rsidRDefault="00000000" w:rsidP="00F0765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2FAA2A5B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2E27A07A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414443BC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72E74DD9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2EA273C5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294022A9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lastRenderedPageBreak/>
        <w:t>Це бо в беззаконнях я зачатий,* і в гріхах породила мене мати моя.</w:t>
      </w:r>
    </w:p>
    <w:p w14:paraId="1C7E7BEC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3B64CDFF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253F917F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12BD7128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8AAD1F8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1C45C0AE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3AFDA5C8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2FCDC9F1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4C8E5B1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A206130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373D3685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42615C1D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2C17AF89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23B5DCEF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12E97F37" w14:textId="77777777" w:rsidR="00FE0EBA" w:rsidRPr="00F0765C" w:rsidRDefault="00FE0EBA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C211E9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14:paraId="0A35E294" w14:textId="77777777" w:rsidR="00FE0EBA" w:rsidRPr="00F0765C" w:rsidRDefault="00FE0EBA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5041ED74" w14:textId="77777777" w:rsidR="00FE0EBA" w:rsidRPr="00F0765C" w:rsidRDefault="00000000" w:rsidP="00F0765C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t>Канон</w:t>
      </w:r>
    </w:p>
    <w:p w14:paraId="0C3F62FF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ВСТИВИТИ КАНОН</w:t>
      </w:r>
    </w:p>
    <w:p w14:paraId="76C57AAB" w14:textId="77777777" w:rsidR="00FE0EBA" w:rsidRPr="00F0765C" w:rsidRDefault="00FE0EBA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FFEE81" w14:textId="77777777" w:rsidR="00FE0EBA" w:rsidRPr="00F0765C" w:rsidRDefault="00000000" w:rsidP="00F0765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456D926B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1796FE9F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F0765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6B2D4E2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59DA1A4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765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B4EEB9D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DB1DA79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765C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B173823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4D16AF0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0765C">
        <w:rPr>
          <w:rFonts w:ascii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710032F4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765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765C">
        <w:rPr>
          <w:rFonts w:ascii="Times New Roman" w:hAnsi="Times New Roman" w:cs="Times New Roman"/>
          <w:sz w:val="24"/>
          <w:szCs w:val="24"/>
        </w:rPr>
        <w:t>Амінь.</w:t>
      </w:r>
    </w:p>
    <w:p w14:paraId="2FAFBC91" w14:textId="77777777" w:rsidR="00FE0EBA" w:rsidRPr="00F0765C" w:rsidRDefault="00FE0EBA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3E1DF2C" w14:textId="77777777" w:rsidR="00FE0EBA" w:rsidRPr="00F0765C" w:rsidRDefault="00FE0EBA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3B3BF5" w14:textId="77777777" w:rsidR="00FE0EBA" w:rsidRPr="00F0765C" w:rsidRDefault="00FE0EBA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A77D67B" w14:textId="77777777" w:rsidR="00FE0EBA" w:rsidRPr="00F0765C" w:rsidRDefault="00000000" w:rsidP="00F0765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626C1A87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84291D2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765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CE10AE4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06BB25B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765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EA62B9D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7E42F14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765C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17EEF4A6" w14:textId="7B1C853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 w:rsidR="00850807" w:rsidRPr="00F0765C">
        <w:rPr>
          <w:rFonts w:ascii="Times New Roman" w:hAnsi="Times New Roman" w:cs="Times New Roman"/>
          <w:sz w:val="24"/>
          <w:szCs w:val="24"/>
          <w:u w:val="single"/>
          <w:lang w:val="uk-UA"/>
        </w:rPr>
        <w:t>Благодаримо</w:t>
      </w:r>
      <w:proofErr w:type="spellEnd"/>
      <w:r w:rsidR="00850807" w:rsidRPr="00F07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Тебе</w:t>
      </w:r>
      <w:r w:rsidRPr="00F0765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F0765C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F0765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F0765C"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 w:rsidRPr="00F0765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F0765C">
        <w:rPr>
          <w:rFonts w:ascii="Times New Roman" w:hAnsi="Times New Roman" w:cs="Times New Roman"/>
          <w:sz w:val="24"/>
          <w:szCs w:val="24"/>
          <w:u w:val="single"/>
        </w:rPr>
        <w:t>спасіння</w:t>
      </w:r>
      <w:proofErr w:type="spellEnd"/>
      <w:r w:rsidRPr="00F0765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F0765C">
        <w:rPr>
          <w:rFonts w:ascii="Times New Roman" w:hAnsi="Times New Roman" w:cs="Times New Roman"/>
          <w:sz w:val="24"/>
          <w:szCs w:val="24"/>
          <w:u w:val="single"/>
        </w:rPr>
        <w:t>нашого</w:t>
      </w:r>
      <w:proofErr w:type="spellEnd"/>
      <w:r w:rsidRPr="00F0765C">
        <w:rPr>
          <w:rFonts w:ascii="Times New Roman" w:hAnsi="Times New Roman" w:cs="Times New Roman"/>
          <w:sz w:val="24"/>
          <w:szCs w:val="24"/>
          <w:u w:val="single"/>
        </w:rPr>
        <w:t>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452C4ABD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0765C">
        <w:rPr>
          <w:rFonts w:ascii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4F3C049C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F0765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765C">
        <w:rPr>
          <w:rFonts w:ascii="Times New Roman" w:hAnsi="Times New Roman" w:cs="Times New Roman"/>
          <w:sz w:val="24"/>
          <w:szCs w:val="24"/>
        </w:rPr>
        <w:t>Амінь</w:t>
      </w:r>
      <w:r w:rsidRPr="00F0765C">
        <w:rPr>
          <w:rFonts w:ascii="Times New Roman" w:hAnsi="Times New Roman" w:cs="Times New Roman"/>
          <w:i/>
          <w:sz w:val="24"/>
          <w:szCs w:val="24"/>
        </w:rPr>
        <w:t>.</w:t>
      </w:r>
    </w:p>
    <w:p w14:paraId="4C89A73E" w14:textId="77777777" w:rsidR="00FE0EBA" w:rsidRPr="00F0765C" w:rsidRDefault="00FE0EBA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7E1D5CE" w14:textId="77777777" w:rsidR="00FE0EBA" w:rsidRPr="00F0765C" w:rsidRDefault="00FE0EBA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D42957" w14:textId="77777777" w:rsidR="00FE0EBA" w:rsidRPr="00F0765C" w:rsidRDefault="00000000" w:rsidP="00F0765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1F42987E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58E0E1DA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765C"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46455E5B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F0765C">
        <w:rPr>
          <w:rFonts w:ascii="Times New Roman" w:hAnsi="Times New Roman" w:cs="Times New Roman"/>
          <w:sz w:val="24"/>
          <w:szCs w:val="24"/>
        </w:rPr>
        <w:t>.</w:t>
      </w:r>
    </w:p>
    <w:p w14:paraId="6E41B40E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69A5659C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937FA80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4391B866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485BE7DD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8DAD5B7" w14:textId="77777777" w:rsidR="00FE0EBA" w:rsidRPr="00F0765C" w:rsidRDefault="00FE0EBA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4E458B72" w14:textId="77777777" w:rsidR="00FE0EBA" w:rsidRPr="00F0765C" w:rsidRDefault="00000000" w:rsidP="00F0765C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5D037692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F0765C">
        <w:rPr>
          <w:rFonts w:ascii="Times New Roman" w:hAnsi="Times New Roman" w:cs="Times New Roman"/>
          <w:sz w:val="24"/>
          <w:szCs w:val="24"/>
        </w:rPr>
        <w:t xml:space="preserve"> </w:t>
      </w:r>
      <w:r w:rsidRPr="00F0765C">
        <w:rPr>
          <w:rFonts w:ascii="Times New Roman" w:hAnsi="Times New Roman" w:cs="Times New Roman"/>
          <w:b/>
          <w:sz w:val="24"/>
          <w:szCs w:val="24"/>
        </w:rPr>
        <w:t>На Синайській горі Мойсей бачив у купині тебе,* що зачала, не згораючи, вогонь Божества в твоїм лоні;* і Даниїл бачив тебе як непорушену гору і розквітлу палицю,* а Ісая прорік: З кореня Давида!</w:t>
      </w:r>
    </w:p>
    <w:p w14:paraId="68E896EE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0765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0765C">
        <w:rPr>
          <w:rFonts w:ascii="Times New Roman" w:hAnsi="Times New Roman" w:cs="Times New Roman"/>
          <w:sz w:val="24"/>
          <w:szCs w:val="24"/>
        </w:rPr>
        <w:t>Святі мученики, моліть Бога за нас.</w:t>
      </w:r>
    </w:p>
    <w:p w14:paraId="3DF304C6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Як овечки приведені до того, хто дав себе заколоти за нас,* ви, Христові страстотерпці, сповнили радости божественні ангельські хори.* Тому вашими молитвами утверджуйте* і визволяйте всіх від погубних хитрощів ворога.</w:t>
      </w:r>
    </w:p>
    <w:p w14:paraId="2F0AF161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0765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0765C">
        <w:rPr>
          <w:rFonts w:ascii="Times New Roman" w:hAnsi="Times New Roman" w:cs="Times New Roman"/>
          <w:sz w:val="24"/>
          <w:szCs w:val="24"/>
        </w:rPr>
        <w:t>Усі святі, моліть Бога за нас.</w:t>
      </w:r>
    </w:p>
    <w:p w14:paraId="51DADAB9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З пророками вшануймо багатьох преподобних,* які були перед Законом і в Законі просіяли життям чесним;* та похвалімо й хори святих жінок і кличмо:* Господи, їхніми молитвами спаси всіх нас!</w:t>
      </w:r>
    </w:p>
    <w:p w14:paraId="5405C5CB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0765C">
        <w:rPr>
          <w:rFonts w:ascii="Times New Roman" w:hAnsi="Times New Roman" w:cs="Times New Roman"/>
          <w:sz w:val="24"/>
          <w:szCs w:val="24"/>
        </w:rPr>
        <w:t>: Страшне це місце! – закликав Яків,* коли в драбині побачив несхибно твій прообраз, Богородице,* мучеників славо і преподобних похвало,* ангелів окрасо і спасіння всіх пророків і вірних.</w:t>
      </w:r>
    </w:p>
    <w:p w14:paraId="7C81EDBC" w14:textId="77777777" w:rsidR="00FE0EBA" w:rsidRPr="00F0765C" w:rsidRDefault="00FE0EBA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F8A4234" w14:textId="77777777" w:rsidR="00FE0EBA" w:rsidRPr="00F0765C" w:rsidRDefault="00000000" w:rsidP="00F0765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t>Достойно</w:t>
      </w:r>
    </w:p>
    <w:p w14:paraId="161A96F1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F0765C">
        <w:rPr>
          <w:rFonts w:ascii="Times New Roman" w:hAnsi="Times New Roman" w:cs="Times New Roman"/>
          <w:color w:val="000000"/>
          <w:sz w:val="24"/>
          <w:szCs w:val="24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</w:t>
      </w:r>
      <w:r w:rsidRPr="00F0765C">
        <w:rPr>
          <w:rFonts w:ascii="Times New Roman" w:hAnsi="Times New Roman" w:cs="Times New Roman"/>
          <w:color w:val="000000"/>
          <w:sz w:val="24"/>
          <w:szCs w:val="24"/>
        </w:rPr>
        <w:lastRenderedPageBreak/>
        <w:t>незрівня́нно славні́шу від серафи́мів,* що без зотлі́ння Бо́га Сло́во породи́ла,* су́щу Богоро́дицю, тебе́ велича́ємо.</w:t>
      </w:r>
    </w:p>
    <w:p w14:paraId="151D4B0F" w14:textId="77777777" w:rsidR="00FE0EBA" w:rsidRPr="00F0765C" w:rsidRDefault="00FE0EBA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1FD53812" w14:textId="77777777" w:rsidR="00FE0EBA" w:rsidRPr="00F0765C" w:rsidRDefault="00000000" w:rsidP="00F0765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51D4D82A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D75A3FD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765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5210DDB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01D6871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765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33CA7BE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8FC050E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765C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75ACC8B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3165BDE6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0765C">
        <w:rPr>
          <w:rFonts w:ascii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2732EC62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765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765C">
        <w:rPr>
          <w:rFonts w:ascii="Times New Roman" w:hAnsi="Times New Roman" w:cs="Times New Roman"/>
          <w:sz w:val="24"/>
          <w:szCs w:val="24"/>
        </w:rPr>
        <w:t>Амінь.</w:t>
      </w:r>
    </w:p>
    <w:p w14:paraId="67A33E8C" w14:textId="77777777" w:rsidR="00FE0EBA" w:rsidRPr="00F0765C" w:rsidRDefault="00FE0EBA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7CA35D9E" w14:textId="77777777" w:rsidR="00FE0EBA" w:rsidRPr="00F0765C" w:rsidRDefault="00000000" w:rsidP="00F0765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224B71A8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14:paraId="43540C3A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0765C">
        <w:rPr>
          <w:rFonts w:ascii="Times New Roman" w:hAnsi="Times New Roman" w:cs="Times New Roman"/>
          <w:sz w:val="24"/>
          <w:szCs w:val="24"/>
        </w:rPr>
        <w:t>: Насолодо ангелів, терплячих радосте, християн заступнице, Діво і Мати Господня!* Заступайся за нас і визволи від мук вічних.</w:t>
      </w:r>
    </w:p>
    <w:p w14:paraId="0A65F0E1" w14:textId="77777777" w:rsidR="00FE0EBA" w:rsidRPr="00F0765C" w:rsidRDefault="00FE0EBA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3D6991F" w14:textId="77777777" w:rsidR="00FE0EBA" w:rsidRPr="00F0765C" w:rsidRDefault="00000000" w:rsidP="00F0765C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5ABCE246" w14:textId="77777777" w:rsidR="00FE0EBA" w:rsidRPr="00F0765C" w:rsidRDefault="00000000" w:rsidP="00F0765C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1B41711F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389D75FF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BC49946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Хваліте його, ви − сонце й місяцю,* хваліте його, всі ясні зорі.</w:t>
      </w:r>
    </w:p>
    <w:p w14:paraId="1038B98C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6B32DC4A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1939F813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5FEEA7AC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lastRenderedPageBreak/>
        <w:t>Хваліте Господа з землі,* кити і всі морські безодні;</w:t>
      </w:r>
    </w:p>
    <w:p w14:paraId="61A36938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55086D39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3F53026B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6E908D1F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3A82DEB1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49A5EC84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7D6F50FA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32827C89" w14:textId="77777777" w:rsidR="00FE0EBA" w:rsidRPr="00F0765C" w:rsidRDefault="00000000" w:rsidP="00F0765C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52F05508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68FAF5C3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7EB31C38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384E7D24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36239E07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F72451E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2DD249D2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7766C06C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3BF0E5D9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23AE7DFD" w14:textId="77777777" w:rsidR="00FE0EBA" w:rsidRPr="00F0765C" w:rsidRDefault="00000000" w:rsidP="00F0765C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782429AD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1E5FB8BA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593E7A2E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4CE222E8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1A620336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3D21FBCB" w14:textId="77777777" w:rsidR="00FE0EBA" w:rsidRPr="00F0765C" w:rsidRDefault="00FE0EBA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5BC57808" w14:textId="77777777" w:rsidR="00FE0EBA" w:rsidRPr="00F0765C" w:rsidRDefault="00000000" w:rsidP="00F0765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t>Мале славослов'я</w:t>
      </w:r>
    </w:p>
    <w:p w14:paraId="419AAA37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  <w:u w:val="single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</w:t>
      </w:r>
      <w:r w:rsidRPr="00F0765C">
        <w:rPr>
          <w:rFonts w:ascii="Times New Roman" w:hAnsi="Times New Roman" w:cs="Times New Roman"/>
          <w:sz w:val="24"/>
          <w:szCs w:val="24"/>
          <w:u w:val="single"/>
        </w:rPr>
        <w:lastRenderedPageBreak/>
        <w:t>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6580DB9E" w14:textId="77777777" w:rsidR="00FE0EBA" w:rsidRPr="00F0765C" w:rsidRDefault="00FE0EBA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761BDC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0765C"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1D178A23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765C"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2B1B1192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487DD200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1DEE1A2D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526EF176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5320FCA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6C947CA4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177E8BA1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6CBF501D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2716452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532253F6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66FBEAB8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69688A54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6A8FB186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259A48EF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2AECB7D7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565583BA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29AB617F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2EC80055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49C18363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1FDA43E2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136B038E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B7418E2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І нині і повсякчас,* і на віки віків. Амінь.</w:t>
      </w:r>
    </w:p>
    <w:p w14:paraId="7FEB55B6" w14:textId="77777777" w:rsidR="00FE0EBA" w:rsidRPr="00F0765C" w:rsidRDefault="00FE0EBA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02442F7E" w14:textId="77777777" w:rsidR="00FE0EBA" w:rsidRPr="00F0765C" w:rsidRDefault="00000000" w:rsidP="00F0765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Прохальна єктенія</w:t>
      </w:r>
    </w:p>
    <w:p w14:paraId="0CDE985E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52880C57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765C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84E4D4C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EF83625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765C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3422BF8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6C9D8C9A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765C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7327E308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5C3DAA1B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765C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44B3C5EB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3FBCA8BB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765C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43A1D80A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32E9C3C3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765C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4D07D84C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4101A7E3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765C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779285DB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4B260CF5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765C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DCBEA26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2E270CB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765C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240E1668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4B7E5485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0765C"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487D49C2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765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765C">
        <w:rPr>
          <w:rFonts w:ascii="Times New Roman" w:hAnsi="Times New Roman" w:cs="Times New Roman"/>
          <w:sz w:val="24"/>
          <w:szCs w:val="24"/>
        </w:rPr>
        <w:t>Амінь.</w:t>
      </w:r>
    </w:p>
    <w:p w14:paraId="09837058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0765C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1279A3C8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765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765C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5F8CF1E4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lastRenderedPageBreak/>
        <w:t>Голови ваші перед Господом схиліть.</w:t>
      </w:r>
    </w:p>
    <w:p w14:paraId="3D28A78C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765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765C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5BB07907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F0765C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1C1FF336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0765C">
        <w:rPr>
          <w:rFonts w:ascii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10C22727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765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765C">
        <w:rPr>
          <w:rFonts w:ascii="Times New Roman" w:hAnsi="Times New Roman" w:cs="Times New Roman"/>
          <w:sz w:val="24"/>
          <w:szCs w:val="24"/>
        </w:rPr>
        <w:t>Амінь.</w:t>
      </w:r>
    </w:p>
    <w:p w14:paraId="0364B00E" w14:textId="77777777" w:rsidR="00FE0EBA" w:rsidRPr="00F0765C" w:rsidRDefault="00FE0EBA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8C2B4FE" w14:textId="77777777" w:rsidR="00FE0EBA" w:rsidRPr="00F0765C" w:rsidRDefault="00000000" w:rsidP="00F0765C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70A65F0B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 w:rsidRPr="00F0765C">
        <w:rPr>
          <w:rFonts w:ascii="Times New Roman" w:hAnsi="Times New Roman" w:cs="Times New Roman"/>
          <w:sz w:val="24"/>
          <w:szCs w:val="24"/>
        </w:rPr>
        <w:t xml:space="preserve"> Відкинувши страх царів і мучителів, воїни Христові,* сміливо і мужньо визнавши його,* володаря всього, Бога й Царя нашого,* моляться за душі наші.</w:t>
      </w:r>
    </w:p>
    <w:p w14:paraId="399922FB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0765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0765C">
        <w:rPr>
          <w:rFonts w:ascii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42DFC5EF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Сили святих ангелів дивувалися стражданням мучеників;* бо хоч у тіло зодягнені, не зважали на муки;* уподібнившись до страждального Спаса Христа,* моляться за душі наші.</w:t>
      </w:r>
    </w:p>
    <w:p w14:paraId="1DB937FF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0765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0765C">
        <w:rPr>
          <w:rFonts w:ascii="Times New Roman" w:hAnsi="Times New Roman" w:cs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 w14:paraId="65A5E0C4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Як світила в світі, сяєте по смерті, святі мученики,* сповнивши добрий подвиг,* тому маючи сміливість, моліть Христа,* щоб помилував душі наші.</w:t>
      </w:r>
    </w:p>
    <w:p w14:paraId="27ACA2B6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0765C">
        <w:rPr>
          <w:rFonts w:ascii="Times New Roman" w:hAnsi="Times New Roman" w:cs="Times New Roman"/>
          <w:sz w:val="24"/>
          <w:szCs w:val="24"/>
        </w:rPr>
        <w:t>: Безсіменно зачала ти від Духа Святого,* тому, прославляючи, кличемо до тебе:* Радуйся, Пресвята Діво!</w:t>
      </w:r>
    </w:p>
    <w:p w14:paraId="24EADBFD" w14:textId="77777777" w:rsidR="00FE0EBA" w:rsidRPr="00F0765C" w:rsidRDefault="00FE0EBA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1063168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45A23AF9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7BBD3447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248B6F1F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432BE53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9BC2342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1A18227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C0AF0A6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lastRenderedPageBreak/>
        <w:t>Сла́ва Отцю́, і Си́ну, і Свято́му Ду́хові,* і ни́ні, і повсякча́с, і на ві́ки вікі́в. Амі́нь.</w:t>
      </w:r>
    </w:p>
    <w:p w14:paraId="7ABF1260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F30F9AB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0765C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4E6D449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765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765C">
        <w:rPr>
          <w:rFonts w:ascii="Times New Roman" w:hAnsi="Times New Roman" w:cs="Times New Roman"/>
          <w:sz w:val="24"/>
          <w:szCs w:val="24"/>
        </w:rPr>
        <w:t>Амінь.</w:t>
      </w:r>
      <w:r w:rsidRPr="00F0765C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066AD315" w14:textId="77777777" w:rsidR="00FE0EBA" w:rsidRPr="00F0765C" w:rsidRDefault="00FE0EBA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B3088F2" w14:textId="77777777" w:rsidR="00FE0EBA" w:rsidRPr="00F0765C" w:rsidRDefault="00000000" w:rsidP="00F0765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20028E39" w14:textId="77777777" w:rsidR="00FE0EBA" w:rsidRPr="00F0765C" w:rsidRDefault="00FE0EBA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D16E02C" w14:textId="77777777" w:rsidR="00FE0EBA" w:rsidRPr="00F0765C" w:rsidRDefault="00FE0EBA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1A2CC0F" w14:textId="77777777" w:rsidR="00FE0EBA" w:rsidRPr="00F0765C" w:rsidRDefault="00000000" w:rsidP="00F0765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2D7B0749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63D338F5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765C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F0765C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393D0D1C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F0765C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F0765C">
        <w:rPr>
          <w:rFonts w:ascii="Times New Roman" w:hAnsi="Times New Roman" w:cs="Times New Roman"/>
          <w:i/>
          <w:sz w:val="24"/>
          <w:szCs w:val="24"/>
        </w:rPr>
        <w:t>,</w:t>
      </w:r>
      <w:r w:rsidRPr="00F0765C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F0765C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F0765C">
        <w:rPr>
          <w:rFonts w:ascii="Times New Roman" w:hAnsi="Times New Roman" w:cs="Times New Roman"/>
          <w:i/>
          <w:sz w:val="24"/>
          <w:szCs w:val="24"/>
        </w:rPr>
        <w:t>,</w:t>
      </w:r>
      <w:r w:rsidRPr="00F0765C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762CB98B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765C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F0765C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2CD7098D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50962A08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765C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F0765C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2BD75D82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2B0D96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765C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F0765C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EB4E04D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0765C"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C0DB547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765C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44F03BB1" w14:textId="77777777" w:rsidR="00FE0EBA" w:rsidRPr="00F0765C" w:rsidRDefault="00FE0EBA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4F2ECB9E" w14:textId="77777777" w:rsidR="00FE0EBA" w:rsidRPr="00F0765C" w:rsidRDefault="00000000" w:rsidP="00F0765C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t>Великий відпуст</w:t>
      </w:r>
    </w:p>
    <w:p w14:paraId="51464FD4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sz w:val="24"/>
          <w:szCs w:val="24"/>
        </w:rPr>
        <w:t>Прему́дрість!</w:t>
      </w:r>
    </w:p>
    <w:p w14:paraId="11715348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765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765C">
        <w:rPr>
          <w:rFonts w:ascii="Times New Roman" w:hAnsi="Times New Roman" w:cs="Times New Roman"/>
          <w:sz w:val="24"/>
          <w:szCs w:val="24"/>
        </w:rPr>
        <w:t>Благослови́.</w:t>
      </w:r>
    </w:p>
    <w:p w14:paraId="4394ADC6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0765C">
        <w:rPr>
          <w:rFonts w:ascii="Times New Roman" w:hAnsi="Times New Roman" w:cs="Times New Roman"/>
          <w:sz w:val="24"/>
          <w:szCs w:val="24"/>
        </w:rPr>
        <w:t xml:space="preserve"> Благослове́нний Христо́с Бог наш, за́вжди, ни́ні, і повсякча́с, і на ві́ки вікі́в.</w:t>
      </w:r>
    </w:p>
    <w:p w14:paraId="39DB5CBF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765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765C">
        <w:rPr>
          <w:rFonts w:ascii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2F81E0BB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Священник:</w:t>
      </w:r>
      <w:r w:rsidRPr="00F0765C">
        <w:rPr>
          <w:rFonts w:ascii="Times New Roman" w:hAnsi="Times New Roman" w:cs="Times New Roman"/>
          <w:sz w:val="24"/>
          <w:szCs w:val="24"/>
        </w:rPr>
        <w:t xml:space="preserve"> Пресвята́ Богоро́дице, спаси́ нас.</w:t>
      </w:r>
    </w:p>
    <w:p w14:paraId="24973B81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765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765C">
        <w:rPr>
          <w:rFonts w:ascii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58D287F9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0765C">
        <w:rPr>
          <w:rFonts w:ascii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1FB73992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765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765C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F0765C">
        <w:rPr>
          <w:rFonts w:ascii="Times New Roman" w:hAnsi="Times New Roman" w:cs="Times New Roman"/>
          <w:sz w:val="24"/>
          <w:szCs w:val="24"/>
        </w:rPr>
        <w:t xml:space="preserve"> Благослови́.</w:t>
      </w:r>
    </w:p>
    <w:p w14:paraId="53284EE9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0765C">
        <w:rPr>
          <w:rFonts w:ascii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 (ім’я, </w:t>
      </w:r>
      <w:r w:rsidRPr="00F0765C">
        <w:rPr>
          <w:rFonts w:ascii="Times New Roman" w:hAnsi="Times New Roman" w:cs="Times New Roman"/>
          <w:i/>
          <w:color w:val="FF4400"/>
          <w:sz w:val="24"/>
          <w:szCs w:val="24"/>
        </w:rPr>
        <w:t>якого є храм</w:t>
      </w:r>
      <w:r w:rsidRPr="00F0765C">
        <w:rPr>
          <w:rFonts w:ascii="Times New Roman" w:hAnsi="Times New Roman" w:cs="Times New Roman"/>
          <w:sz w:val="24"/>
          <w:szCs w:val="24"/>
        </w:rPr>
        <w:t xml:space="preserve"> і свято́го (ім’я, якого є день), і всіх святих - помилує і спасе нас як благий і людинолюбний.</w:t>
      </w:r>
    </w:p>
    <w:p w14:paraId="4C681550" w14:textId="77777777" w:rsidR="00FE0EBA" w:rsidRPr="00F0765C" w:rsidRDefault="00000000" w:rsidP="00F0765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765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765C">
        <w:rPr>
          <w:rFonts w:ascii="Times New Roman" w:hAnsi="Times New Roman" w:cs="Times New Roman"/>
          <w:sz w:val="24"/>
          <w:szCs w:val="24"/>
        </w:rPr>
        <w:t>Амінь.</w:t>
      </w:r>
    </w:p>
    <w:p w14:paraId="500681A4" w14:textId="77777777" w:rsidR="00FE0EBA" w:rsidRPr="00F0765C" w:rsidRDefault="00000000" w:rsidP="00F0765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24A859C8" w14:textId="77777777" w:rsidR="00FE0EBA" w:rsidRPr="00F0765C" w:rsidRDefault="00000000" w:rsidP="00F076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65C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F0765C">
        <w:rPr>
          <w:rFonts w:ascii="Times New Roman" w:hAnsi="Times New Roman" w:cs="Times New Roman"/>
          <w:sz w:val="24"/>
          <w:szCs w:val="24"/>
        </w:rPr>
        <w:t xml:space="preserve"> Тобі, вибраній Владарці,* подячні пісні перемоги співаємо ми,* врятовані від лиха,* слуги твої, Богородице.* Ти, що маєш силу нездоланну,* захорони нас від усяких бід, щоб звати нам:* Радуйся, Невісто, Діво чистая!</w:t>
      </w:r>
    </w:p>
    <w:sectPr w:rsidR="00FE0EBA" w:rsidRPr="00F0765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8133909">
    <w:abstractNumId w:val="8"/>
  </w:num>
  <w:num w:numId="2" w16cid:durableId="816803155">
    <w:abstractNumId w:val="6"/>
  </w:num>
  <w:num w:numId="3" w16cid:durableId="515076532">
    <w:abstractNumId w:val="5"/>
  </w:num>
  <w:num w:numId="4" w16cid:durableId="774714963">
    <w:abstractNumId w:val="4"/>
  </w:num>
  <w:num w:numId="5" w16cid:durableId="1766074823">
    <w:abstractNumId w:val="7"/>
  </w:num>
  <w:num w:numId="6" w16cid:durableId="348020490">
    <w:abstractNumId w:val="3"/>
  </w:num>
  <w:num w:numId="7" w16cid:durableId="1674870615">
    <w:abstractNumId w:val="2"/>
  </w:num>
  <w:num w:numId="8" w16cid:durableId="1191067675">
    <w:abstractNumId w:val="1"/>
  </w:num>
  <w:num w:numId="9" w16cid:durableId="188575439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50807"/>
    <w:rsid w:val="00AA1D8D"/>
    <w:rsid w:val="00AD7892"/>
    <w:rsid w:val="00B47730"/>
    <w:rsid w:val="00C5389C"/>
    <w:rsid w:val="00CB0664"/>
    <w:rsid w:val="00F0765C"/>
    <w:rsid w:val="00FC693F"/>
    <w:rsid w:val="00FE0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5693B3"/>
  <w14:defaultImageDpi w14:val="300"/>
  <w15:docId w15:val="{97161078-20F5-E44C-8FBD-3761799BF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32</Pages>
  <Words>9631</Words>
  <Characters>54903</Characters>
  <Application>Microsoft Office Word</Application>
  <DocSecurity>0</DocSecurity>
  <Lines>457</Lines>
  <Paragraphs>128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64406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Andriy Mykytyuk</cp:lastModifiedBy>
  <cp:revision>4</cp:revision>
  <dcterms:created xsi:type="dcterms:W3CDTF">2013-12-23T23:15:00Z</dcterms:created>
  <dcterms:modified xsi:type="dcterms:W3CDTF">2026-07-11T14:05:00Z</dcterms:modified>
  <cp:category/>
</cp:coreProperties>
</file>