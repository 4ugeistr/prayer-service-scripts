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4239FD" w14:textId="77777777" w:rsidR="00B76439" w:rsidRPr="007F37B9" w:rsidRDefault="00B76439" w:rsidP="007F37B9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1BBD8E6" w14:textId="470E3CE0" w:rsidR="004A64B4" w:rsidRPr="007F37B9" w:rsidRDefault="00000000" w:rsidP="007F37B9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ВЕЧІРНЯ</w:t>
      </w:r>
    </w:p>
    <w:p w14:paraId="2E7CD8D5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6971EB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Амі́нь.</w:t>
      </w:r>
    </w:p>
    <w:p w14:paraId="6E8273A6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1D9B9C58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5C9AB2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4B86A3C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D062E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27003D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508F4C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3962D01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3494366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AB7733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79089C8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A696E9C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19C53DD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3EE28C3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42AFB45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F64A40" w14:textId="77777777" w:rsidR="004A64B4" w:rsidRPr="007F37B9" w:rsidRDefault="00000000" w:rsidP="007F37B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368B5E5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BAE97A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3FBD08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E7BD177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F1F96D3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9E9F943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00C6CA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7B169C3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3C331390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E825E3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A655B31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D68404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37645E7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B64502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2650DCB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9CEDBD1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FD3CE2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B99584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4DD9ED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5524B87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CC6675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276EC23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74DE6D7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29D7DB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EEC33A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687C3D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1713EA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07DC9A3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4AD4FC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7DB404C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13E4867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D6C5203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F93189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922C2C0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596298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CC4CBFC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4D23A2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400D6EB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E5E25A5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CD714B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24382C8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FD109E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31734EB2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2F9EDF9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7F37B9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CF3ED3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7F37B9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4E0E0AD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7F37B9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32182A6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7F37B9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420B924" w14:textId="16CB458D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r w:rsidR="00B76439" w:rsidRPr="007F37B9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7F37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566B8B9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7F37B9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6D7272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706C4D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9BA1757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1E3708" w14:textId="77777777" w:rsidR="004A64B4" w:rsidRPr="007F37B9" w:rsidRDefault="00000000" w:rsidP="007F37B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931D9E5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880CB3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007FC0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E31DE3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279CC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CB77216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A09B5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0755C23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5C6F47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F37B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F37B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225B1FC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29FD6C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4EBD440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3A880C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7F37B9">
        <w:rPr>
          <w:rFonts w:ascii="Times New Roman" w:hAnsi="Times New Roman" w:cs="Times New Roman"/>
          <w:sz w:val="24"/>
          <w:szCs w:val="24"/>
        </w:rPr>
        <w:t>(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E82044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EC1D45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92BC05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7EFFE8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92C3E7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667876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328170B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08C21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F0B8017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3DDCF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534ED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60571A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9E5761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2EF740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Амінь.</w:t>
      </w:r>
    </w:p>
    <w:p w14:paraId="4743AC3A" w14:textId="77777777" w:rsidR="004A64B4" w:rsidRPr="007F37B9" w:rsidRDefault="00000000" w:rsidP="007F37B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A330BE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635D81A6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543B57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19663BC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617D0FA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15CDF97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9E74F5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9DBE75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6447D96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36C904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6E896D0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3EE964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308377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D460032" w14:textId="77777777" w:rsidR="004A64B4" w:rsidRPr="007F37B9" w:rsidRDefault="00000000" w:rsidP="007F37B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18237C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1BA2E7A6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39D85AC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D1E046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39CCDD8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191C82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20B8ADE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7F53F8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4693F7F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359D70B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73FAD59A" w14:textId="77777777" w:rsidR="004A64B4" w:rsidRPr="007F37B9" w:rsidRDefault="00000000" w:rsidP="007F37B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8E17811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CC81F6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46AB786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2D0F4D33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F37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F1155E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7F37B9">
        <w:rPr>
          <w:rFonts w:ascii="Times New Roman" w:hAnsi="Times New Roman" w:cs="Times New Roman"/>
          <w:sz w:val="24"/>
          <w:szCs w:val="24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 w14:paraId="17183CA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F37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7DAC68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 w14:paraId="3EFFF5C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F37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C85867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 w14:paraId="2985ABD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F37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81E8B76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D8E95D" w14:textId="77777777" w:rsidR="004A64B4" w:rsidRPr="007F37B9" w:rsidRDefault="00000000" w:rsidP="007F37B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A7D50C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F37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491B545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E3E803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F37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648B406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2F2A77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427CDA5E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D21865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sz w:val="24"/>
          <w:szCs w:val="24"/>
        </w:rPr>
        <w:t>І нині</w:t>
      </w:r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FEC922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771383" w14:textId="77777777" w:rsidR="004A64B4" w:rsidRPr="007F37B9" w:rsidRDefault="00000000" w:rsidP="007F37B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303473AA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7F37B9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74609E3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4F62E1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3532662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7F46B5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6C7F965" w14:textId="77777777" w:rsidR="004A64B4" w:rsidRPr="007F37B9" w:rsidRDefault="004A64B4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0B78862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2BF7F8A3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7F37B9">
        <w:rPr>
          <w:rFonts w:ascii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(Пс. 22,6).</w:t>
      </w:r>
    </w:p>
    <w:p w14:paraId="630A414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F37B9">
        <w:rPr>
          <w:rFonts w:ascii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6DFF77B7" w14:textId="77777777" w:rsidR="00B76439" w:rsidRPr="007F37B9" w:rsidRDefault="00B76439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B78411A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6F664E45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42D5A660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95C8DB7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EB55AFC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5E701D2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E1C714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7432D5DB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5D4338A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6E24A4B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62490C57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276B516E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1FAB0C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8F1CD23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F57B97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373E155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F98231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A86FF72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802AD4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9BF4A9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A9DB170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EACF81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CB590F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C877068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2F0185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FE314FB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5A8A45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1B4AE0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B857DB7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B34A548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B57FC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6F450E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5D0BD1B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3F3931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Амінь.</w:t>
      </w:r>
    </w:p>
    <w:p w14:paraId="625DE05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67482D5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ECC10A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5A89AE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04AA87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B2CD6E3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23C8227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659FB25" w14:textId="77777777" w:rsidR="004A64B4" w:rsidRPr="007F37B9" w:rsidRDefault="004A64B4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504805A" w14:textId="77777777" w:rsidR="004A64B4" w:rsidRPr="007F37B9" w:rsidRDefault="00000000" w:rsidP="007F37B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68BCC23A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7F37B9">
        <w:rPr>
          <w:rFonts w:ascii="Times New Roman" w:hAnsi="Times New Roman" w:cs="Times New Roman"/>
          <w:sz w:val="24"/>
          <w:szCs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14:paraId="2C741A7D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F37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D290B1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ворожої неволі* і дав мені життєве знамення,* щоб утекти мені від лука ворогів.* Тому, Слове, поклоняюся чесному хресту Твоєму.</w:t>
      </w:r>
    </w:p>
    <w:p w14:paraId="2A9A8D5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F37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62C96A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14:paraId="779B3A0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F37B9">
        <w:rPr>
          <w:rFonts w:ascii="Times New Roman" w:hAnsi="Times New Roman" w:cs="Times New Roman"/>
          <w:sz w:val="24"/>
          <w:szCs w:val="24"/>
        </w:rPr>
        <w:t>: Побачивши незахідне Сонце,* що засяяло з твого лона,* як воно зайшло на хресті і притемнило сонячне проміння,* ти заридала, прибита безмірними болями:* Ти, що добровільно зайшов,* знову засіяй на просвічення моє і всього світу.</w:t>
      </w:r>
    </w:p>
    <w:p w14:paraId="190F4BA9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D64FC2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ABEBC9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256A588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1192BB8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1DAF1F77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256E81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B131F6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7A8E38C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52E5AFC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E654950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EBA851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491778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BA39FF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Амінь.</w:t>
      </w:r>
    </w:p>
    <w:p w14:paraId="3F3D3886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2AAE4C71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B743C5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40AFC9AA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sz w:val="24"/>
          <w:szCs w:val="24"/>
        </w:rPr>
        <w:t>І нині: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D84438" w14:textId="77777777" w:rsidR="004A64B4" w:rsidRPr="007F37B9" w:rsidRDefault="004A64B4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DBDDA6F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67718FB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AA44771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B555E3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F37B9">
        <w:rPr>
          <w:rFonts w:ascii="Times New Roman" w:hAnsi="Times New Roman" w:cs="Times New Roman"/>
          <w:i/>
          <w:sz w:val="24"/>
          <w:szCs w:val="24"/>
        </w:rPr>
        <w:t>,</w:t>
      </w:r>
      <w:r w:rsidRPr="007F37B9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F37B9">
        <w:rPr>
          <w:rFonts w:ascii="Times New Roman" w:hAnsi="Times New Roman" w:cs="Times New Roman"/>
          <w:i/>
          <w:sz w:val="24"/>
          <w:szCs w:val="24"/>
        </w:rPr>
        <w:t>,</w:t>
      </w:r>
      <w:r w:rsidRPr="007F37B9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50D4018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860D52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5DEEDF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45B4B8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D6C97F7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A0E9B1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D61DD8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E7CB27A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0D7C6C4" w14:textId="77777777" w:rsidR="004A64B4" w:rsidRPr="007F37B9" w:rsidRDefault="004A64B4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0F11BE2" w14:textId="77777777" w:rsidR="004A64B4" w:rsidRPr="007F37B9" w:rsidRDefault="00000000" w:rsidP="007F37B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3CC755F0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4638B1C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809F41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E50DE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6E538666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</w:t>
      </w:r>
      <w:r w:rsidRPr="007F37B9">
        <w:rPr>
          <w:rFonts w:ascii="Times New Roman" w:hAnsi="Times New Roman" w:cs="Times New Roman"/>
          <w:sz w:val="24"/>
          <w:szCs w:val="24"/>
        </w:rPr>
        <w:lastRenderedPageBreak/>
        <w:t xml:space="preserve">апостолів, і святого </w:t>
      </w:r>
      <w:r w:rsidRPr="007F37B9">
        <w:rPr>
          <w:rFonts w:ascii="Times New Roman" w:hAnsi="Times New Roman" w:cs="Times New Roman"/>
          <w:i/>
          <w:iCs/>
          <w:sz w:val="24"/>
          <w:szCs w:val="24"/>
        </w:rPr>
        <w:t>(ім’я,</w:t>
      </w:r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7F37B9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1557E055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Амінь.</w:t>
      </w:r>
    </w:p>
    <w:p w14:paraId="6745E3AF" w14:textId="77777777" w:rsidR="004A64B4" w:rsidRPr="007F37B9" w:rsidRDefault="004A64B4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F3CA35C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54540B1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373B39C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br w:type="page"/>
      </w:r>
    </w:p>
    <w:p w14:paraId="7623F30F" w14:textId="77777777" w:rsidR="004A64B4" w:rsidRPr="007F37B9" w:rsidRDefault="00000000" w:rsidP="007F37B9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5C30850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C6B494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4AE65745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1AEDA4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BF93C20" w14:textId="77777777" w:rsidR="004A64B4" w:rsidRPr="007F37B9" w:rsidRDefault="00000000" w:rsidP="007F37B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1384590B" w14:textId="77777777" w:rsidR="004A64B4" w:rsidRPr="007F37B9" w:rsidRDefault="00000000" w:rsidP="007F37B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758B51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1271E4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4C0454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F2DBDC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8D7826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EB32302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952B8E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58D3497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5274C30" w14:textId="77777777" w:rsidR="004A64B4" w:rsidRPr="007F37B9" w:rsidRDefault="00000000" w:rsidP="007F37B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FA2A447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D8525A2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801C2F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6A26FF3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0ADA9D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159CB5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CD9A1F7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4275BC5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4F862A5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7ED11C3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CCF13B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F3373C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3EE34B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446A62D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05EE20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3129737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B3FDCF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C0BD9B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DAC75A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C2B8E9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E094245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44012A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91781DB" w14:textId="77777777" w:rsidR="004A64B4" w:rsidRPr="007F37B9" w:rsidRDefault="00000000" w:rsidP="007F37B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5DD8075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D95D07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76A1A8D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C89601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D3886D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C9A6F5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BAEA9D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6B63DED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872760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A25D417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8463405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846907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620E73D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54105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F0392C7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722A67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759430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66E346B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DDDFE2" w14:textId="77777777" w:rsidR="004A64B4" w:rsidRPr="007F37B9" w:rsidRDefault="00000000" w:rsidP="007F37B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6E2DA6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27E1CAF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C34DB0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2C4295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A738BA2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DC09E32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1819D8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486560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09F5E0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CE611D2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1468DB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AB86D72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04B637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733A24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2E5A8C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5F88C77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D58ECA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77BCD5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3822493" w14:textId="77777777" w:rsidR="004A64B4" w:rsidRPr="007F37B9" w:rsidRDefault="00000000" w:rsidP="007F37B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2C219A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B5F1E5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B1BE76A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889B85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67255A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B4C8BF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2A1265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B49B61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5DC922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9E012F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445B44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0120DF82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52B330D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55255B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2AFF4B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34B43F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97BBC9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AFDE2FD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8F9D55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37AEEE7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E2C14D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C2979B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E2F3EFE" w14:textId="77777777" w:rsidR="004A64B4" w:rsidRPr="007F37B9" w:rsidRDefault="00000000" w:rsidP="007F37B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590641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F5DEEE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1A2CE2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DCAF3C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DF7C635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57BB02D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5228EC7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9CC5FBA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08150F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C0AF67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B9DB63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6C64B31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E37B2CD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9D351E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AF97590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1FF811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87C8D7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2D4B568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7F37B9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7F37B9">
        <w:rPr>
          <w:rFonts w:ascii="Times New Roman" w:hAnsi="Times New Roman" w:cs="Times New Roman"/>
          <w:sz w:val="24"/>
          <w:szCs w:val="24"/>
        </w:rPr>
        <w:t>е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7F37B9">
        <w:rPr>
          <w:rFonts w:ascii="Times New Roman" w:hAnsi="Times New Roman" w:cs="Times New Roman"/>
          <w:sz w:val="24"/>
          <w:szCs w:val="24"/>
        </w:rPr>
        <w:t>е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E44875D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609C55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FE46A2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7F37B9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7F37B9">
        <w:rPr>
          <w:rFonts w:ascii="Times New Roman" w:hAnsi="Times New Roman" w:cs="Times New Roman"/>
          <w:sz w:val="24"/>
          <w:szCs w:val="24"/>
        </w:rPr>
        <w:t>ебе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7F37B9">
        <w:rPr>
          <w:rFonts w:ascii="Times New Roman" w:hAnsi="Times New Roman" w:cs="Times New Roman"/>
          <w:sz w:val="24"/>
          <w:szCs w:val="24"/>
        </w:rPr>
        <w:t>благ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8CA3CC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7F37B9">
        <w:rPr>
          <w:rFonts w:ascii="Times New Roman" w:hAnsi="Times New Roman" w:cs="Times New Roman"/>
          <w:sz w:val="24"/>
          <w:szCs w:val="24"/>
        </w:rPr>
        <w:t>нице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благ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18B795D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7F37B9">
        <w:rPr>
          <w:rFonts w:ascii="Times New Roman" w:hAnsi="Times New Roman" w:cs="Times New Roman"/>
          <w:sz w:val="24"/>
          <w:szCs w:val="24"/>
        </w:rPr>
        <w:t>Благодаримо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7F37B9">
        <w:rPr>
          <w:rFonts w:ascii="Times New Roman" w:hAnsi="Times New Roman" w:cs="Times New Roman"/>
          <w:sz w:val="24"/>
          <w:szCs w:val="24"/>
        </w:rPr>
        <w:t>е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7F37B9">
        <w:rPr>
          <w:rFonts w:ascii="Times New Roman" w:hAnsi="Times New Roman" w:cs="Times New Roman"/>
          <w:sz w:val="24"/>
          <w:szCs w:val="24"/>
        </w:rPr>
        <w:t>е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EBBA60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FDDFC3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221AC5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0DE324A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73C3E2A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7F37B9">
        <w:rPr>
          <w:rFonts w:ascii="Times New Roman" w:hAnsi="Times New Roman" w:cs="Times New Roman"/>
          <w:sz w:val="24"/>
          <w:szCs w:val="24"/>
        </w:rPr>
        <w:t>благодаримо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7F37B9">
        <w:rPr>
          <w:rFonts w:ascii="Times New Roman" w:hAnsi="Times New Roman" w:cs="Times New Roman"/>
          <w:sz w:val="24"/>
          <w:szCs w:val="24"/>
        </w:rPr>
        <w:t>ебе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D29B6B5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33BB5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382675A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67B8A77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7BBD10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210F3B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638D3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92CBAC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079CD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319F2A5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7EA9C3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F37B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F37B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743876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AEC4B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1FBDD788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024C9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7F37B9">
        <w:rPr>
          <w:rFonts w:ascii="Times New Roman" w:hAnsi="Times New Roman" w:cs="Times New Roman"/>
          <w:sz w:val="24"/>
          <w:szCs w:val="24"/>
        </w:rPr>
        <w:t>(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040B13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DC6B7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F12B8A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438A88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6265A66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66D078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B588E7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5F5E3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8ADAFF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4507C7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481DC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AAC50B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FA22185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ECFAB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Амінь.</w:t>
      </w:r>
    </w:p>
    <w:p w14:paraId="635BA4BC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CBA11B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17F0565D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7A2DE12F" w14:textId="547C3602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B76439" w:rsidRPr="007F37B9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4D24B92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14DF77A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5BFE8993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4EF0BDEB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4B2C155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AF8F0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620DEAE2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sz w:val="24"/>
          <w:szCs w:val="24"/>
        </w:rPr>
        <w:t>І нині: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F8D1EB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99FAD7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1C38D51C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546631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FE14987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CEB72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563236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D0F49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4357CC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8C0BA1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2A711E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E66B2C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4E4FFF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Амінь.</w:t>
      </w:r>
    </w:p>
    <w:p w14:paraId="003C93C1" w14:textId="77777777" w:rsidR="004A64B4" w:rsidRPr="007F37B9" w:rsidRDefault="004A64B4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EFD119B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3D992D85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14:paraId="387410B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F37B9">
        <w:rPr>
          <w:rFonts w:ascii="Times New Roman" w:hAnsi="Times New Roman" w:cs="Times New Roman"/>
          <w:sz w:val="24"/>
          <w:szCs w:val="24"/>
        </w:rPr>
        <w:t>: У хресті Сина твого знайшовши міцну підпору,* ним перемагаємо ворожу гординю, Богородице,* любов'ю тебе безустанно величаючи.</w:t>
      </w:r>
    </w:p>
    <w:p w14:paraId="57B34986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18873A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C0884FB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3DE23A8B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AECCA87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226353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7494F88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7CC8D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325918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E90B7F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0EEA586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E50C5E5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Амінь.</w:t>
      </w:r>
    </w:p>
    <w:p w14:paraId="6BC4AF37" w14:textId="77777777" w:rsidR="004A64B4" w:rsidRPr="007F37B9" w:rsidRDefault="004A64B4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382C6B1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7B0D5BE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7F37B9">
        <w:rPr>
          <w:rFonts w:ascii="Times New Roman" w:hAnsi="Times New Roman" w:cs="Times New Roman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 і віруючи, раю удостоївся.</w:t>
      </w:r>
    </w:p>
    <w:p w14:paraId="4A8C7507" w14:textId="1B8CEED8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F37B9">
        <w:rPr>
          <w:rFonts w:ascii="Times New Roman" w:hAnsi="Times New Roman" w:cs="Times New Roman"/>
          <w:sz w:val="24"/>
          <w:szCs w:val="24"/>
        </w:rPr>
        <w:t xml:space="preserve">: Ганебну смерть і розп'яття* витерпів ти добровільно, Щедрий,* а Родителька твоя, бачивши це, страждала.*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мольбами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змилуйся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предобрий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r w:rsidR="00B76439" w:rsidRPr="007F37B9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Господи,*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взяв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>.</w:t>
      </w:r>
    </w:p>
    <w:p w14:paraId="097276F9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4AD161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5C4F1C13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1F4FAB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E42207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9E3FF4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AC4E0F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DF66673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C52F02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7A9226A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E9A095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6640803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69410E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95A2E4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3AE114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7D9AAD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47C7A23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6665DBD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027116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5D2511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07CADB3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A209287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EA23177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5075B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6CC03B34" w14:textId="77777777" w:rsidR="004A64B4" w:rsidRPr="007F37B9" w:rsidRDefault="004A64B4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5AC184D" w14:textId="77777777" w:rsidR="004A64B4" w:rsidRPr="007F37B9" w:rsidRDefault="00000000" w:rsidP="007F37B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562D16B7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1ACD5508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43D29F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EF3F8E1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09F7E6B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C1AEE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E60B50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0EB6B3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83B7F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23618E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0667EBB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718AED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Амінь.</w:t>
      </w:r>
    </w:p>
    <w:p w14:paraId="58F83EF4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93F01B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6F1101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EC1AFF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3D474F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898EB45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869C5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028B38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7D5BC0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35B6A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FAE1A8F" w14:textId="71F2A756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B76439" w:rsidRPr="007F37B9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B76439" w:rsidRPr="007F37B9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7F37B9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7F37B9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7F37B9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7F37B9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7F37B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7F37B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7F37B9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53DC8A0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E467273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Амінь</w:t>
      </w:r>
      <w:r w:rsidRPr="007F37B9">
        <w:rPr>
          <w:rFonts w:ascii="Times New Roman" w:hAnsi="Times New Roman" w:cs="Times New Roman"/>
          <w:i/>
          <w:sz w:val="24"/>
          <w:szCs w:val="24"/>
        </w:rPr>
        <w:t>.</w:t>
      </w:r>
    </w:p>
    <w:p w14:paraId="0FA174D4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0BB4B2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1FD5AD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C550C7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5CCEB8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1757FC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7F37B9">
        <w:rPr>
          <w:rFonts w:ascii="Times New Roman" w:hAnsi="Times New Roman" w:cs="Times New Roman"/>
          <w:sz w:val="24"/>
          <w:szCs w:val="24"/>
        </w:rPr>
        <w:t>.</w:t>
      </w:r>
    </w:p>
    <w:p w14:paraId="63B2C86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CC0227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1F613E7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866705D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CF18BC2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98B6181" w14:textId="77777777" w:rsidR="004A64B4" w:rsidRPr="007F37B9" w:rsidRDefault="004A64B4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328450B" w14:textId="77777777" w:rsidR="004A64B4" w:rsidRPr="007F37B9" w:rsidRDefault="00000000" w:rsidP="007F37B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AED6CC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b/>
          <w:sz w:val="24"/>
          <w:szCs w:val="24"/>
        </w:rPr>
        <w:t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 w14:paraId="5173919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F37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59A64D7D" w14:textId="1F0931CE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відшукати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драхму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яку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загубив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запалив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, </w:t>
      </w:r>
      <w:r w:rsidR="00B76439" w:rsidRPr="007F37B9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7F37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хресті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7B9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7F37B9">
        <w:rPr>
          <w:rFonts w:ascii="Times New Roman" w:hAnsi="Times New Roman" w:cs="Times New Roman"/>
          <w:sz w:val="24"/>
          <w:szCs w:val="24"/>
        </w:rPr>
        <w:t>* і робиш твої небесні сили, Життєдавче, учасниками радости.* Тому, разом з ними оспівуючи тебе, як добродійника, піснями величаємо.</w:t>
      </w:r>
    </w:p>
    <w:p w14:paraId="5BF78E3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F37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4318FEE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Душе, наближається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 w14:paraId="30F87D2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F37B9">
        <w:rPr>
          <w:rFonts w:ascii="Times New Roman" w:hAnsi="Times New Roman" w:cs="Times New Roman"/>
          <w:sz w:val="24"/>
          <w:szCs w:val="24"/>
        </w:rPr>
        <w:t>: Ти знаєш неміч мого смиренного тіла,* рани душі моєї і серця мого стогін,* ума ж мого поблудження і спокусу;* тому твоїм милосердям дай їм обом ізцілення.</w:t>
      </w:r>
    </w:p>
    <w:p w14:paraId="47E502DA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AB30F3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3D81A641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31D3EC7F" w14:textId="77777777" w:rsidR="004A64B4" w:rsidRPr="007F37B9" w:rsidRDefault="004A64B4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A2498A8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9013AAC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F34C9E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336316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96D229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D53F1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E24AB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158535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483530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D1431FD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Амінь.</w:t>
      </w:r>
    </w:p>
    <w:p w14:paraId="0ACEB4F1" w14:textId="77777777" w:rsidR="004A64B4" w:rsidRPr="007F37B9" w:rsidRDefault="004A64B4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70048F5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20FBBCD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7487614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F37B9">
        <w:rPr>
          <w:rFonts w:ascii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08AC12AD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53291" w14:textId="77777777" w:rsidR="004A64B4" w:rsidRPr="007F37B9" w:rsidRDefault="00000000" w:rsidP="007F37B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7B81B598" w14:textId="77777777" w:rsidR="004A64B4" w:rsidRPr="007F37B9" w:rsidRDefault="00000000" w:rsidP="007F37B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A208F0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E1B5D9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AE2ABE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74EA417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9DD7B8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20D9682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F7C6B4A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32CE3A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C265B7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690410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71C282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E3D1BE3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963A463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EA64A67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C80FC21" w14:textId="77777777" w:rsidR="004A64B4" w:rsidRPr="007F37B9" w:rsidRDefault="00000000" w:rsidP="007F37B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B5545F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16B107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363945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E3F027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24F14F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EE3C08A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25E373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3780A1A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F283CD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5B3FE0B" w14:textId="77777777" w:rsidR="004A64B4" w:rsidRPr="007F37B9" w:rsidRDefault="00000000" w:rsidP="007F37B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525CD5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642E77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FB73CF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3AA9D0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3580D4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40366C5" w14:textId="77777777" w:rsidR="004A64B4" w:rsidRPr="007F37B9" w:rsidRDefault="004A64B4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18A4998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135FE4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r w:rsidRPr="007F37B9">
        <w:rPr>
          <w:rFonts w:ascii="Times New Roman" w:hAnsi="Times New Roman" w:cs="Times New Roman"/>
          <w:sz w:val="24"/>
          <w:szCs w:val="24"/>
          <w:u w:val="single"/>
        </w:rPr>
        <w:lastRenderedPageBreak/>
        <w:t>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F6883CC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94DDB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50A61B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A53ED3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0BF5BB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82EA9C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1338AB6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15D3F0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1480AB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3D0158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0D5B57B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19FF6CA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0CB8BA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BBA8C6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EA9C887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27EACD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0B9D772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48B2FB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AB270B3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A9A481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BCD462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D08C98A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52893A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0B4D29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400E1A5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lastRenderedPageBreak/>
        <w:t>І нині і повсякчас,* і на віки віків. Амінь.</w:t>
      </w:r>
    </w:p>
    <w:p w14:paraId="10DD6683" w14:textId="77777777" w:rsidR="004A64B4" w:rsidRPr="007F37B9" w:rsidRDefault="004A64B4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8B274D4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1389633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2E6EA4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FB7B2F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55A690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87C1891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BC7698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C27A39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7BB2848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204F885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3BEE02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CAA303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8081448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8FEDC6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459675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4DEDA0A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45F6C26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BC4E8B1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1F7D95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F21883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473333E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281B13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Амінь.</w:t>
      </w:r>
    </w:p>
    <w:p w14:paraId="1478165F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DFF055D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B7DAC3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F453F6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E9E48C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95BE05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4BB9F0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Амінь.</w:t>
      </w:r>
    </w:p>
    <w:p w14:paraId="3CD10625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E5862B" w14:textId="77777777" w:rsidR="004A64B4" w:rsidRPr="007F37B9" w:rsidRDefault="00000000" w:rsidP="007F37B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558F97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14:paraId="3166F58A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F37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5E68885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14:paraId="08104AE9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F37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74167208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14:paraId="1C218F40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F37B9">
        <w:rPr>
          <w:rFonts w:ascii="Times New Roman" w:hAnsi="Times New Roman" w:cs="Times New Roman"/>
          <w:sz w:val="24"/>
          <w:szCs w:val="24"/>
        </w:rPr>
        <w:t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бездітною мене,* яку ти зберіг чистою і по народженні!</w:t>
      </w:r>
    </w:p>
    <w:p w14:paraId="4E8144C5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380E16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18137A3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540334C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2AFC9E3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4F4368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53D9BDED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358226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2DE766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712FD2F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E87D8B4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91490E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Амінь.</w:t>
      </w:r>
      <w:r w:rsidRPr="007F37B9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CAC8BDA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7E2E72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DC895D2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285AEE" w14:textId="77777777" w:rsidR="004A64B4" w:rsidRPr="007F37B9" w:rsidRDefault="004A64B4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35146F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55DB41B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6D328C1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DCF4FC1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F37B9">
        <w:rPr>
          <w:rFonts w:ascii="Times New Roman" w:hAnsi="Times New Roman" w:cs="Times New Roman"/>
          <w:i/>
          <w:sz w:val="24"/>
          <w:szCs w:val="24"/>
        </w:rPr>
        <w:t>,</w:t>
      </w:r>
      <w:r w:rsidRPr="007F37B9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F37B9">
        <w:rPr>
          <w:rFonts w:ascii="Times New Roman" w:hAnsi="Times New Roman" w:cs="Times New Roman"/>
          <w:i/>
          <w:sz w:val="24"/>
          <w:szCs w:val="24"/>
        </w:rPr>
        <w:t>,</w:t>
      </w:r>
      <w:r w:rsidRPr="007F37B9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5335836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DCBD2D5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F63E63C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6844FC2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CF495A6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E1DE8C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C78149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5BA3607" w14:textId="77777777" w:rsidR="004A64B4" w:rsidRPr="007F37B9" w:rsidRDefault="004A64B4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3B7703A" w14:textId="77777777" w:rsidR="004A64B4" w:rsidRPr="007F37B9" w:rsidRDefault="00000000" w:rsidP="007F37B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4F593810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2CC8933B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5C51AF9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5A88273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F37B9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7CA12DE5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7F37B9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7F37B9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7F37B9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4E6AAC44" w14:textId="77777777" w:rsidR="004A64B4" w:rsidRPr="007F37B9" w:rsidRDefault="00000000" w:rsidP="007F37B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F37B9">
        <w:rPr>
          <w:rFonts w:ascii="Times New Roman" w:hAnsi="Times New Roman" w:cs="Times New Roman"/>
          <w:sz w:val="24"/>
          <w:szCs w:val="24"/>
        </w:rPr>
        <w:t>Амінь.</w:t>
      </w:r>
    </w:p>
    <w:p w14:paraId="6D5F9321" w14:textId="77777777" w:rsidR="004A64B4" w:rsidRPr="007F37B9" w:rsidRDefault="004A64B4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69C3E72" w14:textId="77777777" w:rsidR="004A64B4" w:rsidRPr="007F37B9" w:rsidRDefault="00000000" w:rsidP="007F37B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33144CA5" w14:textId="77777777" w:rsidR="004A64B4" w:rsidRPr="007F37B9" w:rsidRDefault="00000000" w:rsidP="007F37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F37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F37B9">
        <w:rPr>
          <w:rFonts w:ascii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4A64B4" w:rsidRPr="007F37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87269">
    <w:abstractNumId w:val="8"/>
  </w:num>
  <w:num w:numId="2" w16cid:durableId="324093719">
    <w:abstractNumId w:val="6"/>
  </w:num>
  <w:num w:numId="3" w16cid:durableId="445930355">
    <w:abstractNumId w:val="5"/>
  </w:num>
  <w:num w:numId="4" w16cid:durableId="1106774880">
    <w:abstractNumId w:val="4"/>
  </w:num>
  <w:num w:numId="5" w16cid:durableId="1313829471">
    <w:abstractNumId w:val="7"/>
  </w:num>
  <w:num w:numId="6" w16cid:durableId="736129124">
    <w:abstractNumId w:val="3"/>
  </w:num>
  <w:num w:numId="7" w16cid:durableId="383600994">
    <w:abstractNumId w:val="2"/>
  </w:num>
  <w:num w:numId="8" w16cid:durableId="467862579">
    <w:abstractNumId w:val="1"/>
  </w:num>
  <w:num w:numId="9" w16cid:durableId="14944859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64B4"/>
    <w:rsid w:val="007F37B9"/>
    <w:rsid w:val="00AA1D8D"/>
    <w:rsid w:val="00AD7892"/>
    <w:rsid w:val="00B47730"/>
    <w:rsid w:val="00B75DF3"/>
    <w:rsid w:val="00B764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D35C4"/>
  <w14:defaultImageDpi w14:val="300"/>
  <w15:docId w15:val="{97161078-20F5-E44C-8FBD-3761799B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9471</Words>
  <Characters>53987</Characters>
  <Application>Microsoft Office Word</Application>
  <DocSecurity>0</DocSecurity>
  <Lines>449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2013-12-23T23:15:00Z</dcterms:created>
  <dcterms:modified xsi:type="dcterms:W3CDTF">2026-07-11T14:05:00Z</dcterms:modified>
  <cp:category/>
</cp:coreProperties>
</file>