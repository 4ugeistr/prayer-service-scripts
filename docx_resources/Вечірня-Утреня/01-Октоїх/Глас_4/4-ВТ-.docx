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C16C62E" w14:textId="77777777" w:rsidR="002D2D51" w:rsidRDefault="002D2D51">
      <w:pPr>
        <w:pStyle w:val="Heading1"/>
        <w:spacing w:after="120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20C80B56" w14:textId="5802BCED" w:rsidR="00092892" w:rsidRPr="003C3BE2" w:rsidRDefault="00000000">
      <w:pPr>
        <w:pStyle w:val="Heading1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ВЕЧІРНЯ</w:t>
      </w:r>
    </w:p>
    <w:p w14:paraId="3567A95A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3C3BE2">
        <w:rPr>
          <w:rFonts w:ascii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64D8A3A1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C3B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C3BE2">
        <w:rPr>
          <w:rFonts w:ascii="Times New Roman" w:hAnsi="Times New Roman" w:cs="Times New Roman"/>
          <w:sz w:val="24"/>
          <w:szCs w:val="24"/>
        </w:rPr>
        <w:t>Амі́нь.</w:t>
      </w:r>
    </w:p>
    <w:p w14:paraId="660A51B2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34ECFD52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2BEFC99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3ED29D5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C6ACFAF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8AE4E5B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200D48C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4E6D061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5D50B0F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3C3BE2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915EE8D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C3B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C3BE2">
        <w:rPr>
          <w:rFonts w:ascii="Times New Roman" w:hAnsi="Times New Roman" w:cs="Times New Roman"/>
          <w:sz w:val="24"/>
          <w:szCs w:val="24"/>
        </w:rPr>
        <w:t xml:space="preserve">Амі́нь. Го́споди, поми́луй. </w:t>
      </w: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</w:p>
    <w:p w14:paraId="396D8897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A1DDBE0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2689041B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716F5094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567336A0" w14:textId="77777777" w:rsidR="00092892" w:rsidRPr="003C3BE2" w:rsidRDefault="000928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D037184" w14:textId="77777777" w:rsidR="00092892" w:rsidRPr="003C3BE2" w:rsidRDefault="00000000">
      <w:pPr>
        <w:pStyle w:val="Heading2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2826A32E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6D4EE776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07128C36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lastRenderedPageBreak/>
        <w:t>Ти розіп’я́в, нена́че наме́т, не́бо,* Ти збудува́в Твої́ го́рниці у во́дах.</w:t>
      </w:r>
    </w:p>
    <w:p w14:paraId="6D99AE22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3BBA493C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74985870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1385B222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B0F75FB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6B2DD76D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58AE681B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35DCC939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72205B62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5E5EA9F9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70AB9A88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025454E3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78493724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2BD56681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34CA2806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4A6E3AC2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Висо́кі го́ри для о́ленів,* ске́лі − для за́йців приту́лок.</w:t>
      </w:r>
    </w:p>
    <w:p w14:paraId="01D0F062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47A29327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42F417D0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29424C79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6F7C837D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16CD41D5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5B633FC0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09918B82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2FA1BD24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6AE1C96B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72F908AD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lastRenderedPageBreak/>
        <w:t>Вони́ бенте́жаться, коли́ хова́єш вид Свій;* як забира́єш дух у них, вони́ ги́нуть і поверта́ються у свій по́рох.</w:t>
      </w:r>
    </w:p>
    <w:p w14:paraId="56CEC9F6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5626B89C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26851523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5A8898BC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455846E7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66A4E741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5F48928F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7E2B7201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63C18C71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335C377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0985BBD" w14:textId="77777777" w:rsidR="00092892" w:rsidRPr="003C3BE2" w:rsidRDefault="000928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0041B48" w14:textId="77777777" w:rsidR="00092892" w:rsidRPr="003C3BE2" w:rsidRDefault="00000000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 w14:paraId="789766C7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Священник мовить перед св. дверми вечірні молитви. </w:t>
      </w:r>
    </w:p>
    <w:p w14:paraId="634EE763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3C3BE2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650FADFC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3C3BE2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25928167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3C3BE2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</w:t>
      </w:r>
      <w:r w:rsidRPr="003C3BE2">
        <w:rPr>
          <w:rFonts w:ascii="Times New Roman" w:hAnsi="Times New Roman" w:cs="Times New Roman"/>
          <w:sz w:val="24"/>
          <w:szCs w:val="24"/>
        </w:rPr>
        <w:lastRenderedPageBreak/>
        <w:t>благий і людинолюбний Бог, і Тобі славу возсилаємо: Отцю, і Сину, і Святому Духові, нині і повсякчас, і на віки віків. Амінь.</w:t>
      </w:r>
    </w:p>
    <w:p w14:paraId="007B12A1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3C3BE2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C866589" w14:textId="775D94A1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3C3BE2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</w:t>
      </w:r>
      <w:proofErr w:type="spellStart"/>
      <w:r w:rsidRPr="003C3BE2">
        <w:rPr>
          <w:rFonts w:ascii="Times New Roman" w:hAnsi="Times New Roman" w:cs="Times New Roman"/>
          <w:sz w:val="24"/>
          <w:szCs w:val="24"/>
        </w:rPr>
        <w:t>Самий</w:t>
      </w:r>
      <w:proofErr w:type="spellEnd"/>
      <w:r w:rsidRPr="003C3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3BE2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3C3BE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3BE2">
        <w:rPr>
          <w:rFonts w:ascii="Times New Roman" w:hAnsi="Times New Roman" w:cs="Times New Roman"/>
          <w:sz w:val="24"/>
          <w:szCs w:val="24"/>
        </w:rPr>
        <w:t>людинолюбний</w:t>
      </w:r>
      <w:proofErr w:type="spellEnd"/>
      <w:r w:rsidRPr="003C3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3BE2">
        <w:rPr>
          <w:rFonts w:ascii="Times New Roman" w:hAnsi="Times New Roman" w:cs="Times New Roman"/>
          <w:sz w:val="24"/>
          <w:szCs w:val="24"/>
        </w:rPr>
        <w:t>Царю</w:t>
      </w:r>
      <w:proofErr w:type="spellEnd"/>
      <w:r w:rsidRPr="003C3BE2">
        <w:rPr>
          <w:rFonts w:ascii="Times New Roman" w:hAnsi="Times New Roman" w:cs="Times New Roman"/>
          <w:sz w:val="24"/>
          <w:szCs w:val="24"/>
        </w:rPr>
        <w:t xml:space="preserve">, у </w:t>
      </w:r>
      <w:proofErr w:type="spellStart"/>
      <w:r w:rsidRPr="003C3BE2">
        <w:rPr>
          <w:rFonts w:ascii="Times New Roman" w:hAnsi="Times New Roman" w:cs="Times New Roman"/>
          <w:sz w:val="24"/>
          <w:szCs w:val="24"/>
        </w:rPr>
        <w:t>всьому</w:t>
      </w:r>
      <w:proofErr w:type="spellEnd"/>
      <w:r w:rsidRPr="003C3BE2">
        <w:rPr>
          <w:rFonts w:ascii="Times New Roman" w:hAnsi="Times New Roman" w:cs="Times New Roman"/>
          <w:sz w:val="24"/>
          <w:szCs w:val="24"/>
        </w:rPr>
        <w:t xml:space="preserve"> </w:t>
      </w:r>
      <w:r w:rsidR="003C3BE2" w:rsidRPr="003C3BE2">
        <w:rPr>
          <w:rFonts w:ascii="Times New Roman" w:hAnsi="Times New Roman" w:cs="Times New Roman"/>
          <w:sz w:val="24"/>
          <w:szCs w:val="24"/>
          <w:lang w:val="uk-UA"/>
        </w:rPr>
        <w:t>благий</w:t>
      </w:r>
      <w:r w:rsidRPr="003C3BE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3BE2">
        <w:rPr>
          <w:rFonts w:ascii="Times New Roman" w:hAnsi="Times New Roman" w:cs="Times New Roman"/>
          <w:sz w:val="24"/>
          <w:szCs w:val="24"/>
        </w:rPr>
        <w:t>задовольни</w:t>
      </w:r>
      <w:proofErr w:type="spellEnd"/>
      <w:r w:rsidRPr="003C3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3BE2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3C3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3BE2">
        <w:rPr>
          <w:rFonts w:ascii="Times New Roman" w:hAnsi="Times New Roman" w:cs="Times New Roman"/>
          <w:sz w:val="24"/>
          <w:szCs w:val="24"/>
        </w:rPr>
        <w:t>багатством</w:t>
      </w:r>
      <w:proofErr w:type="spellEnd"/>
      <w:r w:rsidRPr="003C3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3BE2"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 w:rsidRPr="003C3BE2">
        <w:rPr>
          <w:rFonts w:ascii="Times New Roman" w:hAnsi="Times New Roman" w:cs="Times New Roman"/>
          <w:sz w:val="24"/>
          <w:szCs w:val="24"/>
        </w:rPr>
        <w:t xml:space="preserve"> ласк, </w:t>
      </w:r>
      <w:proofErr w:type="spellStart"/>
      <w:r w:rsidRPr="003C3BE2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3C3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3BE2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3C3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3BE2">
        <w:rPr>
          <w:rFonts w:ascii="Times New Roman" w:hAnsi="Times New Roman" w:cs="Times New Roman"/>
          <w:sz w:val="24"/>
          <w:szCs w:val="24"/>
        </w:rPr>
        <w:t>непостидною</w:t>
      </w:r>
      <w:proofErr w:type="spellEnd"/>
      <w:r w:rsidRPr="003C3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3BE2">
        <w:rPr>
          <w:rFonts w:ascii="Times New Roman" w:hAnsi="Times New Roman" w:cs="Times New Roman"/>
          <w:sz w:val="24"/>
          <w:szCs w:val="24"/>
        </w:rPr>
        <w:t>совістю</w:t>
      </w:r>
      <w:proofErr w:type="spellEnd"/>
      <w:r w:rsidRPr="003C3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3BE2">
        <w:rPr>
          <w:rFonts w:ascii="Times New Roman" w:hAnsi="Times New Roman" w:cs="Times New Roman"/>
          <w:sz w:val="24"/>
          <w:szCs w:val="24"/>
        </w:rPr>
        <w:t>призивали</w:t>
      </w:r>
      <w:proofErr w:type="spellEnd"/>
      <w:r w:rsidRPr="003C3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3BE2">
        <w:rPr>
          <w:rFonts w:ascii="Times New Roman" w:hAnsi="Times New Roman" w:cs="Times New Roman"/>
          <w:sz w:val="24"/>
          <w:szCs w:val="24"/>
        </w:rPr>
        <w:t>святе</w:t>
      </w:r>
      <w:proofErr w:type="spellEnd"/>
      <w:r w:rsidRPr="003C3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3BE2"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 w:rsidRPr="003C3BE2">
        <w:rPr>
          <w:rFonts w:ascii="Times New Roman" w:hAnsi="Times New Roman" w:cs="Times New Roman"/>
          <w:sz w:val="24"/>
          <w:szCs w:val="24"/>
        </w:rPr>
        <w:t xml:space="preserve"> Твоє; і </w:t>
      </w:r>
      <w:proofErr w:type="spellStart"/>
      <w:r w:rsidRPr="003C3BE2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3C3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3BE2">
        <w:rPr>
          <w:rFonts w:ascii="Times New Roman" w:hAnsi="Times New Roman" w:cs="Times New Roman"/>
          <w:sz w:val="24"/>
          <w:szCs w:val="24"/>
        </w:rPr>
        <w:t>введи</w:t>
      </w:r>
      <w:proofErr w:type="spellEnd"/>
      <w:r w:rsidRPr="003C3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3BE2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3C3BE2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3C3BE2">
        <w:rPr>
          <w:rFonts w:ascii="Times New Roman" w:hAnsi="Times New Roman" w:cs="Times New Roman"/>
          <w:sz w:val="24"/>
          <w:szCs w:val="24"/>
        </w:rPr>
        <w:t>спокусу</w:t>
      </w:r>
      <w:proofErr w:type="spellEnd"/>
      <w:r w:rsidRPr="003C3BE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3BE2">
        <w:rPr>
          <w:rFonts w:ascii="Times New Roman" w:hAnsi="Times New Roman" w:cs="Times New Roman"/>
          <w:sz w:val="24"/>
          <w:szCs w:val="24"/>
        </w:rPr>
        <w:t>але</w:t>
      </w:r>
      <w:proofErr w:type="spellEnd"/>
      <w:r w:rsidRPr="003C3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3BE2">
        <w:rPr>
          <w:rFonts w:ascii="Times New Roman" w:hAnsi="Times New Roman" w:cs="Times New Roman"/>
          <w:sz w:val="24"/>
          <w:szCs w:val="24"/>
        </w:rPr>
        <w:t>визволь</w:t>
      </w:r>
      <w:proofErr w:type="spellEnd"/>
      <w:r w:rsidRPr="003C3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3BE2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3C3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3BE2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3C3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3BE2">
        <w:rPr>
          <w:rFonts w:ascii="Times New Roman" w:hAnsi="Times New Roman" w:cs="Times New Roman"/>
          <w:sz w:val="24"/>
          <w:szCs w:val="24"/>
        </w:rPr>
        <w:t>злого</w:t>
      </w:r>
      <w:proofErr w:type="spellEnd"/>
      <w:r w:rsidRPr="003C3BE2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3C3BE2">
        <w:rPr>
          <w:rFonts w:ascii="Times New Roman" w:hAnsi="Times New Roman" w:cs="Times New Roman"/>
          <w:sz w:val="24"/>
          <w:szCs w:val="24"/>
        </w:rPr>
        <w:t>провидінням</w:t>
      </w:r>
      <w:proofErr w:type="spellEnd"/>
      <w:r w:rsidRPr="003C3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3BE2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3C3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3BE2">
        <w:rPr>
          <w:rFonts w:ascii="Times New Roman" w:hAnsi="Times New Roman" w:cs="Times New Roman"/>
          <w:sz w:val="24"/>
          <w:szCs w:val="24"/>
        </w:rPr>
        <w:t>дай</w:t>
      </w:r>
      <w:proofErr w:type="spellEnd"/>
      <w:r w:rsidRPr="003C3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3BE2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3C3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3BE2">
        <w:rPr>
          <w:rFonts w:ascii="Times New Roman" w:hAnsi="Times New Roman" w:cs="Times New Roman"/>
          <w:sz w:val="24"/>
          <w:szCs w:val="24"/>
        </w:rPr>
        <w:t>усе</w:t>
      </w:r>
      <w:proofErr w:type="spellEnd"/>
      <w:r w:rsidRPr="003C3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3BE2">
        <w:rPr>
          <w:rFonts w:ascii="Times New Roman" w:hAnsi="Times New Roman" w:cs="Times New Roman"/>
          <w:sz w:val="24"/>
          <w:szCs w:val="24"/>
        </w:rPr>
        <w:t>корисне</w:t>
      </w:r>
      <w:proofErr w:type="spellEnd"/>
      <w:r w:rsidRPr="003C3BE2">
        <w:rPr>
          <w:rFonts w:ascii="Times New Roman" w:hAnsi="Times New Roman" w:cs="Times New Roman"/>
          <w:sz w:val="24"/>
          <w:szCs w:val="24"/>
        </w:rPr>
        <w:t>. Бо Тобі належить усяка слава, честь і поклоніння: Отцю, і Сину, і Святому Духові, нині і повсякчас, і на віки віків. Амінь.</w:t>
      </w:r>
    </w:p>
    <w:p w14:paraId="1AF1F158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3C3BE2">
        <w:rPr>
          <w:rFonts w:ascii="Times New Roman" w:hAnsi="Times New Roman" w:cs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4EC48144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3C3BE2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639FEA0D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3C3BE2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</w:t>
      </w:r>
      <w:r w:rsidRPr="003C3BE2">
        <w:rPr>
          <w:rFonts w:ascii="Times New Roman" w:hAnsi="Times New Roman" w:cs="Times New Roman"/>
          <w:sz w:val="24"/>
          <w:szCs w:val="24"/>
        </w:rPr>
        <w:lastRenderedPageBreak/>
        <w:t>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08E2DCE0" w14:textId="77777777" w:rsidR="00092892" w:rsidRPr="003C3BE2" w:rsidRDefault="000928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240434A" w14:textId="77777777" w:rsidR="00092892" w:rsidRPr="003C3BE2" w:rsidRDefault="00000000">
      <w:pPr>
        <w:pStyle w:val="Heading2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76620D0D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2A9B9B25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C3BE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E9BA8BE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24A553BF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C3BE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58A8E3D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5F7FC1C7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C3BE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339E6A7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1F527C12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C3BE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A6E8B7E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3C3BE2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3C3BE2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3C3BE2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3C3BE2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3C3BE2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3C3BE2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3DEA2928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C3BE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B39A8D7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4E0F1A9E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C3BE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47D096C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3C3BE2">
        <w:rPr>
          <w:rFonts w:ascii="Times New Roman" w:hAnsi="Times New Roman" w:cs="Times New Roman"/>
          <w:sz w:val="24"/>
          <w:szCs w:val="24"/>
        </w:rPr>
        <w:t>(</w:t>
      </w: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3C3B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C3BE2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3C3B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C3BE2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3C3BE2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3BDF4EE6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C3BE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E29F28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11006D98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C3BE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8790C34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36D5FDC5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C3BE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A754CC0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110E47F5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3C3BE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BEB2C30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80B1165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C3BE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BA70F02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2F785DB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C3BE2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1CD7235D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474638E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3C3BE2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1BFDFB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C3B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C3BE2">
        <w:rPr>
          <w:rFonts w:ascii="Times New Roman" w:hAnsi="Times New Roman" w:cs="Times New Roman"/>
          <w:sz w:val="24"/>
          <w:szCs w:val="24"/>
        </w:rPr>
        <w:t>Амінь.</w:t>
      </w:r>
    </w:p>
    <w:p w14:paraId="4CEB2CEC" w14:textId="77777777" w:rsidR="00092892" w:rsidRPr="003C3BE2" w:rsidRDefault="00000000">
      <w:pPr>
        <w:pStyle w:val="Heading2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color w:val="FF0000"/>
          <w:sz w:val="24"/>
          <w:szCs w:val="24"/>
        </w:rPr>
        <w:t>Псалом 140</w:t>
      </w:r>
    </w:p>
    <w:p w14:paraId="7527300D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4.</w:t>
      </w:r>
    </w:p>
    <w:p w14:paraId="7B6B5489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5F9708AC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4034A6E5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Поста́в, Го́споди, мої́м уста́м сторо́жу;* до двере́й губ мої́х − ва́рту!</w:t>
      </w:r>
    </w:p>
    <w:p w14:paraId="3EF3750F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1CDEA06F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23BD8FF4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3A483E03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007FBFAD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3FE9075F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69CC91D7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6803D199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lastRenderedPageBreak/>
        <w:t>Збережи́ мене́ від пе́тлі, що її́ наста́вили на ме́не,* і від сильця́ тих, що тво́рять беззако́ння.</w:t>
      </w:r>
    </w:p>
    <w:p w14:paraId="758CDB61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37C921A8" w14:textId="77777777" w:rsidR="00092892" w:rsidRPr="003C3BE2" w:rsidRDefault="00000000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3A1D08D1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06E80B27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F0086C0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223E3457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476AB71C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63FF8E47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5E022337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130DE4A0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17089A54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401557F1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0DDB80B6" w14:textId="77777777" w:rsidR="00092892" w:rsidRPr="003C3BE2" w:rsidRDefault="00000000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38E57686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5600B331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73E747B3" w14:textId="77777777" w:rsidR="00092892" w:rsidRPr="003C3BE2" w:rsidRDefault="00000000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>Стихири</w:t>
      </w:r>
    </w:p>
    <w:p w14:paraId="0AB68342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3C3BE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C3BE2">
        <w:rPr>
          <w:rFonts w:ascii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16D63DBE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4, подібний: Покликаний був ти): </w:t>
      </w:r>
      <w:r w:rsidRPr="003C3BE2">
        <w:rPr>
          <w:rFonts w:ascii="Times New Roman" w:hAnsi="Times New Roman" w:cs="Times New Roman"/>
          <w:sz w:val="24"/>
          <w:szCs w:val="24"/>
        </w:rPr>
        <w:t>Наслідуючи хананейку душе,* нишком доторкнись Христа і промовляй часто:* Помилуй мене, Владико!* Маю я дитину, що біснується в тілі безвладнім;* віджени від неї гарячку, молюся,* і втихомир непотрібні борсання,* і твоїм острахом оживи мертву молитвами тієї,* що тебе, Христе, пречисто зачала і породила,* і всіх святих,* Доброчинцю всемилостивий.</w:t>
      </w:r>
    </w:p>
    <w:p w14:paraId="340B4F6E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3C3BE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C3BE2">
        <w:rPr>
          <w:rFonts w:ascii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30F30BA6" w14:textId="6D9744B8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Коли ніневітяни згрішили,* послав ти, Господи, Йону, щоб їм проповідував;* вони ж</w:t>
      </w:r>
      <w:r w:rsidRPr="003C3BE2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3C3BE2">
        <w:rPr>
          <w:rFonts w:ascii="Times New Roman" w:hAnsi="Times New Roman" w:cs="Times New Roman"/>
          <w:sz w:val="24"/>
          <w:szCs w:val="24"/>
        </w:rPr>
        <w:t xml:space="preserve">покаявшись, злобу в жаль змінили* і визволились від погубного гніву.* </w:t>
      </w:r>
      <w:proofErr w:type="spellStart"/>
      <w:r w:rsidRPr="003C3BE2">
        <w:rPr>
          <w:rFonts w:ascii="Times New Roman" w:hAnsi="Times New Roman" w:cs="Times New Roman"/>
          <w:sz w:val="24"/>
          <w:szCs w:val="24"/>
        </w:rPr>
        <w:t>Пошли</w:t>
      </w:r>
      <w:proofErr w:type="spellEnd"/>
      <w:r w:rsidRPr="003C3BE2">
        <w:rPr>
          <w:rFonts w:ascii="Times New Roman" w:hAnsi="Times New Roman" w:cs="Times New Roman"/>
          <w:sz w:val="24"/>
          <w:szCs w:val="24"/>
        </w:rPr>
        <w:t xml:space="preserve">, </w:t>
      </w:r>
      <w:r w:rsidR="003C3BE2" w:rsidRPr="003C3BE2">
        <w:rPr>
          <w:rFonts w:ascii="Times New Roman" w:eastAsia="Times New Roman" w:hAnsi="Times New Roman" w:cs="Times New Roman"/>
          <w:sz w:val="24"/>
          <w:szCs w:val="24"/>
          <w:lang w:val="uk-UA"/>
        </w:rPr>
        <w:t>людино</w:t>
      </w:r>
      <w:proofErr w:type="spellStart"/>
      <w:r w:rsidRPr="003C3BE2">
        <w:rPr>
          <w:rFonts w:ascii="Times New Roman" w:hAnsi="Times New Roman" w:cs="Times New Roman"/>
          <w:sz w:val="24"/>
          <w:szCs w:val="24"/>
        </w:rPr>
        <w:t>любче</w:t>
      </w:r>
      <w:proofErr w:type="spellEnd"/>
      <w:r w:rsidRPr="003C3BE2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3C3BE2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3C3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3BE2">
        <w:rPr>
          <w:rFonts w:ascii="Times New Roman" w:hAnsi="Times New Roman" w:cs="Times New Roman"/>
          <w:sz w:val="24"/>
          <w:szCs w:val="24"/>
        </w:rPr>
        <w:t>недостойним</w:t>
      </w:r>
      <w:proofErr w:type="spellEnd"/>
      <w:r w:rsidRPr="003C3BE2">
        <w:rPr>
          <w:rFonts w:ascii="Times New Roman" w:hAnsi="Times New Roman" w:cs="Times New Roman"/>
          <w:sz w:val="24"/>
          <w:szCs w:val="24"/>
        </w:rPr>
        <w:t xml:space="preserve"> твою могутню допомогу,* щоб навернулись ми від незліченних наших прогріхів* та були наставлені на стежку покаяння,* і </w:t>
      </w:r>
      <w:r w:rsidRPr="003C3BE2">
        <w:rPr>
          <w:rFonts w:ascii="Times New Roman" w:hAnsi="Times New Roman" w:cs="Times New Roman"/>
          <w:sz w:val="24"/>
          <w:szCs w:val="24"/>
        </w:rPr>
        <w:lastRenderedPageBreak/>
        <w:t>оплакуючи з тяжким стогоном,* визволились твоєю милістю* від багатьох наших прогріхів.</w:t>
      </w:r>
    </w:p>
    <w:p w14:paraId="7712AD3A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3C3BE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C3BE2">
        <w:rPr>
          <w:rFonts w:ascii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228C86AE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Як милосердний, прийшов ти у світ,* щоб спасти грішних людей* і закликати їх до покаяння.* Тому спаси, Щедрий, і нас,* що понад усіх тебе прогнівили,* помилувавши заради своєї доброти.* Настав нас, Спасе, твоєю ласкою на стежку покаяння* і дай нам відчути душевну скруху,* утвердивши серце смиренне, просте, покірне та нелукаве,* бо Ти милосердний.</w:t>
      </w:r>
    </w:p>
    <w:p w14:paraId="04177763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3C3BE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C3BE2">
        <w:rPr>
          <w:rFonts w:ascii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134BD0F5" w14:textId="77777777" w:rsidR="00092892" w:rsidRPr="003C3BE2" w:rsidRDefault="000928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E9BFF20" w14:textId="77777777" w:rsidR="00092892" w:rsidRPr="003C3BE2" w:rsidRDefault="00000000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21974A57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3C3BE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C3BE2">
        <w:rPr>
          <w:rFonts w:ascii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440BABAB" w14:textId="77777777" w:rsidR="00092892" w:rsidRPr="003C3BE2" w:rsidRDefault="000928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EC5A494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3C3BE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C3BE2">
        <w:rPr>
          <w:rFonts w:ascii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4F4772FE" w14:textId="77777777" w:rsidR="00092892" w:rsidRPr="003C3BE2" w:rsidRDefault="000928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3136114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b/>
          <w:sz w:val="24"/>
          <w:szCs w:val="24"/>
        </w:rPr>
        <w:t xml:space="preserve">Слава </w:t>
      </w:r>
    </w:p>
    <w:p w14:paraId="197FF7D6" w14:textId="77777777" w:rsidR="00092892" w:rsidRPr="003C3BE2" w:rsidRDefault="000928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D538FBB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b/>
          <w:sz w:val="24"/>
          <w:szCs w:val="24"/>
        </w:rPr>
        <w:t>І нині</w:t>
      </w:r>
      <w:r w:rsidRPr="003C3BE2">
        <w:rPr>
          <w:rFonts w:ascii="Times New Roman" w:hAnsi="Times New Roman" w:cs="Times New Roman"/>
          <w:sz w:val="24"/>
          <w:szCs w:val="24"/>
        </w:rPr>
        <w:t xml:space="preserve"> </w:t>
      </w: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>(богородичний):</w:t>
      </w:r>
      <w:r w:rsidRPr="003C3BE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9BDD23F" w14:textId="77777777" w:rsidR="00092892" w:rsidRPr="003C3BE2" w:rsidRDefault="000928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237A882" w14:textId="77777777" w:rsidR="00092892" w:rsidRPr="003C3BE2" w:rsidRDefault="00000000">
      <w:pPr>
        <w:pStyle w:val="Heading2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>Світло тихе</w:t>
      </w:r>
    </w:p>
    <w:p w14:paraId="1C48531A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  <w:r w:rsidRPr="003C3BE2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1DA8D80D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C3B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C3BE2">
        <w:rPr>
          <w:rFonts w:ascii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717528C3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36A9A9F7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3C3BE2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25EA3C94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2622B70F" w14:textId="77777777" w:rsidR="00092892" w:rsidRPr="003C3BE2" w:rsidRDefault="00092892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1CD58442" w14:textId="77777777" w:rsidR="00092892" w:rsidRPr="003C3BE2" w:rsidRDefault="00000000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Прокімен</w:t>
      </w:r>
    </w:p>
    <w:p w14:paraId="463F883B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3C3BE2">
        <w:rPr>
          <w:rFonts w:ascii="Times New Roman" w:hAnsi="Times New Roman" w:cs="Times New Roman"/>
          <w:b/>
          <w:sz w:val="24"/>
          <w:szCs w:val="24"/>
        </w:rPr>
        <w:t>Госпо́дь почу́є мене́,* коли́ я візву́ до Ньо́го</w:t>
      </w: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4,4).</w:t>
      </w:r>
    </w:p>
    <w:p w14:paraId="0E5A1860" w14:textId="77777777" w:rsidR="00092892" w:rsidRDefault="0000000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3C3BE2">
        <w:rPr>
          <w:rFonts w:ascii="Times New Roman" w:hAnsi="Times New Roman" w:cs="Times New Roman"/>
          <w:sz w:val="24"/>
          <w:szCs w:val="24"/>
          <w:u w:val="single"/>
        </w:rPr>
        <w:t>Ви́слухай мене́, коли́ бу́ду взива́ти, мій Бо́же справедли́вий</w:t>
      </w: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4,1).</w:t>
      </w:r>
    </w:p>
    <w:p w14:paraId="00F5CB2D" w14:textId="77777777" w:rsidR="002D2D51" w:rsidRPr="002D2D51" w:rsidRDefault="002D2D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3165E5A8" w14:textId="77777777" w:rsidR="00092892" w:rsidRPr="003C3BE2" w:rsidRDefault="00000000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>Сподоби</w:t>
      </w:r>
      <w:proofErr w:type="spellEnd"/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>Господи</w:t>
      </w:r>
      <w:proofErr w:type="spellEnd"/>
    </w:p>
    <w:p w14:paraId="2D281C26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76CCA788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2444026C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601DA001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6B903E19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17AB28F7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1C4F4427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27F65D64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31699B46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3B768D05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4E0CC252" w14:textId="77777777" w:rsidR="00092892" w:rsidRPr="003C3BE2" w:rsidRDefault="000928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A87A4E5" w14:textId="77777777" w:rsidR="00092892" w:rsidRPr="003C3BE2" w:rsidRDefault="00000000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20CDCE9E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127C4CAE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C3B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C3BE2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45967B6A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90960EF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C3B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C3BE2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37D878FB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6A60BF4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C3BE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B255028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5180D111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C3BE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5E15E67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41EF7E78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C3BE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BD38E66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1E0A9980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3C3BE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7AF910E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455C797D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C3BE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7AD7B1E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558E50C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C3BE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E57CB35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91BA5E4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C3BE2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4B7FC69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15B2728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3C3BE2"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20F9E94C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C3B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C3BE2">
        <w:rPr>
          <w:rFonts w:ascii="Times New Roman" w:hAnsi="Times New Roman" w:cs="Times New Roman"/>
          <w:sz w:val="24"/>
          <w:szCs w:val="24"/>
        </w:rPr>
        <w:t>Амінь.</w:t>
      </w:r>
    </w:p>
    <w:p w14:paraId="2E77D231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3C3BE2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45C76F04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C3B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C3BE2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EFABA0B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43C0021A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C3B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C3BE2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381D6B93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3C3BE2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</w:t>
      </w:r>
      <w:r w:rsidRPr="003C3BE2">
        <w:rPr>
          <w:rFonts w:ascii="Times New Roman" w:hAnsi="Times New Roman" w:cs="Times New Roman"/>
          <w:sz w:val="24"/>
          <w:szCs w:val="24"/>
        </w:rPr>
        <w:lastRenderedPageBreak/>
        <w:t>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5BB4AEDB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3C3BE2">
        <w:rPr>
          <w:rFonts w:ascii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3DA4FA33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C3BE2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7D1F4CEB" w14:textId="77777777" w:rsidR="00092892" w:rsidRPr="003C3BE2" w:rsidRDefault="00092892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34D6BDC5" w14:textId="77777777" w:rsidR="00092892" w:rsidRPr="003C3BE2" w:rsidRDefault="00000000">
      <w:pPr>
        <w:pStyle w:val="Heading2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2D3B05B6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3C3BE2">
        <w:rPr>
          <w:rFonts w:ascii="Times New Roman" w:hAnsi="Times New Roman" w:cs="Times New Roman"/>
          <w:sz w:val="24"/>
          <w:szCs w:val="24"/>
        </w:rPr>
        <w:t>Господи, сльозами хотіли ми змити рукопис наших прогрішень,* і решту життя нашого вгодити тобі покаянням;* але ворог спокушає нас і поборює нашу душу.* Господи, спаси нас перше, ніж мали б ми зовсім загинути.</w:t>
      </w:r>
    </w:p>
    <w:p w14:paraId="4C56D41C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3C3BE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C3BE2">
        <w:rPr>
          <w:rFonts w:ascii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3A140A78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Хто, Господи, попавши в бурю,* і прибігаючи до твоєї пристані, не спасається?* Або хто в недузі, вдаючись до твого лікування, не видужає?* Господи, творче всього й лікарю недужих,* спаси нас перше, ніж мали б ми зовсім загинути.</w:t>
      </w:r>
    </w:p>
    <w:p w14:paraId="2DE25E55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3C3BE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C3BE2">
        <w:rPr>
          <w:rFonts w:ascii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6049BA52" w14:textId="7293B4BE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C3BE2">
        <w:rPr>
          <w:rFonts w:ascii="Times New Roman" w:hAnsi="Times New Roman" w:cs="Times New Roman"/>
          <w:sz w:val="24"/>
          <w:szCs w:val="24"/>
        </w:rPr>
        <w:t>Прийнявши</w:t>
      </w:r>
      <w:proofErr w:type="spellEnd"/>
      <w:r w:rsidRPr="003C3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3BE2">
        <w:rPr>
          <w:rFonts w:ascii="Times New Roman" w:hAnsi="Times New Roman" w:cs="Times New Roman"/>
          <w:sz w:val="24"/>
          <w:szCs w:val="24"/>
        </w:rPr>
        <w:t>терпіння</w:t>
      </w:r>
      <w:proofErr w:type="spellEnd"/>
      <w:r w:rsidRPr="003C3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3BE2"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 w:rsidRPr="003C3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3BE2">
        <w:rPr>
          <w:rFonts w:ascii="Times New Roman" w:hAnsi="Times New Roman" w:cs="Times New Roman"/>
          <w:sz w:val="24"/>
          <w:szCs w:val="24"/>
        </w:rPr>
        <w:t>мучеників</w:t>
      </w:r>
      <w:proofErr w:type="spellEnd"/>
      <w:r w:rsidRPr="003C3BE2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3C3BE2">
        <w:rPr>
          <w:rFonts w:ascii="Times New Roman" w:hAnsi="Times New Roman" w:cs="Times New Roman"/>
          <w:sz w:val="24"/>
          <w:szCs w:val="24"/>
        </w:rPr>
        <w:t>прийми</w:t>
      </w:r>
      <w:proofErr w:type="spellEnd"/>
      <w:r w:rsidRPr="003C3BE2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3C3BE2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3C3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3BE2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3C3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3BE2">
        <w:rPr>
          <w:rFonts w:ascii="Times New Roman" w:hAnsi="Times New Roman" w:cs="Times New Roman"/>
          <w:sz w:val="24"/>
          <w:szCs w:val="24"/>
        </w:rPr>
        <w:t>співання</w:t>
      </w:r>
      <w:proofErr w:type="spellEnd"/>
      <w:r w:rsidRPr="003C3BE2">
        <w:rPr>
          <w:rFonts w:ascii="Times New Roman" w:hAnsi="Times New Roman" w:cs="Times New Roman"/>
          <w:sz w:val="24"/>
          <w:szCs w:val="24"/>
        </w:rPr>
        <w:t xml:space="preserve">, </w:t>
      </w:r>
      <w:r w:rsidR="003C3BE2" w:rsidRPr="003C3BE2">
        <w:rPr>
          <w:rFonts w:ascii="Times New Roman" w:eastAsia="Times New Roman" w:hAnsi="Times New Roman" w:cs="Times New Roman"/>
          <w:sz w:val="24"/>
          <w:szCs w:val="24"/>
          <w:lang w:val="uk-UA"/>
        </w:rPr>
        <w:t>людино</w:t>
      </w:r>
      <w:proofErr w:type="spellStart"/>
      <w:r w:rsidRPr="003C3BE2">
        <w:rPr>
          <w:rFonts w:ascii="Times New Roman" w:hAnsi="Times New Roman" w:cs="Times New Roman"/>
          <w:sz w:val="24"/>
          <w:szCs w:val="24"/>
        </w:rPr>
        <w:t>любче</w:t>
      </w:r>
      <w:proofErr w:type="spellEnd"/>
      <w:r w:rsidRPr="003C3BE2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3C3BE2">
        <w:rPr>
          <w:rFonts w:ascii="Times New Roman" w:hAnsi="Times New Roman" w:cs="Times New Roman"/>
          <w:sz w:val="24"/>
          <w:szCs w:val="24"/>
        </w:rPr>
        <w:t>їхніми</w:t>
      </w:r>
      <w:proofErr w:type="spellEnd"/>
      <w:r w:rsidRPr="003C3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3BE2">
        <w:rPr>
          <w:rFonts w:ascii="Times New Roman" w:hAnsi="Times New Roman" w:cs="Times New Roman"/>
          <w:sz w:val="24"/>
          <w:szCs w:val="24"/>
        </w:rPr>
        <w:t>молитвами</w:t>
      </w:r>
      <w:proofErr w:type="spellEnd"/>
      <w:r w:rsidRPr="003C3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3BE2">
        <w:rPr>
          <w:rFonts w:ascii="Times New Roman" w:hAnsi="Times New Roman" w:cs="Times New Roman"/>
          <w:sz w:val="24"/>
          <w:szCs w:val="24"/>
        </w:rPr>
        <w:t>дай</w:t>
      </w:r>
      <w:proofErr w:type="spellEnd"/>
      <w:r w:rsidRPr="003C3BE2">
        <w:rPr>
          <w:rFonts w:ascii="Times New Roman" w:hAnsi="Times New Roman" w:cs="Times New Roman"/>
          <w:sz w:val="24"/>
          <w:szCs w:val="24"/>
        </w:rPr>
        <w:t xml:space="preserve"> нам велику милість.</w:t>
      </w:r>
    </w:p>
    <w:p w14:paraId="077DB4A8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3C3BE2">
        <w:rPr>
          <w:rFonts w:ascii="Times New Roman" w:hAnsi="Times New Roman" w:cs="Times New Roman"/>
          <w:sz w:val="24"/>
          <w:szCs w:val="24"/>
        </w:rPr>
        <w:t>: Визволь нас від нужд наших,* Мати Христа Бога, що всіх Творця породила,* щоб усі ми кликали до тебе:* Радуйся, єдина провіднице душ наших.</w:t>
      </w:r>
    </w:p>
    <w:p w14:paraId="7C8854D7" w14:textId="77777777" w:rsidR="00092892" w:rsidRPr="003C3BE2" w:rsidRDefault="000928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52BA4B5" w14:textId="77777777" w:rsidR="00092892" w:rsidRPr="003C3BE2" w:rsidRDefault="00000000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465A7D1C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187E6E58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455BF146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7343D2F5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C00FA9E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C9B2B62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7DC19FC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1DD81AF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lastRenderedPageBreak/>
        <w:t xml:space="preserve">Го́споди, поми́луй. </w:t>
      </w: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9C4E5B3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1ACD6AD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EB46BBB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3C3BE2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95F0AC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C3B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C3BE2">
        <w:rPr>
          <w:rFonts w:ascii="Times New Roman" w:hAnsi="Times New Roman" w:cs="Times New Roman"/>
          <w:sz w:val="24"/>
          <w:szCs w:val="24"/>
        </w:rPr>
        <w:t>Амінь.</w:t>
      </w:r>
    </w:p>
    <w:p w14:paraId="153EED8C" w14:textId="77777777" w:rsidR="00092892" w:rsidRPr="003C3BE2" w:rsidRDefault="00000000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2A2BDF64" w14:textId="77777777" w:rsidR="00092892" w:rsidRPr="003C3BE2" w:rsidRDefault="000928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025B666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</w:p>
    <w:p w14:paraId="71D3544C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b/>
          <w:sz w:val="24"/>
          <w:szCs w:val="24"/>
        </w:rPr>
        <w:t>І нині:</w:t>
      </w:r>
      <w:r w:rsidRPr="003C3BE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355E15E" w14:textId="77777777" w:rsidR="00092892" w:rsidRPr="003C3BE2" w:rsidRDefault="00092892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20B3B36F" w14:textId="77777777" w:rsidR="00092892" w:rsidRPr="003C3BE2" w:rsidRDefault="00000000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28F76C76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3708BB1E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C3BE2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3C3BE2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64FF35FA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3C3BE2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3C3BE2">
        <w:rPr>
          <w:rFonts w:ascii="Times New Roman" w:hAnsi="Times New Roman" w:cs="Times New Roman"/>
          <w:i/>
          <w:sz w:val="24"/>
          <w:szCs w:val="24"/>
        </w:rPr>
        <w:t>,</w:t>
      </w:r>
      <w:r w:rsidRPr="003C3BE2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3C3BE2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3C3BE2">
        <w:rPr>
          <w:rFonts w:ascii="Times New Roman" w:hAnsi="Times New Roman" w:cs="Times New Roman"/>
          <w:i/>
          <w:sz w:val="24"/>
          <w:szCs w:val="24"/>
        </w:rPr>
        <w:t>,</w:t>
      </w:r>
      <w:r w:rsidRPr="003C3BE2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2DC6ADFC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C3BE2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3C3BE2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3A0D612F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2E560A3D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C3BE2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3C3BE2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35D3888C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F2A3A27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C3BE2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3C3BE2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6205B518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10014C23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Священник:</w:t>
      </w:r>
      <w:r w:rsidRPr="003C3BE2"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1CD29C34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C3BE2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56BF474A" w14:textId="77777777" w:rsidR="00092892" w:rsidRPr="003C3BE2" w:rsidRDefault="00092892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31EB7E8" w14:textId="77777777" w:rsidR="00092892" w:rsidRPr="003C3BE2" w:rsidRDefault="00000000">
      <w:pPr>
        <w:pStyle w:val="Heading2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4C81E079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Прему́дрість!</w:t>
      </w:r>
    </w:p>
    <w:p w14:paraId="2D8D6DB5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C3B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C3BE2">
        <w:rPr>
          <w:rFonts w:ascii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25B68AE1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3C3BE2">
        <w:rPr>
          <w:rFonts w:ascii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66FA9036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C3B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C3BE2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3C3BE2">
        <w:rPr>
          <w:rFonts w:ascii="Times New Roman" w:hAnsi="Times New Roman" w:cs="Times New Roman"/>
          <w:sz w:val="24"/>
          <w:szCs w:val="24"/>
        </w:rPr>
        <w:t xml:space="preserve"> Благослови́.</w:t>
      </w:r>
    </w:p>
    <w:p w14:paraId="357B437B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3C3BE2">
        <w:rPr>
          <w:rFonts w:ascii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 </w:t>
      </w:r>
      <w:r w:rsidRPr="002D2D51">
        <w:rPr>
          <w:rFonts w:ascii="Times New Roman" w:hAnsi="Times New Roman" w:cs="Times New Roman"/>
          <w:i/>
          <w:iCs/>
          <w:sz w:val="24"/>
          <w:szCs w:val="24"/>
        </w:rPr>
        <w:t>(ім’я,</w:t>
      </w:r>
      <w:r w:rsidRPr="003C3BE2">
        <w:rPr>
          <w:rFonts w:ascii="Times New Roman" w:hAnsi="Times New Roman" w:cs="Times New Roman"/>
          <w:sz w:val="24"/>
          <w:szCs w:val="24"/>
        </w:rPr>
        <w:t xml:space="preserve"> </w:t>
      </w:r>
      <w:r w:rsidRPr="003C3BE2">
        <w:rPr>
          <w:rFonts w:ascii="Times New Roman" w:hAnsi="Times New Roman" w:cs="Times New Roman"/>
          <w:i/>
          <w:color w:val="FF4400"/>
          <w:sz w:val="24"/>
          <w:szCs w:val="24"/>
        </w:rPr>
        <w:t>якого є храм</w:t>
      </w:r>
      <w:r w:rsidRPr="003C3BE2">
        <w:rPr>
          <w:rFonts w:ascii="Times New Roman" w:hAnsi="Times New Roman" w:cs="Times New Roman"/>
          <w:sz w:val="24"/>
          <w:szCs w:val="24"/>
        </w:rPr>
        <w:t>), і свято́го (ім’я, якого є день), і всіх святих - помилує і спасе нас як благий і людинолюбний.</w:t>
      </w:r>
    </w:p>
    <w:p w14:paraId="54D893AF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C3B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C3BE2">
        <w:rPr>
          <w:rFonts w:ascii="Times New Roman" w:hAnsi="Times New Roman" w:cs="Times New Roman"/>
          <w:sz w:val="24"/>
          <w:szCs w:val="24"/>
        </w:rPr>
        <w:t>Амінь.</w:t>
      </w:r>
    </w:p>
    <w:p w14:paraId="13A67DCA" w14:textId="77777777" w:rsidR="00092892" w:rsidRPr="003C3BE2" w:rsidRDefault="00092892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7534605B" w14:textId="77777777" w:rsidR="00092892" w:rsidRPr="003C3BE2" w:rsidRDefault="00000000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7561892D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C3BE2">
        <w:rPr>
          <w:rFonts w:ascii="Times New Roman" w:hAnsi="Times New Roman" w:cs="Times New Roman"/>
          <w:sz w:val="24"/>
          <w:szCs w:val="24"/>
        </w:rPr>
        <w:t xml:space="preserve"> Влади́чице, прийми́ молі́ння слуг твої́х* і ви́зволь нас від уся́кої ну́жди і печа́лі.</w:t>
      </w:r>
    </w:p>
    <w:p w14:paraId="39D888CC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br w:type="page"/>
      </w:r>
    </w:p>
    <w:p w14:paraId="4304C0EB" w14:textId="77777777" w:rsidR="00092892" w:rsidRPr="003C3BE2" w:rsidRDefault="00000000">
      <w:pPr>
        <w:pStyle w:val="Heading1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lastRenderedPageBreak/>
        <w:t>УТРЕНЯ</w:t>
      </w:r>
    </w:p>
    <w:p w14:paraId="2869C3CD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3C3BE2">
        <w:rPr>
          <w:rFonts w:ascii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7C894D6F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C3BE2">
        <w:rPr>
          <w:rFonts w:ascii="Times New Roman" w:hAnsi="Times New Roman" w:cs="Times New Roman"/>
          <w:color w:val="000000"/>
          <w:sz w:val="24"/>
          <w:szCs w:val="24"/>
        </w:rPr>
        <w:t xml:space="preserve"> Амі́нь.</w:t>
      </w:r>
    </w:p>
    <w:p w14:paraId="3A6CA3D8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color w:val="000000"/>
          <w:sz w:val="24"/>
          <w:szCs w:val="24"/>
        </w:rPr>
        <w:t xml:space="preserve">Сла́ва во ви́шніх Бо́гу, і на землі́ мир,* в лю́дях благоволі́ння. </w:t>
      </w: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4D66D5B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color w:val="000000"/>
          <w:sz w:val="24"/>
          <w:szCs w:val="24"/>
        </w:rPr>
        <w:t xml:space="preserve">Го́споди, гу́би мої́ відкри́й,* і уста́ мої́ сповістя́ть хвалу́ Твою́. </w:t>
      </w: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612E3EBB" w14:textId="77777777" w:rsidR="00092892" w:rsidRPr="003C3BE2" w:rsidRDefault="00000000">
      <w:pPr>
        <w:pStyle w:val="Heading2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462983BE" w14:textId="77777777" w:rsidR="00092892" w:rsidRPr="003C3BE2" w:rsidRDefault="00000000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41AFFADF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1738179A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5DEE3993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172392F3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4AC91FE3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20D9165E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433BD1E4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68EFE514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56341485" w14:textId="77777777" w:rsidR="00092892" w:rsidRPr="003C3BE2" w:rsidRDefault="00000000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27040D82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6186E9E0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FC71251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63165C08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6BD577FE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77694A59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1D563AEF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101FAD62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2A4B31D0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21C2CEA8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lastRenderedPageBreak/>
        <w:t>Серце моє розколотилось, сила мене полишила,* і навіть очей моїх світло, – і того вже нема в мене.</w:t>
      </w:r>
    </w:p>
    <w:p w14:paraId="497ED18E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213A1C37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4D592579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6FFF7556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3645510A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1C42BC95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474972B3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67C21D4F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1CEB4933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963F9C7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5B720F5F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41C4A5AD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3014A27C" w14:textId="77777777" w:rsidR="00092892" w:rsidRPr="003C3BE2" w:rsidRDefault="00000000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22AA3136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762EA700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76C9A8A7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31580009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18062C5E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3FE0D67C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2F911FB3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6D79E8E5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78E89558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DB6506D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26381807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50FE8162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lastRenderedPageBreak/>
        <w:t>А цар возвеселиться в Бозі, хвалитиметься кожен, хто ним клянеться,* уста бо тих, що неправду кажуть, будуть закриті.</w:t>
      </w:r>
    </w:p>
    <w:p w14:paraId="4EB67952" w14:textId="77777777" w:rsidR="00092892" w:rsidRPr="003C3BE2" w:rsidRDefault="000928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9592E22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7D4BA50A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A0776E7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B6968F0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5EBA40A" w14:textId="77777777" w:rsidR="00092892" w:rsidRPr="003C3BE2" w:rsidRDefault="000928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C010033" w14:textId="77777777" w:rsidR="00092892" w:rsidRPr="003C3BE2" w:rsidRDefault="00000000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4D71AC4C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1CEBBE8C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1AF9B9A8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79542FBB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2DB800A3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6FD2FAE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3A1ADE1C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33C79EFB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C2ACF9D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616B7800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72E77A27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3546286C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5F89939F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3BF1132D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2A798C13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14:paraId="13FF8FDE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4E3EFEC1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61C01A69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21C2285B" w14:textId="77777777" w:rsidR="00092892" w:rsidRPr="003C3BE2" w:rsidRDefault="00000000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b/>
          <w:i/>
          <w:color w:val="FF0000"/>
          <w:sz w:val="24"/>
          <w:szCs w:val="24"/>
        </w:rPr>
        <w:lastRenderedPageBreak/>
        <w:t xml:space="preserve">Псалом 102 </w:t>
      </w: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3092E85A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14:paraId="0EE88E81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AAF9B1F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DDEA6D7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31B350E3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4732D295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3C567DD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472E3292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5256E819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6B12F7D9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51BB27D5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13F3F4B7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10FFDE42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42FE5248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31A778DC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D46E8F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70A2273B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17C806FC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6FC0BCD9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5019BFBA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6DD15D2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6A9AC532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4E8BF9F0" w14:textId="77777777" w:rsidR="00092892" w:rsidRPr="003C3BE2" w:rsidRDefault="00000000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6B003FCE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lastRenderedPageBreak/>
        <w:t>О Господи, почуй мою молитву,* у твоїй вірності нахили вухо своє до мольби моєї; вислухай мене в твоїй правді.</w:t>
      </w:r>
    </w:p>
    <w:p w14:paraId="039CB6F4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2E235E85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1DEDF0C8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4C3AE1AD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9F08C75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6C49197A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4B634745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3AB1F5C3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582E0F8F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7A17B2FE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7A3AB680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397852D9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580F1C88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6C6751B" w14:textId="77777777" w:rsidR="00092892" w:rsidRPr="003C3BE2" w:rsidRDefault="000928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68775A3" w14:textId="77777777" w:rsidR="00092892" w:rsidRPr="003C3BE2" w:rsidRDefault="00000000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 w14:paraId="65B8A61C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Священник читає потиху перед св. дверми оці молитви:</w:t>
      </w:r>
    </w:p>
    <w:p w14:paraId="77C96D57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3C3BE2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3C3BE2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3C3BE2">
        <w:rPr>
          <w:rFonts w:ascii="Times New Roman" w:hAnsi="Times New Roman" w:cs="Times New Roman"/>
          <w:sz w:val="24"/>
          <w:szCs w:val="24"/>
        </w:rPr>
        <w:t>е</w:t>
      </w:r>
      <w:r w:rsidRPr="003C3BE2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3C3BE2">
        <w:rPr>
          <w:rFonts w:ascii="Times New Roman" w:hAnsi="Times New Roman" w:cs="Times New Roman"/>
          <w:sz w:val="24"/>
          <w:szCs w:val="24"/>
        </w:rPr>
        <w:t>е</w:t>
      </w:r>
      <w:r w:rsidRPr="003C3BE2">
        <w:rPr>
          <w:rFonts w:ascii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5749566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color w:val="FF0000"/>
          <w:sz w:val="24"/>
          <w:szCs w:val="24"/>
        </w:rPr>
        <w:lastRenderedPageBreak/>
        <w:t xml:space="preserve">2. </w:t>
      </w:r>
      <w:r w:rsidRPr="003C3BE2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64942805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3C3BE2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22D029F9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3C3BE2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3C3BE2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3C3BE2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3C3BE2">
        <w:rPr>
          <w:rFonts w:ascii="Times New Roman" w:hAnsi="Times New Roman" w:cs="Times New Roman"/>
          <w:sz w:val="24"/>
          <w:szCs w:val="24"/>
        </w:rPr>
        <w:t>ебе</w:t>
      </w:r>
      <w:r w:rsidRPr="003C3BE2">
        <w:rPr>
          <w:rFonts w:ascii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3C3BE2">
        <w:rPr>
          <w:rFonts w:ascii="Times New Roman" w:hAnsi="Times New Roman" w:cs="Times New Roman"/>
          <w:sz w:val="24"/>
          <w:szCs w:val="24"/>
        </w:rPr>
        <w:t>благ</w:t>
      </w:r>
      <w:r w:rsidRPr="003C3BE2">
        <w:rPr>
          <w:rFonts w:ascii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26E70D5A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3C3BE2">
        <w:rPr>
          <w:rFonts w:ascii="Times New Roman" w:hAnsi="Times New Roman" w:cs="Times New Roman"/>
          <w:color w:val="000000"/>
          <w:sz w:val="24"/>
          <w:szCs w:val="24"/>
        </w:rPr>
        <w:t xml:space="preserve"> Скарб</w:t>
      </w:r>
      <w:r w:rsidRPr="003C3BE2">
        <w:rPr>
          <w:rFonts w:ascii="Times New Roman" w:hAnsi="Times New Roman" w:cs="Times New Roman"/>
          <w:sz w:val="24"/>
          <w:szCs w:val="24"/>
        </w:rPr>
        <w:t>нице</w:t>
      </w:r>
      <w:r w:rsidRPr="003C3BE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C3BE2">
        <w:rPr>
          <w:rFonts w:ascii="Times New Roman" w:hAnsi="Times New Roman" w:cs="Times New Roman"/>
          <w:sz w:val="24"/>
          <w:szCs w:val="24"/>
        </w:rPr>
        <w:t>благ</w:t>
      </w:r>
      <w:r w:rsidRPr="003C3BE2">
        <w:rPr>
          <w:rFonts w:ascii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8F7EBA6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3C3BE2">
        <w:rPr>
          <w:rFonts w:ascii="Times New Roman" w:hAnsi="Times New Roman" w:cs="Times New Roman"/>
          <w:sz w:val="24"/>
          <w:szCs w:val="24"/>
        </w:rPr>
        <w:t>Благодаримо</w:t>
      </w:r>
      <w:r w:rsidRPr="003C3BE2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3C3BE2">
        <w:rPr>
          <w:rFonts w:ascii="Times New Roman" w:hAnsi="Times New Roman" w:cs="Times New Roman"/>
          <w:sz w:val="24"/>
          <w:szCs w:val="24"/>
        </w:rPr>
        <w:t>е</w:t>
      </w:r>
      <w:r w:rsidRPr="003C3BE2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3C3BE2">
        <w:rPr>
          <w:rFonts w:ascii="Times New Roman" w:hAnsi="Times New Roman" w:cs="Times New Roman"/>
          <w:sz w:val="24"/>
          <w:szCs w:val="24"/>
        </w:rPr>
        <w:t>е</w:t>
      </w:r>
      <w:r w:rsidRPr="003C3BE2">
        <w:rPr>
          <w:rFonts w:ascii="Times New Roman" w:hAnsi="Times New Roman" w:cs="Times New Roman"/>
          <w:color w:val="000000"/>
          <w:sz w:val="24"/>
          <w:szCs w:val="24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</w:t>
      </w:r>
      <w:r w:rsidRPr="003C3BE2">
        <w:rPr>
          <w:rFonts w:ascii="Times New Roman" w:hAnsi="Times New Roman" w:cs="Times New Roman"/>
          <w:color w:val="000000"/>
          <w:sz w:val="24"/>
          <w:szCs w:val="24"/>
        </w:rPr>
        <w:lastRenderedPageBreak/>
        <w:t>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2A17EA64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3C3BE2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7287C2CF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3C3BE2"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5D498026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3C3BE2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67C622DF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3C3BE2"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</w:t>
      </w:r>
      <w:r w:rsidRPr="003C3BE2">
        <w:rPr>
          <w:rFonts w:ascii="Times New Roman" w:hAnsi="Times New Roman" w:cs="Times New Roman"/>
          <w:color w:val="000000"/>
          <w:sz w:val="24"/>
          <w:szCs w:val="24"/>
        </w:rPr>
        <w:lastRenderedPageBreak/>
        <w:t>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3734A286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3C3BE2"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3C3BE2">
        <w:rPr>
          <w:rFonts w:ascii="Times New Roman" w:hAnsi="Times New Roman" w:cs="Times New Roman"/>
          <w:sz w:val="24"/>
          <w:szCs w:val="24"/>
        </w:rPr>
        <w:t>благодаримо</w:t>
      </w:r>
      <w:r w:rsidRPr="003C3BE2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3C3BE2">
        <w:rPr>
          <w:rFonts w:ascii="Times New Roman" w:hAnsi="Times New Roman" w:cs="Times New Roman"/>
          <w:sz w:val="24"/>
          <w:szCs w:val="24"/>
        </w:rPr>
        <w:t>ебе</w:t>
      </w:r>
      <w:r w:rsidRPr="003C3BE2">
        <w:rPr>
          <w:rFonts w:ascii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794BBC87" w14:textId="77777777" w:rsidR="00092892" w:rsidRPr="003C3BE2" w:rsidRDefault="000928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98C7CAE" w14:textId="77777777" w:rsidR="00092892" w:rsidRPr="003C3BE2" w:rsidRDefault="00000000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4D97FFCB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5B3CEDC1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C3BE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B79EB3D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1F42731B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C3BE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3469485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55BC979E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C3BE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F11786B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1C45698E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C3BE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DEF2768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3C3BE2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3C3BE2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3C3BE2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3C3BE2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3C3BE2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3C3BE2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4AC78ACF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C3BE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42512B8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7D4C0FC8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C3BE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A065DEB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3C3BE2">
        <w:rPr>
          <w:rFonts w:ascii="Times New Roman" w:hAnsi="Times New Roman" w:cs="Times New Roman"/>
          <w:sz w:val="24"/>
          <w:szCs w:val="24"/>
        </w:rPr>
        <w:t>(</w:t>
      </w: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3C3B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C3BE2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3C3B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C3BE2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3C3BE2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114E00BA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3C3BE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87E98D0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2BB95B13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C3BE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E7B6F5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54627A51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C3BE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0FB60CC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26BD6294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C3BE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A7B93E4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1E580A7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C3BE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C852C95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C0C2685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C3BE2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92EBDB7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113109FF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3C3BE2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159407F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C3B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C3BE2">
        <w:rPr>
          <w:rFonts w:ascii="Times New Roman" w:hAnsi="Times New Roman" w:cs="Times New Roman"/>
          <w:sz w:val="24"/>
          <w:szCs w:val="24"/>
        </w:rPr>
        <w:t>Амінь.</w:t>
      </w:r>
    </w:p>
    <w:p w14:paraId="780C1F33" w14:textId="77777777" w:rsidR="00092892" w:rsidRPr="003C3BE2" w:rsidRDefault="000928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415EA48" w14:textId="77777777" w:rsidR="00092892" w:rsidRPr="003C3BE2" w:rsidRDefault="00000000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 Господь... (Пс. 117), глас </w:t>
      </w:r>
      <w:r w:rsidRPr="003C3BE2">
        <w:rPr>
          <w:rFonts w:ascii="Times New Roman" w:hAnsi="Times New Roman" w:cs="Times New Roman"/>
          <w:i/>
          <w:color w:val="FF0000"/>
          <w:sz w:val="24"/>
          <w:szCs w:val="24"/>
          <w:highlight w:val="yellow"/>
        </w:rPr>
        <w:t>?</w:t>
      </w:r>
    </w:p>
    <w:p w14:paraId="57C97E48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Госпо́дь, і яви́вся нам; благослове́н, хто йде в ім'я́ Госпо́днє.</w:t>
      </w:r>
    </w:p>
    <w:p w14:paraId="67FE7DD9" w14:textId="68C2DA5D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3C3BE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C3BE2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Прославля́йте Го́спода, бо Він </w:t>
      </w:r>
      <w:r w:rsidR="003C3BE2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благий</w:t>
      </w:r>
      <w:r w:rsidRPr="003C3BE2">
        <w:rPr>
          <w:rFonts w:ascii="Times New Roman" w:hAnsi="Times New Roman" w:cs="Times New Roman"/>
          <w:color w:val="000000"/>
          <w:sz w:val="24"/>
          <w:szCs w:val="24"/>
          <w:u w:val="single"/>
        </w:rPr>
        <w:t>, бо ми́лість Його́ ві́чна.</w:t>
      </w:r>
    </w:p>
    <w:p w14:paraId="292EEB0A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3C3B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C3BE2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Вони́ навко́ло обступи́ли мене́, але́ я ім'я́м Госпо́днім перемо́жу їх.</w:t>
      </w:r>
    </w:p>
    <w:p w14:paraId="07FBA61E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3C3B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C3BE2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жи́тиму і розка́зуватиму про діла́ Госпо́дні!</w:t>
      </w:r>
    </w:p>
    <w:p w14:paraId="5C208B50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3C3B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C3BE2">
        <w:rPr>
          <w:rFonts w:ascii="Times New Roman" w:hAnsi="Times New Roman" w:cs="Times New Roman"/>
          <w:color w:val="000000"/>
          <w:sz w:val="24"/>
          <w:szCs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 w14:paraId="678D61AA" w14:textId="77777777" w:rsidR="00092892" w:rsidRPr="003C3BE2" w:rsidRDefault="00000000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Тропарі</w:t>
      </w:r>
    </w:p>
    <w:p w14:paraId="35E89C49" w14:textId="77777777" w:rsidR="00092892" w:rsidRPr="003C3BE2" w:rsidRDefault="000928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7C07B14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</w:p>
    <w:p w14:paraId="6E3E90F2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b/>
          <w:sz w:val="24"/>
          <w:szCs w:val="24"/>
        </w:rPr>
        <w:t>І нині:</w:t>
      </w:r>
      <w:r w:rsidRPr="003C3BE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14B7638" w14:textId="77777777" w:rsidR="00092892" w:rsidRPr="003C3BE2" w:rsidRDefault="000928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703282B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4F28F421" w14:textId="77777777" w:rsidR="00092892" w:rsidRPr="003C3BE2" w:rsidRDefault="000928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12A6F3A" w14:textId="77777777" w:rsidR="00092892" w:rsidRPr="003C3BE2" w:rsidRDefault="00000000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3F9EABA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5AE8F34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C3BE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4B8891F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6712BD3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C3BE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EAB1504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45232B6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C3BE2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0705E69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31E2CA5F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3C3BE2">
        <w:rPr>
          <w:rFonts w:ascii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647A6B63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C3B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C3BE2">
        <w:rPr>
          <w:rFonts w:ascii="Times New Roman" w:hAnsi="Times New Roman" w:cs="Times New Roman"/>
          <w:sz w:val="24"/>
          <w:szCs w:val="24"/>
        </w:rPr>
        <w:t>Амінь.</w:t>
      </w:r>
    </w:p>
    <w:p w14:paraId="47769CBE" w14:textId="77777777" w:rsidR="00092892" w:rsidRPr="003C3BE2" w:rsidRDefault="00092892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2C67EE74" w14:textId="77777777" w:rsidR="00092892" w:rsidRPr="003C3BE2" w:rsidRDefault="00000000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2A33B248" w14:textId="53332AAC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3C3BE2">
        <w:rPr>
          <w:rFonts w:ascii="Times New Roman" w:hAnsi="Times New Roman" w:cs="Times New Roman"/>
          <w:sz w:val="24"/>
          <w:szCs w:val="24"/>
        </w:rPr>
        <w:t xml:space="preserve">Пропливаючи море життя сучасного,* думаю про безодню численних моїх злодіянь,* і не маючи духовного керманича,* кличу до тебе Петровим голосом:* Спаси мене, Христе! </w:t>
      </w:r>
      <w:proofErr w:type="spellStart"/>
      <w:r w:rsidRPr="003C3BE2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3C3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3BE2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3C3BE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3BE2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3C3BE2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3C3BE2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3C3BE2">
        <w:rPr>
          <w:rFonts w:ascii="Times New Roman" w:hAnsi="Times New Roman" w:cs="Times New Roman"/>
          <w:sz w:val="24"/>
          <w:szCs w:val="24"/>
        </w:rPr>
        <w:t xml:space="preserve"> </w:t>
      </w:r>
      <w:r w:rsidR="003C3BE2" w:rsidRPr="003C3BE2">
        <w:rPr>
          <w:rFonts w:ascii="Times New Roman" w:eastAsia="Times New Roman" w:hAnsi="Times New Roman" w:cs="Times New Roman"/>
          <w:sz w:val="24"/>
          <w:szCs w:val="24"/>
          <w:lang w:val="uk-UA"/>
        </w:rPr>
        <w:t>людино</w:t>
      </w:r>
      <w:proofErr w:type="spellStart"/>
      <w:r w:rsidRPr="003C3BE2">
        <w:rPr>
          <w:rFonts w:ascii="Times New Roman" w:hAnsi="Times New Roman" w:cs="Times New Roman"/>
          <w:sz w:val="24"/>
          <w:szCs w:val="24"/>
        </w:rPr>
        <w:t>лю</w:t>
      </w:r>
      <w:r w:rsidR="003C3BE2" w:rsidRPr="003C3BE2">
        <w:rPr>
          <w:rFonts w:ascii="Times New Roman" w:hAnsi="Times New Roman" w:cs="Times New Roman"/>
          <w:sz w:val="24"/>
          <w:szCs w:val="24"/>
          <w:lang w:val="uk-UA"/>
        </w:rPr>
        <w:t>бний</w:t>
      </w:r>
      <w:proofErr w:type="spellEnd"/>
      <w:r w:rsidRPr="003C3BE2">
        <w:rPr>
          <w:rFonts w:ascii="Times New Roman" w:hAnsi="Times New Roman" w:cs="Times New Roman"/>
          <w:sz w:val="24"/>
          <w:szCs w:val="24"/>
        </w:rPr>
        <w:t>.</w:t>
      </w:r>
    </w:p>
    <w:p w14:paraId="1C4B3B57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b/>
          <w:sz w:val="24"/>
          <w:szCs w:val="24"/>
        </w:rPr>
        <w:lastRenderedPageBreak/>
        <w:t>Слава і нині</w:t>
      </w:r>
      <w:r w:rsidRPr="003C3BE2">
        <w:rPr>
          <w:rFonts w:ascii="Times New Roman" w:hAnsi="Times New Roman" w:cs="Times New Roman"/>
          <w:sz w:val="24"/>
          <w:szCs w:val="24"/>
        </w:rPr>
        <w:t>: Як справжня Богородиця,* молися сміливо як мати до твого Сина й Бога нашого:* нехай особливо захороняє це місто,* що до твого Покрову вдається,* і в тобі маючи свою потугу, до тебе прибігає,* як до пристановища і твердині,* єдиної Провідниці людського роду.</w:t>
      </w:r>
    </w:p>
    <w:p w14:paraId="0D304184" w14:textId="77777777" w:rsidR="00092892" w:rsidRPr="003C3BE2" w:rsidRDefault="000928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F4E0E51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4087F718" w14:textId="77777777" w:rsidR="00092892" w:rsidRPr="003C3BE2" w:rsidRDefault="00000000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3B1F1A01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33355A60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C3BE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0D8EFB1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D701279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C3BE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F817624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49DEFCF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C3BE2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A05C2E5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7A12BE34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3C3BE2">
        <w:rPr>
          <w:rFonts w:ascii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3C17CA20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C3B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C3BE2">
        <w:rPr>
          <w:rFonts w:ascii="Times New Roman" w:hAnsi="Times New Roman" w:cs="Times New Roman"/>
          <w:sz w:val="24"/>
          <w:szCs w:val="24"/>
        </w:rPr>
        <w:t>Амінь.</w:t>
      </w:r>
    </w:p>
    <w:p w14:paraId="77B2036A" w14:textId="77777777" w:rsidR="00092892" w:rsidRPr="003C3BE2" w:rsidRDefault="00092892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339F8E4" w14:textId="77777777" w:rsidR="00092892" w:rsidRPr="003C3BE2" w:rsidRDefault="00000000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620DEE36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3C3BE2">
        <w:rPr>
          <w:rFonts w:ascii="Times New Roman" w:hAnsi="Times New Roman" w:cs="Times New Roman"/>
          <w:sz w:val="24"/>
          <w:szCs w:val="24"/>
        </w:rPr>
        <w:t>Осуджені багатьма нашими гріхами* і засмучені страхом перед мукою,* сердечні сльози покаяння приносимо тобі, Христе Боже наш,* що маєш владу над життям і смертю,* і кличемо до тебе зі скрухою:* згрішили ми, Господи, спаси нас.</w:t>
      </w:r>
    </w:p>
    <w:p w14:paraId="4B786DFA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b/>
          <w:sz w:val="24"/>
          <w:szCs w:val="24"/>
        </w:rPr>
        <w:lastRenderedPageBreak/>
        <w:t>Слава і нині</w:t>
      </w:r>
      <w:r w:rsidRPr="003C3BE2">
        <w:rPr>
          <w:rFonts w:ascii="Times New Roman" w:hAnsi="Times New Roman" w:cs="Times New Roman"/>
          <w:sz w:val="24"/>
          <w:szCs w:val="24"/>
        </w:rPr>
        <w:t>: Богородице Діво, єдина чиста і єдина благословенна!* Ми пізнали Слово Отця, Христа Бога нашого,* що з тебе воплотився,* тому безупинно тебе, оспівуючи, величаємо.</w:t>
      </w:r>
    </w:p>
    <w:p w14:paraId="661FF0ED" w14:textId="77777777" w:rsidR="00092892" w:rsidRPr="003C3BE2" w:rsidRDefault="000928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26A9D85" w14:textId="77777777" w:rsidR="00092892" w:rsidRPr="003C3BE2" w:rsidRDefault="00000000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7F29E6F5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58E3793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3BF6AB8A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11F9C43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34BA62A0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6D665503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9D844F9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48DABD54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A9E1430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6D7932A7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5D9919DE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55823463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7F209287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1FA239B5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2D8CA78D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8049B0D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33BCF87F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7395F182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5A5EEC1B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694A699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FC7E672" w14:textId="77777777" w:rsidR="00092892" w:rsidRPr="003C3BE2" w:rsidRDefault="000928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2E052FF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  <w:u w:val="single"/>
        </w:rPr>
        <w:lastRenderedPageBreak/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14:paraId="72DCC139" w14:textId="77777777" w:rsidR="00092892" w:rsidRPr="003C3BE2" w:rsidRDefault="00092892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19ED9794" w14:textId="77777777" w:rsidR="00092892" w:rsidRPr="003C3BE2" w:rsidRDefault="00000000">
      <w:pPr>
        <w:pStyle w:val="Heading2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>Канон</w:t>
      </w:r>
    </w:p>
    <w:p w14:paraId="4ADCDA83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ВСТИВИТИ КАНОН</w:t>
      </w:r>
    </w:p>
    <w:p w14:paraId="15B7B3F3" w14:textId="77777777" w:rsidR="00092892" w:rsidRPr="003C3BE2" w:rsidRDefault="000928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37F3B62" w14:textId="77777777" w:rsidR="00092892" w:rsidRPr="003C3BE2" w:rsidRDefault="00000000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315EABC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7ADAD063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C3BE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779589C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5491FA1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C3BE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14F3DDB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804B047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C3BE2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6EB9D0F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77F53FA8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3C3BE2">
        <w:rPr>
          <w:rFonts w:ascii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16980FDD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C3B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C3BE2">
        <w:rPr>
          <w:rFonts w:ascii="Times New Roman" w:hAnsi="Times New Roman" w:cs="Times New Roman"/>
          <w:sz w:val="24"/>
          <w:szCs w:val="24"/>
        </w:rPr>
        <w:t>Амінь.</w:t>
      </w:r>
    </w:p>
    <w:p w14:paraId="62A5401D" w14:textId="77777777" w:rsidR="00092892" w:rsidRPr="003C3BE2" w:rsidRDefault="000928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8998687" w14:textId="77777777" w:rsidR="00092892" w:rsidRPr="003C3BE2" w:rsidRDefault="000928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4CADBC2" w14:textId="77777777" w:rsidR="00092892" w:rsidRPr="003C3BE2" w:rsidRDefault="000928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55D7EE9" w14:textId="77777777" w:rsidR="00092892" w:rsidRPr="003C3BE2" w:rsidRDefault="00000000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4EDA9DE4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33E80739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C3BE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769F5EA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70BF489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C3BE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0B12680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71EEA92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C3BE2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819B65C" w14:textId="1F4CAE65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="003C3BE2" w:rsidRPr="003C3BE2">
        <w:rPr>
          <w:rFonts w:ascii="Times New Roman" w:hAnsi="Times New Roman" w:cs="Times New Roman"/>
          <w:sz w:val="24"/>
          <w:szCs w:val="24"/>
          <w:u w:val="single"/>
          <w:lang w:val="uk-UA"/>
        </w:rPr>
        <w:t>Благодаримо</w:t>
      </w:r>
      <w:proofErr w:type="spellEnd"/>
      <w:r w:rsidR="003C3BE2" w:rsidRPr="003C3BE2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Тебе</w:t>
      </w:r>
      <w:r w:rsidRPr="003C3BE2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3C3BE2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3C3BE2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3C3BE2"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3C3BE2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3C3BE2">
        <w:rPr>
          <w:rFonts w:ascii="Times New Roman" w:hAnsi="Times New Roman" w:cs="Times New Roman"/>
          <w:sz w:val="24"/>
          <w:szCs w:val="24"/>
          <w:u w:val="single"/>
        </w:rPr>
        <w:t>спасіння</w:t>
      </w:r>
      <w:proofErr w:type="spellEnd"/>
      <w:r w:rsidRPr="003C3BE2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3C3BE2">
        <w:rPr>
          <w:rFonts w:ascii="Times New Roman" w:hAnsi="Times New Roman" w:cs="Times New Roman"/>
          <w:sz w:val="24"/>
          <w:szCs w:val="24"/>
          <w:u w:val="single"/>
        </w:rPr>
        <w:t>нашого</w:t>
      </w:r>
      <w:proofErr w:type="spellEnd"/>
      <w:r w:rsidRPr="003C3BE2">
        <w:rPr>
          <w:rFonts w:ascii="Times New Roman" w:hAnsi="Times New Roman" w:cs="Times New Roman"/>
          <w:sz w:val="24"/>
          <w:szCs w:val="24"/>
          <w:u w:val="single"/>
        </w:rPr>
        <w:t>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4D75C0A9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3C3BE2">
        <w:rPr>
          <w:rFonts w:ascii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396CFA0C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C3B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C3BE2">
        <w:rPr>
          <w:rFonts w:ascii="Times New Roman" w:hAnsi="Times New Roman" w:cs="Times New Roman"/>
          <w:sz w:val="24"/>
          <w:szCs w:val="24"/>
        </w:rPr>
        <w:t>Амінь</w:t>
      </w:r>
      <w:r w:rsidRPr="003C3BE2">
        <w:rPr>
          <w:rFonts w:ascii="Times New Roman" w:hAnsi="Times New Roman" w:cs="Times New Roman"/>
          <w:i/>
          <w:sz w:val="24"/>
          <w:szCs w:val="24"/>
        </w:rPr>
        <w:t>.</w:t>
      </w:r>
    </w:p>
    <w:p w14:paraId="24C1725B" w14:textId="77777777" w:rsidR="00092892" w:rsidRPr="003C3BE2" w:rsidRDefault="000928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C4CD84A" w14:textId="77777777" w:rsidR="00092892" w:rsidRPr="003C3BE2" w:rsidRDefault="000928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B125073" w14:textId="77777777" w:rsidR="00092892" w:rsidRPr="003C3BE2" w:rsidRDefault="00000000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28A4FCC8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5C82568D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C3BE2"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F3F4D85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3C3BE2">
        <w:rPr>
          <w:rFonts w:ascii="Times New Roman" w:hAnsi="Times New Roman" w:cs="Times New Roman"/>
          <w:sz w:val="24"/>
          <w:szCs w:val="24"/>
        </w:rPr>
        <w:t>.</w:t>
      </w:r>
    </w:p>
    <w:p w14:paraId="0A8DA92F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77A01696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538F6044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lastRenderedPageBreak/>
        <w:t>Він виявив потугу рамени свого,* розвіяв гордих у задумах їхніх сердець.</w:t>
      </w:r>
    </w:p>
    <w:p w14:paraId="3E6D0092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76BBC225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1C13EEDE" w14:textId="77777777" w:rsidR="00092892" w:rsidRPr="003C3BE2" w:rsidRDefault="00092892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43BF8401" w14:textId="77777777" w:rsidR="00092892" w:rsidRPr="003C3BE2" w:rsidRDefault="00000000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2537ED89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3C3BE2">
        <w:rPr>
          <w:rFonts w:ascii="Times New Roman" w:hAnsi="Times New Roman" w:cs="Times New Roman"/>
          <w:sz w:val="24"/>
          <w:szCs w:val="24"/>
        </w:rPr>
        <w:t xml:space="preserve"> </w:t>
      </w:r>
      <w:r w:rsidRPr="003C3BE2">
        <w:rPr>
          <w:rFonts w:ascii="Times New Roman" w:hAnsi="Times New Roman" w:cs="Times New Roman"/>
          <w:b/>
          <w:sz w:val="24"/>
          <w:szCs w:val="24"/>
        </w:rPr>
        <w:t>Виявив потугу своєї правиці,* скинув сильних з престолів* і підніс смиренних, Бог Ізраїля.* Так-то відвідав нас Схід з висоти* і наставив нас на шлях миру.</w:t>
      </w:r>
    </w:p>
    <w:p w14:paraId="6DA06C12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3C3BE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C3BE2"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3E5EDD6F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Ось відчинено таємну світлицю і мудрі діви входять осяйно,* прикрасивши свої світильники оливою чеснот.* Тому відклади сон лінощів, душе моя,* щоб увійшла ти з Христом, несучи світильник.</w:t>
      </w:r>
    </w:p>
    <w:p w14:paraId="5861BE92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3C3BE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C3BE2">
        <w:rPr>
          <w:rFonts w:ascii="Times New Roman" w:hAnsi="Times New Roman" w:cs="Times New Roman"/>
          <w:sz w:val="24"/>
          <w:szCs w:val="24"/>
          <w:u w:val="single"/>
        </w:rPr>
        <w:t>Святий пророче, предтече і христителю Господній Йоане, моли Бога за нас.</w:t>
      </w:r>
    </w:p>
    <w:p w14:paraId="38D8B950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Чудовою горличкою і ластівкою солодкомовною явився ти, божественний Предтече,* що звіщав божественну весну – Христа.* Благаю тебе: Моли його, щоб визволив мене з духовної зими і гріховної бурі.</w:t>
      </w:r>
    </w:p>
    <w:p w14:paraId="6D49F678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3C3BE2">
        <w:rPr>
          <w:rFonts w:ascii="Times New Roman" w:hAnsi="Times New Roman" w:cs="Times New Roman"/>
          <w:sz w:val="24"/>
          <w:szCs w:val="24"/>
        </w:rPr>
        <w:t>: Боголюбива Богородице! Ти зродила благолюбивого Бога,* тож моли його, щоб визволив мене від усякої злоби* і до себе звернув любов мого серця,* щоб, зненавидівши тілесні розкоші, і мені величати тебе піснями.</w:t>
      </w:r>
    </w:p>
    <w:p w14:paraId="49815394" w14:textId="77777777" w:rsidR="00092892" w:rsidRPr="003C3BE2" w:rsidRDefault="000928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1702385" w14:textId="77777777" w:rsidR="00092892" w:rsidRPr="003C3BE2" w:rsidRDefault="00000000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>Достойно</w:t>
      </w:r>
    </w:p>
    <w:p w14:paraId="460F551F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3C3BE2">
        <w:rPr>
          <w:rFonts w:ascii="Times New Roman" w:hAnsi="Times New Roman" w:cs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55415BC1" w14:textId="77777777" w:rsidR="00092892" w:rsidRPr="003C3BE2" w:rsidRDefault="00092892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4769EA15" w14:textId="77777777" w:rsidR="00092892" w:rsidRPr="003C3BE2" w:rsidRDefault="00000000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454601D8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9C1899F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C3BE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C95D8D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81693F5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C3BE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536FE84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color w:val="000000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9CECB18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C3BE2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1D5239F4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7685FE22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3C3BE2">
        <w:rPr>
          <w:rFonts w:ascii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0D735CE9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C3B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C3BE2">
        <w:rPr>
          <w:rFonts w:ascii="Times New Roman" w:hAnsi="Times New Roman" w:cs="Times New Roman"/>
          <w:sz w:val="24"/>
          <w:szCs w:val="24"/>
        </w:rPr>
        <w:t>Амінь.</w:t>
      </w:r>
    </w:p>
    <w:p w14:paraId="1DC0022E" w14:textId="77777777" w:rsidR="00092892" w:rsidRPr="003C3BE2" w:rsidRDefault="00092892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6A2066A4" w14:textId="77777777" w:rsidR="00092892" w:rsidRPr="003C3BE2" w:rsidRDefault="00000000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780E89CD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14:paraId="60C970B6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3C3BE2">
        <w:rPr>
          <w:rFonts w:ascii="Times New Roman" w:hAnsi="Times New Roman" w:cs="Times New Roman"/>
          <w:sz w:val="24"/>
          <w:szCs w:val="24"/>
        </w:rPr>
        <w:t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14:paraId="2AF5DDE5" w14:textId="77777777" w:rsidR="00092892" w:rsidRPr="003C3BE2" w:rsidRDefault="000928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54E639F" w14:textId="77777777" w:rsidR="00092892" w:rsidRPr="003C3BE2" w:rsidRDefault="00000000">
      <w:pPr>
        <w:pStyle w:val="Heading2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1B50A4E7" w14:textId="77777777" w:rsidR="00092892" w:rsidRPr="003C3BE2" w:rsidRDefault="00000000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7FD2F919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5BAB2359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4F78037E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Хваліте його, ви − сонце й місяцю,* хваліте його, всі ясні зорі.</w:t>
      </w:r>
    </w:p>
    <w:p w14:paraId="4A2AE3C5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6A70E517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8118C1C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2438BF1A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30081360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40DC15ED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56420CF2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lastRenderedPageBreak/>
        <w:t>Звір дикий і скот усілякий,* гад і птах крилатий;</w:t>
      </w:r>
    </w:p>
    <w:p w14:paraId="3EF796AD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3B5C40DE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5D314C34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474552A3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498018B2" w14:textId="77777777" w:rsidR="00092892" w:rsidRPr="003C3BE2" w:rsidRDefault="00000000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52404A91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77977B8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59F2758E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4594ACC4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73B4AF6B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75BAA25D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13F3CBCA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ADDBD8F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77BDBAC3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44B2C44C" w14:textId="77777777" w:rsidR="00092892" w:rsidRPr="003C3BE2" w:rsidRDefault="00000000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19218263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3593BD39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7FCF0274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439E18AC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232553FB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6A138153" w14:textId="77777777" w:rsidR="00092892" w:rsidRPr="003C3BE2" w:rsidRDefault="00092892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9552F63" w14:textId="77777777" w:rsidR="00092892" w:rsidRPr="003C3BE2" w:rsidRDefault="00000000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>Мале славослов'я</w:t>
      </w:r>
    </w:p>
    <w:p w14:paraId="2407A176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  <w:u w:val="single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</w:t>
      </w:r>
      <w:r w:rsidRPr="003C3BE2">
        <w:rPr>
          <w:rFonts w:ascii="Times New Roman" w:hAnsi="Times New Roman" w:cs="Times New Roman"/>
          <w:sz w:val="24"/>
          <w:szCs w:val="24"/>
          <w:u w:val="single"/>
        </w:rPr>
        <w:lastRenderedPageBreak/>
        <w:t>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53CA040F" w14:textId="77777777" w:rsidR="00092892" w:rsidRPr="003C3BE2" w:rsidRDefault="000928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80A8546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3C3BE2"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16A78F65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C3BE2"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3534DBAD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47DC4859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68D069A1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1E712387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756CA3F1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63DA53B4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49CA03AC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65FBAACF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2D4B26D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34CDB04D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51F1565C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328AF6D7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182C73C5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7C6201FD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56F3344E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4B2A75AB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36F0F916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5590A445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28FADEC2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3B407D56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3415234F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lastRenderedPageBreak/>
        <w:t>Тобі належить слава:* Отцю, і Сину, і Святому Духові:</w:t>
      </w:r>
    </w:p>
    <w:p w14:paraId="29F86A16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І нині і повсякчас,* і на віки віків. Амінь.</w:t>
      </w:r>
    </w:p>
    <w:p w14:paraId="3A0AA669" w14:textId="77777777" w:rsidR="00092892" w:rsidRPr="003C3BE2" w:rsidRDefault="00092892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459ECA82" w14:textId="77777777" w:rsidR="00092892" w:rsidRPr="003C3BE2" w:rsidRDefault="00000000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77CBB830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5D65F6E8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C3BE2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BBE0AA8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4ABA9D8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C3BE2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89FA301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5F3D278A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C3BE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4822D297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7AF5D58D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C3BE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440E753D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79B4781A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C3BE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B708093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460135EF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C3BE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77EE3F2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19FB97C1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C3BE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3F97C9C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52E6108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C3BE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F4D737C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9540E07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C3BE2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18AADBF1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r w:rsidRPr="003C3BE2">
        <w:rPr>
          <w:rFonts w:ascii="Times New Roman" w:hAnsi="Times New Roman" w:cs="Times New Roman"/>
          <w:sz w:val="24"/>
          <w:szCs w:val="24"/>
          <w:u w:val="single"/>
        </w:rPr>
        <w:lastRenderedPageBreak/>
        <w:t>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6DC46545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3C3BE2"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226DF52A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C3B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C3BE2">
        <w:rPr>
          <w:rFonts w:ascii="Times New Roman" w:hAnsi="Times New Roman" w:cs="Times New Roman"/>
          <w:sz w:val="24"/>
          <w:szCs w:val="24"/>
        </w:rPr>
        <w:t>Амінь.</w:t>
      </w:r>
    </w:p>
    <w:p w14:paraId="6F6311B7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3C3BE2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46AB81EE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C3B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C3BE2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3CA4693E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A664AF1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C3B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C3BE2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1155A3BF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3C3BE2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1D777F9A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3C3BE2">
        <w:rPr>
          <w:rFonts w:ascii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0C66E6AE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C3B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C3BE2">
        <w:rPr>
          <w:rFonts w:ascii="Times New Roman" w:hAnsi="Times New Roman" w:cs="Times New Roman"/>
          <w:sz w:val="24"/>
          <w:szCs w:val="24"/>
        </w:rPr>
        <w:t>Амінь.</w:t>
      </w:r>
    </w:p>
    <w:p w14:paraId="62AC495F" w14:textId="77777777" w:rsidR="00092892" w:rsidRPr="003C3BE2" w:rsidRDefault="000928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687A924" w14:textId="77777777" w:rsidR="00092892" w:rsidRPr="003C3BE2" w:rsidRDefault="00000000">
      <w:pPr>
        <w:pStyle w:val="Heading2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1D708593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3C3BE2">
        <w:rPr>
          <w:rFonts w:ascii="Times New Roman" w:hAnsi="Times New Roman" w:cs="Times New Roman"/>
          <w:sz w:val="24"/>
          <w:szCs w:val="24"/>
        </w:rPr>
        <w:t>Я, овечка духовного твого стада,* прибігаю до тебе, як доброго пастиря.* Відшукай мене, що блукаю, Боже, і помилуй мене.</w:t>
      </w:r>
    </w:p>
    <w:p w14:paraId="00C1146D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3C3BE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C3BE2">
        <w:rPr>
          <w:rFonts w:ascii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A3939AC" w14:textId="2BA4FF30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 xml:space="preserve">Буря гріхів моїх охопила мене, Спасе,* тому, не витримавши хвилювання,* припадаю до тебе, єдиного керманича.* </w:t>
      </w:r>
      <w:proofErr w:type="spellStart"/>
      <w:r w:rsidRPr="003C3BE2">
        <w:rPr>
          <w:rFonts w:ascii="Times New Roman" w:hAnsi="Times New Roman" w:cs="Times New Roman"/>
          <w:sz w:val="24"/>
          <w:szCs w:val="24"/>
        </w:rPr>
        <w:t>Простягни</w:t>
      </w:r>
      <w:proofErr w:type="spellEnd"/>
      <w:r w:rsidRPr="003C3BE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3BE2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3C3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3BE2">
        <w:rPr>
          <w:rFonts w:ascii="Times New Roman" w:hAnsi="Times New Roman" w:cs="Times New Roman"/>
          <w:sz w:val="24"/>
          <w:szCs w:val="24"/>
        </w:rPr>
        <w:t>Петрові</w:t>
      </w:r>
      <w:proofErr w:type="spellEnd"/>
      <w:r w:rsidRPr="003C3BE2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3C3BE2"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 w:rsidRPr="003C3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3BE2">
        <w:rPr>
          <w:rFonts w:ascii="Times New Roman" w:hAnsi="Times New Roman" w:cs="Times New Roman"/>
          <w:sz w:val="24"/>
          <w:szCs w:val="24"/>
        </w:rPr>
        <w:t>руку</w:t>
      </w:r>
      <w:proofErr w:type="spellEnd"/>
      <w:r w:rsidRPr="003C3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3BE2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3C3BE2">
        <w:rPr>
          <w:rFonts w:ascii="Times New Roman" w:hAnsi="Times New Roman" w:cs="Times New Roman"/>
          <w:sz w:val="24"/>
          <w:szCs w:val="24"/>
        </w:rPr>
        <w:t xml:space="preserve"> </w:t>
      </w:r>
      <w:r w:rsidR="003C3BE2" w:rsidRPr="003C3BE2">
        <w:rPr>
          <w:rFonts w:ascii="Times New Roman" w:eastAsia="Times New Roman" w:hAnsi="Times New Roman" w:cs="Times New Roman"/>
          <w:sz w:val="24"/>
          <w:szCs w:val="24"/>
          <w:lang w:val="uk-UA"/>
        </w:rPr>
        <w:t>людино</w:t>
      </w:r>
      <w:proofErr w:type="spellStart"/>
      <w:r w:rsidRPr="003C3BE2">
        <w:rPr>
          <w:rFonts w:ascii="Times New Roman" w:hAnsi="Times New Roman" w:cs="Times New Roman"/>
          <w:sz w:val="24"/>
          <w:szCs w:val="24"/>
        </w:rPr>
        <w:t>люб'я</w:t>
      </w:r>
      <w:proofErr w:type="spellEnd"/>
      <w:r w:rsidRPr="003C3BE2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3C3BE2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3C3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3BE2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3C3BE2">
        <w:rPr>
          <w:rFonts w:ascii="Times New Roman" w:hAnsi="Times New Roman" w:cs="Times New Roman"/>
          <w:sz w:val="24"/>
          <w:szCs w:val="24"/>
        </w:rPr>
        <w:t>.</w:t>
      </w:r>
    </w:p>
    <w:p w14:paraId="50662512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3C3BE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C3BE2">
        <w:rPr>
          <w:rFonts w:ascii="Times New Roman" w:hAnsi="Times New Roman" w:cs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 w14:paraId="79A9019C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 xml:space="preserve">Ви стали спільниками ангелів, святі мученики,* визнавши хоробро Христа на суді;* ви зоставили всю красу світу як те, що не існує,* і зберегли віру, як певний </w:t>
      </w:r>
      <w:r w:rsidRPr="003C3BE2">
        <w:rPr>
          <w:rFonts w:ascii="Times New Roman" w:hAnsi="Times New Roman" w:cs="Times New Roman"/>
          <w:sz w:val="24"/>
          <w:szCs w:val="24"/>
        </w:rPr>
        <w:lastRenderedPageBreak/>
        <w:t>якір.* Тому, прогнавши обман, вділяєте вірним дари зцілення,* молившись безперестанку, щоб спастися душам нашим.</w:t>
      </w:r>
    </w:p>
    <w:p w14:paraId="63AFACA4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3C3BE2">
        <w:rPr>
          <w:rFonts w:ascii="Times New Roman" w:hAnsi="Times New Roman" w:cs="Times New Roman"/>
          <w:sz w:val="24"/>
          <w:szCs w:val="24"/>
        </w:rPr>
        <w:t>: Від усіх бід охороняй слуг твоїх, благословенна Богородице,* щоб славили ми тебе,* – надію душ наших.</w:t>
      </w:r>
    </w:p>
    <w:p w14:paraId="657EE9DD" w14:textId="77777777" w:rsidR="00092892" w:rsidRPr="003C3BE2" w:rsidRDefault="000928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0DEBEC4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C494C3C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72FE43E7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1F7FF845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B643295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DF5247F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085CF9C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87A8BB6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04E7824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D63F1AB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3C3BE2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E3AF8E0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C3B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C3BE2">
        <w:rPr>
          <w:rFonts w:ascii="Times New Roman" w:hAnsi="Times New Roman" w:cs="Times New Roman"/>
          <w:sz w:val="24"/>
          <w:szCs w:val="24"/>
        </w:rPr>
        <w:t>Амінь.</w:t>
      </w:r>
      <w:r w:rsidRPr="003C3BE2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776A7559" w14:textId="77777777" w:rsidR="00092892" w:rsidRPr="003C3BE2" w:rsidRDefault="000928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A24DE94" w14:textId="77777777" w:rsidR="00092892" w:rsidRPr="003C3BE2" w:rsidRDefault="00000000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37BA85D" w14:textId="77777777" w:rsidR="00092892" w:rsidRPr="003C3BE2" w:rsidRDefault="000928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9F6AE09" w14:textId="77777777" w:rsidR="00092892" w:rsidRPr="003C3BE2" w:rsidRDefault="000928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77F563A" w14:textId="77777777" w:rsidR="00092892" w:rsidRPr="003C3BE2" w:rsidRDefault="00000000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7B1BC96E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740B8369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C3BE2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3C3BE2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78BD361F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3C3BE2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3C3BE2">
        <w:rPr>
          <w:rFonts w:ascii="Times New Roman" w:hAnsi="Times New Roman" w:cs="Times New Roman"/>
          <w:i/>
          <w:sz w:val="24"/>
          <w:szCs w:val="24"/>
        </w:rPr>
        <w:t>,</w:t>
      </w:r>
      <w:r w:rsidRPr="003C3BE2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3C3BE2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3C3BE2">
        <w:rPr>
          <w:rFonts w:ascii="Times New Roman" w:hAnsi="Times New Roman" w:cs="Times New Roman"/>
          <w:i/>
          <w:sz w:val="24"/>
          <w:szCs w:val="24"/>
        </w:rPr>
        <w:t>,</w:t>
      </w:r>
      <w:r w:rsidRPr="003C3BE2">
        <w:rPr>
          <w:rFonts w:ascii="Times New Roman" w:hAnsi="Times New Roman" w:cs="Times New Roman"/>
          <w:sz w:val="24"/>
          <w:szCs w:val="24"/>
        </w:rPr>
        <w:t xml:space="preserve"> за тих, </w:t>
      </w:r>
      <w:r w:rsidRPr="003C3BE2">
        <w:rPr>
          <w:rFonts w:ascii="Times New Roman" w:hAnsi="Times New Roman" w:cs="Times New Roman"/>
          <w:sz w:val="24"/>
          <w:szCs w:val="24"/>
        </w:rPr>
        <w:lastRenderedPageBreak/>
        <w:t>що служать і послужили у святім храмі цьому, і за отців наших духовних, і всіх у Христі братів і сестер наших.</w:t>
      </w:r>
    </w:p>
    <w:p w14:paraId="0DD24185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C3BE2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3C3BE2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56284157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615F7F05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C3BE2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3C3BE2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2798C98B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B78B476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C3BE2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3C3BE2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50AFD9F9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3C3BE2"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54A0DC3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C3BE2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4FE9F53" w14:textId="77777777" w:rsidR="00092892" w:rsidRPr="003C3BE2" w:rsidRDefault="00092892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3732F072" w14:textId="77777777" w:rsidR="00092892" w:rsidRPr="003C3BE2" w:rsidRDefault="00000000">
      <w:pPr>
        <w:pStyle w:val="Heading2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383F0F38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sz w:val="24"/>
          <w:szCs w:val="24"/>
        </w:rPr>
        <w:t>Прему́дрість!</w:t>
      </w:r>
    </w:p>
    <w:p w14:paraId="6637ADF5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C3B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C3BE2">
        <w:rPr>
          <w:rFonts w:ascii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1198F50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3C3BE2">
        <w:rPr>
          <w:rFonts w:ascii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4C9B947A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C3B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C3BE2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3C3BE2">
        <w:rPr>
          <w:rFonts w:ascii="Times New Roman" w:hAnsi="Times New Roman" w:cs="Times New Roman"/>
          <w:sz w:val="24"/>
          <w:szCs w:val="24"/>
        </w:rPr>
        <w:t xml:space="preserve"> Благослови́.</w:t>
      </w:r>
    </w:p>
    <w:p w14:paraId="079BF0CE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3C3BE2">
        <w:rPr>
          <w:rFonts w:ascii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 (ім’я, </w:t>
      </w:r>
      <w:r w:rsidRPr="003C3BE2">
        <w:rPr>
          <w:rFonts w:ascii="Times New Roman" w:hAnsi="Times New Roman" w:cs="Times New Roman"/>
          <w:i/>
          <w:color w:val="FF4400"/>
          <w:sz w:val="24"/>
          <w:szCs w:val="24"/>
        </w:rPr>
        <w:t>якого є храм</w:t>
      </w:r>
      <w:r w:rsidRPr="003C3BE2">
        <w:rPr>
          <w:rFonts w:ascii="Times New Roman" w:hAnsi="Times New Roman" w:cs="Times New Roman"/>
          <w:sz w:val="24"/>
          <w:szCs w:val="24"/>
        </w:rPr>
        <w:t>), і свято́го (ім’я, якого є день), і всіх святих - помилує і спасе нас як благий і людинолюбний.</w:t>
      </w:r>
    </w:p>
    <w:p w14:paraId="0471BDAC" w14:textId="77777777" w:rsidR="00092892" w:rsidRPr="003C3BE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C3B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C3BE2">
        <w:rPr>
          <w:rFonts w:ascii="Times New Roman" w:hAnsi="Times New Roman" w:cs="Times New Roman"/>
          <w:sz w:val="24"/>
          <w:szCs w:val="24"/>
        </w:rPr>
        <w:t>Амінь.</w:t>
      </w:r>
    </w:p>
    <w:p w14:paraId="1A8610C1" w14:textId="77777777" w:rsidR="00092892" w:rsidRPr="003C3BE2" w:rsidRDefault="00092892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243D8878" w14:textId="77777777" w:rsidR="00092892" w:rsidRPr="003C3BE2" w:rsidRDefault="00000000">
      <w:pPr>
        <w:pStyle w:val="Heading3"/>
        <w:jc w:val="center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67A91A97" w14:textId="77777777" w:rsidR="00092892" w:rsidRPr="003C3BE2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C3BE2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3C3BE2">
        <w:rPr>
          <w:rFonts w:ascii="Times New Roman" w:hAnsi="Times New Roman" w:cs="Times New Roman"/>
          <w:sz w:val="24"/>
          <w:szCs w:val="24"/>
        </w:rPr>
        <w:t xml:space="preserve"> Не маємо іншої допомоги,* не маємо іншої надії,* крім тебе, Пречиста Діво!* Ти нам допоможи, на тебе надіємось* і тобою хвалимось:* бо ми твої слуги, щоб ми не посоромилися.</w:t>
      </w:r>
    </w:p>
    <w:sectPr w:rsidR="00092892" w:rsidRPr="003C3BE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4815137">
    <w:abstractNumId w:val="8"/>
  </w:num>
  <w:num w:numId="2" w16cid:durableId="711538789">
    <w:abstractNumId w:val="6"/>
  </w:num>
  <w:num w:numId="3" w16cid:durableId="561524681">
    <w:abstractNumId w:val="5"/>
  </w:num>
  <w:num w:numId="4" w16cid:durableId="1869415986">
    <w:abstractNumId w:val="4"/>
  </w:num>
  <w:num w:numId="5" w16cid:durableId="1940865131">
    <w:abstractNumId w:val="7"/>
  </w:num>
  <w:num w:numId="6" w16cid:durableId="659192772">
    <w:abstractNumId w:val="3"/>
  </w:num>
  <w:num w:numId="7" w16cid:durableId="108277415">
    <w:abstractNumId w:val="2"/>
  </w:num>
  <w:num w:numId="8" w16cid:durableId="1993017998">
    <w:abstractNumId w:val="1"/>
  </w:num>
  <w:num w:numId="9" w16cid:durableId="188004575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2892"/>
    <w:rsid w:val="0015074B"/>
    <w:rsid w:val="0029639D"/>
    <w:rsid w:val="002D2D51"/>
    <w:rsid w:val="00326F90"/>
    <w:rsid w:val="003C3BE2"/>
    <w:rsid w:val="009209AA"/>
    <w:rsid w:val="00AA1D8D"/>
    <w:rsid w:val="00AD789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6FECBD"/>
  <w14:defaultImageDpi w14:val="300"/>
  <w15:docId w15:val="{A7C1DE6E-7048-054A-9FF6-FDB2358D7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35</Pages>
  <Words>9545</Words>
  <Characters>54409</Characters>
  <Application>Microsoft Office Word</Application>
  <DocSecurity>0</DocSecurity>
  <Lines>453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63827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Andriy Mykytyuk</cp:lastModifiedBy>
  <cp:revision>3</cp:revision>
  <dcterms:created xsi:type="dcterms:W3CDTF">2013-12-23T23:15:00Z</dcterms:created>
  <dcterms:modified xsi:type="dcterms:W3CDTF">2026-07-11T12:30:00Z</dcterms:modified>
  <cp:category/>
</cp:coreProperties>
</file>