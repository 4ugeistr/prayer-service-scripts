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768E0" w:rsidRPr="00BF1040" w:rsidRDefault="009768E0" w:rsidP="00BF1040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1B00D2" w:rsidRPr="00BF1040" w:rsidRDefault="00082BB0" w:rsidP="00BF1040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(12 р.)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:rsidR="001B00D2" w:rsidRPr="00BF1040" w:rsidRDefault="001B00D2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Псалом 103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Arial Unicode MS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lastRenderedPageBreak/>
        <w:t>Пе́ред погро́зою Твоє́ю вони́ тіка́ли,* пе́ред го́лосом гро́му Твого́ тремті́ли.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lastRenderedPageBreak/>
        <w:t>Со́нце зна́є свій за́хід,* наво́диш те́мряву, і надхо́дить ніч.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:rsidR="001B00D2" w:rsidRPr="00BF1040" w:rsidRDefault="001B00D2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Вечірні молитви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</w:t>
      </w:r>
      <w:r w:rsidR="007E44C8" w:rsidRPr="00BF1040">
        <w:rPr>
          <w:rFonts w:ascii="Times New Roman" w:eastAsia="Times New Roman" w:hAnsi="Times New Roman" w:cs="Times New Roman"/>
          <w:sz w:val="24"/>
          <w:szCs w:val="24"/>
          <w:lang w:val="uk-UA"/>
        </w:rPr>
        <w:t>благий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BF1040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1B00D2" w:rsidRPr="00BF1040" w:rsidRDefault="001B00D2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Велика єктенія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BF104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BF104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або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або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1B00D2" w:rsidRPr="00BF1040" w:rsidRDefault="001B00D2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Блажен муж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(Пс. 1,1)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(Пс. 1,6)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(Пс. 2,11)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(Пс. 2,12)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(Пс. 3,8)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(Пс. 3,9)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:rsidR="001B00D2" w:rsidRPr="00BF1040" w:rsidRDefault="001B00D2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Мала єктенія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1B00D2" w:rsidRPr="00BF1040" w:rsidRDefault="00082BB0" w:rsidP="00BF104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Два перші стихи 140-го псалма, на глас 4.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:rsidR="001B00D2" w:rsidRPr="00BF1040" w:rsidRDefault="00082BB0" w:rsidP="00BF104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Псалом 141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:rsidR="001B00D2" w:rsidRPr="00BF1040" w:rsidRDefault="00082BB0" w:rsidP="00BF10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Стихири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BF104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(г. 4):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Животво́рчому Твоє́му хресто́ві* безпереста́нно поклоня́ючись, Хри́сте Бо́же,* сла́вимо Твоє́ на тре́тій день воскресі́ння.* Бо ним Ти, Всеси́льний, обнови́в надни́щену лю́дську приро́ду* і віднови́в нам вхід до не́ба,* як єди́ний до́брий і людинолю́бний.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BF104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Ти, Спа́се, зни́щив ка́ру за непо́слух що́до де́рева,* бо доброві́льно дав Себе́ приби́ти на хре́снім де́реві* і, як всеси́льний, зійшо́вши в ад,* як Бог, розірва́в Ти сме́ртні око́ви.* Тому́ й поклоня́ємось Твоє́му з ме́ртвих воскресі́нню, ра́дісно кли́чучи:* Всеси́льний Го́споди, – сла́ва Тобі́!</w:t>
      </w:r>
    </w:p>
    <w:p w:rsidR="001B00D2" w:rsidRPr="00BF1040" w:rsidRDefault="00082BB0" w:rsidP="00BF104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Псалом 129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BF104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Бра́ми а́дові зни́щив Ти, Го́споди,* і Твоє́ю сме́ртю здола́в ца́рство сме́рти,* лю́дський же рід Ти ви́зволив з тлі́нности,* дарува́вши сві́тові життя́ і нетлі́нність,* і вели́ку ми́лість.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BF104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Прийді́ть, лю́ди, оспі́вуймо* Спа́сове на тре́тій день воскресі́ння,* яки́м ми ви́зволилися з міцни́х а́дових око́вів,* і всі прийняли́ нетлі́нність і життя́, взива́ючи:* Ти, що розп’я́вся і був похо́ваний та й воскре́с,* спаси́ нас твої́м воскресі́нням, єди́ний Людинолю́бче!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BF104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А́нгели й лю́ди, Спа́се,* прославля́ють Твоє́ на тре́тій день воскресі́ння,* яке́ опромі́нило кінці́ вселе́нної,* а ми ви́зволились з воро́жої нево́лі й кли́чемо:* Всеси́льний Життєда́вче, Спа́се,* спаси́ нас Твої́м воскресі́нням, єди́ний Людинолю́бче!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BF104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Ти, Хри́сте Бо́же, зни́щив мі́дні бра́ми й розірва́в затво́ри* та воскреси́в впа́лий рід лю́дський.* Тому́ ми одноду́мно кли́чемо:* Ти, що воскре́с із ме́ртвих,* Го́споди, – сла́ва Тобі́!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BF104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Го́споди, Твоє́ наро́дження від Отця́ не ма́є літ і є ві́чне,* а Твоє́ вопло́чення з Ді́ви – лю́дям незбагне́нне і невимо́вне,* і Твоє́ в ад зше́стя страшне́ дия́волу і його́ а́нгелам,* бо Ти здола́в смерть і на тре́тій день воскре́с,* даючи́ лю́дям нетлі́нність і вели́ку ми́лість.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BF104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1B00D2" w:rsidRPr="00BF1040" w:rsidRDefault="001B00D2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Псалом 116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BF104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:rsidR="001B00D2" w:rsidRPr="00BF1040" w:rsidRDefault="001B00D2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BF104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:rsidR="001B00D2" w:rsidRPr="00BF1040" w:rsidRDefault="001B00D2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B00D2" w:rsidRPr="00BF1040" w:rsidRDefault="001B00D2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sz w:val="24"/>
          <w:szCs w:val="24"/>
        </w:rPr>
        <w:t>І нині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(догмат, г. 4): 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Проро́к Дави́д, що че́рез те́бе став богоотце́м,* у пі́сні тому́, хто вели́чність тобі́ дарува́в,* таке́ звісти́в про те́бе:* Ста́ла цари́ця по твої́й прави́ці!* Він бо появи́в тебе́ як ма́тір життя́,* бо зво́лив Бог ста́ти з те́бе люди́ною без ба́тька,* щоб онови́ти свій о́браз, зни́щений при́страстями,* і знайти́ заблу́кану в гі́рських про́пастях ове́чку* та й, взя́вши на раме́на, принести́ до Отця́* і за своє́ю во́лею приєдна́ти до небе́сних сил* та й спа́сти, Богоро́дице, світ у Христі́,* що ма́є вели́ку й ще́дру ми́лість.</w:t>
      </w:r>
    </w:p>
    <w:p w:rsidR="001B00D2" w:rsidRPr="00BF1040" w:rsidRDefault="001B00D2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>Вхід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Диякон: 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а Священник мовить потиху </w:t>
      </w:r>
      <w:r w:rsidRPr="00BF1040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молитву входу:</w:t>
      </w:r>
      <w:r w:rsidRPr="00BF104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По молитві входу диякон, вказуючи орарем на схід, каже до Священника: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Священник благословляє до сходу і каже: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:rsidR="001B00D2" w:rsidRPr="00BF1040" w:rsidRDefault="001B00D2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Прокімен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(г. 6): </w:t>
      </w:r>
      <w:r w:rsidRPr="00BF1040">
        <w:rPr>
          <w:rFonts w:ascii="Times New Roman" w:eastAsia="Times New Roman" w:hAnsi="Times New Roman" w:cs="Times New Roman"/>
          <w:b/>
          <w:bCs/>
          <w:sz w:val="24"/>
          <w:szCs w:val="24"/>
        </w:rPr>
        <w:t>Госпо́дь царю́є,* у ве́лич Він зодягну́вся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(Пс. 92,1).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(Пс. 92,1).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(Пс. 92,1).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(Пс. 92,6).</w:t>
      </w:r>
    </w:p>
    <w:p w:rsidR="001B00D2" w:rsidRPr="00BF1040" w:rsidRDefault="001B00D2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Єктенія усильного благання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BF1040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BF1040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1B00D2" w:rsidRPr="00BF1040" w:rsidRDefault="001B00D2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Сподоби, Господи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:rsidR="001B00D2" w:rsidRPr="00BF1040" w:rsidRDefault="001B00D2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Прохальна єктенія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Священник читає молитву: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1B00D2" w:rsidRPr="00BF1040" w:rsidRDefault="001B00D2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>Стихири на стиховні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4):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Го́споди, Ти ви́йшов на хрест,* пра́дідне на́ше прокля́ття усу́нув* і, вступи́вши в ад, Ти ви́зволив дові́чних в’я́знів,* даючи́ лю́дському ро́дові нетлі́нність.* Тож, прославля́ючи Тебе́ за це,* сла́вимо Твоє́ життєда́йне і спасе́нне воскресі́ння.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(Пс. 92,1)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Бу́вши пові́шеним на де́реві,* Ти, єди́ний Си́льний, сколихну́в усі́ творі́ння;* покла́дений у гро́бі, Ти воскреси́в тих, що в гроба́х,* даючи́ лю́дському ро́дові нетлі́нність.* Тому́, співа́ючи, сла́вимо* Твоє́ на тре́тій день воскресі́ння.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(Пс. 92,1)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Лю́ди беззако́нні, Хри́сте,* ви́давши Тебе́ Пила́тові, засуди́ли на розп’я́ття* і ста́ли невдя́чними супро́ти Доброчи́нця.* Але́ Ти доброві́льно ви́терпів похова́ння* і тре́тього дня Своє́ю си́лою воскре́с, як Бог,* даючи́ нам ві́чне життя́ і вели́ку ми́лість.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(Пс. 92,5)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Прибу́вши до Твого́ гро́бу,* жінки́ шука́ли Тебе́ зі сльоза́ми;* не знайшо́вши ж, рида́ли і пла́кали, промовля́ючи:* Го́ре нам, Спа́се наш і Ца́рю всіх!* Як же ж то Тебе́ укра́дено?* Яке́ то мі́сце хова́є Твоє́ життєда́йне ті́ло?* А́нгел же мо́вив до них:* Не пла́чте, ка́же, але́ йді́ть і пропові́дуйте, що Госпо́дь воскре́с!* Він бо дає́ нам ра́дість, як єди́ний і добросе́рдий.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: Згля́нься на молі́ння твої́х слуг, Всенепоро́чна,* усми́рюючи на́пасті, які́ нас пригніта́ють,* визволя́ючи нас від уся́кої недо́лі,* бо в тобі́ ма́ємо ми міцну́ й непохи́тну охоро́ну* і здобули́ на́ше засту́пництво.* Тож неха́й не засоро́мимось, Влади́чице, в на́шім до те́бе зве́рненні,* але́ поспіши́сь на на́ше молі́ння,* бо ми з ві́рою кли́чемо до те́бе:* Ра́дуйся, Влади́чице, всіх допомо́го,* ра́досте і покро́ве та й спасі́ння душ на́ших!</w:t>
      </w:r>
    </w:p>
    <w:p w:rsidR="001B00D2" w:rsidRPr="00BF1040" w:rsidRDefault="001B00D2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Пісня Симеона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1B00D2" w:rsidRPr="00BF1040" w:rsidRDefault="00082BB0" w:rsidP="00BF10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Тропарі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(г. 4):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Слава: 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sz w:val="24"/>
          <w:szCs w:val="24"/>
        </w:rPr>
        <w:t>І нині: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B00D2" w:rsidRPr="00BF1040" w:rsidRDefault="001B00D2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Великий відпуст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</w:t>
      </w:r>
      <w:r w:rsidRPr="00BF1040">
        <w:rPr>
          <w:rFonts w:ascii="Times New Roman" w:eastAsia="Times New Roman" w:hAnsi="Times New Roman" w:cs="Times New Roman"/>
          <w:i/>
          <w:iCs/>
          <w:sz w:val="24"/>
          <w:szCs w:val="24"/>
        </w:rPr>
        <w:t>(ім’я,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якого є храм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), і свято́го (ім’я, якого є день), і всіх святи́х – поми́лує і спасе́ нас як благи́й і людинолю́бний.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1B00D2" w:rsidRPr="00BF1040" w:rsidRDefault="00082BB0" w:rsidP="00BF10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Після Вечірні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6):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br/>
      </w:r>
      <w:r w:rsidRPr="00BF1040">
        <w:rPr>
          <w:rFonts w:ascii="Times New Roman" w:hAnsi="Times New Roman" w:cs="Times New Roman"/>
          <w:sz w:val="24"/>
          <w:szCs w:val="24"/>
        </w:rPr>
        <w:br w:type="page"/>
      </w:r>
    </w:p>
    <w:p w:rsidR="001B00D2" w:rsidRPr="00BF1040" w:rsidRDefault="00082BB0" w:rsidP="00BF1040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УТРЕНЯ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Амі́нь.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(2 р.)</w:t>
      </w:r>
    </w:p>
    <w:p w:rsidR="001B00D2" w:rsidRPr="00BF1040" w:rsidRDefault="00082BB0" w:rsidP="00BF104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Шестипсалм'я</w:t>
      </w:r>
    </w:p>
    <w:p w:rsidR="001B00D2" w:rsidRPr="00BF1040" w:rsidRDefault="00082BB0" w:rsidP="00BF104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3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(У понеділок)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1B00D2" w:rsidRPr="00BF1040" w:rsidRDefault="00082BB0" w:rsidP="00BF104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37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(У вівторок)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1B00D2" w:rsidRPr="00BF1040" w:rsidRDefault="00082BB0" w:rsidP="00BF104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62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(У середу)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1B00D2" w:rsidRPr="00BF1040" w:rsidRDefault="001B00D2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1B00D2" w:rsidRPr="00BF1040" w:rsidRDefault="001B00D2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87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(У четвер)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1B00D2" w:rsidRPr="00BF1040" w:rsidRDefault="00082BB0" w:rsidP="00BF104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102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(У п'ятницю)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1B00D2" w:rsidRPr="00BF1040" w:rsidRDefault="00082BB0" w:rsidP="00BF104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142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(У суботу й неділю)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:rsidR="001B00D2" w:rsidRPr="00BF1040" w:rsidRDefault="001B00D2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Утренні молитви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1B00D2" w:rsidRPr="00BF1040" w:rsidRDefault="001B00D2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Велика єктенія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BF104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BF104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або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або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1B00D2" w:rsidRPr="00BF1040" w:rsidRDefault="001B00D2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Бог Господь... (Пс. 117), глас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highlight w:val="yellow"/>
        </w:rPr>
        <w:t>4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Прославля́йте Го́спода, бо Він </w:t>
      </w:r>
      <w:r w:rsidR="007E44C8" w:rsidRPr="00BF104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/>
        </w:rPr>
        <w:t>благий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, бо ми́лість Його́ ві́чна.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:rsidR="001B00D2" w:rsidRPr="00BF1040" w:rsidRDefault="00082BB0" w:rsidP="00BF10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Тропарі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(г. 4):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(2 р.)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Слава: 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sz w:val="24"/>
          <w:szCs w:val="24"/>
        </w:rPr>
        <w:t>І нині: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B00D2" w:rsidRPr="00BF1040" w:rsidRDefault="001B00D2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:rsidR="001B00D2" w:rsidRPr="00BF1040" w:rsidRDefault="001B00D2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Мала єктенія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1B00D2" w:rsidRPr="00BF1040" w:rsidRDefault="001B00D2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Перший сідальний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(г. 4):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Мироносиці, поглянувши на вхід до гробу,* і 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: Тебе, Богородице, величаємо, співаючи:* Ти гора, від якої несказанно відколовся камінь* і знищив адські брами.</w:t>
      </w:r>
    </w:p>
    <w:p w:rsidR="001B00D2" w:rsidRPr="00BF1040" w:rsidRDefault="001B00D2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:rsidR="001B00D2" w:rsidRPr="00BF1040" w:rsidRDefault="00082BB0" w:rsidP="00BF10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Мала єктенія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1B00D2" w:rsidRPr="00BF1040" w:rsidRDefault="001B00D2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Другий сідальний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4, подібний: Здивувався Йосиф):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і всі, що в аді, окликами привітали життєдайне твоє воскресіння:* Христос воскрес* і життєдавцем перебуває навіки!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(самоподібний):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Здивувався Йосиф,* бачивши надприродне, і в дусі добачав:* Немов дощ на руні в твоїм, Богородице,* 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родинах далі Дівою зостається.</w:t>
      </w:r>
    </w:p>
    <w:p w:rsidR="001B00D2" w:rsidRPr="00BF1040" w:rsidRDefault="001B00D2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  <w:highlight w:val="yellow"/>
        </w:rPr>
        <w:t>(У неділі – від 22 вересня до 19 грудня та від 14 січня до Сиропусної неділі, як теж у всі свята, беремо Полієлей)</w:t>
      </w:r>
    </w:p>
    <w:p w:rsidR="001B00D2" w:rsidRPr="00BF1040" w:rsidRDefault="00082BB0" w:rsidP="00BF10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bookmarkStart w:id="0" w:name="_heading=h.lixhznb6qvh" w:colFirst="0" w:colLast="0"/>
      <w:bookmarkEnd w:id="0"/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Полієлей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BF1040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BF1040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BF1040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BF1040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</w:t>
      </w:r>
      <w:r w:rsidR="007E44C8" w:rsidRPr="00BF1040">
        <w:rPr>
          <w:rFonts w:ascii="Times New Roman" w:eastAsia="Times New Roman" w:hAnsi="Times New Roman" w:cs="Times New Roman"/>
          <w:sz w:val="24"/>
          <w:szCs w:val="24"/>
          <w:lang w:val="uk-UA"/>
        </w:rPr>
        <w:t>благий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, – алилуя – бо милість його вічна. Алилуя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BF1040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BF1040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BF1040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BF1040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1B00D2" w:rsidRPr="00BF1040" w:rsidRDefault="001B00D2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Ангельський хор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sz w:val="24"/>
          <w:szCs w:val="24"/>
        </w:rPr>
        <w:t>І нині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:rsidR="001B00D2" w:rsidRPr="00BF1040" w:rsidRDefault="001B00D2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Мала єктенія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1B00D2" w:rsidRPr="00BF1040" w:rsidRDefault="001B00D2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Іпакой, глас 4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Мироносиці, які довідалися про твоє, Христе, преславне воскресіння,* поспішно оповістили апостолам,* що ти воскрес, як Бог,* подавши світові велику милість.</w:t>
      </w:r>
    </w:p>
    <w:p w:rsidR="001B00D2" w:rsidRPr="00BF1040" w:rsidRDefault="001B00D2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6erve3tfjio" w:colFirst="0" w:colLast="0"/>
      <w:bookmarkEnd w:id="1"/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Степенна пісня, глас 4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Антифон 1: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Від ю́ности моє́ї ве́льми вою́ють зі мно́ю при́страсті,* але Ти са́м, Спа́се мій, захоро́ни мене́ і спаси́.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Ненави́сники Сіо́ну, ви бу́дете засоро́млені Го́сподом,* бо як трава́ від вогню́ всо́хнете.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Сла́ва і ни́ні: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Ко́жна душа́ жи́виться Святи́м Ду́хом і чистото́ю пиша́ється,* і таїнстве́нно просві́тлюється є́дністю Свято́ї Тро́йці.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Антифон 2: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Із глиби́ни душі́ моє́ї щи́ро взива́в я до Тебе́, Го́споди,* і нехай ви́слухають мене́ Божесте́нні ву́ха Твої́.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Вся́кий, хто поклада́є наді́ю на Го́спода,* ви́щий за всіх скорбо́тних.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Сла́ва і ни́ні: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Ду́хом Святи́м пролива́ються благода́тні пото́ки* і напо́юють усе́ творі́ння на ожи́влення.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Антифон 3: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Неха́й піднесе́ться се́рце моє́ до Те́бе, Сло́во,* і неха́й ніщо́ із земно́го не зва́бить мене́ до сла́бкості.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Як лю́бить хто свою́ ма́тір,* то Го́спода пови́нен бі́льше люби́ти.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Сла́ва і ни́ні: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У Свято́му Ду́сі бага́тство Богопі́знання, дослі́дження й прему́дрости,* бо в Ньо́му всі велі́ння Отця́ відкрива́є Сло́во.</w:t>
      </w:r>
    </w:p>
    <w:p w:rsidR="001B00D2" w:rsidRPr="00BF1040" w:rsidRDefault="001B00D2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Євангеліє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:rsidR="001B00D2" w:rsidRPr="00BF1040" w:rsidRDefault="001B00D2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Прокімен, глас 4</w:t>
      </w:r>
    </w:p>
    <w:p w:rsidR="001B00D2" w:rsidRPr="00BF1040" w:rsidRDefault="00082BB0" w:rsidP="00BF104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Псалом 43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sz w:val="24"/>
          <w:szCs w:val="24"/>
        </w:rPr>
        <w:t>Воскресни, Господи, поможи нам, і визволь нас Імени Твого ради.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BF104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Боже, нашими вухами ми чули і батьки наші оповіли нам.</w:t>
      </w:r>
    </w:p>
    <w:p w:rsidR="001B00D2" w:rsidRPr="00BF1040" w:rsidRDefault="001B00D2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:rsidR="001B00D2" w:rsidRPr="00BF1040" w:rsidRDefault="001B00D2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 на глас прокімена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F104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Вся́ке диха́ння, неха́й хва́лить Го́спода.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Хвалі́те Бо́га у святи́ні Його́. 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Хвалі́те Його́ у тверди́ні си́ли Його́.</w:t>
      </w:r>
    </w:p>
    <w:p w:rsidR="001B00D2" w:rsidRPr="00BF1040" w:rsidRDefault="001B00D2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 р.)</w:t>
      </w:r>
      <w:r w:rsidRPr="00BF1040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Мир всім!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І ду́хові твоє́му.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Від ВКАЗАТИ святого Євангелія читання.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Го́споди, сла́ва Тобі́.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Священник сам читає Євангеліє.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highlight w:val="yellow"/>
        </w:rPr>
        <w:t>ТЕКСТ ЄВАНГЕЛІЯ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Го́споди, сла́ва Тобі́.</w:t>
      </w:r>
    </w:p>
    <w:p w:rsidR="001B00D2" w:rsidRPr="00BF1040" w:rsidRDefault="001B00D2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Воскресіння Христове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(г. 6):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1B00D2" w:rsidRPr="00BF1040" w:rsidRDefault="001B00D2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Псалом 50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1B00D2" w:rsidRPr="00BF1040" w:rsidRDefault="001B00D2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Після 50-го псалма співаємо: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Сла́ва: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6):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>Молитва́ми святи́х апо́столів,* милости́вий, очи́сти* бе́зліч гріхі́в на́ших.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І ни́ні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>: Ра́ди молито́в пречи́стої Богоро́диці,* милости́вий, очи́сти* бе́зліч гріхі́в на́ших.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:rsidR="001B00D2" w:rsidRPr="00BF1040" w:rsidRDefault="001B00D2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Єктенія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</w:t>
      </w:r>
      <w:r w:rsidR="00E6782A" w:rsidRPr="00BF1040">
        <w:rPr>
          <w:rFonts w:ascii="Times New Roman" w:eastAsia="Times New Roman" w:hAnsi="Times New Roman" w:cs="Times New Roman"/>
          <w:sz w:val="24"/>
          <w:szCs w:val="24"/>
          <w:lang w:val="uk-UA"/>
        </w:rPr>
        <w:t>ч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(ім’я, що його́ є храм цей)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, і свято́го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(ім’я, що його́ пам’ять світло зве́ршуємо)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(12 р.)</w:t>
      </w:r>
      <w:r w:rsidRPr="00BF1040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1B00D2" w:rsidRPr="00BF1040" w:rsidRDefault="001B00D2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>Канон</w:t>
      </w:r>
    </w:p>
    <w:p w:rsidR="001B00D2" w:rsidRPr="00BF1040" w:rsidRDefault="00082BB0" w:rsidP="00BF10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1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 (г. 4):</w:t>
      </w:r>
      <w:r w:rsidRPr="00BF104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b/>
          <w:bCs/>
          <w:sz w:val="24"/>
          <w:szCs w:val="24"/>
        </w:rPr>
        <w:t>Моря Червоного глибину сухими стопами давній Ізраїль перейшов,* і навхрест складеними Мойсеєвими руками, Амаликову силу в пустині переміг.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BF104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На пречесному дереві хресному піднесений був Ти, Владико, наше падіння направляючи і зціляючи від повної загибелі, що через дерево сталася, як Милосердний і Всесильний.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BF104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У гробі тілом, у аді ж душею, як Бог, а в раю з розбійником, і на престолі був Ти, Христе, з Отцем і Духом, усе наповняючи, як неописанний.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  <w:r w:rsidRPr="00BF104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Безсіменно, з волі Отця від Духа Божественного Ти зачала й тілом породила Божого Сина, що від Отця без матері, а задля нас від Тебе без отця народився.</w:t>
      </w:r>
    </w:p>
    <w:p w:rsidR="001B00D2" w:rsidRPr="00BF1040" w:rsidRDefault="001B00D2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3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 (г. 4):</w:t>
      </w:r>
      <w:r w:rsidRPr="00BF104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b/>
          <w:bCs/>
          <w:sz w:val="24"/>
          <w:szCs w:val="24"/>
        </w:rPr>
        <w:t>Веселиться тобою Церква твоя, Христе, взиваючи:* Ти моя сила, Господи, і пристановище, і твердиня!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BF104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Дерево життя, правдивий виноград духовний, на хресті висить, безсмертя всім проливаючи.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BF104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Як великий, як страшний, як той, що гординю адову знищив, і як Бог нетлінний, нині тілом воскрес.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Мати Божа, Ти одна для сущих на землі Подателькою благ надприродних стала; тому співаємо Тобі: «Радуйся».</w:t>
      </w:r>
    </w:p>
    <w:p w:rsidR="001B00D2" w:rsidRPr="00BF1040" w:rsidRDefault="001B00D2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Мала єктенія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1B00D2" w:rsidRPr="00BF1040" w:rsidRDefault="001B00D2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4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 (г. 4):</w:t>
      </w:r>
      <w:r w:rsidRPr="00BF10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Піднесеного тебе, Сонце правди, бачивши на хресті, Церква на місці своїм зупинилася, достойно взиваючи:* Слава силі твоїй, Господи!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BF104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Зійшов Ти на хрест, зціляючи пристрасті мої стражданням Пречистого Тіла Твого, що в нього добровільно зодягнувся єси. Тому взиваємо до Тебе: «Слава силі Твоїй, Господи».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BF104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До Безгрішного й Животворчого Тіла Твого, Владико, доторкнувшись, смерть достойно знищена була, ми ж взиваємо до Тебе: «Слава силі Твоїй, Господи».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Мужа не знавши, породила Ти, Діво, і по Різдві все ж Дівою зосталася; тому невмовкаючими голосами з вірою твердою до Тебе, Владичице, взиваємо: «Радуйся».</w:t>
      </w:r>
    </w:p>
    <w:p w:rsidR="001B00D2" w:rsidRPr="00BF1040" w:rsidRDefault="001B00D2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5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 (г. 4):</w:t>
      </w:r>
      <w:r w:rsidRPr="00BF104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b/>
          <w:bCs/>
          <w:sz w:val="24"/>
          <w:szCs w:val="24"/>
        </w:rPr>
        <w:t>Ти, Господи, світло моє, прийшов у світ, світло святе,* визволяючи з темряви незнання тих, що з вірою прославляють тебе.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BF104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Ти, Господи, милостиво на землю зійшов; Ти підніс природу людську, як був на дереві піднесений.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BF104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Ти, Христе, осуд за провини зняв із мене; Ти, Милосердний, недуги смертельні знищив Божественним Воскресінням своїм.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Богоневісто, як непереможну зброю на ворогів тебе маємо; в Тобі придбали ми підпору і надію спасіння нашого.</w:t>
      </w:r>
    </w:p>
    <w:p w:rsidR="001B00D2" w:rsidRPr="00BF1040" w:rsidRDefault="001B00D2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6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 (г. 4):</w:t>
      </w:r>
      <w:r w:rsidRPr="00BF104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b/>
          <w:bCs/>
          <w:sz w:val="24"/>
          <w:szCs w:val="24"/>
        </w:rPr>
        <w:t>Я жертву з хвалою принесу тобі, Господи! – виголошує Церква,* – від ідольської крови очистившись кров'ю, що ради милосердя з боку Твого випливла.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BF104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Опоясавшись могутністю, на хрест Ти зійшов, і в боротьбу з мучителем вступивши, Ти, як Бог, скинув його з висоти, і непереможною силою Адама воскресив єси.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BF104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Красою осяяний із гробу воскрес Ти, Христе, і Божественною силою своєю всіх ворогів розпорошив і, яко Бог, все радості сповнив єси.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О, чудо, з усіх чудес найдивніше. Діва, без мужа зачавши, в утробі своїй того вмістила, хто все обіймає.</w:t>
      </w:r>
    </w:p>
    <w:p w:rsidR="001B00D2" w:rsidRPr="00BF1040" w:rsidRDefault="001B00D2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Мала єктенія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[</w:t>
      </w:r>
      <w:r w:rsidR="007E44C8" w:rsidRPr="00BF1040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Благодаримо Тебе</w:t>
      </w: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1B00D2" w:rsidRPr="00BF1040" w:rsidRDefault="001B00D2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Кондак (г. 4):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Спас і Визволи́тель мій* із гро́бу як Бог* воскреси́в від око́в земноро́джених* і врата́ а́дові сокруши́в,* і як Влади́ка* воскре́с тридне́вний.</w:t>
      </w:r>
    </w:p>
    <w:p w:rsidR="001B00D2" w:rsidRPr="00BF1040" w:rsidRDefault="001B00D2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7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 (г. 4):</w:t>
      </w:r>
      <w:r w:rsidRPr="00BF104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b/>
          <w:bCs/>
          <w:sz w:val="24"/>
          <w:szCs w:val="24"/>
        </w:rPr>
        <w:t>В печі перській Авраамові юнаки, любов'ю побожности запалені більше, ніж полум'ям, взивали:* Благословенний ти в храмі слави твоєї, Господи!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BF104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До нетління знов було покликане людство, Божественною кров’ю обмите, і вдячно співає: «Благословен єси в храмі слави Твоєї, Господи».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BF104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Як живоносець, воістину красніший від раю, і від усякої палати царської світліший, явився, Христе, гріб Твій джерелом нашого воскресіння.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Радуйся, Богородице, Освячена Божественна Оселе Всевишнього, через Тебе бо дано радість тим, що взивають: «Благословенна єси між жонами, Всенепорочная Владичице».</w:t>
      </w:r>
    </w:p>
    <w:p w:rsidR="001B00D2" w:rsidRPr="00BF1040" w:rsidRDefault="001B00D2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8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 (г. 4):</w:t>
      </w:r>
      <w:r w:rsidRPr="00BF104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b/>
          <w:bCs/>
          <w:sz w:val="24"/>
          <w:szCs w:val="24"/>
        </w:rPr>
        <w:t>Руки розпростер Даниїл і пащі левам у ямі затулив.* Вогненну ж силу загасили чеснотами опоясані юнаки, любителі побожности, взиваючи:* Всі створіння Господні, благословіть Господа!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BF104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Руки розпростерши на хресті, Ти, Владико, всі народи зібрав і єдину, що славить Тебе, Церкву заснував для тих, що на землі й на небі однодушно співають: «Благословіть, усі творіння Господні, Господа».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BF104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У білу шату зодягнений, осяяний неприступним світлом воскресіння, ангел з’явився жонам, взиваючи: «Чому живого шукаєте у гробі, як мертвого? Воістину встав Христос, до Нього кличемо: Всі творіння оспівуйте Господа, і прославляйте по всі віки».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В усіх поколіннях Ти єдина, Пречиста Діво, Матір’ю Божою явилася; Ти, Всенепорочна, оселею Божества була, вогнищем неприступного світла неопалена. Тому всі прославляємо Тебе, Маріє Богоневісто.</w:t>
      </w:r>
    </w:p>
    <w:p w:rsidR="001B00D2" w:rsidRPr="00BF1040" w:rsidRDefault="001B00D2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Пісня Богородиці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(після кожного стиха)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1B00D2" w:rsidRPr="00BF1040" w:rsidRDefault="001B00D2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9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 (г. 4):</w:t>
      </w:r>
      <w:r w:rsidRPr="00BF104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b/>
          <w:bCs/>
          <w:sz w:val="24"/>
          <w:szCs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BF104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Цілого ти прийняв мене, Боже мій, тож суцільно я в єднанні з тобою незлитно;* в усю повноту ти дав мені спасіння твоєю страстю, яку ти витерпів на хресті в тілі,* задля великої сердечної доброти.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BF104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: Усі ми вірні поклоняємось Одності божественної Істоти,* але Тройці Осіб рівносильній, рівночасній, у незлитих Особах;* її нині, почитаючи, величаємо.</w:t>
      </w:r>
    </w:p>
    <w:p w:rsidR="001B00D2" w:rsidRPr="00BF1040" w:rsidRDefault="001B00D2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Мала єктенія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Священик: 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1B00D2" w:rsidRPr="00BF1040" w:rsidRDefault="001B00D2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«Свят Господь Бог наш»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на глас прокімена.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sz w:val="24"/>
          <w:szCs w:val="24"/>
        </w:rPr>
        <w:t>Свят Господь Бог наш.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BF104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BF104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:rsidR="001B00D2" w:rsidRPr="00BF1040" w:rsidRDefault="001B00D2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Світильний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highlight w:val="yellow"/>
        </w:rPr>
        <w:t>ВСТАВИТИ СВІТИЛЬНИЙ</w:t>
      </w:r>
    </w:p>
    <w:p w:rsidR="001B00D2" w:rsidRPr="00BF1040" w:rsidRDefault="001B00D2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Хвалитні</w:t>
      </w:r>
    </w:p>
    <w:p w:rsidR="001B00D2" w:rsidRPr="00BF1040" w:rsidRDefault="00082BB0" w:rsidP="00BF104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Псалом 148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Два перших стихи </w:t>
      </w:r>
      <w:r w:rsidRPr="00BF1040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хвалитних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на глас 4: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1B00D2" w:rsidRPr="00BF1040" w:rsidRDefault="00082BB0" w:rsidP="00BF104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Псалом 149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1B00D2" w:rsidRPr="00BF1040" w:rsidRDefault="00082BB0" w:rsidP="00BF10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Стихири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4):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Всесильний Господи,* що перетерпів хрест і смерть, і воскрес із мертвих!* Славимо твоє воскресіння.</w:t>
      </w:r>
    </w:p>
    <w:p w:rsidR="001B00D2" w:rsidRPr="00BF1040" w:rsidRDefault="00082BB0" w:rsidP="00BF104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Псалом 150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BF104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Хрестом твоїм, Христе,*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Хрестом твоїм, Христе Спасе,* наведи нас на твою істину і визволь нас з сітей ворожих.* Воскреслий з мертвих, піднеси нас, що впали в гріх,* простягни руку твою, </w:t>
      </w:r>
      <w:r w:rsidR="007E44C8" w:rsidRPr="00BF1040">
        <w:rPr>
          <w:rFonts w:ascii="Times New Roman" w:eastAsia="Times New Roman" w:hAnsi="Times New Roman" w:cs="Times New Roman"/>
          <w:sz w:val="24"/>
          <w:szCs w:val="24"/>
          <w:lang w:val="uk-UA"/>
        </w:rPr>
        <w:t>людино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любний Господи,* молитвами святих твоїх.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Єдинородний Сину Божий!* Ти не розлучився від лона твого Отця,* прийшовши з-за </w:t>
      </w:r>
      <w:r w:rsidR="007E44C8" w:rsidRPr="00BF1040">
        <w:rPr>
          <w:rFonts w:ascii="Times New Roman" w:eastAsia="Times New Roman" w:hAnsi="Times New Roman" w:cs="Times New Roman"/>
          <w:sz w:val="24"/>
          <w:szCs w:val="24"/>
          <w:lang w:val="uk-UA"/>
        </w:rPr>
        <w:t>людино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родові,* як єдиний всесильний.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Виєднуючи нам безсмертя* ти, Спасе, смерть прийняв тілесну,* у гробі ж ти поселився,* щоб нас визволити з аду, воскресивши з собою;* ти дійсно постраждав як людина, але воскрес як Бог.* Тому й співаємо: Слава тобі,* життєдавче Господи, єдиний </w:t>
      </w:r>
      <w:r w:rsidR="007E44C8" w:rsidRPr="00BF1040">
        <w:rPr>
          <w:rFonts w:ascii="Times New Roman" w:eastAsia="Times New Roman" w:hAnsi="Times New Roman" w:cs="Times New Roman"/>
          <w:sz w:val="24"/>
          <w:szCs w:val="24"/>
          <w:lang w:val="uk-UA"/>
        </w:rPr>
        <w:t>людино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любче!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Скелі розпадалися, Спасе,* як на Череп-місці хрест твій застромлено;* перелякалися на смерть воротарі аду,* коли покладено тебе в гробі немов мертвого.* Бо здолавши смертну силу, воскресінням твоїм,* ти, Спасе, дав усім померлим безсмертя.* Життєдавче, Господи, слава тобі!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BF104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Воскресни, Господи Боже мій,* нехай піднесеться рука твоя; не забудь убогих твоїх ніколи.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Забажали жінки бачити твоє, Христе Боже, воскресіння.* Приходить найперше Марія Магдалина,* знаходить камінь відвалений від гробу* і ангела, що сидить і промовляє:* Чого шукаєте живого між мертвими?* Він воскрес, як Бог, щоб усіх спасти.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BF104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Господи,* всім серцем моїм, розповім про всі твої чудеса.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Скажіть невірні: Де є Ісус, що його ви задумали стерегти?* Де той, що його ви поклали в гробі, опечатавши камінь?* Дайте мертвого ви, що відреклись життя!* Дайте похованого або увіруйте воскреслому!* Та коли й ви замовчите Господнє воскресіння,* то камінь промовить, найперше ж отой відвалений із гробу!* Велике твоє милосердя, велике таїнство твого провидіння,* Спасе наш, – слава тобі!</w:t>
      </w:r>
    </w:p>
    <w:p w:rsidR="001B00D2" w:rsidRPr="00BF1040" w:rsidRDefault="00082BB0" w:rsidP="00BF104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Стихира євангельська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(г. ): 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b/>
          <w:bCs/>
          <w:sz w:val="24"/>
          <w:szCs w:val="24"/>
        </w:rPr>
        <w:t>І нині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2):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1B00D2" w:rsidRPr="00BF1040" w:rsidRDefault="001B00D2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Велике славослов'я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1B00D2" w:rsidRPr="00BF1040" w:rsidRDefault="001B00D2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Святи́й Безсме́ртний, поми́луй нас.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Безсме́ртний, поми́луй нас.</w:t>
      </w:r>
    </w:p>
    <w:p w:rsidR="001B00D2" w:rsidRPr="00BF1040" w:rsidRDefault="001B00D2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</w:t>
      </w:r>
      <w:r w:rsidR="007E44C8" w:rsidRPr="00BF1040">
        <w:rPr>
          <w:rFonts w:ascii="Times New Roman" w:eastAsia="Times New Roman" w:hAnsi="Times New Roman" w:cs="Times New Roman"/>
          <w:sz w:val="24"/>
          <w:szCs w:val="24"/>
          <w:lang w:val="uk-UA"/>
        </w:rPr>
        <w:t>людино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любче.</w:t>
      </w:r>
    </w:p>
    <w:p w:rsidR="001B00D2" w:rsidRPr="00BF1040" w:rsidRDefault="001B00D2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Єктенія усильного благання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BF1040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BF1040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1B00D2" w:rsidRPr="00BF1040" w:rsidRDefault="001B00D2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Прохальна єктенія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Священник читає молитву: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1B00D2" w:rsidRPr="00BF1040" w:rsidRDefault="001B00D2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0D2" w:rsidRPr="00BF1040" w:rsidRDefault="00082BB0" w:rsidP="00BF104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Великий відпуст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 w:rsidRPr="00BF104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якого є храм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), і свято́го (ім’я, якого є день), і всіх святи́х – поми́лує і спасе́ нас як благи́й і людинолю́бний.</w:t>
      </w:r>
    </w:p>
    <w:p w:rsidR="001B00D2" w:rsidRPr="00BF1040" w:rsidRDefault="00082BB0" w:rsidP="00BF104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F1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1B00D2" w:rsidRPr="00BF1040" w:rsidRDefault="00082BB0" w:rsidP="00BF104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Після утрені</w:t>
      </w:r>
    </w:p>
    <w:p w:rsidR="001B00D2" w:rsidRPr="00BF1040" w:rsidRDefault="00082BB0" w:rsidP="00BF10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F104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6):</w:t>
      </w:r>
      <w:r w:rsidRPr="00BF1040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1B00D2" w:rsidRPr="00BF1040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BD30EB3D-D528-4773-A15F-E0B508BF2D89}"/>
    <w:embedBold r:id="rId2" w:fontKey="{83A37B48-F7BB-4069-A011-D9A268AEC19C}"/>
    <w:embedItalic r:id="rId3" w:fontKey="{2DA5B8D0-1234-40A7-A892-2A1ABC57607E}"/>
    <w:embedBoldItalic r:id="rId4" w:fontKey="{A5C9ABD4-3A58-40BA-9C22-34829DE9625F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7D29F0C7-76B4-4EA1-A230-B14F5B86E3DE}"/>
    <w:embedBold r:id="rId6" w:fontKey="{62EE46BB-A85B-484A-9F92-D2E1F4E92218}"/>
    <w:embedItalic r:id="rId7" w:fontKey="{4994C18F-CCB3-4B27-B920-C1B933C1008F}"/>
    <w:embedBoldItalic r:id="rId8" w:fontKey="{CFEC722B-CBF3-49A8-9A3C-5A41B7EBDE7A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  <w:embedRegular r:id="rId9" w:fontKey="{6C1ACE13-B56B-4251-B5DB-3D517DF56414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10" w:fontKey="{B7F4400A-6821-4472-BB2E-E6A405FAF3C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00423D"/>
    <w:multiLevelType w:val="multilevel"/>
    <w:tmpl w:val="D2EEB0A8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00D2"/>
    <w:rsid w:val="00082BB0"/>
    <w:rsid w:val="001B00D2"/>
    <w:rsid w:val="002525C3"/>
    <w:rsid w:val="007E44C8"/>
    <w:rsid w:val="009209AA"/>
    <w:rsid w:val="009768E0"/>
    <w:rsid w:val="00AD7892"/>
    <w:rsid w:val="00BA447A"/>
    <w:rsid w:val="00BF1040"/>
    <w:rsid w:val="00E67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137437C8-E661-434B-9852-2DAB333CA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pPr>
      <w:spacing w:after="200" w:line="276" w:lineRule="auto"/>
    </w:pPr>
    <w:rPr>
      <w:sz w:val="22"/>
      <w:szCs w:val="22"/>
      <w:lang w:val="en" w:eastAsia="en-GB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" w:eastAsia="en-GB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" w:eastAsia="en-GB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YVOonbTpS6qlQNRUnPkbOWp25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yDWgubGl4aHpuYjZxdmgyDWguNmVydmUzdGZqaW84AHIhMV83RDRKWDlhXzdXZ1VlQk9iZ3l3QkZMZi12bXlQQU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53084</Words>
  <Characters>30258</Characters>
  <Application>Microsoft Office Word</Application>
  <DocSecurity>0</DocSecurity>
  <Lines>252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PC</cp:lastModifiedBy>
  <cp:revision>2</cp:revision>
  <dcterms:created xsi:type="dcterms:W3CDTF">2026-07-19T12:45:00Z</dcterms:created>
  <dcterms:modified xsi:type="dcterms:W3CDTF">2026-07-19T12:45:00Z</dcterms:modified>
</cp:coreProperties>
</file>