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4E0D8" w14:textId="77777777" w:rsidR="00EF5D12" w:rsidRDefault="00EF5D12">
      <w:pPr>
        <w:pStyle w:val="Heading1"/>
        <w:spacing w:after="120"/>
        <w:jc w:val="center"/>
        <w:rPr>
          <w:rFonts w:ascii="Times New Roman" w:hAnsi="Times New Roman"/>
          <w:sz w:val="24"/>
          <w:lang w:val="uk-UA"/>
        </w:rPr>
      </w:pPr>
    </w:p>
    <w:p w14:paraId="281BD2F3" w14:textId="40EBCC2E" w:rsidR="008E030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4E788AAB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16CAC8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123417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9308DD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3C7BFA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11554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0216D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33309D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DCD033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2C143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E1033B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9D7E27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AFD634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D57A3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9BEACB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2F55B7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9C30D1F" w14:textId="77777777" w:rsidR="008E0307" w:rsidRDefault="008E0307">
      <w:pPr>
        <w:spacing w:after="120"/>
        <w:jc w:val="both"/>
      </w:pPr>
    </w:p>
    <w:p w14:paraId="3ADB21C6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14:paraId="03AB75A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3CD87D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5EE247A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розіп’я́в, нена́че наме́т, не́бо,* Ти збудува́в Твої́ го́рниці у во́дах.</w:t>
      </w:r>
    </w:p>
    <w:p w14:paraId="29E4DDF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4C241AF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02AF4C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2AFC827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34257D0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1D3A23B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A785FAB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56FB149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7950B24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27D5139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345D0C4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0ACCEC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3085204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E340CF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DE37E3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B6E975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CB0D2C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691EA0B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6CC56C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828EAC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74C3A4D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097B01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64A152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319592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E7CD4B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15F8BA1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0207AD5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Вони́ бенте́жаться, коли́ хова́єш вид Свій;* як забира́єш дух у них, вони́ ги́нуть і поверта́ються у свій по́рох.</w:t>
      </w:r>
    </w:p>
    <w:p w14:paraId="7B91CA2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23053B6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1AC5756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434C73B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7CBF6BB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06C524AD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41CB1ED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14:paraId="6BE2A9F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19F2C8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7C92D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18DF9A" w14:textId="77777777" w:rsidR="008E0307" w:rsidRDefault="008E0307">
      <w:pPr>
        <w:spacing w:after="120"/>
        <w:jc w:val="both"/>
      </w:pPr>
    </w:p>
    <w:p w14:paraId="5546C69A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173DE081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 w14:paraId="3BDA603F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3AB313F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8D07FE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</w:t>
      </w:r>
      <w:r>
        <w:rPr>
          <w:rFonts w:ascii="Times New Roman" w:hAnsi="Times New Roman"/>
          <w:sz w:val="24"/>
        </w:rPr>
        <w:lastRenderedPageBreak/>
        <w:t>благий і людинолюбний Бог, і Тобі славу возсилаємо: Отцю, і Сину, і Святому Духові, нині і повсякчас, і на віки віків. Амінь.</w:t>
      </w:r>
    </w:p>
    <w:p w14:paraId="52786766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23A2DF" w14:textId="00460712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67C72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ласк,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непостидною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совістю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призивали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Твоє;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введи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спокусу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провидінням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корисне</w:t>
      </w:r>
      <w:proofErr w:type="spellEnd"/>
      <w:r>
        <w:rPr>
          <w:rFonts w:ascii="Times New Roman" w:hAnsi="Times New Roman"/>
          <w:sz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222C37A7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55FD810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8F0A1DA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27DD8F9" w14:textId="77777777" w:rsidR="008E0307" w:rsidRDefault="008E0307">
      <w:pPr>
        <w:spacing w:after="120"/>
        <w:jc w:val="both"/>
      </w:pPr>
    </w:p>
    <w:p w14:paraId="10F9ABD1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5411EDB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499EA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5890D6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5B93A9B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A367B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8D8F54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46BAE0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7BF68B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E242A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AE27D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3C2380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52AB3A7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3AD274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5A87C3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B310AC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F93482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443725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4044FA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70588A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0179A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A5CFF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291D8F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FF26E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E44CF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6A566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680CA9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5E8C64B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E0BF100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14:paraId="5B299152" w14:textId="0A8CC2B2" w:rsidR="008E030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перші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140-го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r w:rsidR="00EF5D12">
        <w:rPr>
          <w:rFonts w:ascii="Times New Roman" w:hAnsi="Times New Roman"/>
          <w:i/>
          <w:color w:val="FF0000"/>
          <w:sz w:val="24"/>
          <w:lang w:val="uk-UA"/>
        </w:rPr>
        <w:t>4</w:t>
      </w:r>
      <w:r>
        <w:rPr>
          <w:rFonts w:ascii="Times New Roman" w:hAnsi="Times New Roman"/>
          <w:i/>
          <w:color w:val="FF0000"/>
          <w:sz w:val="24"/>
        </w:rPr>
        <w:t>.</w:t>
      </w:r>
    </w:p>
    <w:p w14:paraId="64B8EE73" w14:textId="77777777" w:rsidR="008E030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5A08EB1" w14:textId="77777777" w:rsidR="008E030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B8ED8C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521EC77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1D63E0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3155AD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549F57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159E80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21268D83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5F0FACE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76A3E9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Збережи́ мене́ від пе́тлі, що її́ наста́вили на ме́не,* і від сильця́ тих, що тво́рять беззако́ння.</w:t>
      </w:r>
    </w:p>
    <w:p w14:paraId="41EF102D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B4C5D8D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0BAD9D7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1E7F0E1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0B4C47C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869377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47828CB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65D9EF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0A99E4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06295353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A6E489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3E4432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6F1135A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14:paraId="398011A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1310E3B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1FB9E83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3CFCE07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C3BB7C7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14:paraId="2A062DE1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1AC96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то пребеззаконний збір* насмілився засудити тебе,* Суддю безмертного,* що в пустелі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14:paraId="00AC9AB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8B8C18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14:paraId="62E4A6A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8DAB886" w14:textId="77777777" w:rsidR="008E0307" w:rsidRDefault="008E0307">
      <w:pPr>
        <w:spacing w:after="120"/>
        <w:jc w:val="both"/>
      </w:pPr>
    </w:p>
    <w:p w14:paraId="79E5D4AD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14:paraId="011CF58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F04C9B6" w14:textId="77777777" w:rsidR="008E0307" w:rsidRDefault="008E0307">
      <w:pPr>
        <w:spacing w:after="120"/>
        <w:jc w:val="both"/>
      </w:pPr>
    </w:p>
    <w:p w14:paraId="05BB1A6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5F05A5F" w14:textId="77777777" w:rsidR="008E0307" w:rsidRDefault="008E0307">
      <w:pPr>
        <w:spacing w:after="120"/>
        <w:jc w:val="both"/>
      </w:pPr>
    </w:p>
    <w:p w14:paraId="20C7EBDE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 w14:paraId="30B07925" w14:textId="77777777" w:rsidR="008E0307" w:rsidRDefault="008E0307">
      <w:pPr>
        <w:spacing w:after="120"/>
        <w:jc w:val="both"/>
      </w:pPr>
    </w:p>
    <w:p w14:paraId="7D243D94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 w14:paraId="725B5F5B" w14:textId="77777777" w:rsidR="008E0307" w:rsidRDefault="008E0307">
      <w:pPr>
        <w:spacing w:after="120"/>
        <w:jc w:val="both"/>
      </w:pPr>
    </w:p>
    <w:p w14:paraId="36662B5B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14:paraId="089A214C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14:paraId="1BFC0EEB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FD50A9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14:paraId="1B0405B2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45B320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399B8233" w14:textId="77777777" w:rsidR="008E0307" w:rsidRDefault="008E0307">
      <w:pPr>
        <w:spacing w:after="120"/>
      </w:pPr>
    </w:p>
    <w:p w14:paraId="1DDEACD4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029913BE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45970184" w14:textId="77777777" w:rsidR="008E030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5AD0C810" w14:textId="77777777" w:rsidR="00EF5D12" w:rsidRPr="00EF5D12" w:rsidRDefault="00EF5D12">
      <w:pPr>
        <w:spacing w:after="120"/>
        <w:jc w:val="both"/>
        <w:rPr>
          <w:lang w:val="uk-UA"/>
        </w:rPr>
      </w:pPr>
    </w:p>
    <w:p w14:paraId="4D220636" w14:textId="77777777" w:rsidR="008E0307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Сподоби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Господи</w:t>
      </w:r>
      <w:proofErr w:type="spellEnd"/>
    </w:p>
    <w:p w14:paraId="2D552D9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7C3E4B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12ACE1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230773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85A110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24C458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31371C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BFFD7A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101C42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BCF619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DDEB723" w14:textId="77777777" w:rsidR="008E0307" w:rsidRDefault="008E0307">
      <w:pPr>
        <w:spacing w:after="120"/>
        <w:jc w:val="both"/>
      </w:pPr>
    </w:p>
    <w:p w14:paraId="6424B425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6F1FE80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36142BCE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EE1559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9CDD23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DDC87C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14:paraId="2051544E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1BEF9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C3DAC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AD23D0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243D7C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B8BDE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D597ED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63BB9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21A178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3C693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F9D16C2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7ED7A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244E4F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DCCCF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DB11121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CEAE533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A679092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2220FFA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FCBA29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22A5519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5D0F9EC9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4B64D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68E53F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12F8ADD" w14:textId="77777777" w:rsidR="008E0307" w:rsidRDefault="008E0307">
      <w:pPr>
        <w:spacing w:after="120"/>
      </w:pPr>
    </w:p>
    <w:p w14:paraId="67EF061E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57CA91D3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 w14:paraId="11493F32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20A181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 w14:paraId="184AE34E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FEDC9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4B622C21" w14:textId="46824C8D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 </w:t>
      </w:r>
      <w:proofErr w:type="gramStart"/>
      <w:r>
        <w:rPr>
          <w:rFonts w:ascii="Times New Roman" w:hAnsi="Times New Roman"/>
          <w:sz w:val="24"/>
        </w:rPr>
        <w:t>Мати,*</w:t>
      </w:r>
      <w:proofErr w:type="gramEnd"/>
      <w:r>
        <w:rPr>
          <w:rFonts w:ascii="Times New Roman" w:hAnsi="Times New Roman"/>
          <w:sz w:val="24"/>
        </w:rPr>
        <w:t xml:space="preserve"> бачивши повішеного на дереві свого Сина і </w:t>
      </w:r>
      <w:proofErr w:type="gramStart"/>
      <w:r>
        <w:rPr>
          <w:rFonts w:ascii="Times New Roman" w:hAnsi="Times New Roman"/>
          <w:sz w:val="24"/>
        </w:rPr>
        <w:t>Бога,*</w:t>
      </w:r>
      <w:proofErr w:type="gramEnd"/>
      <w:r>
        <w:rPr>
          <w:rFonts w:ascii="Times New Roman" w:hAnsi="Times New Roman"/>
          <w:sz w:val="24"/>
        </w:rPr>
        <w:t xml:space="preserve"> що на водах завісив несхитно землю* і створив усе </w:t>
      </w:r>
      <w:proofErr w:type="gramStart"/>
      <w:r>
        <w:rPr>
          <w:rFonts w:ascii="Times New Roman" w:hAnsi="Times New Roman"/>
          <w:sz w:val="24"/>
        </w:rPr>
        <w:t>створіння!*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воскресну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прославлюся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адські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зруйную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владу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добросердий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визволю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зв'язаних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злочинством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поверну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моєму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67C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</w:t>
      </w:r>
      <w:proofErr w:type="spellEnd"/>
      <w:r w:rsidR="00667C72">
        <w:rPr>
          <w:rFonts w:ascii="Times New Roman" w:hAnsi="Times New Roman"/>
          <w:sz w:val="24"/>
          <w:lang w:val="uk-UA"/>
        </w:rPr>
        <w:t>ний</w:t>
      </w:r>
      <w:r>
        <w:rPr>
          <w:rFonts w:ascii="Times New Roman" w:hAnsi="Times New Roman"/>
          <w:sz w:val="24"/>
        </w:rPr>
        <w:t>.</w:t>
      </w:r>
    </w:p>
    <w:p w14:paraId="1043D791" w14:textId="77777777" w:rsidR="008E0307" w:rsidRDefault="008E0307">
      <w:pPr>
        <w:spacing w:after="120"/>
        <w:jc w:val="both"/>
      </w:pPr>
    </w:p>
    <w:p w14:paraId="15B18688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5682D35D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3F38D5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1816A43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CD686B3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CFA4C4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4C418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D7B227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E75A6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83C31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DF05B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EB3392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E26312B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A392340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0D0A25FF" w14:textId="77777777" w:rsidR="008E0307" w:rsidRDefault="008E0307">
      <w:pPr>
        <w:spacing w:after="120"/>
        <w:jc w:val="both"/>
      </w:pPr>
    </w:p>
    <w:p w14:paraId="59604FA6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5EDC6CFE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494E365F" w14:textId="77777777" w:rsidR="008E0307" w:rsidRDefault="008E0307">
      <w:pPr>
        <w:spacing w:after="120"/>
      </w:pPr>
    </w:p>
    <w:p w14:paraId="5888BC24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10A6A4E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4119E2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2EDA673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17408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14329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EE5D51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2CFEC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377BFF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29CE61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832DA64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F0FB5A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4E7A168" w14:textId="77777777" w:rsidR="008E0307" w:rsidRDefault="008E0307">
      <w:pPr>
        <w:spacing w:after="120"/>
      </w:pPr>
    </w:p>
    <w:p w14:paraId="7527FA54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19BB69C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5D56AC8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76E47AF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CC0D3E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C8EEC4A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EF5D12">
        <w:rPr>
          <w:rFonts w:ascii="Times New Roman" w:hAnsi="Times New Roman"/>
          <w:i/>
          <w:iCs/>
          <w:sz w:val="24"/>
        </w:rPr>
        <w:t>(ім’я,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 w14:paraId="320B8769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F568748" w14:textId="77777777" w:rsidR="008E0307" w:rsidRDefault="008E0307">
      <w:pPr>
        <w:spacing w:after="120"/>
      </w:pPr>
    </w:p>
    <w:p w14:paraId="3590C194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0D5F1E5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14:paraId="151AAAD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3B18FAC2" w14:textId="77777777" w:rsidR="008E030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4858B998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ED4E34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81EB85D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937E68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4E654594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1E2B2AE4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7919246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54973AE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48BB402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5299E82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756BBF8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41A0D54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5222AFB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7BC4F7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E420484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35B405D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565099F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6D2F6D8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F8A856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102B94E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72FC6AB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5897A20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4C310BB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109B456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2FC20C5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25FEE2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753FF66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DCBC0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7C259CD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9FE2D68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3720D80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20D72C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58F9AA3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7D02E87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739D768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AD8C33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68C66C1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1F2DE7CE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3F2292D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2C67329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E0DB74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3F3E185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4C393FE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B55BA3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32D5B16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4B0301E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4D6CB3B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5E37412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08CC696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24F4C9F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5DF50D5A" w14:textId="77777777" w:rsidR="008E0307" w:rsidRDefault="008E0307">
      <w:pPr>
        <w:spacing w:after="120"/>
        <w:jc w:val="both"/>
      </w:pPr>
    </w:p>
    <w:p w14:paraId="1D0E22D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25C6B1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849C3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6A659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3CC829BF" w14:textId="77777777" w:rsidR="008E0307" w:rsidRDefault="008E0307">
      <w:pPr>
        <w:spacing w:after="120"/>
        <w:jc w:val="both"/>
      </w:pPr>
    </w:p>
    <w:p w14:paraId="65F660C5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37EB645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5C756AB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1F8B09A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3FD2C9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2A4AB8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54E12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D4EC58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71FD7C0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248BEF2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2762D0D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14F26C8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333A0EC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555671D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705A14C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4ADB0D2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09541C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09084AC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1E28861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13ACC7C5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667898D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B8D87B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3F9C561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6BA0802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0762694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656CEF4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1F23682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2C5E99D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443FF35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6467399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6718CEF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3DC8984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538768C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0CCBC44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036C3A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4FFC6C9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1DE493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67AC07A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DAEFD8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4D418FD8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7381CD8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6EB7805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10C30C02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25B0550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78BA14F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15C3A03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CE5953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5E9A9D9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6C9CD40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577E8AB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C9BC86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64B77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05DE4C9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3C2CC49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1C7E0A1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2A55707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2AC85ED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EB6799" w14:textId="77777777" w:rsidR="008E0307" w:rsidRDefault="008E0307">
      <w:pPr>
        <w:spacing w:after="120"/>
        <w:jc w:val="both"/>
      </w:pPr>
    </w:p>
    <w:p w14:paraId="58F23E55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604E3657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387A44A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5B667F2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BEB08A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87811D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710D6D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41CEAEA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46CBE17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AC56334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7B9C7B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E2EE550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20049B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F5D8047" w14:textId="77777777" w:rsidR="008E0307" w:rsidRDefault="008E0307">
      <w:pPr>
        <w:spacing w:after="120"/>
        <w:jc w:val="both"/>
      </w:pPr>
    </w:p>
    <w:p w14:paraId="710F190E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6B411243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A668F0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8B3D1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66710F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02F534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B859014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F50DFC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26314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3E05A8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F6BB7B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42F2B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E423AF3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C23D8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157C55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AC3CB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C762221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82E97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F0588F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82299D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A83205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7C54D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CF8E88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9BA364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D7FEB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53354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92ECDB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3979E4F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AA0FD96" w14:textId="77777777" w:rsidR="008E0307" w:rsidRDefault="008E0307">
      <w:pPr>
        <w:spacing w:after="120"/>
        <w:jc w:val="both"/>
      </w:pPr>
    </w:p>
    <w:p w14:paraId="3D2D48DF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Бог Господь...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 w14:paraId="0D5163A3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066828C7" w14:textId="580B529C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EF5D12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14:paraId="64F1157C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FD222EC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0B92684B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AB7AD56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43817689" w14:textId="77777777" w:rsidR="008E0307" w:rsidRDefault="008E0307">
      <w:pPr>
        <w:spacing w:after="120"/>
        <w:jc w:val="both"/>
      </w:pPr>
    </w:p>
    <w:p w14:paraId="58AD4BBF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0B3FC065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27C4ACA6" w14:textId="77777777" w:rsidR="008E0307" w:rsidRDefault="008E0307">
      <w:pPr>
        <w:spacing w:after="120"/>
        <w:jc w:val="both"/>
      </w:pPr>
    </w:p>
    <w:p w14:paraId="3F201A7F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4DA54AD5" w14:textId="77777777" w:rsidR="008E0307" w:rsidRDefault="008E0307">
      <w:pPr>
        <w:spacing w:after="120"/>
        <w:jc w:val="both"/>
      </w:pPr>
    </w:p>
    <w:p w14:paraId="5934BF45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79A9780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0B2F6BE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0D0C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4668D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31C8D1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F1CE4B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84015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C3353D2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8237F80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DF0DAB" w14:textId="77777777" w:rsidR="008E0307" w:rsidRDefault="008E0307">
      <w:pPr>
        <w:spacing w:after="120"/>
      </w:pPr>
    </w:p>
    <w:p w14:paraId="0C1C2D7E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300A027B" w14:textId="6194ED11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proofErr w:type="spellStart"/>
      <w:r>
        <w:rPr>
          <w:rFonts w:ascii="Times New Roman" w:hAnsi="Times New Roman"/>
          <w:sz w:val="24"/>
        </w:rPr>
        <w:t>Вороги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хреста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покликав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з-</w:t>
      </w:r>
      <w:proofErr w:type="spellStart"/>
      <w:r>
        <w:rPr>
          <w:rFonts w:ascii="Times New Roman" w:hAnsi="Times New Roman"/>
          <w:sz w:val="24"/>
        </w:rPr>
        <w:t>поміж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поган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67C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ньому</w:t>
      </w:r>
      <w:proofErr w:type="spellEnd"/>
      <w:r>
        <w:rPr>
          <w:rFonts w:ascii="Times New Roman" w:hAnsi="Times New Roman"/>
          <w:sz w:val="24"/>
        </w:rPr>
        <w:t xml:space="preserve"> добровільно свої долоні* і дозволив себе проколоти списом між </w:t>
      </w:r>
      <w:proofErr w:type="gramStart"/>
      <w:r>
        <w:rPr>
          <w:rFonts w:ascii="Times New Roman" w:hAnsi="Times New Roman"/>
          <w:sz w:val="24"/>
        </w:rPr>
        <w:t>ребра,*</w:t>
      </w:r>
      <w:proofErr w:type="gramEnd"/>
      <w:r>
        <w:rPr>
          <w:rFonts w:ascii="Times New Roman" w:hAnsi="Times New Roman"/>
          <w:sz w:val="24"/>
        </w:rPr>
        <w:t xml:space="preserve"> задля багатства щедрот твоїх.</w:t>
      </w:r>
    </w:p>
    <w:p w14:paraId="0B0DFC02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32898B9B" w14:textId="77777777" w:rsidR="008E0307" w:rsidRDefault="008E0307">
      <w:pPr>
        <w:spacing w:after="120"/>
        <w:jc w:val="both"/>
      </w:pPr>
    </w:p>
    <w:p w14:paraId="61BD7998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3CEEB694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CDF16FF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581F634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CED9E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89F81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FF524A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04A2C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4464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868601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73C2854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9E3F8A8" w14:textId="77777777" w:rsidR="008E0307" w:rsidRDefault="008E0307">
      <w:pPr>
        <w:spacing w:after="120"/>
      </w:pPr>
    </w:p>
    <w:p w14:paraId="59C70C36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442C62E3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Коли списом зранено божественний бік твій, Владико,* закінчилася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14:paraId="75DA6E30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</w:t>
      </w:r>
      <w:r>
        <w:rPr>
          <w:rFonts w:ascii="Times New Roman" w:hAnsi="Times New Roman"/>
          <w:sz w:val="24"/>
        </w:rPr>
        <w:lastRenderedPageBreak/>
        <w:t>мій?* Як то ти, Життя всіх, зазнаєш смерти,* бажаючи оживити померлих, як милосердний.</w:t>
      </w:r>
    </w:p>
    <w:p w14:paraId="57C20B77" w14:textId="77777777" w:rsidR="008E0307" w:rsidRDefault="008E0307">
      <w:pPr>
        <w:spacing w:after="120"/>
        <w:jc w:val="both"/>
      </w:pPr>
    </w:p>
    <w:p w14:paraId="4A3EC0F3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647D199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4CBF7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5159A50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71DAA6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481E301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4927CEE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73A3B8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009A2C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CB74B4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ECF63C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5333DF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DD8F9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DB542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40390988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72F6F4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CE1FC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BA6460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34DA270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301739B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60EE27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4131B7F" w14:textId="77777777" w:rsidR="008E0307" w:rsidRDefault="008E0307">
      <w:pPr>
        <w:spacing w:after="120"/>
        <w:jc w:val="both"/>
      </w:pPr>
    </w:p>
    <w:p w14:paraId="6C127AF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C03B5BD" w14:textId="77777777" w:rsidR="008E0307" w:rsidRDefault="008E0307">
      <w:pPr>
        <w:spacing w:after="120"/>
      </w:pPr>
    </w:p>
    <w:p w14:paraId="555FD812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14:paraId="58F0FE28" w14:textId="77777777" w:rsidR="008E030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 w14:paraId="305339A5" w14:textId="77777777" w:rsidR="008E0307" w:rsidRDefault="008E0307">
      <w:pPr>
        <w:spacing w:after="120"/>
        <w:jc w:val="both"/>
      </w:pPr>
    </w:p>
    <w:p w14:paraId="03D7451D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48318AA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561543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A8D9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95F8E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7A67BE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EADC3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0EC49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9984E1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2F97B09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7F1F390" w14:textId="77777777" w:rsidR="008E0307" w:rsidRDefault="008E0307">
      <w:pPr>
        <w:spacing w:after="120"/>
        <w:jc w:val="both"/>
      </w:pPr>
    </w:p>
    <w:p w14:paraId="1819DFB7" w14:textId="77777777" w:rsidR="008E0307" w:rsidRDefault="008E0307">
      <w:pPr>
        <w:spacing w:after="120"/>
        <w:jc w:val="both"/>
      </w:pPr>
    </w:p>
    <w:p w14:paraId="33A82175" w14:textId="77777777" w:rsidR="008E0307" w:rsidRDefault="008E0307">
      <w:pPr>
        <w:spacing w:after="120"/>
        <w:jc w:val="both"/>
      </w:pPr>
    </w:p>
    <w:p w14:paraId="54186543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6F19A6C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BE0E5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8985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3903B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F7F16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CB241E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35646C" w14:textId="259F70D9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667C72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667C72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5A4EB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D898C67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14:paraId="20DC3CC9" w14:textId="77777777" w:rsidR="008E0307" w:rsidRDefault="008E0307">
      <w:pPr>
        <w:spacing w:after="120"/>
        <w:jc w:val="both"/>
      </w:pPr>
    </w:p>
    <w:p w14:paraId="3C14BE1E" w14:textId="77777777" w:rsidR="008E0307" w:rsidRDefault="008E0307">
      <w:pPr>
        <w:spacing w:after="120"/>
        <w:jc w:val="both"/>
      </w:pPr>
    </w:p>
    <w:p w14:paraId="02CE493D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EDC4F7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24E0C1A7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5D71EA1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762EB76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793E704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B659A9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14:paraId="33E9AF5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6F84D8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EC34BB3" w14:textId="77777777" w:rsidR="008E0307" w:rsidRDefault="008E0307">
      <w:pPr>
        <w:spacing w:after="120"/>
      </w:pPr>
    </w:p>
    <w:p w14:paraId="453BDE14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24C38D1E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7D09884B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14:paraId="71BEA1A0" w14:textId="0397B359" w:rsidR="008E0307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Стояв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667C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судити,*</w:t>
      </w:r>
      <w:proofErr w:type="gramEnd"/>
      <w:r>
        <w:rPr>
          <w:rFonts w:ascii="Times New Roman" w:hAnsi="Times New Roman"/>
          <w:sz w:val="24"/>
        </w:rPr>
        <w:t xml:space="preserve"> і вінком терновим добровільно хотів ти, Спасе, </w:t>
      </w:r>
      <w:proofErr w:type="gramStart"/>
      <w:r>
        <w:rPr>
          <w:rFonts w:ascii="Times New Roman" w:hAnsi="Times New Roman"/>
          <w:sz w:val="24"/>
        </w:rPr>
        <w:t>завінчатися,*</w:t>
      </w:r>
      <w:proofErr w:type="gramEnd"/>
      <w:r>
        <w:rPr>
          <w:rFonts w:ascii="Times New Roman" w:hAnsi="Times New Roman"/>
          <w:sz w:val="24"/>
        </w:rPr>
        <w:t xml:space="preserve"> вирвавши, Христе, з коренем терня непослуху* і засаджуючи в усіх пізнання твого добросердя.</w:t>
      </w:r>
    </w:p>
    <w:p w14:paraId="394B650C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 w14:paraId="1C7042D2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14:paraId="19C03461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14:paraId="7DA628A7" w14:textId="77777777" w:rsidR="008E0307" w:rsidRDefault="008E0307">
      <w:pPr>
        <w:spacing w:after="120"/>
        <w:jc w:val="both"/>
      </w:pPr>
    </w:p>
    <w:p w14:paraId="6A729071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14:paraId="481C2FF8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C690CAA" w14:textId="77777777" w:rsidR="008E0307" w:rsidRDefault="008E0307">
      <w:pPr>
        <w:spacing w:after="120"/>
      </w:pPr>
    </w:p>
    <w:p w14:paraId="6517D236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85694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4E5A5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ED592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82364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6977CB" w14:textId="77777777" w:rsidR="008E030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258874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F09E9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400AF2A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94CD3D2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366F8E7" w14:textId="77777777" w:rsidR="008E0307" w:rsidRDefault="008E0307">
      <w:pPr>
        <w:spacing w:after="120"/>
      </w:pPr>
    </w:p>
    <w:p w14:paraId="3067990D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1167471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21FF0A3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5E5F7388" w14:textId="77777777" w:rsidR="008E0307" w:rsidRDefault="008E0307">
      <w:pPr>
        <w:spacing w:after="120"/>
        <w:jc w:val="both"/>
      </w:pPr>
    </w:p>
    <w:p w14:paraId="0EE00BD7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4432EC01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7094C55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14:paraId="166398C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14:paraId="05E92C5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D57C15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0AA1842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715843B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622B3C2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2FB0125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10BD645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4CBEF5F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Звір дикий і скот усілякий,* гад і птах крилатий;</w:t>
      </w:r>
    </w:p>
    <w:p w14:paraId="54EE931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F8EBAF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01A68F9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6DE0284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4B759551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8EE16E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60F2350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6E9FAF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194E3F0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69D5EE0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4F1A4D2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3F0DADC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0ACF728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53693500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14:paraId="0623354B" w14:textId="77777777" w:rsidR="008E030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0FC02E2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14:paraId="5AB65E1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14:paraId="2144516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14:paraId="54F2B27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14:paraId="7DB5F40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85F4DC4" w14:textId="77777777" w:rsidR="008E0307" w:rsidRDefault="008E0307">
      <w:pPr>
        <w:spacing w:after="120"/>
      </w:pPr>
    </w:p>
    <w:p w14:paraId="0B372BE7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14:paraId="5E9BEC4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>
        <w:rPr>
          <w:rFonts w:ascii="Times New Roman" w:hAnsi="Times New Roman"/>
          <w:sz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EC40B7B" w14:textId="77777777" w:rsidR="008E0307" w:rsidRDefault="008E0307">
      <w:pPr>
        <w:spacing w:after="120"/>
        <w:jc w:val="both"/>
      </w:pPr>
    </w:p>
    <w:p w14:paraId="61F91D30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CE19A6C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14:paraId="65EDEED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3F14EA7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63499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7B0BE9EB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1319CD1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5FDCBFD8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32B8A3ED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7075887F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802625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14:paraId="3E83037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4328A2A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08F3CF6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0C67B4B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018CFA0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186153D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8DAECEC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31C0027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2E2AB671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37A5DD8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71303AAA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14:paraId="6247758E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слава:* Отцю, і Сину, і Святому Духові:</w:t>
      </w:r>
    </w:p>
    <w:p w14:paraId="6A75B4B5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14:paraId="40A261B7" w14:textId="77777777" w:rsidR="008E0307" w:rsidRDefault="008E0307">
      <w:pPr>
        <w:spacing w:after="120"/>
      </w:pPr>
    </w:p>
    <w:p w14:paraId="308B7AC7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1F20134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C250AB8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419252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B37A86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7703E5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7814A3B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DA677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7C05052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D6189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B79C7D9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F4A0C2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C7EC8C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CA87EF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CDA3D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12EB3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D63F6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4A07A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14CAA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AFC7A8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8B4117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84CC6A7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46DD075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3E2DF89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71A66C19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188DF96A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9A6146D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36A66E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3FB56F4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C43CC13" w14:textId="77777777" w:rsidR="008E0307" w:rsidRDefault="008E0307">
      <w:pPr>
        <w:spacing w:after="120"/>
        <w:jc w:val="both"/>
      </w:pPr>
    </w:p>
    <w:p w14:paraId="1FF8AAEE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21C21E84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2F196E51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DA9F463" w14:textId="2CC967A1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Дав ти як знамено* тим, що бояться тебе, </w:t>
      </w:r>
      <w:proofErr w:type="gramStart"/>
      <w:r>
        <w:rPr>
          <w:rFonts w:ascii="Times New Roman" w:hAnsi="Times New Roman"/>
          <w:sz w:val="24"/>
        </w:rPr>
        <w:t>Господи,*</w:t>
      </w:r>
      <w:proofErr w:type="gramEnd"/>
      <w:r>
        <w:rPr>
          <w:rFonts w:ascii="Times New Roman" w:hAnsi="Times New Roman"/>
          <w:sz w:val="24"/>
        </w:rPr>
        <w:t xml:space="preserve"> хрест твій </w:t>
      </w:r>
      <w:proofErr w:type="gramStart"/>
      <w:r>
        <w:rPr>
          <w:rFonts w:ascii="Times New Roman" w:hAnsi="Times New Roman"/>
          <w:sz w:val="24"/>
        </w:rPr>
        <w:t>чесний,*</w:t>
      </w:r>
      <w:proofErr w:type="gramEnd"/>
      <w:r>
        <w:rPr>
          <w:rFonts w:ascii="Times New Roman" w:hAnsi="Times New Roman"/>
          <w:sz w:val="24"/>
        </w:rPr>
        <w:t xml:space="preserve"> що ним ти засоромив* начала тьми і </w:t>
      </w:r>
      <w:proofErr w:type="gramStart"/>
      <w:r>
        <w:rPr>
          <w:rFonts w:ascii="Times New Roman" w:hAnsi="Times New Roman"/>
          <w:sz w:val="24"/>
        </w:rPr>
        <w:t>сили,*</w:t>
      </w:r>
      <w:proofErr w:type="gramEnd"/>
      <w:r>
        <w:rPr>
          <w:rFonts w:ascii="Times New Roman" w:hAnsi="Times New Roman"/>
          <w:sz w:val="24"/>
        </w:rPr>
        <w:t xml:space="preserve"> і привернув нам первісне </w:t>
      </w:r>
      <w:proofErr w:type="gramStart"/>
      <w:r>
        <w:rPr>
          <w:rFonts w:ascii="Times New Roman" w:hAnsi="Times New Roman"/>
          <w:sz w:val="24"/>
        </w:rPr>
        <w:t>блаженство.*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667C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провидіння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всесильний,*</w:t>
      </w:r>
      <w:proofErr w:type="gramEnd"/>
      <w:r>
        <w:rPr>
          <w:rFonts w:ascii="Times New Roman" w:hAnsi="Times New Roman"/>
          <w:sz w:val="24"/>
        </w:rPr>
        <w:t xml:space="preserve"> Спасе душ наших.</w:t>
      </w:r>
    </w:p>
    <w:p w14:paraId="7C11676F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u w:val="single"/>
        </w:rPr>
        <w:t>Стих:</w:t>
      </w:r>
      <w:r>
        <w:rPr>
          <w:rFonts w:ascii="Times New Roman" w:hAnsi="Times New Roman"/>
          <w:i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2B9F5B3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</w:t>
      </w:r>
      <w:r>
        <w:rPr>
          <w:rFonts w:ascii="Times New Roman" w:hAnsi="Times New Roman"/>
          <w:sz w:val="24"/>
        </w:rPr>
        <w:lastRenderedPageBreak/>
        <w:t>Христа, хрестом озброївшись?* Тому явились ви гідними прогонителями бісів* і переможцями ворогів, невпинно молившися за душі наші.</w:t>
      </w:r>
    </w:p>
    <w:p w14:paraId="7313AEEA" w14:textId="77777777" w:rsidR="008E030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14:paraId="552A2D82" w14:textId="77777777" w:rsidR="008E0307" w:rsidRDefault="008E0307">
      <w:pPr>
        <w:spacing w:after="120"/>
        <w:jc w:val="both"/>
      </w:pPr>
    </w:p>
    <w:p w14:paraId="4E20C0A6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14:paraId="598B73C6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14:paraId="55E55A1B" w14:textId="77777777" w:rsidR="008E030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14:paraId="5ABE9C38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7BE516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510678A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60FE37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0538C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6112D9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1CEAC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675C88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14:paraId="7755CCDB" w14:textId="77777777" w:rsidR="008E0307" w:rsidRDefault="008E0307">
      <w:pPr>
        <w:spacing w:after="120"/>
        <w:jc w:val="both"/>
      </w:pPr>
    </w:p>
    <w:p w14:paraId="31A0ECB7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05A5E567" w14:textId="77777777" w:rsidR="008E0307" w:rsidRDefault="008E0307">
      <w:pPr>
        <w:spacing w:after="120"/>
        <w:jc w:val="both"/>
      </w:pPr>
    </w:p>
    <w:p w14:paraId="485E4761" w14:textId="77777777" w:rsidR="008E0307" w:rsidRDefault="008E0307">
      <w:pPr>
        <w:spacing w:after="120"/>
        <w:jc w:val="both"/>
      </w:pPr>
    </w:p>
    <w:p w14:paraId="63E53F75" w14:textId="77777777" w:rsidR="008E030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CC068EE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C867536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D4B711C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</w:t>
      </w:r>
      <w:r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3F0682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E959B5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233C3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CAAE94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982301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83C2E5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88376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2382F84" w14:textId="77777777" w:rsidR="008E0307" w:rsidRDefault="008E0307">
      <w:pPr>
        <w:spacing w:after="120"/>
      </w:pPr>
    </w:p>
    <w:p w14:paraId="2083C49B" w14:textId="77777777" w:rsidR="008E030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7A1A2621" w14:textId="77777777" w:rsidR="008E030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835A630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35765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0A184A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9528E32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 w14:paraId="7F2600A8" w14:textId="77777777" w:rsidR="008E030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FF42DD5" w14:textId="77777777" w:rsidR="008E0307" w:rsidRDefault="008E0307">
      <w:pPr>
        <w:spacing w:after="120"/>
      </w:pPr>
    </w:p>
    <w:p w14:paraId="058F2783" w14:textId="77777777" w:rsidR="008E0307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FEB8C0D" w14:textId="77777777" w:rsidR="008E030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8E0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009561">
    <w:abstractNumId w:val="8"/>
  </w:num>
  <w:num w:numId="2" w16cid:durableId="252276668">
    <w:abstractNumId w:val="6"/>
  </w:num>
  <w:num w:numId="3" w16cid:durableId="1890141753">
    <w:abstractNumId w:val="5"/>
  </w:num>
  <w:num w:numId="4" w16cid:durableId="1736128290">
    <w:abstractNumId w:val="4"/>
  </w:num>
  <w:num w:numId="5" w16cid:durableId="2104304439">
    <w:abstractNumId w:val="7"/>
  </w:num>
  <w:num w:numId="6" w16cid:durableId="400635121">
    <w:abstractNumId w:val="3"/>
  </w:num>
  <w:num w:numId="7" w16cid:durableId="1516924641">
    <w:abstractNumId w:val="2"/>
  </w:num>
  <w:num w:numId="8" w16cid:durableId="338236503">
    <w:abstractNumId w:val="1"/>
  </w:num>
  <w:num w:numId="9" w16cid:durableId="6731501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C72"/>
    <w:rsid w:val="008E0307"/>
    <w:rsid w:val="009209AA"/>
    <w:rsid w:val="00AA1D8D"/>
    <w:rsid w:val="00AD7892"/>
    <w:rsid w:val="00B47730"/>
    <w:rsid w:val="00CB0664"/>
    <w:rsid w:val="00EF5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54E9D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9543</Words>
  <Characters>54399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2026-07-11T12:49:00Z</dcterms:modified>
  <cp:category/>
</cp:coreProperties>
</file>