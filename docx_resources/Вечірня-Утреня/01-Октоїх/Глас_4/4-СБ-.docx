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Дав ти як знамено):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Ревнуючи стражданням Христа Людинолюбця, страстотерпці,* ви віддали ваші тіла на рани* і на тяжкі муки та незліченн</w:t>
      </w:r>
      <w:r>
        <w:rPr>
          <w:rFonts w:ascii="Times New Roman" w:hAnsi="Times New Roman"/>
          <w:sz w:val="24"/>
        </w:rPr>
        <w:t>і болі,* маючи завжди перед очима божественні райські утіхи* і поживу невичерпну* та й вічну славу.* Діставши її,* моліться за тих,* що вас прославляють.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Силою хресною,* святі страст</w:t>
      </w:r>
      <w:r>
        <w:rPr>
          <w:rFonts w:ascii="Times New Roman" w:hAnsi="Times New Roman"/>
          <w:sz w:val="24"/>
        </w:rPr>
        <w:t>отерпці,* ви добре подвизалися* і вашим терпінням міцно подолали ворога-супостата.* Тому, звершуючи вашу пам'ять,* освячуємось діянням* і благодаттю всесвятого Духа.* Вашими моліннями заступайтеся за світ до Спаса,* священні воїни Христові.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Пастирі всесвященні!* Бувши славними послідовниками* начального Пастиря,* Христа, Царя всіх,* охоче віддали ви свої душі за овець* і витерпіли тяжкі біди,* начебто хижими вовками переслідувані.* С</w:t>
      </w:r>
      <w:r>
        <w:rPr>
          <w:rFonts w:ascii="Times New Roman" w:hAnsi="Times New Roman"/>
          <w:sz w:val="24"/>
        </w:rPr>
        <w:t>пасайте, шанигідні,* від пошкодження боговибране стадо!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4): </w:t>
      </w:r>
      <w:r>
        <w:rPr>
          <w:rFonts w:ascii="Times New Roman" w:hAnsi="Times New Roman"/>
          <w:sz w:val="24"/>
        </w:rPr>
        <w:t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</w:t>
      </w:r>
      <w:r>
        <w:rPr>
          <w:rFonts w:ascii="Times New Roman" w:hAnsi="Times New Roman"/>
          <w:sz w:val="24"/>
        </w:rPr>
        <w:t>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</w:t>
      </w:r>
      <w:r>
        <w:rPr>
          <w:rFonts w:ascii="Times New Roman" w:hAnsi="Times New Roman"/>
          <w:sz w:val="24"/>
        </w:rPr>
        <w:t>огородице, світ у Христі,* що має велику й щедру милість.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Ти, що в пам'яті святих твоїх прославляєшся, Христе Боже,* і вислуховуєш молитви їхні,* пошли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</w:t>
      </w:r>
      <w:r>
        <w:rPr>
          <w:rFonts w:ascii="Times New Roman" w:hAnsi="Times New Roman"/>
          <w:sz w:val="24"/>
          <w:u w:val="single"/>
        </w:rPr>
        <w:t>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Прийнявши терпіння святих мучеників,* прийми й від нас співання, Людинолюбче;* їхніми молитвами 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</w:t>
      </w:r>
      <w:r>
        <w:rPr>
          <w:rFonts w:ascii="Times New Roman" w:hAnsi="Times New Roman"/>
          <w:sz w:val="24"/>
          <w:u w:val="single"/>
        </w:rPr>
        <w:t>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</w:t>
      </w:r>
      <w:r>
        <w:rPr>
          <w:rFonts w:ascii="Times New Roman" w:hAnsi="Times New Roman"/>
          <w:sz w:val="24"/>
        </w:rPr>
        <w:t>і ми з вами спаслися на водах упокоєння.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Світильнику невгасний, престоле праведний,* пречиста Владичице!* Моли, щоб спаслися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Страстоносці твої, Христе Боже наш,* озброєні хрестом – перемогли хитрощі злоначального ворога* і засяяли нам як світила, що просвічують землян,* і подають оздоровлення тим, що з вірою просять.* Їхніми молитвами</w:t>
      </w:r>
      <w:r>
        <w:rPr>
          <w:rFonts w:ascii="Times New Roman" w:hAnsi="Times New Roman"/>
          <w:sz w:val="24"/>
        </w:rPr>
        <w:t xml:space="preserve"> спаси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Таємниця споконвіку закрита і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</w:t>
      </w:r>
      <w:r>
        <w:rPr>
          <w:rFonts w:ascii="Times New Roman" w:hAnsi="Times New Roman"/>
          <w:sz w:val="24"/>
        </w:rPr>
        <w:t>рти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Чиста, всенепорочна Діво!* Ти єдина вічного Сина і Слово Боже в часі породила.* З його святими патріярхами й мучениками,* пророками і преподобними, молися,* щоб дарував нам очищення 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Споглядаючи на божественні дари* і приймаючи почесті за великі свої страждання, мученики радіють, прославляючи Христа,* що їх справді звеличив і появив переможцями.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Разом з священномучениками і з усіма пророками* просла</w:t>
      </w:r>
      <w:r>
        <w:rPr>
          <w:rFonts w:ascii="Times New Roman" w:hAnsi="Times New Roman"/>
          <w:sz w:val="24"/>
        </w:rPr>
        <w:t>вмо всіх преподобних і праведних та жінок,* що славно змагалися, і взиваймо:* їхніми молитвами, Христе, захорони від пекла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Явившись вищою від вишніх херувимів, Всенепорочна,* бо ти породила того, хто все зберігає,* піднеси й мій ум</w:t>
      </w:r>
      <w:r>
        <w:rPr>
          <w:rFonts w:ascii="Times New Roman" w:hAnsi="Times New Roman"/>
          <w:sz w:val="24"/>
        </w:rPr>
        <w:t>, укріпляючи мене проти тілесних пристрастей,* щоб чинити Господню волю.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Насолодо ангелів, терплячих радосте, </w:t>
      </w:r>
      <w:r>
        <w:rPr>
          <w:rFonts w:ascii="Times New Roman" w:hAnsi="Times New Roman"/>
          <w:sz w:val="24"/>
        </w:rPr>
        <w:t>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</w:t>
      </w:r>
      <w:r>
        <w:rPr>
          <w:rFonts w:ascii="Times New Roman" w:hAnsi="Times New Roman"/>
          <w:sz w:val="24"/>
        </w:rPr>
        <w:t>я душам нашим.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</w:t>
      </w:r>
      <w:r>
        <w:rPr>
          <w:rFonts w:ascii="Times New Roman" w:hAnsi="Times New Roman"/>
          <w:sz w:val="24"/>
          <w:u w:val="single"/>
        </w:rPr>
        <w:t>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же не дивуватись вашим подвигам, святі мученики?* Зодягнені в смертне тіло, ви перемогли ворогів безтілесних;* не злякали вас погрози мучителів,* не настрахали посилені муки.* Справді достойно ви Христом прославилися,* тож просіть для душ наших великої </w:t>
      </w:r>
      <w:r>
        <w:rPr>
          <w:rFonts w:ascii="Times New Roman" w:hAnsi="Times New Roman"/>
          <w:sz w:val="24"/>
        </w:rPr>
        <w:t>милости.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Чесна смерть святих твоїх, Господи,* бо вони від мечів, вогню і холоду мук зазнали і пролляли кров свою,* мавши в тобі надію, що при</w:t>
      </w:r>
      <w:r>
        <w:rPr>
          <w:rFonts w:ascii="Times New Roman" w:hAnsi="Times New Roman"/>
          <w:sz w:val="24"/>
        </w:rPr>
        <w:t>ймуть за труд нагороду.* Витерпівши все, вони прийняли від тебе, Спасе,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Єдина чиста і непорочна Діво,* що Бога безсіменно породила!* Молися, щоб спаслися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