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5DB2F" w14:textId="77777777" w:rsidR="0003333F" w:rsidRDefault="0003333F">
      <w:pPr>
        <w:pStyle w:val="Heading1"/>
        <w:spacing w:after="120"/>
        <w:jc w:val="center"/>
        <w:rPr>
          <w:rFonts w:ascii="Times New Roman" w:hAnsi="Times New Roman"/>
          <w:sz w:val="24"/>
          <w:lang w:val="uk-UA"/>
        </w:rPr>
      </w:pPr>
    </w:p>
    <w:p w14:paraId="61E41F11" w14:textId="62B2CA40" w:rsidR="00EC7AFE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0788AA24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F3EE30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9056960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FA85BB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8D38580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B5494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CA0BF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39689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6DE6E9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4036C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E81A09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DF9D0B0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3C7CD00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10436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1F6AE6A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F8E1D3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A03481B" w14:textId="77777777" w:rsidR="00EC7AFE" w:rsidRDefault="00EC7AFE">
      <w:pPr>
        <w:spacing w:after="120"/>
        <w:jc w:val="both"/>
      </w:pPr>
    </w:p>
    <w:p w14:paraId="5AF20315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14:paraId="116D1D37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2067FA1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6E5B0340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 розіп’я́в, нена́че наме́т, не́бо,* Ти збудува́в Твої́ го́рниці у во́дах.</w:t>
      </w:r>
    </w:p>
    <w:p w14:paraId="34989E32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5DF9A5E0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D5D67A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135F47D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4954D85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56FBEFB2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A27700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7602B49B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60D7913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48EC1027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2334821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306F384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35CE845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EB7A5D7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66217B2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2C340BC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3B41AAB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0F70025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5717875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3CB11C5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7198B407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0A3F77D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3FE634C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7D836173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43E6A9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98C1FC2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6FAB4DC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Вони́ бенте́жаться, коли́ хова́єш вид Свій;* як забира́єш дух у них, вони́ ги́нуть і поверта́ються у свій по́рох.</w:t>
      </w:r>
    </w:p>
    <w:p w14:paraId="19D4F377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198CDA0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4B95D29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DBC57E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D84EE1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FAFCD63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6673CAA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14:paraId="118EF63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348949A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DAFD5C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3671AA" w14:textId="77777777" w:rsidR="00EC7AFE" w:rsidRDefault="00EC7AFE">
      <w:pPr>
        <w:spacing w:after="120"/>
        <w:jc w:val="both"/>
      </w:pPr>
    </w:p>
    <w:p w14:paraId="58B345EC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708E4D4B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 w14:paraId="1E3818EE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211E7A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69B1B1E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</w:t>
      </w:r>
      <w:r>
        <w:rPr>
          <w:rFonts w:ascii="Times New Roman" w:hAnsi="Times New Roman"/>
          <w:sz w:val="24"/>
        </w:rPr>
        <w:lastRenderedPageBreak/>
        <w:t>благий і людинолюбний Бог, і Тобі славу возсилаємо: Отцю, і Сину, і Святому Духові, нині і повсякчас, і на віки віків. Амінь.</w:t>
      </w:r>
    </w:p>
    <w:p w14:paraId="776C1DD8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C1E068" w14:textId="2107CABF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>
        <w:rPr>
          <w:rFonts w:ascii="Times New Roman" w:hAnsi="Times New Roman"/>
          <w:sz w:val="24"/>
        </w:rPr>
        <w:t>Самий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0D222E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задовольни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ласк,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непостидною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совістю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призивали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Твоє; 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введи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спокусу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провидінням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корисне</w:t>
      </w:r>
      <w:proofErr w:type="spellEnd"/>
      <w:r>
        <w:rPr>
          <w:rFonts w:ascii="Times New Roman" w:hAnsi="Times New Roman"/>
          <w:sz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6DCAAFB3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3C34F88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6CEBE4B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4670B55" w14:textId="77777777" w:rsidR="00EC7AFE" w:rsidRDefault="00EC7AFE">
      <w:pPr>
        <w:spacing w:after="120"/>
        <w:jc w:val="both"/>
      </w:pPr>
    </w:p>
    <w:p w14:paraId="002A6552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757D990F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E65BCF9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0F9384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09B20EC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ABBC6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012840F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60EC51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E56DA75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07ABB8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2539D4A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C60BDA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4C1A096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3A4DAC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EC27549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1A3508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97140A3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C960B1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08F37F9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324D9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389670E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437633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1A74F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05297B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1504AF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61A5D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923CAC0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25F0A7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38E2CC2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14:paraId="7057CC24" w14:textId="725D9AD2" w:rsidR="00EC7AFE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Два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перші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стихи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140-го </w:t>
      </w:r>
      <w:proofErr w:type="spellStart"/>
      <w:r>
        <w:rPr>
          <w:rFonts w:ascii="Times New Roman" w:hAnsi="Times New Roman"/>
          <w:i/>
          <w:color w:val="FF0000"/>
          <w:sz w:val="24"/>
        </w:rPr>
        <w:t>псалма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r w:rsidR="0003333F">
        <w:rPr>
          <w:rFonts w:ascii="Times New Roman" w:hAnsi="Times New Roman"/>
          <w:i/>
          <w:color w:val="FF0000"/>
          <w:sz w:val="24"/>
          <w:lang w:val="uk-UA"/>
        </w:rPr>
        <w:t>4</w:t>
      </w:r>
      <w:r>
        <w:rPr>
          <w:rFonts w:ascii="Times New Roman" w:hAnsi="Times New Roman"/>
          <w:i/>
          <w:color w:val="FF0000"/>
          <w:sz w:val="24"/>
        </w:rPr>
        <w:t>.</w:t>
      </w:r>
    </w:p>
    <w:p w14:paraId="733F6DB9" w14:textId="77777777" w:rsidR="00EC7AFE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3613A95" w14:textId="77777777" w:rsidR="00EC7AFE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411410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44F81CF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7D7BA90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C119E49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AF2175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5475F64A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4C7649A0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70F369AC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4529D090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Збережи́ мене́ від пе́тлі, що її́ наста́вили на ме́не,* і від сильця́ тих, що тво́рять беззако́ння.</w:t>
      </w:r>
    </w:p>
    <w:p w14:paraId="7032FF7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6F80AD82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68D5687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673D4E1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35E9820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A2F0151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8525D09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6AC80F9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180AEE39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7661B66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DA07CD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0E3217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488DE9B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14:paraId="61D08F23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9101FB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A9D5579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0E4B9F5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1BEABEC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 подібний: Як хороброго): </w:t>
      </w:r>
      <w:r>
        <w:rPr>
          <w:rFonts w:ascii="Times New Roman" w:hAnsi="Times New Roman"/>
          <w:sz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14:paraId="0AD62DE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5AB3D4D" w14:textId="042AEC5E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Оспівую твої </w:t>
      </w:r>
      <w:proofErr w:type="gramStart"/>
      <w:r>
        <w:rPr>
          <w:rFonts w:ascii="Times New Roman" w:hAnsi="Times New Roman"/>
          <w:sz w:val="24"/>
        </w:rPr>
        <w:t>страждання,*</w:t>
      </w:r>
      <w:proofErr w:type="gramEnd"/>
      <w:r>
        <w:rPr>
          <w:rFonts w:ascii="Times New Roman" w:hAnsi="Times New Roman"/>
          <w:sz w:val="24"/>
        </w:rPr>
        <w:t xml:space="preserve"> Владико </w:t>
      </w:r>
      <w:proofErr w:type="gramStart"/>
      <w:r>
        <w:rPr>
          <w:rFonts w:ascii="Times New Roman" w:hAnsi="Times New Roman"/>
          <w:sz w:val="24"/>
        </w:rPr>
        <w:t>Ісусе:*</w:t>
      </w:r>
      <w:proofErr w:type="gramEnd"/>
      <w:r>
        <w:rPr>
          <w:rFonts w:ascii="Times New Roman" w:hAnsi="Times New Roman"/>
          <w:sz w:val="24"/>
        </w:rPr>
        <w:t xml:space="preserve"> хрест, спис, </w:t>
      </w:r>
      <w:proofErr w:type="gramStart"/>
      <w:r>
        <w:rPr>
          <w:rFonts w:ascii="Times New Roman" w:hAnsi="Times New Roman"/>
          <w:sz w:val="24"/>
        </w:rPr>
        <w:t>тростину,*</w:t>
      </w:r>
      <w:proofErr w:type="gramEnd"/>
      <w:r>
        <w:rPr>
          <w:rFonts w:ascii="Times New Roman" w:hAnsi="Times New Roman"/>
          <w:sz w:val="24"/>
        </w:rPr>
        <w:t xml:space="preserve"> губку, цвяхи і </w:t>
      </w:r>
      <w:proofErr w:type="gramStart"/>
      <w:r>
        <w:rPr>
          <w:rFonts w:ascii="Times New Roman" w:hAnsi="Times New Roman"/>
          <w:sz w:val="24"/>
        </w:rPr>
        <w:t>побої,*</w:t>
      </w:r>
      <w:proofErr w:type="gramEnd"/>
      <w:r>
        <w:rPr>
          <w:rFonts w:ascii="Times New Roman" w:hAnsi="Times New Roman"/>
          <w:sz w:val="24"/>
        </w:rPr>
        <w:t xml:space="preserve"> багряницю і вінок </w:t>
      </w:r>
      <w:proofErr w:type="gramStart"/>
      <w:r>
        <w:rPr>
          <w:rFonts w:ascii="Times New Roman" w:hAnsi="Times New Roman"/>
          <w:sz w:val="24"/>
        </w:rPr>
        <w:t>терновий,*</w:t>
      </w:r>
      <w:proofErr w:type="gramEnd"/>
      <w:r>
        <w:rPr>
          <w:rFonts w:ascii="Times New Roman" w:hAnsi="Times New Roman"/>
          <w:sz w:val="24"/>
        </w:rPr>
        <w:t xml:space="preserve"> а й оплювання і </w:t>
      </w:r>
      <w:proofErr w:type="gramStart"/>
      <w:r>
        <w:rPr>
          <w:rFonts w:ascii="Times New Roman" w:hAnsi="Times New Roman"/>
          <w:sz w:val="24"/>
        </w:rPr>
        <w:t>зневаги,*</w:t>
      </w:r>
      <w:proofErr w:type="gramEnd"/>
      <w:r>
        <w:rPr>
          <w:rFonts w:ascii="Times New Roman" w:hAnsi="Times New Roman"/>
          <w:sz w:val="24"/>
        </w:rPr>
        <w:t xml:space="preserve"> які ти добровільно </w:t>
      </w:r>
      <w:proofErr w:type="gramStart"/>
      <w:r>
        <w:rPr>
          <w:rFonts w:ascii="Times New Roman" w:hAnsi="Times New Roman"/>
          <w:sz w:val="24"/>
        </w:rPr>
        <w:t>витерпів.*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величаю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невинне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Життяподавче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довготерпіння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вірою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="00191384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>.</w:t>
      </w:r>
    </w:p>
    <w:p w14:paraId="255B89A8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3BCC2A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14:paraId="3B846B97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2206169" w14:textId="77777777" w:rsidR="00EC7AFE" w:rsidRDefault="00EC7AFE">
      <w:pPr>
        <w:spacing w:after="120"/>
        <w:jc w:val="both"/>
      </w:pPr>
    </w:p>
    <w:p w14:paraId="0F45E605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14:paraId="0795FE60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04C50F7" w14:textId="77777777" w:rsidR="00EC7AFE" w:rsidRDefault="00EC7AFE">
      <w:pPr>
        <w:spacing w:after="120"/>
        <w:jc w:val="both"/>
      </w:pPr>
    </w:p>
    <w:p w14:paraId="2ACACE07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14EA228" w14:textId="77777777" w:rsidR="00EC7AFE" w:rsidRDefault="00EC7AFE">
      <w:pPr>
        <w:spacing w:after="120"/>
        <w:jc w:val="both"/>
      </w:pPr>
    </w:p>
    <w:p w14:paraId="00AFBA8B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 w14:paraId="70940A16" w14:textId="77777777" w:rsidR="00EC7AFE" w:rsidRDefault="00EC7AFE">
      <w:pPr>
        <w:spacing w:after="120"/>
        <w:jc w:val="both"/>
      </w:pPr>
    </w:p>
    <w:p w14:paraId="7A53D28B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 w14:paraId="7CC12118" w14:textId="77777777" w:rsidR="00EC7AFE" w:rsidRDefault="00EC7AFE">
      <w:pPr>
        <w:spacing w:after="120"/>
        <w:jc w:val="both"/>
      </w:pPr>
    </w:p>
    <w:p w14:paraId="181F86A3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14:paraId="0C7CEADE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14:paraId="2F4AFD59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AE609B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14:paraId="1610594D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C3E96F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58318FB0" w14:textId="77777777" w:rsidR="00EC7AFE" w:rsidRDefault="00EC7AFE">
      <w:pPr>
        <w:spacing w:after="120"/>
      </w:pPr>
    </w:p>
    <w:p w14:paraId="0062419C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547BBC03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 w14:paraId="29E89DBA" w14:textId="77777777" w:rsidR="00EC7AFE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14:paraId="16CF5F71" w14:textId="77777777" w:rsidR="0003333F" w:rsidRPr="0003333F" w:rsidRDefault="0003333F">
      <w:pPr>
        <w:spacing w:after="120"/>
        <w:jc w:val="both"/>
        <w:rPr>
          <w:lang w:val="uk-UA"/>
        </w:rPr>
      </w:pPr>
    </w:p>
    <w:p w14:paraId="5BF7BA3E" w14:textId="77777777" w:rsidR="00EC7AFE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Сподоби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Господи</w:t>
      </w:r>
      <w:proofErr w:type="spellEnd"/>
    </w:p>
    <w:p w14:paraId="49B0B5EA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B3FA03C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2F2E98C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BF69233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D538F6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9B183B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A17C65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D211242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8C6443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933F4C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9436237" w14:textId="77777777" w:rsidR="00EC7AFE" w:rsidRDefault="00EC7AFE">
      <w:pPr>
        <w:spacing w:after="120"/>
        <w:jc w:val="both"/>
      </w:pPr>
    </w:p>
    <w:p w14:paraId="291BE0F3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2D91A59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478B61FC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93AD43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ED243D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494309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14:paraId="541826FB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9C5223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107D239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188F7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D44183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614C2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7B40030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7800DC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9C5E670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2653E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6D3FAD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308E43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CE85F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9F55414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3A761D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760BE56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572A52F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A37E1E7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5CE22F1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C3451FA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2E39C381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90E040D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9BE5EE9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074BD19C" w14:textId="77777777" w:rsidR="00EC7AFE" w:rsidRDefault="00EC7AFE">
      <w:pPr>
        <w:spacing w:after="120"/>
      </w:pPr>
    </w:p>
    <w:p w14:paraId="02B513A9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77BFE088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 w14:paraId="1715ACB5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58F6A5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 w14:paraId="59EFED4A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46F0D9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 w14:paraId="136A4928" w14:textId="254E0EDC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мною, </w:t>
      </w:r>
      <w:proofErr w:type="gramStart"/>
      <w:r>
        <w:rPr>
          <w:rFonts w:ascii="Times New Roman" w:hAnsi="Times New Roman"/>
          <w:sz w:val="24"/>
        </w:rPr>
        <w:t>Мати,*</w:t>
      </w:r>
      <w:proofErr w:type="gramEnd"/>
      <w:r>
        <w:rPr>
          <w:rFonts w:ascii="Times New Roman" w:hAnsi="Times New Roman"/>
          <w:sz w:val="24"/>
        </w:rPr>
        <w:t xml:space="preserve"> бачивши повішеного на дереві свого Сина і </w:t>
      </w:r>
      <w:proofErr w:type="gramStart"/>
      <w:r>
        <w:rPr>
          <w:rFonts w:ascii="Times New Roman" w:hAnsi="Times New Roman"/>
          <w:sz w:val="24"/>
        </w:rPr>
        <w:t>Бога,*</w:t>
      </w:r>
      <w:proofErr w:type="gramEnd"/>
      <w:r>
        <w:rPr>
          <w:rFonts w:ascii="Times New Roman" w:hAnsi="Times New Roman"/>
          <w:sz w:val="24"/>
        </w:rPr>
        <w:t xml:space="preserve"> що на водах завісив несхитно землю* і створив усе </w:t>
      </w:r>
      <w:proofErr w:type="gramStart"/>
      <w:r>
        <w:rPr>
          <w:rFonts w:ascii="Times New Roman" w:hAnsi="Times New Roman"/>
          <w:sz w:val="24"/>
        </w:rPr>
        <w:t>створіння!*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воскресну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прославлюся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знищу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адські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царства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зруйную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владу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добросердий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визволю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зв'язаних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злочинством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поверну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моєму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91384">
        <w:rPr>
          <w:rFonts w:ascii="Times New Roman" w:hAnsi="Times New Roman"/>
          <w:sz w:val="24"/>
          <w:lang w:val="uk-UA"/>
        </w:rPr>
        <w:t>людинолюбний</w:t>
      </w:r>
      <w:r>
        <w:rPr>
          <w:rFonts w:ascii="Times New Roman" w:hAnsi="Times New Roman"/>
          <w:sz w:val="24"/>
        </w:rPr>
        <w:t>.</w:t>
      </w:r>
    </w:p>
    <w:p w14:paraId="6F854671" w14:textId="77777777" w:rsidR="00EC7AFE" w:rsidRDefault="00EC7AFE">
      <w:pPr>
        <w:spacing w:after="120"/>
        <w:jc w:val="both"/>
      </w:pPr>
    </w:p>
    <w:p w14:paraId="66EC3EC1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10306CE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CCF6869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BE5535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7BB309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343A743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7474BA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FAEF709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48019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71D84C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83984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076A0C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0203B4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254BFF9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2855740D" w14:textId="77777777" w:rsidR="00EC7AFE" w:rsidRDefault="00EC7AFE">
      <w:pPr>
        <w:spacing w:after="120"/>
        <w:jc w:val="both"/>
      </w:pPr>
    </w:p>
    <w:p w14:paraId="7151D0DD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6AC6ACB0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62DBC642" w14:textId="77777777" w:rsidR="00EC7AFE" w:rsidRDefault="00EC7AFE">
      <w:pPr>
        <w:spacing w:after="120"/>
      </w:pPr>
    </w:p>
    <w:p w14:paraId="2451C897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708910E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55B96FC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5BC2C9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0898E5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7DE477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5682B2D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4CFE6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C8202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485C87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B6755D7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54FB30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535315D" w14:textId="77777777" w:rsidR="00EC7AFE" w:rsidRDefault="00EC7AFE">
      <w:pPr>
        <w:spacing w:after="120"/>
      </w:pPr>
    </w:p>
    <w:p w14:paraId="34B376DB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14:paraId="63E380A1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9CA8EDC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AD756C0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227F2DF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19D16CD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03333F">
        <w:rPr>
          <w:rFonts w:ascii="Times New Roman" w:hAnsi="Times New Roman"/>
          <w:i/>
          <w:iCs/>
          <w:sz w:val="24"/>
        </w:rPr>
        <w:t>(ім’я,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 w14:paraId="22807C62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6308123" w14:textId="77777777" w:rsidR="00EC7AFE" w:rsidRDefault="00EC7AFE">
      <w:pPr>
        <w:spacing w:after="120"/>
      </w:pPr>
    </w:p>
    <w:p w14:paraId="7DD6E4C4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3813373A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14:paraId="543A87DB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647AC9F4" w14:textId="77777777" w:rsidR="00EC7AFE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55A276F9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4BB066C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25F24084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A1D547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307FF004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3727A085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0645EAB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4349D3C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024F6C9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3C04AB4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1A2B89E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13563BD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6E4331B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2D6848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1AA63909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75E6BE8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3027F39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07B9E59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1AAA37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0A4E91A9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336AA1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6326CB9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625E569A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582D329A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58FB23E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359DF6B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080FA0F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9F7B5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334CE29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279CECE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4A3A43E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384B957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46B0BD1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0552AED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500A2A4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310493C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17A6E72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78FFA307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021E432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5E02C92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2BEC519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2402C59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1963842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19D2AD6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425245D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694D4C1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556E425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01F4C25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25D0C4F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55223D5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1D98D149" w14:textId="77777777" w:rsidR="00EC7AFE" w:rsidRDefault="00EC7AFE">
      <w:pPr>
        <w:spacing w:after="120"/>
        <w:jc w:val="both"/>
      </w:pPr>
    </w:p>
    <w:p w14:paraId="0AA18F5A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3051B2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EF8E7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3A643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4522A5A2" w14:textId="77777777" w:rsidR="00EC7AFE" w:rsidRDefault="00EC7AFE">
      <w:pPr>
        <w:spacing w:after="120"/>
        <w:jc w:val="both"/>
      </w:pPr>
    </w:p>
    <w:p w14:paraId="5D391F07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73682DF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7EB7BE6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6A0FA039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748296D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50E120FA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BAE81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0867A3D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0B041F0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38273FC9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54C6DF9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6C7D122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152D472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050F111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E1041A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40B28AE4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1C8718A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05C9B7F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26A3CE9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7538FF05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269C5B4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576775C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371F621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4A01CDD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424181C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661C614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69CC73D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638444B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644DCD64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17CD612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3D14D74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6392BA6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0F05901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6376265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46AA8D5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17FDD884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00680E7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330045F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8836C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00AA145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7DAE8E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4424DE1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5568582E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1F0BB3B4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EF9D5D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718C42B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2CE90CA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03971AC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56EB931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2676E62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67FEE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AA6EC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1F68D57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13D1CB7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72764AA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3F1B9129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1F9CA24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0AED43" w14:textId="77777777" w:rsidR="00EC7AFE" w:rsidRDefault="00EC7AFE">
      <w:pPr>
        <w:spacing w:after="120"/>
        <w:jc w:val="both"/>
      </w:pPr>
    </w:p>
    <w:p w14:paraId="593D1142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16CBFCBA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AAB26B1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F813D8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21DFA26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122B85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B1C6221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AED75DE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2CF6C16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A7268CC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22B4E07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25D1605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228F7C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E787CE" w14:textId="77777777" w:rsidR="00EC7AFE" w:rsidRDefault="00EC7AFE">
      <w:pPr>
        <w:spacing w:after="120"/>
        <w:jc w:val="both"/>
      </w:pPr>
    </w:p>
    <w:p w14:paraId="1D5191B3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5D4F4BC7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1B03A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673EBD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4DE86D1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E6D591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D9C0D1E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B011E2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BAB111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BAD70D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6D8DCB3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9783BD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7A5B2CB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C8D404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57A4EC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C2FE2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A35CEEA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4FAA5F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447BD4E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36150E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8D28B01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2BAC29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78720A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BBDEF9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65BB2C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0CA29C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6B08F6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E7953FC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F97928F" w14:textId="77777777" w:rsidR="00EC7AFE" w:rsidRDefault="00EC7AFE">
      <w:pPr>
        <w:spacing w:after="120"/>
        <w:jc w:val="both"/>
      </w:pPr>
    </w:p>
    <w:p w14:paraId="54DE51A3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Бог Господь...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 w14:paraId="6FEEC450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35EE12B2" w14:textId="4AC7F11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Прославля́йте Го́спода, бо Він </w:t>
      </w:r>
      <w:r w:rsidR="000D222E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>, бо ми́лість Його́ ві́чна.</w:t>
      </w:r>
    </w:p>
    <w:p w14:paraId="09500438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5DBE8BBE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7203E916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B11F4DE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14:paraId="1AEBB680" w14:textId="77777777" w:rsidR="00EC7AFE" w:rsidRDefault="00EC7AFE">
      <w:pPr>
        <w:spacing w:after="120"/>
        <w:jc w:val="both"/>
      </w:pPr>
    </w:p>
    <w:p w14:paraId="5FC51BC6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27C75B84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260E8F9A" w14:textId="77777777" w:rsidR="00EC7AFE" w:rsidRDefault="00EC7AFE">
      <w:pPr>
        <w:spacing w:after="120"/>
        <w:jc w:val="both"/>
      </w:pPr>
    </w:p>
    <w:p w14:paraId="17A7C6B6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 w14:paraId="1A7EFDB3" w14:textId="77777777" w:rsidR="00EC7AFE" w:rsidRDefault="00EC7AFE">
      <w:pPr>
        <w:spacing w:after="120"/>
        <w:jc w:val="both"/>
      </w:pPr>
    </w:p>
    <w:p w14:paraId="14D77DBE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9FFA0F7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CEED6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75B7A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131621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4493BB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E4390F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6DE34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AB49A58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D91F85D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3F1CBD2" w14:textId="77777777" w:rsidR="00EC7AFE" w:rsidRDefault="00EC7AFE">
      <w:pPr>
        <w:spacing w:after="120"/>
      </w:pPr>
    </w:p>
    <w:p w14:paraId="5E250E6E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4EA77551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14:paraId="094C78B9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</w:t>
      </w:r>
      <w:r>
        <w:rPr>
          <w:rFonts w:ascii="Times New Roman" w:hAnsi="Times New Roman"/>
          <w:sz w:val="24"/>
        </w:rPr>
        <w:lastRenderedPageBreak/>
        <w:t>мій!* Як то, світку мій найсолодший,* беззаконне зборище прибило до хреста тебе, всіх життя Подателя?</w:t>
      </w:r>
    </w:p>
    <w:p w14:paraId="55C011F2" w14:textId="77777777" w:rsidR="00EC7AFE" w:rsidRDefault="00EC7AFE">
      <w:pPr>
        <w:spacing w:after="120"/>
        <w:jc w:val="both"/>
      </w:pPr>
    </w:p>
    <w:p w14:paraId="447D485B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154DA3ED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E967EE8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8F72E1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37117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A588AE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792026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D340B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65E64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83FDDB3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52906CD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1F6BA18" w14:textId="77777777" w:rsidR="00EC7AFE" w:rsidRDefault="00EC7AFE">
      <w:pPr>
        <w:spacing w:after="120"/>
      </w:pPr>
    </w:p>
    <w:p w14:paraId="114DF979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776846C2" w14:textId="10B2D201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Негайно поспіши на допомогу, перше, ніж поневолять нас </w:t>
      </w:r>
      <w:proofErr w:type="gramStart"/>
      <w:r>
        <w:rPr>
          <w:rFonts w:ascii="Times New Roman" w:hAnsi="Times New Roman"/>
          <w:sz w:val="24"/>
        </w:rPr>
        <w:t>вороги,*</w:t>
      </w:r>
      <w:proofErr w:type="gramEnd"/>
      <w:r>
        <w:rPr>
          <w:rFonts w:ascii="Times New Roman" w:hAnsi="Times New Roman"/>
          <w:sz w:val="24"/>
        </w:rPr>
        <w:t xml:space="preserve"> що хулять тебе, Христе Боже наш, і нам </w:t>
      </w:r>
      <w:proofErr w:type="gramStart"/>
      <w:r>
        <w:rPr>
          <w:rFonts w:ascii="Times New Roman" w:hAnsi="Times New Roman"/>
          <w:sz w:val="24"/>
        </w:rPr>
        <w:t>погрожують.*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Побори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нападають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зрозуміли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могутня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Богородиці, </w:t>
      </w:r>
      <w:proofErr w:type="spellStart"/>
      <w:r>
        <w:rPr>
          <w:rFonts w:ascii="Times New Roman" w:hAnsi="Times New Roman"/>
          <w:sz w:val="24"/>
        </w:rPr>
        <w:t>єдиний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91384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>.</w:t>
      </w:r>
    </w:p>
    <w:p w14:paraId="766F7C54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Діва й Агниця, бачивши на хресті* безсіменно з неї народженого, і списом проколеного,* зранена стрілами горя, болісно кликала і промовляла:* Яке </w:t>
      </w:r>
      <w:r>
        <w:rPr>
          <w:rFonts w:ascii="Times New Roman" w:hAnsi="Times New Roman"/>
          <w:sz w:val="24"/>
        </w:rPr>
        <w:lastRenderedPageBreak/>
        <w:t>це нове таїнство?* Як же то вмираєш ти – єдиний Владика життя?* Тож воскресни та піднеси впалого праотця!</w:t>
      </w:r>
    </w:p>
    <w:p w14:paraId="2E01AC76" w14:textId="77777777" w:rsidR="00EC7AFE" w:rsidRDefault="00EC7AFE">
      <w:pPr>
        <w:spacing w:after="120"/>
        <w:jc w:val="both"/>
      </w:pPr>
    </w:p>
    <w:p w14:paraId="1141EDC8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294BCD0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C044D7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C1BDD1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3FD8A8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70B9433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E53DEA9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291B8D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6B6DA3F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39197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192F47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DB9A4A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5EEFE6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CA182E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B2917C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81874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E3091A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509719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6C17559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6BF93F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E9BA91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4B2D30F" w14:textId="77777777" w:rsidR="00EC7AFE" w:rsidRDefault="00EC7AFE">
      <w:pPr>
        <w:spacing w:after="120"/>
        <w:jc w:val="both"/>
      </w:pPr>
    </w:p>
    <w:p w14:paraId="0B57E26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5948DB6" w14:textId="77777777" w:rsidR="00EC7AFE" w:rsidRDefault="00EC7AFE">
      <w:pPr>
        <w:spacing w:after="120"/>
      </w:pPr>
    </w:p>
    <w:p w14:paraId="6F0D5D39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14:paraId="6EBE594D" w14:textId="77777777" w:rsidR="00EC7AFE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 w14:paraId="1774DA15" w14:textId="77777777" w:rsidR="00EC7AFE" w:rsidRDefault="00EC7AFE">
      <w:pPr>
        <w:spacing w:after="120"/>
        <w:jc w:val="both"/>
      </w:pPr>
    </w:p>
    <w:p w14:paraId="78DF1BE3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23DBF83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E8DB95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3CB88C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80AF65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D59C0B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D0307B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E0BA6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65B9B1F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35AB35A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99F5B49" w14:textId="77777777" w:rsidR="00EC7AFE" w:rsidRDefault="00EC7AFE">
      <w:pPr>
        <w:spacing w:after="120"/>
        <w:jc w:val="both"/>
      </w:pPr>
    </w:p>
    <w:p w14:paraId="517DE652" w14:textId="77777777" w:rsidR="00EC7AFE" w:rsidRDefault="00EC7AFE">
      <w:pPr>
        <w:spacing w:after="120"/>
        <w:jc w:val="both"/>
      </w:pPr>
    </w:p>
    <w:p w14:paraId="65F9B9B8" w14:textId="77777777" w:rsidR="00EC7AFE" w:rsidRDefault="00EC7AFE">
      <w:pPr>
        <w:spacing w:after="120"/>
        <w:jc w:val="both"/>
      </w:pPr>
    </w:p>
    <w:p w14:paraId="3856B132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0D88D79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B851A5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20F5F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89DCF3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EE41A7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596250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1D44D9" w14:textId="750037D0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0D222E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0D222E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EE702A1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F5CA1D2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14:paraId="2FB8CC22" w14:textId="77777777" w:rsidR="00EC7AFE" w:rsidRDefault="00EC7AFE">
      <w:pPr>
        <w:spacing w:after="120"/>
        <w:jc w:val="both"/>
      </w:pPr>
    </w:p>
    <w:p w14:paraId="5F7BFBD5" w14:textId="77777777" w:rsidR="00EC7AFE" w:rsidRDefault="00EC7AFE">
      <w:pPr>
        <w:spacing w:after="120"/>
        <w:jc w:val="both"/>
      </w:pPr>
    </w:p>
    <w:p w14:paraId="3278FF29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66E1872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750A08E0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1D037E4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2A110C4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6B11553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2FDF84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виявив потугу рамени свого,* розвіяв гордих у задумах їхніх сердець.</w:t>
      </w:r>
    </w:p>
    <w:p w14:paraId="342A1CD9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A189F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37DB52" w14:textId="77777777" w:rsidR="00EC7AFE" w:rsidRDefault="00EC7AFE">
      <w:pPr>
        <w:spacing w:after="120"/>
      </w:pPr>
    </w:p>
    <w:p w14:paraId="47E5B0E8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51C07F22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60DA26CC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 w14:paraId="2C0F4C1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14:paraId="61E691A7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 w14:paraId="656E8D3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14:paraId="5D2C066A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14:paraId="7CFEFA61" w14:textId="77777777" w:rsidR="00EC7AFE" w:rsidRDefault="00EC7AFE">
      <w:pPr>
        <w:spacing w:after="120"/>
        <w:jc w:val="both"/>
      </w:pPr>
    </w:p>
    <w:p w14:paraId="5CD84E54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14:paraId="7141C65A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36362BC" w14:textId="77777777" w:rsidR="00EC7AFE" w:rsidRDefault="00EC7AFE">
      <w:pPr>
        <w:spacing w:after="120"/>
      </w:pPr>
    </w:p>
    <w:p w14:paraId="16CF7953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06E3361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EB5DBFE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C56B3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B0572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0B87F2" w14:textId="77777777" w:rsidR="00EC7AFE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6B2B87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71A10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63A575E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73666DF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D155BEA" w14:textId="77777777" w:rsidR="00EC7AFE" w:rsidRDefault="00EC7AFE">
      <w:pPr>
        <w:spacing w:after="120"/>
      </w:pPr>
    </w:p>
    <w:p w14:paraId="17741739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5BAB98C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61121264" w14:textId="77777777" w:rsidR="00EC7AFE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D587454" w14:textId="77777777" w:rsidR="00EC7AFE" w:rsidRDefault="00EC7AFE">
      <w:pPr>
        <w:spacing w:after="120"/>
        <w:jc w:val="both"/>
      </w:pPr>
    </w:p>
    <w:p w14:paraId="15736082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064A123A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62A9FAFB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14:paraId="2E0E6D1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14:paraId="7A7ADEA4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56BC45F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0FD60A4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2153FF1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2E6DAD8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40A8142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B18ECEA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564585F4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Звір дикий і скот усілякий,* гад і птах крилатий;</w:t>
      </w:r>
    </w:p>
    <w:p w14:paraId="4430BD4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1CDA2C4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78E07CD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572181D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3B800BF9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3A581FA2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61C24AF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75C2B9A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4A58FFE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535F133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0171294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6D4A66A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5A5031C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5191F43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14:paraId="67528472" w14:textId="77777777" w:rsidR="00EC7AFE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63AFF88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14:paraId="70DE618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14:paraId="1E5170D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14:paraId="35636D8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14:paraId="426DCA6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8FBB781" w14:textId="77777777" w:rsidR="00EC7AFE" w:rsidRDefault="00EC7AFE">
      <w:pPr>
        <w:spacing w:after="120"/>
      </w:pPr>
    </w:p>
    <w:p w14:paraId="3BBB85AA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14:paraId="24038E4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</w:t>
      </w:r>
      <w:r>
        <w:rPr>
          <w:rFonts w:ascii="Times New Roman" w:hAnsi="Times New Roman"/>
          <w:sz w:val="24"/>
          <w:u w:val="single"/>
        </w:rPr>
        <w:lastRenderedPageBreak/>
        <w:t>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775B9CB" w14:textId="77777777" w:rsidR="00EC7AFE" w:rsidRDefault="00EC7AFE">
      <w:pPr>
        <w:spacing w:after="120"/>
        <w:jc w:val="both"/>
      </w:pPr>
    </w:p>
    <w:p w14:paraId="3A657A96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21C9E2A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14:paraId="7EEC8AA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8FD087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3FBD2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B4899DF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0B43E0E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461785B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0F716CC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0D663FE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6AEF45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14:paraId="20E14D0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7E54FD0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1D7CD11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586D1785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6C2C38C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778C41D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5AC639C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01A295EE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555E85C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263E231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14:paraId="38D516D4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14:paraId="61D984F3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Тобі належить слава:* Отцю, і Сину, і Святому Духові:</w:t>
      </w:r>
    </w:p>
    <w:p w14:paraId="70CE587C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14:paraId="372570B4" w14:textId="77777777" w:rsidR="00EC7AFE" w:rsidRDefault="00EC7AFE">
      <w:pPr>
        <w:spacing w:after="120"/>
      </w:pPr>
    </w:p>
    <w:p w14:paraId="32617332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5F8D1BC8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436FA099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2C70D85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2925E8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459FD8A6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204727F5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D4A716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D1AE2F7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81EDC2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28ADEA7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8C88D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E6A16E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FCF58D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165226E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E6814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FA0D7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BE30FCE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E224A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A429A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ADFAEFC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248CAEC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D9D7D41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DDADEF6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20A84DA0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73B6A6D3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412AD33B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2F64B89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DBC9D16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7E3386C" w14:textId="77777777" w:rsidR="00EC7AFE" w:rsidRDefault="00EC7AFE">
      <w:pPr>
        <w:spacing w:after="120"/>
        <w:jc w:val="both"/>
      </w:pPr>
    </w:p>
    <w:p w14:paraId="52F8627F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1DE7851F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55EAA7B7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630ECD3" w14:textId="6CFC9F3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Дав ти як знамено* тим, що бояться тебе, </w:t>
      </w:r>
      <w:proofErr w:type="gramStart"/>
      <w:r>
        <w:rPr>
          <w:rFonts w:ascii="Times New Roman" w:hAnsi="Times New Roman"/>
          <w:sz w:val="24"/>
        </w:rPr>
        <w:t>Господи,*</w:t>
      </w:r>
      <w:proofErr w:type="gramEnd"/>
      <w:r>
        <w:rPr>
          <w:rFonts w:ascii="Times New Roman" w:hAnsi="Times New Roman"/>
          <w:sz w:val="24"/>
        </w:rPr>
        <w:t xml:space="preserve"> хрест твій </w:t>
      </w:r>
      <w:proofErr w:type="gramStart"/>
      <w:r>
        <w:rPr>
          <w:rFonts w:ascii="Times New Roman" w:hAnsi="Times New Roman"/>
          <w:sz w:val="24"/>
        </w:rPr>
        <w:t>чесний,*</w:t>
      </w:r>
      <w:proofErr w:type="gramEnd"/>
      <w:r>
        <w:rPr>
          <w:rFonts w:ascii="Times New Roman" w:hAnsi="Times New Roman"/>
          <w:sz w:val="24"/>
        </w:rPr>
        <w:t xml:space="preserve"> що ним ти засоромив* начала тьми і </w:t>
      </w:r>
      <w:proofErr w:type="gramStart"/>
      <w:r>
        <w:rPr>
          <w:rFonts w:ascii="Times New Roman" w:hAnsi="Times New Roman"/>
          <w:sz w:val="24"/>
        </w:rPr>
        <w:t>сили,*</w:t>
      </w:r>
      <w:proofErr w:type="gramEnd"/>
      <w:r>
        <w:rPr>
          <w:rFonts w:ascii="Times New Roman" w:hAnsi="Times New Roman"/>
          <w:sz w:val="24"/>
        </w:rPr>
        <w:t xml:space="preserve"> і привернув нам первісне </w:t>
      </w:r>
      <w:proofErr w:type="gramStart"/>
      <w:r>
        <w:rPr>
          <w:rFonts w:ascii="Times New Roman" w:hAnsi="Times New Roman"/>
          <w:sz w:val="24"/>
        </w:rPr>
        <w:t>блаженство.*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славимо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191384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провидіння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всесильний,*</w:t>
      </w:r>
      <w:proofErr w:type="gramEnd"/>
      <w:r>
        <w:rPr>
          <w:rFonts w:ascii="Times New Roman" w:hAnsi="Times New Roman"/>
          <w:sz w:val="24"/>
        </w:rPr>
        <w:t xml:space="preserve"> Спасе душ наших.</w:t>
      </w:r>
    </w:p>
    <w:p w14:paraId="3DFA3039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218BED1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</w:t>
      </w:r>
      <w:r>
        <w:rPr>
          <w:rFonts w:ascii="Times New Roman" w:hAnsi="Times New Roman"/>
          <w:sz w:val="24"/>
        </w:rPr>
        <w:lastRenderedPageBreak/>
        <w:t>посилені муки.* Справді достойно ви Христом прославилися,* тож просіть для душ наших великої милости.</w:t>
      </w:r>
    </w:p>
    <w:p w14:paraId="4A5D3609" w14:textId="0D1D7C53" w:rsidR="00EC7AFE" w:rsidRDefault="00000000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Бачивши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вмираючого</w:t>
      </w:r>
      <w:proofErr w:type="spellEnd"/>
      <w:r>
        <w:rPr>
          <w:rFonts w:ascii="Times New Roman" w:hAnsi="Times New Roman"/>
          <w:sz w:val="24"/>
        </w:rPr>
        <w:t xml:space="preserve"> Христа, </w:t>
      </w:r>
      <w:proofErr w:type="spellStart"/>
      <w:r>
        <w:rPr>
          <w:rFonts w:ascii="Times New Roman" w:hAnsi="Times New Roman"/>
          <w:sz w:val="24"/>
        </w:rPr>
        <w:t>який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умертвляє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лукавого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пречиста</w:t>
      </w:r>
      <w:proofErr w:type="spellEnd"/>
      <w:r>
        <w:rPr>
          <w:rFonts w:ascii="Times New Roman" w:hAnsi="Times New Roman"/>
          <w:sz w:val="24"/>
        </w:rPr>
        <w:t xml:space="preserve"> Владичиця, </w:t>
      </w:r>
      <w:proofErr w:type="spellStart"/>
      <w:r>
        <w:rPr>
          <w:rFonts w:ascii="Times New Roman" w:hAnsi="Times New Roman"/>
          <w:sz w:val="24"/>
        </w:rPr>
        <w:t>гірко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кликала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промовляла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Народженого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лона</w:t>
      </w:r>
      <w:proofErr w:type="spellEnd"/>
      <w:r>
        <w:rPr>
          <w:rFonts w:ascii="Times New Roman" w:hAnsi="Times New Roman"/>
          <w:sz w:val="24"/>
        </w:rPr>
        <w:t xml:space="preserve">* і, </w:t>
      </w:r>
      <w:proofErr w:type="spellStart"/>
      <w:r>
        <w:rPr>
          <w:rFonts w:ascii="Times New Roman" w:hAnsi="Times New Roman"/>
          <w:sz w:val="24"/>
        </w:rPr>
        <w:t>чудуючись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довготерпеливости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казала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найлюбіший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забудь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слугиню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барись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="00191384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утіхо</w:t>
      </w:r>
      <w:proofErr w:type="spellEnd"/>
      <w:r>
        <w:rPr>
          <w:rFonts w:ascii="Times New Roman" w:hAnsi="Times New Roman"/>
          <w:sz w:val="24"/>
        </w:rPr>
        <w:t>.</w:t>
      </w:r>
    </w:p>
    <w:p w14:paraId="74EED680" w14:textId="77777777" w:rsidR="00EC7AFE" w:rsidRDefault="00EC7AFE">
      <w:pPr>
        <w:spacing w:after="120"/>
        <w:jc w:val="both"/>
      </w:pPr>
    </w:p>
    <w:p w14:paraId="09A7E789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14:paraId="096A2FFD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14:paraId="49BFBFBF" w14:textId="77777777" w:rsidR="00EC7AFE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14:paraId="5C2BDD20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CEED31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26E3F1A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779B2A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88887A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E8919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25ABC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3B3F3D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14:paraId="21F5FA7A" w14:textId="77777777" w:rsidR="00EC7AFE" w:rsidRDefault="00EC7AFE">
      <w:pPr>
        <w:spacing w:after="120"/>
        <w:jc w:val="both"/>
      </w:pPr>
    </w:p>
    <w:p w14:paraId="7496E2B3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5B83D8B3" w14:textId="77777777" w:rsidR="00EC7AFE" w:rsidRDefault="00EC7AFE">
      <w:pPr>
        <w:spacing w:after="120"/>
        <w:jc w:val="both"/>
      </w:pPr>
    </w:p>
    <w:p w14:paraId="6C1D259D" w14:textId="77777777" w:rsidR="00EC7AFE" w:rsidRDefault="00EC7AFE">
      <w:pPr>
        <w:spacing w:after="120"/>
        <w:jc w:val="both"/>
      </w:pPr>
    </w:p>
    <w:p w14:paraId="3538E907" w14:textId="77777777" w:rsidR="00EC7AFE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6350881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38185F7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AFD23A1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</w:t>
      </w:r>
      <w:r>
        <w:rPr>
          <w:rFonts w:ascii="Times New Roman" w:hAnsi="Times New Roman"/>
          <w:sz w:val="24"/>
        </w:rPr>
        <w:lastRenderedPageBreak/>
        <w:t xml:space="preserve">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C4CBB98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6C58378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25176DA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A493E05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DD21D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679DF3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E236E9C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20572FC4" w14:textId="77777777" w:rsidR="00EC7AFE" w:rsidRDefault="00EC7AFE">
      <w:pPr>
        <w:spacing w:after="120"/>
      </w:pPr>
    </w:p>
    <w:p w14:paraId="4BD0248E" w14:textId="77777777" w:rsidR="00EC7AFE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14:paraId="0B1737D4" w14:textId="77777777" w:rsidR="00EC7AFE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4C56422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39F34F4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DBF7538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500B37E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 w14:paraId="36F2D3EC" w14:textId="77777777" w:rsidR="00EC7AFE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CB8D4D6" w14:textId="77777777" w:rsidR="00EC7AFE" w:rsidRDefault="00EC7AFE">
      <w:pPr>
        <w:spacing w:after="120"/>
      </w:pPr>
    </w:p>
    <w:p w14:paraId="79C9CFE2" w14:textId="77777777" w:rsidR="00EC7AFE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4E390F81" w14:textId="77777777" w:rsidR="00EC7AFE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EC7A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045205">
    <w:abstractNumId w:val="8"/>
  </w:num>
  <w:num w:numId="2" w16cid:durableId="1134710319">
    <w:abstractNumId w:val="6"/>
  </w:num>
  <w:num w:numId="3" w16cid:durableId="1461727692">
    <w:abstractNumId w:val="5"/>
  </w:num>
  <w:num w:numId="4" w16cid:durableId="598147926">
    <w:abstractNumId w:val="4"/>
  </w:num>
  <w:num w:numId="5" w16cid:durableId="544605720">
    <w:abstractNumId w:val="7"/>
  </w:num>
  <w:num w:numId="6" w16cid:durableId="1250895151">
    <w:abstractNumId w:val="3"/>
  </w:num>
  <w:num w:numId="7" w16cid:durableId="760417971">
    <w:abstractNumId w:val="2"/>
  </w:num>
  <w:num w:numId="8" w16cid:durableId="461920293">
    <w:abstractNumId w:val="1"/>
  </w:num>
  <w:num w:numId="9" w16cid:durableId="169956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3F"/>
    <w:rsid w:val="00034616"/>
    <w:rsid w:val="0006063C"/>
    <w:rsid w:val="000D222E"/>
    <w:rsid w:val="0015074B"/>
    <w:rsid w:val="00191384"/>
    <w:rsid w:val="0029639D"/>
    <w:rsid w:val="00326F90"/>
    <w:rsid w:val="009209AA"/>
    <w:rsid w:val="00AA1D8D"/>
    <w:rsid w:val="00AD7892"/>
    <w:rsid w:val="00B47730"/>
    <w:rsid w:val="00CB0664"/>
    <w:rsid w:val="00EC7A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9F0CC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9522</Words>
  <Characters>54280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2026-07-11T12:44:00Z</dcterms:modified>
  <cp:category/>
</cp:coreProperties>
</file>