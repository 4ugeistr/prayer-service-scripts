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54DA4C" w14:textId="77777777" w:rsidR="009E6928" w:rsidRPr="009E6928" w:rsidRDefault="009E6928" w:rsidP="009E6928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C84D900" w14:textId="0AA2B05F" w:rsidR="00F91008" w:rsidRPr="009E6928" w:rsidRDefault="00000000" w:rsidP="009E6928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ВЕЧІРНЯ</w:t>
      </w:r>
    </w:p>
    <w:p w14:paraId="4F85B3DC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5751D71D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Амі́нь.</w:t>
      </w:r>
    </w:p>
    <w:p w14:paraId="79B6455B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608F9B62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48EB07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86D18A7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C577F7B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3C27E79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77AA89E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7A3AC3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D1356C9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9F52075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1BEAEE44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EC35E4D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48058145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163D10FB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3FC129A7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67B58B" w14:textId="77777777" w:rsidR="00F91008" w:rsidRPr="009E6928" w:rsidRDefault="00000000" w:rsidP="009E692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55AC9972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59877F4E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3E2BCBD2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1371420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290BEB7D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955E869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7FC1E15A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BEF3866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335380E4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5846A85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3F732ED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1D699A4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7751142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C7FCF85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E4924F7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71BF71D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6E3F624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62669E6A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5D83276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22148633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86D2840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EADCAEF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C4F08B1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F0D4E4A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C811426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EEEB02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35E974EE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5837AC58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6ADB9CA9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615E06E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04F9822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88BFE5B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DA9D722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7AEE04F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AE00FF1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0D050D7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2BA1C19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68D4DCA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9229A69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F8A8583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030C47D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EEB758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15FC6CD5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FE7F442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9E6928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092496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9E6928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7164AC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E6928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4D3ECE9D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9E6928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D894A94" w14:textId="76CBDCDB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E6928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706166" w:rsidRPr="009E6928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9E6928">
        <w:rPr>
          <w:rFonts w:ascii="Times New Roman" w:hAnsi="Times New Roman" w:cs="Times New Roman"/>
          <w:sz w:val="24"/>
          <w:szCs w:val="24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6FEFF09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9E6928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4F8ACC11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E6928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AC3932D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9E6928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5BF1E782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4B4EF9" w14:textId="77777777" w:rsidR="00F91008" w:rsidRPr="009E6928" w:rsidRDefault="00000000" w:rsidP="009E692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6621A41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3A1B777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081C48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831DE01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1EC320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33078B8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93F95E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8D272C5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89F7C9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E692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E692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3F3BC67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8F81DB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4755826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C35604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E6928">
        <w:rPr>
          <w:rFonts w:ascii="Times New Roman" w:hAnsi="Times New Roman" w:cs="Times New Roman"/>
          <w:sz w:val="24"/>
          <w:szCs w:val="24"/>
        </w:rPr>
        <w:t>(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4C7915F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20D303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14BEA57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69D3B0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EEAD6BD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3CD54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2CF86C5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721C51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AB526B9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9B2BC5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EB16FB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6DD8308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AF8C0A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4043625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Амінь.</w:t>
      </w:r>
    </w:p>
    <w:p w14:paraId="309DCAA3" w14:textId="77777777" w:rsidR="00F91008" w:rsidRPr="009E6928" w:rsidRDefault="00000000" w:rsidP="009E692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3073949A" w14:textId="4A48EE4D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стихи 140-го псалма, на глас </w:t>
      </w:r>
      <w:r w:rsidR="009E6928" w:rsidRPr="009E692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5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5D189310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2CEB2B8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EAAF185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1F004965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690C6581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B9F0073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DE0F58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7A38D76B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71AD22B9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1A1A00FB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72A454B4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25526E16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6655FCA9" w14:textId="77777777" w:rsidR="00F91008" w:rsidRPr="009E6928" w:rsidRDefault="00000000" w:rsidP="009E692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BCAC1DB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7C7B9598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2C26DA69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995C117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311D6C1E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50C98FCB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5F9E30DE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52C5917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6B1DEA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286741A6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1C4E3428" w14:textId="77777777" w:rsidR="00F91008" w:rsidRPr="009E6928" w:rsidRDefault="00000000" w:rsidP="009E692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F33A002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A8E5B21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424B06E3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5353FCB8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69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812F8E8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5, подібний: Радуйся):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Горе нам, що прогнівили тебе,* нашого милосердного Бога і Господа!* Скільки разів обіцяли ми покаятися, Христе,* та нерозумні ми, показалися обманцями.* Забруднивши першу одежу хрищення,* ми занехаяли наш завіт з тобою* і залишили ту другу обітницю,* що її ми визнали тобі перед ангелами й людьми,* зодягнувшись у покутничу одежу,* тож не залиши нас цілком, Спасе, щоб ми не загинули.</w:t>
      </w:r>
    </w:p>
    <w:p w14:paraId="6AE3C2DB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69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EB73EF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Яку відповідь знайдеш,* душе моя окаянна,* в день судний?* Або хто звільнить тебе з вироку* на вогонь вічний та інші муки?* Ніхто, якщо ти сама не умилостивиш Добросердого,* залишивши діла твої лихі і взявшись до життя добровгодного.* Оплакуй щоденно твої безмірні прогрішення,* що ними ти невпинно провиняєшся ділом, словом і думкою.* Умоляй Христа,* щоб подав тобі їх досконале прощення.</w:t>
      </w:r>
    </w:p>
    <w:p w14:paraId="16F6BFA1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69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32244AE" w14:textId="46DF7DB3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 xml:space="preserve">Нехай не оволодіє нами, Спасе,* гріховна звичка, що нас зводить,* нехай біс не панує над нами,* завжди подолуючи і ведучи за своїм хотінням.* Вирви нас з його володіння твоєю сильною рукою, Всемогутній!* Царюй у нас, </w:t>
      </w:r>
      <w:r w:rsidR="00706166" w:rsidRPr="009E6928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r w:rsidRPr="009E6928">
        <w:rPr>
          <w:rFonts w:ascii="Times New Roman" w:hAnsi="Times New Roman" w:cs="Times New Roman"/>
          <w:sz w:val="24"/>
          <w:szCs w:val="24"/>
        </w:rPr>
        <w:t>любче!* Вчини, щоб ми були повністю твоїми* і жили за твоєю, Спасе, волею* та в тобі мали спокій,* і щоб знайшли спасенне прощення й велику милість.</w:t>
      </w:r>
    </w:p>
    <w:p w14:paraId="24B17BBD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69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7E4C1CC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EB9B88" w14:textId="77777777" w:rsidR="00F91008" w:rsidRPr="009E6928" w:rsidRDefault="00000000" w:rsidP="009E692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2BA83E0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69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8620F8E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FB72A2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69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D698599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3702C4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0D71FE49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34EB44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sz w:val="24"/>
          <w:szCs w:val="24"/>
        </w:rPr>
        <w:t>І нині</w:t>
      </w:r>
      <w:r w:rsidRPr="009E6928">
        <w:rPr>
          <w:rFonts w:ascii="Times New Roman" w:hAnsi="Times New Roman" w:cs="Times New Roman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9E69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328B1D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0F913A" w14:textId="77777777" w:rsidR="00F91008" w:rsidRPr="009E6928" w:rsidRDefault="00000000" w:rsidP="009E692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44435907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9E6928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6BB3E27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</w:t>
      </w:r>
      <w:r w:rsidRPr="009E6928">
        <w:rPr>
          <w:rFonts w:ascii="Times New Roman" w:hAnsi="Times New Roman" w:cs="Times New Roman"/>
          <w:sz w:val="24"/>
          <w:szCs w:val="24"/>
        </w:rPr>
        <w:lastRenderedPageBreak/>
        <w:t>побо́жними, Си́ну Бо́жий, що життя́ дає́ш усьому́ сві́ту, тому́ світ уве́сь сла́вить Тебе́.</w:t>
      </w:r>
    </w:p>
    <w:p w14:paraId="384C4B7D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1F8D4C6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2078C05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1693585C" w14:textId="77777777" w:rsidR="00F91008" w:rsidRPr="009E6928" w:rsidRDefault="00F91008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DB19245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10453A89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9E6928">
        <w:rPr>
          <w:rFonts w:ascii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4AE34899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E6928">
        <w:rPr>
          <w:rFonts w:ascii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4C994A6B" w14:textId="77777777" w:rsidR="009E6928" w:rsidRPr="009E6928" w:rsidRDefault="009E692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C650395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1A47111F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33688943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C668F41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15928822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317D39D3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2C201358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6592D994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4DB1EEF6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3E29384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4E6188C9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EC9644F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19E3A5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7F3F0C9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0D2693A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31B9949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4D43660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C36C4D5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C2A15EA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597997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3E7FDF8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606D75A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F8083BE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04AE703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48D59E0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DBD9C8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E2B8D36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7D52F1A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87CD429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7E3E8F5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6CE475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5853419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22C6385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BF2C740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Амінь.</w:t>
      </w:r>
    </w:p>
    <w:p w14:paraId="7BD2A53C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B19D778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96C0D5C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1493214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012F0D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1AD940A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B14FEC0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F7DF1A8" w14:textId="77777777" w:rsidR="00F91008" w:rsidRPr="009E6928" w:rsidRDefault="00F91008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DAC6EB5" w14:textId="77777777" w:rsidR="00F91008" w:rsidRPr="009E6928" w:rsidRDefault="00000000" w:rsidP="009E692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1B1FE3D5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 w14:paraId="31742032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69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F03F262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657679BC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69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D28FCDD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Щитом віри заслонившись* і знаком хреста скріпившись, святі твої,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14:paraId="78795C69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6928">
        <w:rPr>
          <w:rFonts w:ascii="Times New Roman" w:hAnsi="Times New Roman" w:cs="Times New Roman"/>
          <w:sz w:val="24"/>
          <w:szCs w:val="24"/>
        </w:rPr>
        <w:t>: Заспокой болі й важке стогнання душі моєї* ти, що втерла всяку сльозу на лиці.* Бо ти проганяєш людську скорботу й розбиваєш журбу грішних,* і в тобі, пресвята Мати Діво,* всі ми знайшли надію і покріплення.</w:t>
      </w:r>
    </w:p>
    <w:p w14:paraId="62DB15D6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E1AFF3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3227C4C3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AB42B41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2CEC4238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7EB51D81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539E2CA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8BE1BB4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0398455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99696B5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12071D3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4BB7DD9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7D7D1A2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D9231F4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Амінь.</w:t>
      </w:r>
    </w:p>
    <w:p w14:paraId="4C935261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4ACC2CED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E46A3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76CAE1CB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sz w:val="24"/>
          <w:szCs w:val="24"/>
        </w:rPr>
        <w:t>І нині: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451C95" w14:textId="77777777" w:rsidR="00F91008" w:rsidRPr="009E6928" w:rsidRDefault="00F91008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6667949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447DAB5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39E2EE4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679B234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E6928">
        <w:rPr>
          <w:rFonts w:ascii="Times New Roman" w:hAnsi="Times New Roman" w:cs="Times New Roman"/>
          <w:i/>
          <w:sz w:val="24"/>
          <w:szCs w:val="24"/>
        </w:rPr>
        <w:t>,</w:t>
      </w:r>
      <w:r w:rsidRPr="009E6928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E6928">
        <w:rPr>
          <w:rFonts w:ascii="Times New Roman" w:hAnsi="Times New Roman" w:cs="Times New Roman"/>
          <w:i/>
          <w:sz w:val="24"/>
          <w:szCs w:val="24"/>
        </w:rPr>
        <w:t>,</w:t>
      </w:r>
      <w:r w:rsidRPr="009E6928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5B63269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9B89E7D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AA51208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9B1709B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739D0E3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00F617E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91BEE20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F8B02D0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2F7C074" w14:textId="77777777" w:rsidR="00F91008" w:rsidRPr="009E6928" w:rsidRDefault="00F91008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59EE247" w14:textId="77777777" w:rsidR="00F91008" w:rsidRPr="009E6928" w:rsidRDefault="00000000" w:rsidP="009E692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6B5BAA37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369DEA74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3384253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55505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E6928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63F8839B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</w:t>
      </w:r>
      <w:r w:rsidRPr="009E6928">
        <w:rPr>
          <w:rFonts w:ascii="Times New Roman" w:hAnsi="Times New Roman" w:cs="Times New Roman"/>
          <w:i/>
          <w:iCs/>
          <w:sz w:val="24"/>
          <w:szCs w:val="24"/>
        </w:rPr>
        <w:t>(ім’я,</w:t>
      </w:r>
      <w:r w:rsidRPr="009E6928">
        <w:rPr>
          <w:rFonts w:ascii="Times New Roman" w:hAnsi="Times New Roman" w:cs="Times New Roman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9E6928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4FDDB544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Амінь.</w:t>
      </w:r>
    </w:p>
    <w:p w14:paraId="077FBF68" w14:textId="77777777" w:rsidR="00F91008" w:rsidRPr="009E6928" w:rsidRDefault="00F91008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ADEBA1E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5D96F9B9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3F70C79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br w:type="page"/>
      </w:r>
    </w:p>
    <w:p w14:paraId="37A61E67" w14:textId="77777777" w:rsidR="00F91008" w:rsidRPr="009E6928" w:rsidRDefault="00000000" w:rsidP="009E6928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7AE921D7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5CC43FC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6FD05756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6B38377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FC7446C" w14:textId="77777777" w:rsidR="00F91008" w:rsidRPr="009E6928" w:rsidRDefault="00000000" w:rsidP="009E692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2A98B50F" w14:textId="77777777" w:rsidR="00F91008" w:rsidRPr="009E6928" w:rsidRDefault="00000000" w:rsidP="009E692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F66C16A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416C57D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8A33F46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9BF4BBB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AC8FC9C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B8F9E9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FC34632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168A901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7287815" w14:textId="77777777" w:rsidR="00F91008" w:rsidRPr="009E6928" w:rsidRDefault="00000000" w:rsidP="009E692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693AD0C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A628305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049329B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3272B57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B689F1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5D69426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3FE7F7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56C3792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39C98E1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9A1DC75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19363EC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E6D3264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E33287B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4BA4BDCA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A11D6B0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965CB6B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139AB88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C7623DA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B4A1272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3B2AA38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838FFBB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DB79D86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822E96F" w14:textId="77777777" w:rsidR="00F91008" w:rsidRPr="009E6928" w:rsidRDefault="00000000" w:rsidP="009E692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E62134D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38B51DA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2D01314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378BBE9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9CDA4BA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1352732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F2D88C5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0E4E51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834FF3E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430B23C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B3270EE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92318B9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2786F3C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503E90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E7D1E7D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10764C6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3B1BEB8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4EE7AED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EEA705" w14:textId="77777777" w:rsidR="00F91008" w:rsidRPr="009E6928" w:rsidRDefault="00000000" w:rsidP="009E692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D8A4B40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4D75A752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5A0E329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83764B9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1FFC54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61FE460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70892A1D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92190B2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7B8E7BC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B9F06CB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ED45802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34142C1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9AAD3E2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98F62EA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CD26E5E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FE0F14E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395F90E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B805F02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6C9B029" w14:textId="77777777" w:rsidR="00F91008" w:rsidRPr="009E6928" w:rsidRDefault="00000000" w:rsidP="009E692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277E60A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7CC102F8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39BCF2B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B676DD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9ED2340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96E21CC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11356E4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DF9431E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E90AB05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EFD9F7B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2DC0228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5D4B9584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7B3D2C1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8A8FBE0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5D377F9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CAE5CC1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8293506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FE40A0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A60DEF9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156ADAE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551C108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C671B10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A85EF68" w14:textId="77777777" w:rsidR="00F91008" w:rsidRPr="009E6928" w:rsidRDefault="00000000" w:rsidP="009E692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F3E4445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2CDDC96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E94584F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C0CA52A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C292D9F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2C82626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36C3D2C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A7391C2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EABA8FA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A7E4F11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AAC2D9F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7A5EFC8F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90BE4F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85B0070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62CB16F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9FECFA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2153241D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D9D3897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9E6928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9E6928">
        <w:rPr>
          <w:rFonts w:ascii="Times New Roman" w:hAnsi="Times New Roman" w:cs="Times New Roman"/>
          <w:sz w:val="24"/>
          <w:szCs w:val="24"/>
        </w:rPr>
        <w:t>е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9E6928">
        <w:rPr>
          <w:rFonts w:ascii="Times New Roman" w:hAnsi="Times New Roman" w:cs="Times New Roman"/>
          <w:sz w:val="24"/>
          <w:szCs w:val="24"/>
        </w:rPr>
        <w:t>е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390BA57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249925E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B80F62B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9E6928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9E6928">
        <w:rPr>
          <w:rFonts w:ascii="Times New Roman" w:hAnsi="Times New Roman" w:cs="Times New Roman"/>
          <w:sz w:val="24"/>
          <w:szCs w:val="24"/>
        </w:rPr>
        <w:t>ебе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E6928">
        <w:rPr>
          <w:rFonts w:ascii="Times New Roman" w:hAnsi="Times New Roman" w:cs="Times New Roman"/>
          <w:sz w:val="24"/>
          <w:szCs w:val="24"/>
        </w:rPr>
        <w:t>благ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D70972E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9E6928">
        <w:rPr>
          <w:rFonts w:ascii="Times New Roman" w:hAnsi="Times New Roman" w:cs="Times New Roman"/>
          <w:sz w:val="24"/>
          <w:szCs w:val="24"/>
        </w:rPr>
        <w:t>нице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благ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3648519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9E6928">
        <w:rPr>
          <w:rFonts w:ascii="Times New Roman" w:hAnsi="Times New Roman" w:cs="Times New Roman"/>
          <w:sz w:val="24"/>
          <w:szCs w:val="24"/>
        </w:rPr>
        <w:t>Благодаримо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9E6928">
        <w:rPr>
          <w:rFonts w:ascii="Times New Roman" w:hAnsi="Times New Roman" w:cs="Times New Roman"/>
          <w:sz w:val="24"/>
          <w:szCs w:val="24"/>
        </w:rPr>
        <w:t>е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9E6928">
        <w:rPr>
          <w:rFonts w:ascii="Times New Roman" w:hAnsi="Times New Roman" w:cs="Times New Roman"/>
          <w:sz w:val="24"/>
          <w:szCs w:val="24"/>
        </w:rPr>
        <w:t>е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252CB3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D4A496F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5EFDC00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1DD7BA14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80A4F14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E6928">
        <w:rPr>
          <w:rFonts w:ascii="Times New Roman" w:hAnsi="Times New Roman" w:cs="Times New Roman"/>
          <w:sz w:val="24"/>
          <w:szCs w:val="24"/>
        </w:rPr>
        <w:t>благодаримо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9E6928">
        <w:rPr>
          <w:rFonts w:ascii="Times New Roman" w:hAnsi="Times New Roman" w:cs="Times New Roman"/>
          <w:sz w:val="24"/>
          <w:szCs w:val="24"/>
        </w:rPr>
        <w:t>ебе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E88ACD9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5BE0F8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BD23F4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BD2F8BD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9D31FF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493B41E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71AA62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0A23005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18EF0F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C97D19E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515299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E692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E692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5DA73E6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9D20DD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7F027DBF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9F02D2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E6928">
        <w:rPr>
          <w:rFonts w:ascii="Times New Roman" w:hAnsi="Times New Roman" w:cs="Times New Roman"/>
          <w:sz w:val="24"/>
          <w:szCs w:val="24"/>
        </w:rPr>
        <w:t>(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83C047B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84ECDA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37F3EEF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9E4B90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AC5AD00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8AC31A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26B77B7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DC74F5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77FADCD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3B604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EA20BE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8F710C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94AC65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4A86FC5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Амінь.</w:t>
      </w:r>
    </w:p>
    <w:p w14:paraId="3CD4A2D2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772C5A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2AED5F46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6F6CCD74" w14:textId="03D21899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Прославля́йте Го́спода, бо Він </w:t>
      </w:r>
      <w:r w:rsidR="00706166" w:rsidRPr="009E6928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9E6928">
        <w:rPr>
          <w:rFonts w:ascii="Times New Roman" w:hAnsi="Times New Roman" w:cs="Times New Roman"/>
          <w:color w:val="000000"/>
          <w:sz w:val="24"/>
          <w:szCs w:val="24"/>
          <w:u w:val="single"/>
        </w:rPr>
        <w:t>, бо ми́лість Його́ ві́чна.</w:t>
      </w:r>
    </w:p>
    <w:p w14:paraId="3C12D0DB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38E322D2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7CBBB424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47FAD1D2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7C505228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6CC5D0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57ED8B0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sz w:val="24"/>
          <w:szCs w:val="24"/>
        </w:rPr>
        <w:t>І нині: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FAD2BF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73CF5E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E704CC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AFA9B3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30E1C96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F6B5C4A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C06CC3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5191B47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38539B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EC087E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00EC9E7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2646DA0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1CE4A46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Амінь.</w:t>
      </w:r>
    </w:p>
    <w:p w14:paraId="52042D48" w14:textId="77777777" w:rsidR="00F91008" w:rsidRPr="009E6928" w:rsidRDefault="00F91008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549F26F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E6468C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9E6928">
        <w:rPr>
          <w:rFonts w:ascii="Times New Roman" w:hAnsi="Times New Roman" w:cs="Times New Roman"/>
          <w:sz w:val="24"/>
          <w:szCs w:val="24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14:paraId="1D2D2182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6928">
        <w:rPr>
          <w:rFonts w:ascii="Times New Roman" w:hAnsi="Times New Roman" w:cs="Times New Roman"/>
          <w:sz w:val="24"/>
          <w:szCs w:val="24"/>
        </w:rPr>
        <w:t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14:paraId="676B37FD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4FE05B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E5ED374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46E30586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E57AD3D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9DC28B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33D2FFA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666FBA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D8E73E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52C29F7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A52A68D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FCC1D15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Амінь.</w:t>
      </w:r>
    </w:p>
    <w:p w14:paraId="74846865" w14:textId="77777777" w:rsidR="00F91008" w:rsidRPr="009E6928" w:rsidRDefault="00F91008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6A5EC9F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767341E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Коли явними стануть твої діла* у присутності незліченних ангелів, душе моя,* який соромний буде то вирок,* якщо перед смертю не закличеш, плачучи:* Согрішила я, предобрий Господи, помилуй мене!</w:t>
      </w:r>
    </w:p>
    <w:p w14:paraId="3EB38F29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6928">
        <w:rPr>
          <w:rFonts w:ascii="Times New Roman" w:hAnsi="Times New Roman" w:cs="Times New Roman"/>
          <w:sz w:val="24"/>
          <w:szCs w:val="24"/>
        </w:rPr>
        <w:t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 w14:paraId="0987EEBD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DE9024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7B4C99DA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4B74C29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6F1A66C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F8A5BCB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9F05D6D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53D00E7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05883BF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7EC30A74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B74FCB4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20F42E7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E869CFD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D418688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5D2C31B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193C96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DA1A812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DB96A7F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D374735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CB37127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B08C826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AF331B2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EC655FA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DD2944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1485008E" w14:textId="77777777" w:rsidR="00F91008" w:rsidRPr="009E6928" w:rsidRDefault="00F91008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D72FBCF" w14:textId="77777777" w:rsidR="00F91008" w:rsidRPr="009E6928" w:rsidRDefault="00000000" w:rsidP="009E692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4F332531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78269F57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BBC4F0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A7F2073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A0CBFF6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2CEE3A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24BBE0D8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AD73AB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3B3F9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704315F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6E6B9FE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C7A0CC2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Амінь.</w:t>
      </w:r>
    </w:p>
    <w:p w14:paraId="61482CE4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EF0C6F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5BCBD7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4BE42F8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1C06C6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83CBC3D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0E2FA1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45E131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7DD0D5C" w14:textId="1766D029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  <w:u w:val="single"/>
        </w:rPr>
        <w:t>[</w:t>
      </w:r>
      <w:r w:rsidR="00706166" w:rsidRPr="009E6928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9E6928">
        <w:rPr>
          <w:rFonts w:ascii="Times New Roman" w:hAnsi="Times New Roman" w:cs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656664D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B9F76AF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Амінь</w:t>
      </w:r>
      <w:r w:rsidRPr="009E6928">
        <w:rPr>
          <w:rFonts w:ascii="Times New Roman" w:hAnsi="Times New Roman" w:cs="Times New Roman"/>
          <w:i/>
          <w:sz w:val="24"/>
          <w:szCs w:val="24"/>
        </w:rPr>
        <w:t>.</w:t>
      </w:r>
    </w:p>
    <w:p w14:paraId="1F98E1D5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1C5C14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0551D8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Богородиці</w:t>
      </w:r>
    </w:p>
    <w:p w14:paraId="3521987F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4E40F7C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C32EF9A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E6928">
        <w:rPr>
          <w:rFonts w:ascii="Times New Roman" w:hAnsi="Times New Roman" w:cs="Times New Roman"/>
          <w:sz w:val="24"/>
          <w:szCs w:val="24"/>
        </w:rPr>
        <w:t>.</w:t>
      </w:r>
    </w:p>
    <w:p w14:paraId="691E9B78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63F3118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14B5224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19B028C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2BD9C09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F17E3AD" w14:textId="77777777" w:rsidR="00F91008" w:rsidRPr="009E6928" w:rsidRDefault="00F91008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2865EF4" w14:textId="77777777" w:rsidR="00F91008" w:rsidRPr="009E6928" w:rsidRDefault="00000000" w:rsidP="009E692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7F5A144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E6928">
        <w:rPr>
          <w:rFonts w:ascii="Times New Roman" w:hAnsi="Times New Roman" w:cs="Times New Roman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b/>
          <w:sz w:val="24"/>
          <w:szCs w:val="24"/>
        </w:rPr>
        <w:t>Ось учинив тобі велике Сильний.* Він появив тебе Дівою чистою і по Різдві,* бо ти безсіменно народила свого Творця; тому тебе величаємо.</w:t>
      </w:r>
    </w:p>
    <w:p w14:paraId="75387362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69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1AF73F6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 w14:paraId="13005380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69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0E9012A5" w14:textId="67BB0906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 xml:space="preserve">Ось прихід Творця при дверях!* Чому ж ото не плачеш над собою, душе окаянна, живучи в недбалості?* Припадь і заклич до Господа:* Пощади мене, Спасе, молитвами Предтечі, як </w:t>
      </w:r>
      <w:r w:rsidR="00706166" w:rsidRPr="009E6928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r w:rsidRPr="009E6928">
        <w:rPr>
          <w:rFonts w:ascii="Times New Roman" w:hAnsi="Times New Roman" w:cs="Times New Roman"/>
          <w:sz w:val="24"/>
          <w:szCs w:val="24"/>
        </w:rPr>
        <w:t>лю</w:t>
      </w:r>
      <w:r w:rsidR="00706166" w:rsidRPr="009E6928">
        <w:rPr>
          <w:rFonts w:ascii="Times New Roman" w:hAnsi="Times New Roman" w:cs="Times New Roman"/>
          <w:sz w:val="24"/>
          <w:szCs w:val="24"/>
          <w:lang w:val="uk-UA"/>
        </w:rPr>
        <w:t>бний</w:t>
      </w:r>
      <w:r w:rsidRPr="009E6928">
        <w:rPr>
          <w:rFonts w:ascii="Times New Roman" w:hAnsi="Times New Roman" w:cs="Times New Roman"/>
          <w:sz w:val="24"/>
          <w:szCs w:val="24"/>
        </w:rPr>
        <w:t>!</w:t>
      </w:r>
    </w:p>
    <w:p w14:paraId="4827FFCF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6928">
        <w:rPr>
          <w:rFonts w:ascii="Times New Roman" w:hAnsi="Times New Roman" w:cs="Times New Roman"/>
          <w:sz w:val="24"/>
          <w:szCs w:val="24"/>
        </w:rPr>
        <w:t>: Явилась ти світлоносною колісницею Сонця,* що дійсно засяяло, Чиста Всенепорочна, з твого боку* і розвіяло густу темряву обманства.* Тому, як слід, тебе з вірою величаємо.</w:t>
      </w:r>
    </w:p>
    <w:p w14:paraId="418D870F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8322A3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5AD4BF66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EBF9362" w14:textId="77777777" w:rsidR="00F91008" w:rsidRPr="009E6928" w:rsidRDefault="00F91008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685DC97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86C32FE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9ED2592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C73013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98C212B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E14769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7D6A5A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665C50D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9457312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85C29DF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Амінь.</w:t>
      </w:r>
    </w:p>
    <w:p w14:paraId="22BF098F" w14:textId="77777777" w:rsidR="00F91008" w:rsidRPr="009E6928" w:rsidRDefault="00F91008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5DE799C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12EC142A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5CE5578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6928">
        <w:rPr>
          <w:rFonts w:ascii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57B197A3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132726" w14:textId="77777777" w:rsidR="00F91008" w:rsidRPr="009E6928" w:rsidRDefault="00000000" w:rsidP="009E692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20D1BBF7" w14:textId="77777777" w:rsidR="00F91008" w:rsidRPr="009E6928" w:rsidRDefault="00000000" w:rsidP="009E692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924C06F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1F723AA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11FF339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41C2899B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F25DD1D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AA07827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92E491D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FB781F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E012BC1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DF87B35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09B6FE7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lastRenderedPageBreak/>
        <w:t>Царі землі й усі народи,* князі й усі земні судді;</w:t>
      </w:r>
    </w:p>
    <w:p w14:paraId="4620CDFB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38AE096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1D6C27E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6F03A1C" w14:textId="77777777" w:rsidR="00F91008" w:rsidRPr="009E6928" w:rsidRDefault="00000000" w:rsidP="009E692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8F211F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9A75F96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50ABBD5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7D4B90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6CA91BD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445DDD8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75C8DAB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4B3D008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140A6DC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84E2B9A" w14:textId="77777777" w:rsidR="00F91008" w:rsidRPr="009E6928" w:rsidRDefault="00000000" w:rsidP="009E692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9EB7914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990CEB5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356B272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10089E34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5A9DBC0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0602AB1" w14:textId="77777777" w:rsidR="00F91008" w:rsidRPr="009E6928" w:rsidRDefault="00F91008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452AF41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431A1A1E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B68D201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4D59C9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357A63AA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34E3CF6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B8578CA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A77CBE7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0D633AF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489A77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FE9CFAD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7D1051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8BC9307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561476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FFC849E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5789190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D753E4B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5E39C31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7EBA838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6A12A75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FE6BA99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1914F3A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E99677E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E243D8B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F59BF36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109398E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9F1EC9A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10EBEFE" w14:textId="77777777" w:rsidR="00F91008" w:rsidRPr="009E6928" w:rsidRDefault="00F91008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DC1D118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7F7F4FBF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2234969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EC41C55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47FC4E4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4B13AC4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E28462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A18DF13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732B49F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F47EDA3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57450B1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A488544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B2D8247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BEBD24F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0EFE58F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E467604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2A53D8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2DF3785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61D00B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B771F45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3F77BDA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8570F3F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Амінь.</w:t>
      </w:r>
    </w:p>
    <w:p w14:paraId="4EF0AE71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260F4A1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C957437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C9856DE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B498147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</w:t>
      </w:r>
      <w:r w:rsidRPr="009E6928">
        <w:rPr>
          <w:rFonts w:ascii="Times New Roman" w:hAnsi="Times New Roman" w:cs="Times New Roman"/>
          <w:sz w:val="24"/>
          <w:szCs w:val="24"/>
        </w:rPr>
        <w:lastRenderedPageBreak/>
        <w:t>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3DF15995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6F068C55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Амінь.</w:t>
      </w:r>
    </w:p>
    <w:p w14:paraId="69428599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0C2E00" w14:textId="77777777" w:rsidR="00F91008" w:rsidRPr="009E6928" w:rsidRDefault="00000000" w:rsidP="009E692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464D93A9" w14:textId="6D46A72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</w:t>
      </w:r>
      <w:r w:rsidR="00706166" w:rsidRPr="009E6928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r w:rsidRPr="009E6928">
        <w:rPr>
          <w:rFonts w:ascii="Times New Roman" w:hAnsi="Times New Roman" w:cs="Times New Roman"/>
          <w:sz w:val="24"/>
          <w:szCs w:val="24"/>
        </w:rPr>
        <w:t>любцю, молюся: Помилуй мене.</w:t>
      </w:r>
    </w:p>
    <w:p w14:paraId="2926962F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69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85C501B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Горе мені! До кого ж я уподібнююся?* До неплідної смоковниці.* Тому й боюся, щоб мене не проклято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 w14:paraId="1879FD25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69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1AF1260C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14:paraId="304D5747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6928">
        <w:rPr>
          <w:rFonts w:ascii="Times New Roman" w:hAnsi="Times New Roman" w:cs="Times New Roman"/>
          <w:sz w:val="24"/>
          <w:szCs w:val="24"/>
        </w:rPr>
        <w:t>: Надіє безнадійних, життя зневірених,* заступнице тих, що до тебе приходять,* свята Владичице Богородице Діво,* − пошли нам свою допомогу.</w:t>
      </w:r>
    </w:p>
    <w:p w14:paraId="221A0C1F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4FC61F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B706A53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2ABF4E8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39DF1A69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F04F57A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C4A202A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2C0B2BE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595E171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1F66B4B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</w:t>
      </w:r>
      <w:r w:rsidRPr="009E6928">
        <w:rPr>
          <w:rFonts w:ascii="Times New Roman" w:hAnsi="Times New Roman" w:cs="Times New Roman"/>
          <w:sz w:val="24"/>
          <w:szCs w:val="24"/>
        </w:rPr>
        <w:lastRenderedPageBreak/>
        <w:t>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57EF269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226A201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Амінь.</w:t>
      </w:r>
      <w:r w:rsidRPr="009E6928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F21BD94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72BFF8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93B4178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4B7128" w14:textId="77777777" w:rsidR="00F91008" w:rsidRPr="009E6928" w:rsidRDefault="00F91008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410032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26B150E3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B78DC51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6A9170B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E6928">
        <w:rPr>
          <w:rFonts w:ascii="Times New Roman" w:hAnsi="Times New Roman" w:cs="Times New Roman"/>
          <w:i/>
          <w:sz w:val="24"/>
          <w:szCs w:val="24"/>
        </w:rPr>
        <w:t>,</w:t>
      </w:r>
      <w:r w:rsidRPr="009E6928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E6928">
        <w:rPr>
          <w:rFonts w:ascii="Times New Roman" w:hAnsi="Times New Roman" w:cs="Times New Roman"/>
          <w:i/>
          <w:sz w:val="24"/>
          <w:szCs w:val="24"/>
        </w:rPr>
        <w:t>,</w:t>
      </w:r>
      <w:r w:rsidRPr="009E6928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FE5F85A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475A276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FE655D2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27721AB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F5388C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2B3AE43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2310401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D734EA9" w14:textId="77777777" w:rsidR="00F91008" w:rsidRPr="009E6928" w:rsidRDefault="00F91008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B9DA15B" w14:textId="77777777" w:rsidR="00F91008" w:rsidRPr="009E6928" w:rsidRDefault="00000000" w:rsidP="009E692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7943F28D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3EBD0AE7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558072C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4D181939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E6928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308C6B50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E6928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</w:t>
      </w:r>
      <w:r w:rsidRPr="009E6928">
        <w:rPr>
          <w:rFonts w:ascii="Times New Roman" w:hAnsi="Times New Roman" w:cs="Times New Roman"/>
          <w:sz w:val="24"/>
          <w:szCs w:val="24"/>
        </w:rPr>
        <w:lastRenderedPageBreak/>
        <w:t xml:space="preserve">всехвальних апостолів, і святого (ім’я, </w:t>
      </w:r>
      <w:r w:rsidRPr="009E6928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9E6928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15FD9A1B" w14:textId="77777777" w:rsidR="00F91008" w:rsidRPr="009E6928" w:rsidRDefault="00000000" w:rsidP="009E692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69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6928">
        <w:rPr>
          <w:rFonts w:ascii="Times New Roman" w:hAnsi="Times New Roman" w:cs="Times New Roman"/>
          <w:sz w:val="24"/>
          <w:szCs w:val="24"/>
        </w:rPr>
        <w:t>Амінь.</w:t>
      </w:r>
    </w:p>
    <w:p w14:paraId="3D0DC092" w14:textId="77777777" w:rsidR="00F91008" w:rsidRPr="009E6928" w:rsidRDefault="00F91008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3A174CF" w14:textId="77777777" w:rsidR="00F91008" w:rsidRPr="009E6928" w:rsidRDefault="00000000" w:rsidP="009E692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740B05E2" w14:textId="77777777" w:rsidR="00F91008" w:rsidRPr="009E6928" w:rsidRDefault="00000000" w:rsidP="009E69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6928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E6928">
        <w:rPr>
          <w:rFonts w:ascii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91008" w:rsidRPr="009E69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0327522">
    <w:abstractNumId w:val="8"/>
  </w:num>
  <w:num w:numId="2" w16cid:durableId="992293561">
    <w:abstractNumId w:val="6"/>
  </w:num>
  <w:num w:numId="3" w16cid:durableId="1776712067">
    <w:abstractNumId w:val="5"/>
  </w:num>
  <w:num w:numId="4" w16cid:durableId="1954289568">
    <w:abstractNumId w:val="4"/>
  </w:num>
  <w:num w:numId="5" w16cid:durableId="239558774">
    <w:abstractNumId w:val="7"/>
  </w:num>
  <w:num w:numId="6" w16cid:durableId="1616063387">
    <w:abstractNumId w:val="3"/>
  </w:num>
  <w:num w:numId="7" w16cid:durableId="718406054">
    <w:abstractNumId w:val="2"/>
  </w:num>
  <w:num w:numId="8" w16cid:durableId="1937907730">
    <w:abstractNumId w:val="1"/>
  </w:num>
  <w:num w:numId="9" w16cid:durableId="2293172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6166"/>
    <w:rsid w:val="009209AA"/>
    <w:rsid w:val="009E6928"/>
    <w:rsid w:val="00AA1D8D"/>
    <w:rsid w:val="00AD7892"/>
    <w:rsid w:val="00B47730"/>
    <w:rsid w:val="00CB0664"/>
    <w:rsid w:val="00F910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AAC7E3"/>
  <w14:defaultImageDpi w14:val="300"/>
  <w15:docId w15:val="{A7C1DE6E-7048-054A-9FF6-FDB2358D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9549</Words>
  <Characters>54430</Characters>
  <Application>Microsoft Office Word</Application>
  <DocSecurity>0</DocSecurity>
  <Lines>453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2026-07-11T13:32:00Z</dcterms:modified>
  <cp:category/>
</cp:coreProperties>
</file>