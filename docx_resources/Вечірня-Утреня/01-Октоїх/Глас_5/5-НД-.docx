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DF12" w14:textId="77777777" w:rsidR="00DB6D47" w:rsidRPr="00DB6D47" w:rsidRDefault="00DB6D47" w:rsidP="00DB6D4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977A67" w14:textId="77777777" w:rsidR="006E3B1E" w:rsidRPr="00DB6D47" w:rsidRDefault="00327D1C" w:rsidP="00DB6D47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4E3F721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309EBA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EA2232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D2CA0D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423E92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0B4066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65C48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32453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F97243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54C03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5F22A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C203C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14:paraId="2C17438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86944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CF2E91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DE40E6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108C44E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5FC42C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14:paraId="4CF58BA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2FC2E7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F8F2AB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265F9F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D33102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B00AF4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451B06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CE854C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080A14F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5D30F1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CF5AFA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860878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A3B915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A44A8C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70AB34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08C895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A7E246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446592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9D81F8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233EC53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A202E1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F94E5C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E409AD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F816BA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30B799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A44C88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BCEF7F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E0B52F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37A830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E009CE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88FEDB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4A0186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CD49F0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3E59C3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AA5FD0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CE9183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552B69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0132C88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4445DA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CAA63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2586930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80B4D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14:paraId="5966554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5E2D59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A28814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F3896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FEC339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384717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977C05" w:rsidRPr="00DB6D47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029A6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B6D4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DE970A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F93825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8FC557E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688F5A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2D503B9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A0B367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367EC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4AA6DA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3CDBC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EC8722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CF3A1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AF4B05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1CE81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800C44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7780D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3955FF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8E52C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309846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29A93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C4E044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07832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3EEA5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B226B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084ED8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99888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182C4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7ED0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FCC65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52A6B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D1A40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48E753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337C32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0735C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14:paraId="5FC6918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FC99A3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42F313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17ED12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92AD9C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BF07C0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3D229B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7097859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7FED7E9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51F889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7887B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42CBB40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C6F04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FC84F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78517C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ECE07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6B11A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916C9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0FFC1C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EBA093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FFA074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66BB3B1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5.</w:t>
      </w:r>
    </w:p>
    <w:p w14:paraId="37D696A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E5D7DF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B5967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85B10A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899B47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BAC6FF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14FA4C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770540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B54A18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8C5A41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134DD7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422347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F449A11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14:paraId="15D7654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3552C3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58ED2A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334879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141C54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33A1B7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73BCF6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C90D7A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BAEA3DE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75D1794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27705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5):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040D8CB4" w14:textId="77777777" w:rsidR="006E3B1E" w:rsidRPr="00DB6D47" w:rsidRDefault="00327D1C" w:rsidP="00DB6D4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16DB99B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6D47">
        <w:rPr>
          <w:rFonts w:ascii="Times New Roman" w:eastAsia="Gungsuh" w:hAnsi="Times New Roman" w:cs="Times New Roman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01A54F99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14:paraId="3DEB57C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892DEB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057724B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6C9561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34F81AE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D2DD1E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дия́вол же утра́тив си́лу.</w:t>
      </w:r>
    </w:p>
    <w:p w14:paraId="51D9B87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887C17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 w14:paraId="7B15F08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3BA813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Го́споди, що ад полони́в* і смерть зни́щив, Спаси́телю наш,* що просвіти́в Твої́м че́сним хресто́м світ,* – поми́луй нас!</w:t>
      </w:r>
    </w:p>
    <w:p w14:paraId="74FC81D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60DBA93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B45FD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14:paraId="5678B14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F36F897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BB15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EFF3371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551E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044C02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4C5EF" w14:textId="77777777" w:rsidR="001124F7" w:rsidRPr="007C01A5" w:rsidRDefault="001124F7" w:rsidP="001124F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 w:rsidRPr="007C01A5">
        <w:rPr>
          <w:rFonts w:ascii="Times New Roman" w:hAnsi="Times New Roman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2B8A6088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5FACC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5893698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A4559C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19133E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A81093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34C980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C71B60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161618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FE6F4A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A453DA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D5B217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C20688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65AF6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14:paraId="15EC3C0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22C795E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5DCEDC6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63EAC75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14:paraId="40EF3A77" w14:textId="77777777" w:rsidR="00963FD8" w:rsidRPr="00DB6D47" w:rsidRDefault="00963FD8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4A2AE7D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600CC14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45FD91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C195EA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45188E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6FD19D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6D65CB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8AF0CF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E90C2E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291349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79A57B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77232A4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19746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A937D7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4032B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4E6681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63399B1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BC748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14:paraId="773906E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1CA750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EF9694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148EF2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60ACE7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77A02A6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688D7C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ACB36C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101345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64151A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2E67D62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51343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33A0B22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6DF609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288E28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667FC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F40B40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0468BD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D6F8C2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B606DD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D638C0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EFFD31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751FE9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FA0834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BD8286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92144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52128D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27637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61EC28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8FAF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61050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0C122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52125C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B230C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6074AE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0D1EB6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0413DB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1EA5BC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6D0564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8BED3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0173823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D14732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8A510A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5):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2F7C6EB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53B06E7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3289F0F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70ED2C1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55C210D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14:paraId="110D5D9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48CBBD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14:paraId="4B261D7A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5A3E5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14:paraId="5AAD421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3CE15A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42237B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FC0EF61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7AC2C0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322404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08593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53EED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1FDC59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91B00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1BFB8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8C455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4D5E17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1E1F94D0" w14:textId="77777777" w:rsidR="00C525C0" w:rsidRDefault="00327D1C" w:rsidP="00DB6D4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5):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C9CBE1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6435399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F04441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753FE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50DE241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51A967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80C0BF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21347C9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59D8A7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7D60BF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995CBA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2B1FBF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11B0A3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7563CCB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B0DE60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14:paraId="6C4FB95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49869F8A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A35610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970FD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E07733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749987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hAnsi="Times New Roman" w:cs="Times New Roman"/>
          <w:sz w:val="24"/>
          <w:szCs w:val="24"/>
        </w:rPr>
        <w:br w:type="page"/>
      </w:r>
    </w:p>
    <w:p w14:paraId="6D6B3598" w14:textId="77777777" w:rsidR="006E3B1E" w:rsidRPr="00DB6D47" w:rsidRDefault="00327D1C" w:rsidP="00DB6D47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44F3E7A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C0BC19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A0DE33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1D1B0E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347B9F06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14:paraId="0590899E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14:paraId="14FC1D1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6F5832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3B6448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270514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9E9EC6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1EF17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422A8C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0B234B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F9CF01A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14:paraId="12B3E1F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9EFEC3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445B1A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BD2BF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44B489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72D923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A501AE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E24191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9E3115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1C56B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36D7A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3FD396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490F72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8670E0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492017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04F847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59A306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73F074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807FDC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A0595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91585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9F60E3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F8C384F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14:paraId="515910D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0E8797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1880D1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B6AFCC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2712F5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B31378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A2C0E9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7395BF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8A4F7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B17C40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9C7155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58A35D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24082E7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EA8CD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2910E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67A831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50448B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66B79A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E530E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14:paraId="37E51E3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BC4436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35A74B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03CC0F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5C287F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E6BAD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89B899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1FAA03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6E0BAC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669BCC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17D0F3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5BE804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4C444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0E4A79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EFD59F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8712EF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923E2E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C530C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7EC3EB8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14:paraId="7D2EF42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D5A72A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1ED913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1E9B4D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DCA7FB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C92FFA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E657D0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67A88E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E3D0F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FD3E6D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4BF43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FE5A71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84822F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271BF5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0C51D4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50115F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5B58C0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C927A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03265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E25D9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2DB04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9CFF9F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AB47934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14:paraId="689A93E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2836B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AC70C3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12CE47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2446E9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53386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A86F7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5C8CEB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B036C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A331FE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65BBB1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23F5A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69310C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2F6B23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D1F328F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E35E3B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14:paraId="5DA2E5C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D57111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0375F7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5751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D2BEA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E8340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D20CEF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EB03B6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9E3092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E2DC0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B2007F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6DE0EC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FEAD5A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2E87F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336E039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E8D6FB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034C2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08CF5A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B96CD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692995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11F29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93EC4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DC822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F7A506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6BAD1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DC9A1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0FF71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086F09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C7C1E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166322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9ED25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F83B1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F688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15AAD7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BE33B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D363E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AD508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F6B47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7705C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C24E87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F7539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4F3FA5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96AB7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5</w:t>
      </w:r>
    </w:p>
    <w:p w14:paraId="638FDD2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123DF8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977C05"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78425CD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24F14D9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839B85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96308A7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274FB6F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5):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(2 р.)</w:t>
      </w:r>
    </w:p>
    <w:p w14:paraId="382B5329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22A8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46C666B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5E72A3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0A4F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4A66C9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04E8C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33F2102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63547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ACCD1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46015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AD5F3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2A6BD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77ED0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0CDCC5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223E29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B7B5C8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C5A315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14:paraId="700E25F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5):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69D407B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638E94D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ADF1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92CCD45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56CBA31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D3C66B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3D97F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FC4AA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C9CE9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07B82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313BB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2CD8DB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2C2670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F7E85D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9A09AE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14:paraId="53724681" w14:textId="77777777" w:rsidR="00963FD8" w:rsidRPr="00DB6D47" w:rsidRDefault="00963FD8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B6D47">
        <w:rPr>
          <w:rFonts w:ascii="Times New Roman" w:hAnsi="Times New Roman" w:cs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6207AB1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5B3B5E3B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AE536" w14:textId="77777777" w:rsidR="006E3B1E" w:rsidRPr="00A71FC4" w:rsidRDefault="00327D1C" w:rsidP="00DB6D4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1FC4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14:paraId="4458120C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eading=h.ilapkn9fanol" w:colFirst="0" w:colLast="0"/>
      <w:bookmarkEnd w:id="0"/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14:paraId="01B9308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88665A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6F7B37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7AD5C6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0BF031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</w:t>
      </w:r>
      <w:r w:rsidR="00977C05" w:rsidRPr="00DB6D47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, – алилуя – бо милість його вічна.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AE7104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D685C1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7A1D89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6FDEFF7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BC6E6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14:paraId="0E3A3C2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B233CE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1E51AE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D44E80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785460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EDC685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89AA2E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F672EB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478C77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88868D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42B90D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6608EE7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15704FD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62674C4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E62EF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A568A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AD29E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2D958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CF2E1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829245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3D63151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D2CC8C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1F67B0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1D9AC46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5</w:t>
      </w:r>
    </w:p>
    <w:p w14:paraId="16B2AB0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5F583530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D56C4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5</w:t>
      </w:r>
    </w:p>
    <w:p w14:paraId="72F67F5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1:</w:t>
      </w:r>
    </w:p>
    <w:p w14:paraId="7580C44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67F80D7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3228CD4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6257976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2:</w:t>
      </w:r>
    </w:p>
    <w:p w14:paraId="5557FAE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2B41110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7A376B0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Слава і нині: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3B1290F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3:</w:t>
      </w:r>
    </w:p>
    <w:p w14:paraId="525012E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64F1B9C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286FDD6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Слава і нині: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668EA74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B3C189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14:paraId="5014527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6ACE48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1C77FC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7D7D0D37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170EBB8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5</w:t>
      </w:r>
    </w:p>
    <w:p w14:paraId="240FCBAF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9</w:t>
      </w:r>
    </w:p>
    <w:p w14:paraId="0D05CA4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322CAC4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76D9EE0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D019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39820A1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CC9FC3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BDD4DA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3F8D5A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2C2A887F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C3359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14:paraId="39EBF0A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14:paraId="2B7CB20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69C78612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F493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658934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F17E66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2EE2FA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76A691F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6F39FC4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Від ВКАЗАТИ святого Євангелія читання.</w:t>
      </w:r>
    </w:p>
    <w:p w14:paraId="1E902A4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1BB3A53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5D5EF4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14:paraId="0B48FE1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14:paraId="0A47770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72AEA28E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F1F51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14:paraId="6381387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F604FD3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CE331A2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12F407E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6E083B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E299F9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DDBCF0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4A2065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6DA77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1BA48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8400C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1E801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924322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CA475C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483AC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04919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51C31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7B5370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E0C9E7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52851C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6D57C7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7146D7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B7793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B13147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C60E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14:paraId="17DDB41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2F53999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35384CF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BEE478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F3BA433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16DFF0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14:paraId="4E99E8D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977C05" w:rsidRPr="00DB6D47"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186FE5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2D80ED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5BE5A0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28F75B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4A31EFF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0E8D8FE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1FD95AE2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708060A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080A14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B592B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21CA341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3C7C3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5C76367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3E14C0C2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3B588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03C8013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</w:t>
      </w:r>
      <w:r w:rsidR="00977C05" w:rsidRPr="00DB6D4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людино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любче.</w:t>
      </w:r>
    </w:p>
    <w:p w14:paraId="2AE2860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F3C6A1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5BC00E3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EE1D7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56EDFF2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Богородичний: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3626499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9E47F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267FCEB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0299EE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C15FF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8AE64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B165C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9A1BF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2EE38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FDBE9B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2A10CD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771A6F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DC4E1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0FB6BA3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7011A41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D112B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42C718B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0D286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72D31F0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Богородичний: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28593651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589E3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7B076F6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6748B2A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F9C07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A5ACB9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8401DD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2EC69D3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Богородичний: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148A69CD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9AC00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17183D4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17F315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381018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67251E4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07F3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4A0997B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D0EE794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70243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267EBAF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D6EAC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FA6AE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E2FA4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A7522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07610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C2258F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977C05" w:rsidRPr="00DB6D47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CBB7BC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F896EA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667D7E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9248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5):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4F2B8CD6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6CB40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69704A7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13E5868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65E37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4AD36B6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BCCF45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70C75D5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2B55A0DD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08FD4E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66EA439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4430092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DB8BA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5E88B2B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3D3A2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70EBC31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FA7ADD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7EC5916E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693838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14:paraId="6B9EC7E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56904F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EFB21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132E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5B2B2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B9433F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F9A63A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EE884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EE56D2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7858004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378D0F7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5):</w:t>
      </w:r>
      <w:r w:rsidRPr="00DB6D47">
        <w:rPr>
          <w:rFonts w:ascii="Times New Roman" w:eastAsia="Gungsuh" w:hAnsi="Times New Roman" w:cs="Times New Roman"/>
          <w:b/>
          <w:bCs/>
          <w:sz w:val="24"/>
          <w:szCs w:val="24"/>
        </w:rPr>
        <w:t xml:space="preserve"> Ісає, ликуй!* Діва зачала в лоні й породила Сина Еммануїла,* Бога й чоловіка*, а Схід − ім'я йому.* Його величаючи,* Діву прославляємо.</w:t>
      </w:r>
    </w:p>
    <w:p w14:paraId="3997254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67E78A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6CE7604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666EA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0BB08A5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EB7D485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0AC89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40C7E2C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F53D26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BC42D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5C0DA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40B8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BAB6F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0A372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CF21AE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EFEB39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C3C5DA8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1B98A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14:paraId="3897D63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14:paraId="3402228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50F4268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17708CC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E994856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14:paraId="2978D6F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14:paraId="1BDCC09E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D627EA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14:paraId="78C636E3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14:paraId="67349E7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5:</w:t>
      </w:r>
    </w:p>
    <w:p w14:paraId="68B0531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F713A2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5CFDF7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2BD1CD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C0855E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6D5153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79B36E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895C23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448755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ACAA82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BA2C62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E99818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20B792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D32B35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16EE0A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14:paraId="53B6E2E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A2AA52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10DE98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C5F57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E67440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AA94C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D1B031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517C6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11ED529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56E459E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1594B0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5):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29A14003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150</w:t>
      </w:r>
    </w:p>
    <w:p w14:paraId="2A218A7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63C97C6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43B6435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242958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0F705BD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47F956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0D94666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128E47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Царю віків і Творче всього!* Ти прийняв задля нас розп’яття і тілесне поховання,* щоб визволити всіх нас від аду.* Ти Бог наш, – крім тебе, іншого не знаємо!</w:t>
      </w:r>
    </w:p>
    <w:p w14:paraId="68D196C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B92193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– слава тобі!</w:t>
      </w:r>
    </w:p>
    <w:p w14:paraId="3EDD894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53E7404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6999D07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4CDE411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0572DDA1" w14:textId="77777777" w:rsidR="006E3B1E" w:rsidRPr="00DB6D47" w:rsidRDefault="00327D1C" w:rsidP="00DB6D4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14:paraId="22AD22A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14:paraId="6717779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A531580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C93D6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14:paraId="5070456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E23068F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F981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13B1CE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3D07C4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03C3F4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2555DD0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FFCE3A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3B7725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FAB1FB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2EBB53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932E96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46EE7C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DBF0C2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542BB0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C0D69C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9A01BFD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E5E75D4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DB135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781DBD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BDB2B29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1380E3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14458C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60DF19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F9923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346ADF9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0310394A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0727D6A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14:paraId="63420175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763ECDF3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6FEB6C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7AA769B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38FAFBC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A556463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DB6D4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F9006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03926D5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79029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7466055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E8DA2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806503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3FB7A7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8755691" w14:textId="77777777" w:rsidR="006E3B1E" w:rsidRPr="00DB6D47" w:rsidRDefault="006E3B1E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86A470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005F132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A6EE7C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BDCB7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33F2EA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2FAF4E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92A33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48CC95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146C8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93C4F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9F9113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316A67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6FC757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32974A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5E2DBE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B1B2E0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C14E74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EEBB3C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C81AE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E7C66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B24CBB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F368571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9A9FBEC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932453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896C09F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A688BF2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7CDAA3E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808D282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58091B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06377DE" w14:textId="77777777" w:rsidR="006E3B1E" w:rsidRPr="00DB6D47" w:rsidRDefault="006E3B1E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A5DB0" w14:textId="77777777" w:rsidR="006E3B1E" w:rsidRPr="00DB6D47" w:rsidRDefault="00327D1C" w:rsidP="00DB6D4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29E8DAD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52042E5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21B32E66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7207C569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F2D3C7D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75765E40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0AAB18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9529CA7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150597B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DB6D4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4285A0F8" w14:textId="77777777" w:rsidR="006E3B1E" w:rsidRPr="00DB6D47" w:rsidRDefault="00327D1C" w:rsidP="00DB6D4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DB6D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7D2968" w14:textId="77777777" w:rsidR="006E3B1E" w:rsidRPr="00DB6D47" w:rsidRDefault="00327D1C" w:rsidP="00DB6D4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14:paraId="2BAA300F" w14:textId="77777777" w:rsidR="006E3B1E" w:rsidRPr="00DB6D47" w:rsidRDefault="00327D1C" w:rsidP="00DB6D4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B6D4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DB6D47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6E3B1E" w:rsidRPr="00DB6D4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9EFDBBB2-CC81-4EA2-A295-3FA939B31B5D}"/>
    <w:embedBold r:id="rId2" w:fontKey="{2217DC44-80A5-4E36-9D67-CBFC96ADFC18}"/>
    <w:embedItalic r:id="rId3" w:fontKey="{533896A1-69F5-42D8-BC02-7C681A0C4B43}"/>
    <w:embedBoldItalic r:id="rId4" w:fontKey="{26DE4304-79B8-4A17-890A-54F9A3B4DA8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B4A94DEA-A48A-44F4-B193-FF267C78108B}"/>
    <w:embedBold r:id="rId6" w:fontKey="{7135BBDA-8F65-470C-AF2F-10472CDDE360}"/>
    <w:embedItalic r:id="rId7" w:fontKey="{D41A5262-EEB4-4424-8671-8E3EF1BB3244}"/>
    <w:embedBoldItalic r:id="rId8" w:fontKey="{14383CC6-3384-4D3D-A9D8-80B9B991B1D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0F2E98E2-6CA3-4AE8-B26E-B20D705EA46B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85A57399-4423-46A4-A49F-D05EA0E4E7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50FA6"/>
    <w:multiLevelType w:val="multilevel"/>
    <w:tmpl w:val="E6828BC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B1E"/>
    <w:rsid w:val="001124F7"/>
    <w:rsid w:val="001448A8"/>
    <w:rsid w:val="00327D1C"/>
    <w:rsid w:val="006E3B1E"/>
    <w:rsid w:val="009209AA"/>
    <w:rsid w:val="00963FD8"/>
    <w:rsid w:val="00977C05"/>
    <w:rsid w:val="00A71FC4"/>
    <w:rsid w:val="00AD7892"/>
    <w:rsid w:val="00C525C0"/>
    <w:rsid w:val="00D61C0D"/>
    <w:rsid w:val="00DB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718611"/>
  <w15:docId w15:val="{0A1E22D9-C3BC-4EBE-95D7-49356DC1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3DMjwy4WmycY0i0xDsSODqCmV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pbGFwa245ZmFub2w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53116</Words>
  <Characters>30277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2026-08-11T14:35:00Z</dcterms:created>
  <dcterms:modified xsi:type="dcterms:W3CDTF">2026-08-11T14:35:00Z</dcterms:modified>
</cp:coreProperties>
</file>