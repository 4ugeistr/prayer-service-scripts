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773933B" w14:textId="77777777" w:rsidR="006C1D41" w:rsidRPr="006D4F6C" w:rsidRDefault="006C1D41" w:rsidP="006D4F6C">
      <w:pPr>
        <w:pStyle w:val="Heading1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  <w:lang w:val="uk-UA"/>
        </w:rPr>
      </w:pPr>
    </w:p>
    <w:p w14:paraId="0D977E4F" w14:textId="407A1B3C" w:rsidR="0066416E" w:rsidRPr="006D4F6C" w:rsidRDefault="00000000" w:rsidP="006D4F6C">
      <w:pPr>
        <w:pStyle w:val="Heading1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sz w:val="24"/>
          <w:szCs w:val="24"/>
        </w:rPr>
        <w:t>ВЕЧІРНЯ</w:t>
      </w:r>
    </w:p>
    <w:p w14:paraId="07D55161" w14:textId="77777777" w:rsidR="0066416E" w:rsidRPr="006D4F6C" w:rsidRDefault="00000000" w:rsidP="006D4F6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6D4F6C">
        <w:rPr>
          <w:rFonts w:ascii="Times New Roman" w:hAnsi="Times New Roman" w:cs="Times New Roman"/>
          <w:sz w:val="24"/>
          <w:szCs w:val="24"/>
        </w:rPr>
        <w:t xml:space="preserve"> Благословенний Бог наш завжди, нині і повсякчас, і на віки віків.</w:t>
      </w:r>
    </w:p>
    <w:p w14:paraId="1D9F9DF4" w14:textId="77777777" w:rsidR="0066416E" w:rsidRPr="006D4F6C" w:rsidRDefault="00000000" w:rsidP="006D4F6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D4F6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D4F6C">
        <w:rPr>
          <w:rFonts w:ascii="Times New Roman" w:hAnsi="Times New Roman" w:cs="Times New Roman"/>
          <w:sz w:val="24"/>
          <w:szCs w:val="24"/>
        </w:rPr>
        <w:t>Амі́нь.</w:t>
      </w:r>
    </w:p>
    <w:p w14:paraId="0F7B5776" w14:textId="77777777" w:rsidR="0066416E" w:rsidRPr="006D4F6C" w:rsidRDefault="00000000" w:rsidP="006D4F6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sz w:val="24"/>
          <w:szCs w:val="24"/>
        </w:rPr>
        <w:t>Сла́ва Тобі́, Бо́же наш, сла́ва Тобі́.</w:t>
      </w:r>
    </w:p>
    <w:p w14:paraId="09D6F7BA" w14:textId="77777777" w:rsidR="0066416E" w:rsidRPr="006D4F6C" w:rsidRDefault="00000000" w:rsidP="006D4F6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sz w:val="24"/>
          <w:szCs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16EA5458" w14:textId="77777777" w:rsidR="0066416E" w:rsidRPr="006D4F6C" w:rsidRDefault="00000000" w:rsidP="006D4F6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 w:rsidRPr="006D4F6C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36B2692B" w14:textId="77777777" w:rsidR="0066416E" w:rsidRPr="006D4F6C" w:rsidRDefault="00000000" w:rsidP="006D4F6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75796F1C" w14:textId="77777777" w:rsidR="0066416E" w:rsidRPr="006D4F6C" w:rsidRDefault="00000000" w:rsidP="006D4F6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4EA872DE" w14:textId="77777777" w:rsidR="0066416E" w:rsidRPr="006D4F6C" w:rsidRDefault="00000000" w:rsidP="006D4F6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sz w:val="24"/>
          <w:szCs w:val="24"/>
        </w:rPr>
        <w:t xml:space="preserve">Го́споди, поми́луй. </w:t>
      </w:r>
      <w:r w:rsidRPr="006D4F6C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2F4B857E" w14:textId="77777777" w:rsidR="0066416E" w:rsidRPr="006D4F6C" w:rsidRDefault="00000000" w:rsidP="006D4F6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7F4CFA40" w14:textId="77777777" w:rsidR="0066416E" w:rsidRPr="006D4F6C" w:rsidRDefault="00000000" w:rsidP="006D4F6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47297464" w14:textId="77777777" w:rsidR="0066416E" w:rsidRPr="006D4F6C" w:rsidRDefault="00000000" w:rsidP="006D4F6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6D4F6C">
        <w:rPr>
          <w:rFonts w:ascii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C630602" w14:textId="77777777" w:rsidR="0066416E" w:rsidRPr="006D4F6C" w:rsidRDefault="00000000" w:rsidP="006D4F6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D4F6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D4F6C">
        <w:rPr>
          <w:rFonts w:ascii="Times New Roman" w:hAnsi="Times New Roman" w:cs="Times New Roman"/>
          <w:sz w:val="24"/>
          <w:szCs w:val="24"/>
        </w:rPr>
        <w:t xml:space="preserve">Амі́нь. Го́споди, поми́луй. </w:t>
      </w:r>
      <w:r w:rsidRPr="006D4F6C">
        <w:rPr>
          <w:rFonts w:ascii="Times New Roman" w:hAnsi="Times New Roman" w:cs="Times New Roman"/>
          <w:i/>
          <w:color w:val="FF0000"/>
          <w:sz w:val="24"/>
          <w:szCs w:val="24"/>
        </w:rPr>
        <w:t>(12 р.)</w:t>
      </w:r>
    </w:p>
    <w:p w14:paraId="1DEA40DD" w14:textId="77777777" w:rsidR="0066416E" w:rsidRPr="006D4F6C" w:rsidRDefault="00000000" w:rsidP="006D4F6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3EC7125C" w14:textId="77777777" w:rsidR="0066416E" w:rsidRPr="006D4F6C" w:rsidRDefault="00000000" w:rsidP="006D4F6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sz w:val="24"/>
          <w:szCs w:val="24"/>
        </w:rPr>
        <w:t>Прийді́те, поклоні́мся* царе́ві на́шому – Бо́гу.</w:t>
      </w:r>
    </w:p>
    <w:p w14:paraId="76183679" w14:textId="77777777" w:rsidR="0066416E" w:rsidRPr="006D4F6C" w:rsidRDefault="00000000" w:rsidP="006D4F6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sz w:val="24"/>
          <w:szCs w:val="24"/>
        </w:rPr>
        <w:t>Прийді́те, поклоні́мся* Христо́ві, царе́ві на́шому – Бо́гу.</w:t>
      </w:r>
    </w:p>
    <w:p w14:paraId="19EEC51B" w14:textId="77777777" w:rsidR="0066416E" w:rsidRPr="006D4F6C" w:rsidRDefault="00000000" w:rsidP="006D4F6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sz w:val="24"/>
          <w:szCs w:val="24"/>
        </w:rPr>
        <w:t>Прийді́те, поклоні́мся і припаді́м* до само́го Го́спода Ісу́са Христа́ – царя́ і Бо́га на́шого.</w:t>
      </w:r>
    </w:p>
    <w:p w14:paraId="780C6E1A" w14:textId="77777777" w:rsidR="0066416E" w:rsidRPr="006D4F6C" w:rsidRDefault="0066416E" w:rsidP="006D4F6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FE8DEB9" w14:textId="77777777" w:rsidR="0066416E" w:rsidRPr="006D4F6C" w:rsidRDefault="00000000" w:rsidP="006D4F6C">
      <w:pPr>
        <w:pStyle w:val="Heading2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i/>
          <w:color w:val="FF0000"/>
          <w:sz w:val="24"/>
          <w:szCs w:val="24"/>
        </w:rPr>
        <w:t>Псалом 103</w:t>
      </w:r>
    </w:p>
    <w:p w14:paraId="73B51BAC" w14:textId="77777777" w:rsidR="0066416E" w:rsidRPr="006D4F6C" w:rsidRDefault="00000000" w:rsidP="006D4F6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sz w:val="24"/>
          <w:szCs w:val="24"/>
        </w:rPr>
        <w:t>Благослови́, душе́ моя́, Го́спода!* Го́споди, Бо́же мій, Ти ве́льми вели́кий!</w:t>
      </w:r>
    </w:p>
    <w:p w14:paraId="05F385BB" w14:textId="77777777" w:rsidR="0066416E" w:rsidRPr="006D4F6C" w:rsidRDefault="00000000" w:rsidP="006D4F6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sz w:val="24"/>
          <w:szCs w:val="24"/>
        </w:rPr>
        <w:t>Ти одягну́вся ве́личчю і красо́ю,* Ти сві́тлом, на́че ри́зою, покри́вся.</w:t>
      </w:r>
    </w:p>
    <w:p w14:paraId="6A5E0E27" w14:textId="77777777" w:rsidR="0066416E" w:rsidRPr="006D4F6C" w:rsidRDefault="00000000" w:rsidP="006D4F6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sz w:val="24"/>
          <w:szCs w:val="24"/>
        </w:rPr>
        <w:t>Ти розіп’я́в, нена́че наме́т, не́бо,* Ти збудува́в Твої́ го́рниці у во́дах.</w:t>
      </w:r>
    </w:p>
    <w:p w14:paraId="3551E95A" w14:textId="77777777" w:rsidR="0066416E" w:rsidRPr="006D4F6C" w:rsidRDefault="00000000" w:rsidP="006D4F6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sz w:val="24"/>
          <w:szCs w:val="24"/>
        </w:rPr>
        <w:t>Із хмар собі́ ро́биш колісни́цю,* хо́диш на кри́лах ві́тру.</w:t>
      </w:r>
    </w:p>
    <w:p w14:paraId="2271ECDA" w14:textId="77777777" w:rsidR="0066416E" w:rsidRPr="006D4F6C" w:rsidRDefault="00000000" w:rsidP="006D4F6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sz w:val="24"/>
          <w:szCs w:val="24"/>
        </w:rPr>
        <w:t>Вітри́ Свої́ми посланця́ми учиня́єш,* по́лум’я вогне́нне − слу́гами Свої́ми.</w:t>
      </w:r>
    </w:p>
    <w:p w14:paraId="079821CB" w14:textId="77777777" w:rsidR="0066416E" w:rsidRPr="006D4F6C" w:rsidRDefault="00000000" w:rsidP="006D4F6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sz w:val="24"/>
          <w:szCs w:val="24"/>
        </w:rPr>
        <w:t>Ти заснува́в зе́млю на її́ підва́линах,* не захита́ється по ві́ки вікі́в.</w:t>
      </w:r>
    </w:p>
    <w:p w14:paraId="72551DDE" w14:textId="77777777" w:rsidR="0066416E" w:rsidRPr="006D4F6C" w:rsidRDefault="00000000" w:rsidP="006D4F6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sz w:val="24"/>
          <w:szCs w:val="24"/>
        </w:rPr>
        <w:t>Безо́днею, немо́в оде́жею, покри́в її́,* по́над го́рами ста́ли во́ди.</w:t>
      </w:r>
    </w:p>
    <w:p w14:paraId="4667C589" w14:textId="77777777" w:rsidR="0066416E" w:rsidRPr="006D4F6C" w:rsidRDefault="00000000" w:rsidP="006D4F6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sz w:val="24"/>
          <w:szCs w:val="24"/>
        </w:rPr>
        <w:lastRenderedPageBreak/>
        <w:t>Пе́ред погро́зою Твоє́ю вони́ тіка́ли,* пе́ред го́лосом гро́му Твого́ тремті́ли.</w:t>
      </w:r>
    </w:p>
    <w:p w14:paraId="1611E43A" w14:textId="77777777" w:rsidR="0066416E" w:rsidRPr="006D4F6C" w:rsidRDefault="00000000" w:rsidP="006D4F6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sz w:val="24"/>
          <w:szCs w:val="24"/>
        </w:rPr>
        <w:t>Підвели́ся го́ри, зійшли́ доли́ни до мі́сця,* що Ти їм призна́чив.</w:t>
      </w:r>
    </w:p>
    <w:p w14:paraId="476D352D" w14:textId="77777777" w:rsidR="0066416E" w:rsidRPr="006D4F6C" w:rsidRDefault="00000000" w:rsidP="006D4F6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sz w:val="24"/>
          <w:szCs w:val="24"/>
        </w:rPr>
        <w:t>Поста́вив їм грани́цю, яко́ї не пере́йдуть,* щоб зно́ву покри́ти зе́млю.</w:t>
      </w:r>
    </w:p>
    <w:p w14:paraId="439DCA5A" w14:textId="77777777" w:rsidR="0066416E" w:rsidRPr="006D4F6C" w:rsidRDefault="00000000" w:rsidP="006D4F6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sz w:val="24"/>
          <w:szCs w:val="24"/>
        </w:rPr>
        <w:t>Джере́ла посила́єш у рі́ки,* які́ течу́ть по́між го́рами.</w:t>
      </w:r>
    </w:p>
    <w:p w14:paraId="1768B1B8" w14:textId="77777777" w:rsidR="0066416E" w:rsidRPr="006D4F6C" w:rsidRDefault="00000000" w:rsidP="006D4F6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sz w:val="24"/>
          <w:szCs w:val="24"/>
        </w:rPr>
        <w:t>Усю́ звірину́, що в по́лі, вони́ напува́ють,* ди́кі осли́ там га́сять свою́ спра́гу.</w:t>
      </w:r>
    </w:p>
    <w:p w14:paraId="26769D36" w14:textId="77777777" w:rsidR="0066416E" w:rsidRPr="006D4F6C" w:rsidRDefault="00000000" w:rsidP="006D4F6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sz w:val="24"/>
          <w:szCs w:val="24"/>
        </w:rPr>
        <w:t>Над ни́ми ку́блиться небе́сне пта́ство,* з-по́між гілля́к дає́ свій го́лос.</w:t>
      </w:r>
    </w:p>
    <w:p w14:paraId="2F79F164" w14:textId="77777777" w:rsidR="0066416E" w:rsidRPr="006D4F6C" w:rsidRDefault="00000000" w:rsidP="006D4F6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sz w:val="24"/>
          <w:szCs w:val="24"/>
        </w:rPr>
        <w:t>Ти напува́єш го́ри з Твої́х го́рниць,* земля́ наси́чується пло́дом діл Твої́х.</w:t>
      </w:r>
    </w:p>
    <w:p w14:paraId="742E5BD2" w14:textId="77777777" w:rsidR="0066416E" w:rsidRPr="006D4F6C" w:rsidRDefault="00000000" w:rsidP="006D4F6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sz w:val="24"/>
          <w:szCs w:val="24"/>
        </w:rPr>
        <w:t>Виро́щуєш траву́ для ско́ту, зе́ла – на вжи́ток лю́дям,* щоб хліб із землі́ добува́ли:</w:t>
      </w:r>
    </w:p>
    <w:p w14:paraId="318586F8" w14:textId="77777777" w:rsidR="0066416E" w:rsidRPr="006D4F6C" w:rsidRDefault="00000000" w:rsidP="006D4F6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sz w:val="24"/>
          <w:szCs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 w14:paraId="6A979F59" w14:textId="77777777" w:rsidR="0066416E" w:rsidRPr="006D4F6C" w:rsidRDefault="00000000" w:rsidP="006D4F6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sz w:val="24"/>
          <w:szCs w:val="24"/>
        </w:rPr>
        <w:t>Наси́чуються дере́ва Госпо́дні,* ке́дри лива́нські, що посади́в їх.</w:t>
      </w:r>
    </w:p>
    <w:p w14:paraId="55C90F91" w14:textId="77777777" w:rsidR="0066416E" w:rsidRPr="006D4F6C" w:rsidRDefault="00000000" w:rsidP="006D4F6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sz w:val="24"/>
          <w:szCs w:val="24"/>
        </w:rPr>
        <w:t>На них гніздя́ться пти́ці;* бу́сли – на кипари́сах ї́хнє житло́.</w:t>
      </w:r>
    </w:p>
    <w:p w14:paraId="1D671FA5" w14:textId="77777777" w:rsidR="0066416E" w:rsidRPr="006D4F6C" w:rsidRDefault="00000000" w:rsidP="006D4F6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sz w:val="24"/>
          <w:szCs w:val="24"/>
        </w:rPr>
        <w:t>Висо́кі го́ри для о́ленів,* ске́лі − для за́йців приту́лок.</w:t>
      </w:r>
    </w:p>
    <w:p w14:paraId="1835BAFC" w14:textId="77777777" w:rsidR="0066416E" w:rsidRPr="006D4F6C" w:rsidRDefault="00000000" w:rsidP="006D4F6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sz w:val="24"/>
          <w:szCs w:val="24"/>
        </w:rPr>
        <w:t>Ти створи́в мі́сяць, щоб значи́ти по́ри;* со́нце зна́є свій за́хід.</w:t>
      </w:r>
    </w:p>
    <w:p w14:paraId="6053184E" w14:textId="77777777" w:rsidR="0066416E" w:rsidRPr="006D4F6C" w:rsidRDefault="00000000" w:rsidP="006D4F6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sz w:val="24"/>
          <w:szCs w:val="24"/>
        </w:rPr>
        <w:t>Наво́диш те́мряву, і ніч надхо́дить,* що в ній вору́шаться усі́ зві́рі дібро́вні.</w:t>
      </w:r>
    </w:p>
    <w:p w14:paraId="6ED86277" w14:textId="77777777" w:rsidR="0066416E" w:rsidRPr="006D4F6C" w:rsidRDefault="00000000" w:rsidP="006D4F6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sz w:val="24"/>
          <w:szCs w:val="24"/>
        </w:rPr>
        <w:t>Левеня́та рика́ють за здо́биччю своє́ю,* пожи́ви від Бо́га для се́бе про́сять.</w:t>
      </w:r>
    </w:p>
    <w:p w14:paraId="7E467247" w14:textId="77777777" w:rsidR="0066416E" w:rsidRPr="006D4F6C" w:rsidRDefault="00000000" w:rsidP="006D4F6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sz w:val="24"/>
          <w:szCs w:val="24"/>
        </w:rPr>
        <w:t>Хова́ються, як ті́льки зі́йде со́нце,* ляга́ють у свої́х но́рах.</w:t>
      </w:r>
    </w:p>
    <w:p w14:paraId="6F9B0227" w14:textId="77777777" w:rsidR="0066416E" w:rsidRPr="006D4F6C" w:rsidRDefault="00000000" w:rsidP="006D4F6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sz w:val="24"/>
          <w:szCs w:val="24"/>
        </w:rPr>
        <w:t>Вихо́дить люди́на до свого́ ді́ла,* і до своє́ї пра́ці аж до ве́чора.</w:t>
      </w:r>
    </w:p>
    <w:p w14:paraId="28AE95D2" w14:textId="77777777" w:rsidR="0066416E" w:rsidRPr="006D4F6C" w:rsidRDefault="00000000" w:rsidP="006D4F6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sz w:val="24"/>
          <w:szCs w:val="24"/>
        </w:rPr>
        <w:t>Яка́ їх, Твої́х діл, Го́споди, си́ла!* У му́дрості все Ти створи́в, − по́вна земля́ Твої́х створі́нь.</w:t>
      </w:r>
    </w:p>
    <w:p w14:paraId="4CB6524F" w14:textId="77777777" w:rsidR="0066416E" w:rsidRPr="006D4F6C" w:rsidRDefault="00000000" w:rsidP="006D4F6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sz w:val="24"/>
          <w:szCs w:val="24"/>
        </w:rPr>
        <w:t>Ось мо́ре вели́ке, преширо́ке,* у ньо́му плазуні́в без лі́ку, зві́рів мали́х і вели́ких.</w:t>
      </w:r>
    </w:p>
    <w:p w14:paraId="0980834F" w14:textId="77777777" w:rsidR="0066416E" w:rsidRPr="006D4F6C" w:rsidRDefault="00000000" w:rsidP="006D4F6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sz w:val="24"/>
          <w:szCs w:val="24"/>
        </w:rPr>
        <w:t>Там кораблі́ прохо́дять,* є і левіята́н, яко́го Ти створи́в, щоб ним ба́витися.</w:t>
      </w:r>
    </w:p>
    <w:p w14:paraId="223A22AD" w14:textId="77777777" w:rsidR="0066416E" w:rsidRPr="006D4F6C" w:rsidRDefault="00000000" w:rsidP="006D4F6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sz w:val="24"/>
          <w:szCs w:val="24"/>
        </w:rPr>
        <w:t>Усі́ вони́ від Те́бе дожида́ють,* щоб дав їм у свій час пожи́ву.</w:t>
      </w:r>
    </w:p>
    <w:p w14:paraId="2B510A6F" w14:textId="77777777" w:rsidR="0066416E" w:rsidRPr="006D4F6C" w:rsidRDefault="00000000" w:rsidP="006D4F6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sz w:val="24"/>
          <w:szCs w:val="24"/>
        </w:rPr>
        <w:t>Коли́ дає́ш їм, вони́ її́ збира́ють,* як розту́люєш Твою́ ру́ку, вони́ наси́чуються бла́гом.</w:t>
      </w:r>
    </w:p>
    <w:p w14:paraId="5F0A1804" w14:textId="77777777" w:rsidR="0066416E" w:rsidRPr="006D4F6C" w:rsidRDefault="00000000" w:rsidP="006D4F6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sz w:val="24"/>
          <w:szCs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 w14:paraId="21484D89" w14:textId="77777777" w:rsidR="0066416E" w:rsidRPr="006D4F6C" w:rsidRDefault="00000000" w:rsidP="006D4F6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sz w:val="24"/>
          <w:szCs w:val="24"/>
        </w:rPr>
        <w:t>Зішле́ш Свій дух, – вони́ ожива́ють,* і Ти відно́влюєш лице́ землі́.</w:t>
      </w:r>
    </w:p>
    <w:p w14:paraId="6DD352D0" w14:textId="77777777" w:rsidR="0066416E" w:rsidRPr="006D4F6C" w:rsidRDefault="00000000" w:rsidP="006D4F6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sz w:val="24"/>
          <w:szCs w:val="24"/>
        </w:rPr>
        <w:t>Неха́й сла́ва Госпо́дня бу́де пові́ки,* неха́й Госпо́дь раді́є тво́рами Свої́ми.</w:t>
      </w:r>
    </w:p>
    <w:p w14:paraId="5F1CF1CB" w14:textId="77777777" w:rsidR="0066416E" w:rsidRPr="006D4F6C" w:rsidRDefault="00000000" w:rsidP="006D4F6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sz w:val="24"/>
          <w:szCs w:val="24"/>
        </w:rPr>
        <w:t>Спогля́не Він на зе́млю, і вона́ стряса́ється,* торкне́ться гір, вони́ диму́ють.</w:t>
      </w:r>
    </w:p>
    <w:p w14:paraId="7474D8BA" w14:textId="77777777" w:rsidR="0066416E" w:rsidRPr="006D4F6C" w:rsidRDefault="00000000" w:rsidP="006D4F6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sz w:val="24"/>
          <w:szCs w:val="24"/>
        </w:rPr>
        <w:t>Я бу́ду Го́сподеві спі́вати по́ки життя́ мого́,* псалми́ співа́тиму, по́ки бу́ду жи́ти.</w:t>
      </w:r>
    </w:p>
    <w:p w14:paraId="41AB4B8F" w14:textId="77777777" w:rsidR="0066416E" w:rsidRPr="006D4F6C" w:rsidRDefault="00000000" w:rsidP="006D4F6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sz w:val="24"/>
          <w:szCs w:val="24"/>
        </w:rPr>
        <w:t>Неха́й бу́де приє́мна Йому́ моя́ пі́сня;* у Го́споді я весели́тимусь.</w:t>
      </w:r>
    </w:p>
    <w:p w14:paraId="637E8DAE" w14:textId="77777777" w:rsidR="0066416E" w:rsidRPr="006D4F6C" w:rsidRDefault="00000000" w:rsidP="006D4F6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sz w:val="24"/>
          <w:szCs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 w14:paraId="090E3929" w14:textId="77777777" w:rsidR="0066416E" w:rsidRPr="006D4F6C" w:rsidRDefault="00000000" w:rsidP="006D4F6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sz w:val="24"/>
          <w:szCs w:val="24"/>
        </w:rPr>
        <w:lastRenderedPageBreak/>
        <w:t>Со́нце зна́є свій за́хід,* наво́диш те́мряву, і надхо́дить ніч.</w:t>
      </w:r>
    </w:p>
    <w:p w14:paraId="01B3916C" w14:textId="77777777" w:rsidR="0066416E" w:rsidRPr="006D4F6C" w:rsidRDefault="00000000" w:rsidP="006D4F6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sz w:val="24"/>
          <w:szCs w:val="24"/>
        </w:rPr>
        <w:t>Яка́ їх, Твої́х діл, Го́споди, си́ла!* У му́дрості все Ти створи́в.</w:t>
      </w:r>
    </w:p>
    <w:p w14:paraId="60DE8033" w14:textId="77777777" w:rsidR="0066416E" w:rsidRPr="006D4F6C" w:rsidRDefault="00000000" w:rsidP="006D4F6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52E90590" w14:textId="77777777" w:rsidR="0066416E" w:rsidRPr="006D4F6C" w:rsidRDefault="00000000" w:rsidP="006D4F6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sz w:val="24"/>
          <w:szCs w:val="24"/>
        </w:rPr>
        <w:t xml:space="preserve">Алилу́я, алилу́я, алилу́я, сла́ва Тобі́, Бо́же. </w:t>
      </w:r>
      <w:r w:rsidRPr="006D4F6C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50873868" w14:textId="77777777" w:rsidR="0066416E" w:rsidRPr="006D4F6C" w:rsidRDefault="0066416E" w:rsidP="006D4F6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E8BD87A" w14:textId="77777777" w:rsidR="0066416E" w:rsidRPr="006D4F6C" w:rsidRDefault="00000000" w:rsidP="006D4F6C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i/>
          <w:color w:val="FF0000"/>
          <w:sz w:val="24"/>
          <w:szCs w:val="24"/>
        </w:rPr>
        <w:t>Вечірні молитви</w:t>
      </w:r>
    </w:p>
    <w:p w14:paraId="05FCB357" w14:textId="77777777" w:rsidR="0066416E" w:rsidRPr="006D4F6C" w:rsidRDefault="00000000" w:rsidP="006D4F6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Під час 103-го псалма Священник мовить перед св. дверми вечірні молитви. </w:t>
      </w:r>
    </w:p>
    <w:p w14:paraId="4A78BD30" w14:textId="77777777" w:rsidR="0066416E" w:rsidRPr="006D4F6C" w:rsidRDefault="00000000" w:rsidP="006D4F6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color w:val="FF0000"/>
          <w:sz w:val="24"/>
          <w:szCs w:val="24"/>
        </w:rPr>
        <w:t>1.</w:t>
      </w:r>
      <w:r w:rsidRPr="006D4F6C">
        <w:rPr>
          <w:rFonts w:ascii="Times New Roman" w:hAnsi="Times New Roman" w:cs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14FEB734" w14:textId="77777777" w:rsidR="0066416E" w:rsidRPr="006D4F6C" w:rsidRDefault="00000000" w:rsidP="006D4F6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color w:val="FF0000"/>
          <w:sz w:val="24"/>
          <w:szCs w:val="24"/>
        </w:rPr>
        <w:t xml:space="preserve">2. </w:t>
      </w:r>
      <w:r w:rsidRPr="006D4F6C">
        <w:rPr>
          <w:rFonts w:ascii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0AC6F46D" w14:textId="77777777" w:rsidR="0066416E" w:rsidRPr="006D4F6C" w:rsidRDefault="00000000" w:rsidP="006D4F6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color w:val="FF0000"/>
          <w:sz w:val="24"/>
          <w:szCs w:val="24"/>
        </w:rPr>
        <w:t>3.</w:t>
      </w:r>
      <w:r w:rsidRPr="006D4F6C">
        <w:rPr>
          <w:rFonts w:ascii="Times New Roman" w:hAnsi="Times New Roman" w:cs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 w14:paraId="0D9BA55C" w14:textId="77777777" w:rsidR="0066416E" w:rsidRPr="006D4F6C" w:rsidRDefault="00000000" w:rsidP="006D4F6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color w:val="FF0000"/>
          <w:sz w:val="24"/>
          <w:szCs w:val="24"/>
        </w:rPr>
        <w:t xml:space="preserve">4. </w:t>
      </w:r>
      <w:r w:rsidRPr="006D4F6C">
        <w:rPr>
          <w:rFonts w:ascii="Times New Roman" w:hAnsi="Times New Roman" w:cs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272370E6" w14:textId="79A776D4" w:rsidR="0066416E" w:rsidRPr="006D4F6C" w:rsidRDefault="00000000" w:rsidP="006D4F6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color w:val="FF0000"/>
          <w:sz w:val="24"/>
          <w:szCs w:val="24"/>
        </w:rPr>
        <w:t>5.</w:t>
      </w:r>
      <w:r w:rsidRPr="006D4F6C">
        <w:rPr>
          <w:rFonts w:ascii="Times New Roman" w:hAnsi="Times New Roman" w:cs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</w:t>
      </w:r>
      <w:proofErr w:type="spellStart"/>
      <w:r w:rsidRPr="006D4F6C">
        <w:rPr>
          <w:rFonts w:ascii="Times New Roman" w:hAnsi="Times New Roman" w:cs="Times New Roman"/>
          <w:sz w:val="24"/>
          <w:szCs w:val="24"/>
        </w:rPr>
        <w:t>Самий</w:t>
      </w:r>
      <w:proofErr w:type="spellEnd"/>
      <w:r w:rsidRPr="006D4F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4F6C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6D4F6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D4F6C">
        <w:rPr>
          <w:rFonts w:ascii="Times New Roman" w:hAnsi="Times New Roman" w:cs="Times New Roman"/>
          <w:sz w:val="24"/>
          <w:szCs w:val="24"/>
        </w:rPr>
        <w:t>людинолюбний</w:t>
      </w:r>
      <w:proofErr w:type="spellEnd"/>
      <w:r w:rsidRPr="006D4F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4F6C">
        <w:rPr>
          <w:rFonts w:ascii="Times New Roman" w:hAnsi="Times New Roman" w:cs="Times New Roman"/>
          <w:sz w:val="24"/>
          <w:szCs w:val="24"/>
        </w:rPr>
        <w:t>Царю</w:t>
      </w:r>
      <w:proofErr w:type="spellEnd"/>
      <w:r w:rsidRPr="006D4F6C">
        <w:rPr>
          <w:rFonts w:ascii="Times New Roman" w:hAnsi="Times New Roman" w:cs="Times New Roman"/>
          <w:sz w:val="24"/>
          <w:szCs w:val="24"/>
        </w:rPr>
        <w:t xml:space="preserve">, у </w:t>
      </w:r>
      <w:proofErr w:type="spellStart"/>
      <w:r w:rsidRPr="006D4F6C">
        <w:rPr>
          <w:rFonts w:ascii="Times New Roman" w:hAnsi="Times New Roman" w:cs="Times New Roman"/>
          <w:sz w:val="24"/>
          <w:szCs w:val="24"/>
        </w:rPr>
        <w:t>всьому</w:t>
      </w:r>
      <w:proofErr w:type="spellEnd"/>
      <w:r w:rsidRPr="006D4F6C">
        <w:rPr>
          <w:rFonts w:ascii="Times New Roman" w:hAnsi="Times New Roman" w:cs="Times New Roman"/>
          <w:sz w:val="24"/>
          <w:szCs w:val="24"/>
        </w:rPr>
        <w:t xml:space="preserve"> </w:t>
      </w:r>
      <w:r w:rsidR="00FA791E" w:rsidRPr="006D4F6C">
        <w:rPr>
          <w:rFonts w:ascii="Times New Roman" w:hAnsi="Times New Roman" w:cs="Times New Roman"/>
          <w:sz w:val="24"/>
          <w:szCs w:val="24"/>
          <w:lang w:val="uk-UA"/>
        </w:rPr>
        <w:t>благий</w:t>
      </w:r>
      <w:r w:rsidRPr="006D4F6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D4F6C">
        <w:rPr>
          <w:rFonts w:ascii="Times New Roman" w:hAnsi="Times New Roman" w:cs="Times New Roman"/>
          <w:sz w:val="24"/>
          <w:szCs w:val="24"/>
        </w:rPr>
        <w:t>задовольни</w:t>
      </w:r>
      <w:proofErr w:type="spellEnd"/>
      <w:r w:rsidRPr="006D4F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4F6C">
        <w:rPr>
          <w:rFonts w:ascii="Times New Roman" w:hAnsi="Times New Roman" w:cs="Times New Roman"/>
          <w:sz w:val="24"/>
          <w:szCs w:val="24"/>
        </w:rPr>
        <w:t>нас</w:t>
      </w:r>
      <w:proofErr w:type="spellEnd"/>
      <w:r w:rsidRPr="006D4F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4F6C">
        <w:rPr>
          <w:rFonts w:ascii="Times New Roman" w:hAnsi="Times New Roman" w:cs="Times New Roman"/>
          <w:sz w:val="24"/>
          <w:szCs w:val="24"/>
        </w:rPr>
        <w:t>багатством</w:t>
      </w:r>
      <w:proofErr w:type="spellEnd"/>
      <w:r w:rsidRPr="006D4F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4F6C">
        <w:rPr>
          <w:rFonts w:ascii="Times New Roman" w:hAnsi="Times New Roman" w:cs="Times New Roman"/>
          <w:sz w:val="24"/>
          <w:szCs w:val="24"/>
        </w:rPr>
        <w:t>Твоїх</w:t>
      </w:r>
      <w:proofErr w:type="spellEnd"/>
      <w:r w:rsidRPr="006D4F6C">
        <w:rPr>
          <w:rFonts w:ascii="Times New Roman" w:hAnsi="Times New Roman" w:cs="Times New Roman"/>
          <w:sz w:val="24"/>
          <w:szCs w:val="24"/>
        </w:rPr>
        <w:t xml:space="preserve"> ласк, </w:t>
      </w:r>
      <w:proofErr w:type="spellStart"/>
      <w:r w:rsidRPr="006D4F6C">
        <w:rPr>
          <w:rFonts w:ascii="Times New Roman" w:hAnsi="Times New Roman" w:cs="Times New Roman"/>
          <w:sz w:val="24"/>
          <w:szCs w:val="24"/>
        </w:rPr>
        <w:t>щоб</w:t>
      </w:r>
      <w:proofErr w:type="spellEnd"/>
      <w:r w:rsidRPr="006D4F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4F6C">
        <w:rPr>
          <w:rFonts w:ascii="Times New Roman" w:hAnsi="Times New Roman" w:cs="Times New Roman"/>
          <w:sz w:val="24"/>
          <w:szCs w:val="24"/>
        </w:rPr>
        <w:t>ми</w:t>
      </w:r>
      <w:proofErr w:type="spellEnd"/>
      <w:r w:rsidRPr="006D4F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4F6C">
        <w:rPr>
          <w:rFonts w:ascii="Times New Roman" w:hAnsi="Times New Roman" w:cs="Times New Roman"/>
          <w:sz w:val="24"/>
          <w:szCs w:val="24"/>
        </w:rPr>
        <w:t>непостидною</w:t>
      </w:r>
      <w:proofErr w:type="spellEnd"/>
      <w:r w:rsidRPr="006D4F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4F6C">
        <w:rPr>
          <w:rFonts w:ascii="Times New Roman" w:hAnsi="Times New Roman" w:cs="Times New Roman"/>
          <w:sz w:val="24"/>
          <w:szCs w:val="24"/>
        </w:rPr>
        <w:t>совістю</w:t>
      </w:r>
      <w:proofErr w:type="spellEnd"/>
      <w:r w:rsidRPr="006D4F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4F6C">
        <w:rPr>
          <w:rFonts w:ascii="Times New Roman" w:hAnsi="Times New Roman" w:cs="Times New Roman"/>
          <w:sz w:val="24"/>
          <w:szCs w:val="24"/>
        </w:rPr>
        <w:t>призивали</w:t>
      </w:r>
      <w:proofErr w:type="spellEnd"/>
      <w:r w:rsidRPr="006D4F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4F6C">
        <w:rPr>
          <w:rFonts w:ascii="Times New Roman" w:hAnsi="Times New Roman" w:cs="Times New Roman"/>
          <w:sz w:val="24"/>
          <w:szCs w:val="24"/>
        </w:rPr>
        <w:t>святе</w:t>
      </w:r>
      <w:proofErr w:type="spellEnd"/>
      <w:r w:rsidRPr="006D4F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4F6C">
        <w:rPr>
          <w:rFonts w:ascii="Times New Roman" w:hAnsi="Times New Roman" w:cs="Times New Roman"/>
          <w:sz w:val="24"/>
          <w:szCs w:val="24"/>
        </w:rPr>
        <w:t>ім'я</w:t>
      </w:r>
      <w:proofErr w:type="spellEnd"/>
      <w:r w:rsidRPr="006D4F6C">
        <w:rPr>
          <w:rFonts w:ascii="Times New Roman" w:hAnsi="Times New Roman" w:cs="Times New Roman"/>
          <w:sz w:val="24"/>
          <w:szCs w:val="24"/>
        </w:rPr>
        <w:t xml:space="preserve"> Твоє; і </w:t>
      </w:r>
      <w:proofErr w:type="spellStart"/>
      <w:r w:rsidRPr="006D4F6C">
        <w:rPr>
          <w:rFonts w:ascii="Times New Roman" w:hAnsi="Times New Roman" w:cs="Times New Roman"/>
          <w:sz w:val="24"/>
          <w:szCs w:val="24"/>
        </w:rPr>
        <w:t>не</w:t>
      </w:r>
      <w:proofErr w:type="spellEnd"/>
      <w:r w:rsidRPr="006D4F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4F6C">
        <w:rPr>
          <w:rFonts w:ascii="Times New Roman" w:hAnsi="Times New Roman" w:cs="Times New Roman"/>
          <w:sz w:val="24"/>
          <w:szCs w:val="24"/>
        </w:rPr>
        <w:t>введи</w:t>
      </w:r>
      <w:proofErr w:type="spellEnd"/>
      <w:r w:rsidRPr="006D4F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4F6C">
        <w:rPr>
          <w:rFonts w:ascii="Times New Roman" w:hAnsi="Times New Roman" w:cs="Times New Roman"/>
          <w:sz w:val="24"/>
          <w:szCs w:val="24"/>
        </w:rPr>
        <w:t>нас</w:t>
      </w:r>
      <w:proofErr w:type="spellEnd"/>
      <w:r w:rsidRPr="006D4F6C">
        <w:rPr>
          <w:rFonts w:ascii="Times New Roman" w:hAnsi="Times New Roman" w:cs="Times New Roman"/>
          <w:sz w:val="24"/>
          <w:szCs w:val="24"/>
        </w:rPr>
        <w:t xml:space="preserve"> у </w:t>
      </w:r>
      <w:proofErr w:type="spellStart"/>
      <w:r w:rsidRPr="006D4F6C">
        <w:rPr>
          <w:rFonts w:ascii="Times New Roman" w:hAnsi="Times New Roman" w:cs="Times New Roman"/>
          <w:sz w:val="24"/>
          <w:szCs w:val="24"/>
        </w:rPr>
        <w:t>спокусу</w:t>
      </w:r>
      <w:proofErr w:type="spellEnd"/>
      <w:r w:rsidRPr="006D4F6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D4F6C">
        <w:rPr>
          <w:rFonts w:ascii="Times New Roman" w:hAnsi="Times New Roman" w:cs="Times New Roman"/>
          <w:sz w:val="24"/>
          <w:szCs w:val="24"/>
        </w:rPr>
        <w:t>але</w:t>
      </w:r>
      <w:proofErr w:type="spellEnd"/>
      <w:r w:rsidRPr="006D4F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4F6C">
        <w:rPr>
          <w:rFonts w:ascii="Times New Roman" w:hAnsi="Times New Roman" w:cs="Times New Roman"/>
          <w:sz w:val="24"/>
          <w:szCs w:val="24"/>
        </w:rPr>
        <w:t>визволь</w:t>
      </w:r>
      <w:proofErr w:type="spellEnd"/>
      <w:r w:rsidRPr="006D4F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4F6C">
        <w:rPr>
          <w:rFonts w:ascii="Times New Roman" w:hAnsi="Times New Roman" w:cs="Times New Roman"/>
          <w:sz w:val="24"/>
          <w:szCs w:val="24"/>
        </w:rPr>
        <w:t>нас</w:t>
      </w:r>
      <w:proofErr w:type="spellEnd"/>
      <w:r w:rsidRPr="006D4F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4F6C">
        <w:rPr>
          <w:rFonts w:ascii="Times New Roman" w:hAnsi="Times New Roman" w:cs="Times New Roman"/>
          <w:sz w:val="24"/>
          <w:szCs w:val="24"/>
        </w:rPr>
        <w:t>від</w:t>
      </w:r>
      <w:proofErr w:type="spellEnd"/>
      <w:r w:rsidRPr="006D4F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4F6C">
        <w:rPr>
          <w:rFonts w:ascii="Times New Roman" w:hAnsi="Times New Roman" w:cs="Times New Roman"/>
          <w:sz w:val="24"/>
          <w:szCs w:val="24"/>
        </w:rPr>
        <w:t>злого</w:t>
      </w:r>
      <w:proofErr w:type="spellEnd"/>
      <w:r w:rsidRPr="006D4F6C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6D4F6C">
        <w:rPr>
          <w:rFonts w:ascii="Times New Roman" w:hAnsi="Times New Roman" w:cs="Times New Roman"/>
          <w:sz w:val="24"/>
          <w:szCs w:val="24"/>
        </w:rPr>
        <w:t>провидінням</w:t>
      </w:r>
      <w:proofErr w:type="spellEnd"/>
      <w:r w:rsidRPr="006D4F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4F6C">
        <w:rPr>
          <w:rFonts w:ascii="Times New Roman" w:hAnsi="Times New Roman" w:cs="Times New Roman"/>
          <w:sz w:val="24"/>
          <w:szCs w:val="24"/>
        </w:rPr>
        <w:t>Твоїм</w:t>
      </w:r>
      <w:proofErr w:type="spellEnd"/>
      <w:r w:rsidRPr="006D4F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4F6C">
        <w:rPr>
          <w:rFonts w:ascii="Times New Roman" w:hAnsi="Times New Roman" w:cs="Times New Roman"/>
          <w:sz w:val="24"/>
          <w:szCs w:val="24"/>
        </w:rPr>
        <w:t>дай</w:t>
      </w:r>
      <w:proofErr w:type="spellEnd"/>
      <w:r w:rsidRPr="006D4F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4F6C">
        <w:rPr>
          <w:rFonts w:ascii="Times New Roman" w:hAnsi="Times New Roman" w:cs="Times New Roman"/>
          <w:sz w:val="24"/>
          <w:szCs w:val="24"/>
        </w:rPr>
        <w:t>нам</w:t>
      </w:r>
      <w:proofErr w:type="spellEnd"/>
      <w:r w:rsidRPr="006D4F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4F6C">
        <w:rPr>
          <w:rFonts w:ascii="Times New Roman" w:hAnsi="Times New Roman" w:cs="Times New Roman"/>
          <w:sz w:val="24"/>
          <w:szCs w:val="24"/>
        </w:rPr>
        <w:t>усе</w:t>
      </w:r>
      <w:proofErr w:type="spellEnd"/>
      <w:r w:rsidRPr="006D4F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4F6C">
        <w:rPr>
          <w:rFonts w:ascii="Times New Roman" w:hAnsi="Times New Roman" w:cs="Times New Roman"/>
          <w:sz w:val="24"/>
          <w:szCs w:val="24"/>
        </w:rPr>
        <w:t>корисне</w:t>
      </w:r>
      <w:proofErr w:type="spellEnd"/>
      <w:r w:rsidRPr="006D4F6C">
        <w:rPr>
          <w:rFonts w:ascii="Times New Roman" w:hAnsi="Times New Roman" w:cs="Times New Roman"/>
          <w:sz w:val="24"/>
          <w:szCs w:val="24"/>
        </w:rPr>
        <w:t>. Бо Тобі належить усяка слава, честь і поклоніння: Отцю, і Сину, і Святому Духові, нині і повсякчас, і на віки віків. Амінь.</w:t>
      </w:r>
    </w:p>
    <w:p w14:paraId="15AEDD0E" w14:textId="77777777" w:rsidR="0066416E" w:rsidRPr="006D4F6C" w:rsidRDefault="00000000" w:rsidP="006D4F6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color w:val="FF0000"/>
          <w:sz w:val="24"/>
          <w:szCs w:val="24"/>
        </w:rPr>
        <w:lastRenderedPageBreak/>
        <w:t>6.</w:t>
      </w:r>
      <w:r w:rsidRPr="006D4F6C">
        <w:rPr>
          <w:rFonts w:ascii="Times New Roman" w:hAnsi="Times New Roman" w:cs="Times New Roman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 w14:paraId="70633015" w14:textId="77777777" w:rsidR="0066416E" w:rsidRPr="006D4F6C" w:rsidRDefault="00000000" w:rsidP="006D4F6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color w:val="FF0000"/>
          <w:sz w:val="24"/>
          <w:szCs w:val="24"/>
        </w:rPr>
        <w:t>7.</w:t>
      </w:r>
      <w:r w:rsidRPr="006D4F6C">
        <w:rPr>
          <w:rFonts w:ascii="Times New Roman" w:hAnsi="Times New Roman" w:cs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 w14:paraId="28389934" w14:textId="77777777" w:rsidR="0066416E" w:rsidRPr="006D4F6C" w:rsidRDefault="00000000" w:rsidP="006D4F6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color w:val="FF0000"/>
          <w:sz w:val="24"/>
          <w:szCs w:val="24"/>
        </w:rPr>
        <w:t>8.</w:t>
      </w:r>
      <w:r w:rsidRPr="006D4F6C">
        <w:rPr>
          <w:rFonts w:ascii="Times New Roman" w:hAnsi="Times New Roman" w:cs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 w14:paraId="1E5A383C" w14:textId="77777777" w:rsidR="0066416E" w:rsidRPr="006D4F6C" w:rsidRDefault="0066416E" w:rsidP="006D4F6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62C0F32" w14:textId="77777777" w:rsidR="0066416E" w:rsidRPr="006D4F6C" w:rsidRDefault="00000000" w:rsidP="006D4F6C">
      <w:pPr>
        <w:pStyle w:val="Heading2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i/>
          <w:color w:val="FF0000"/>
          <w:sz w:val="24"/>
          <w:szCs w:val="24"/>
        </w:rPr>
        <w:t>Велика єктенія</w:t>
      </w:r>
    </w:p>
    <w:p w14:paraId="634FA9E2" w14:textId="77777777" w:rsidR="0066416E" w:rsidRPr="006D4F6C" w:rsidRDefault="00000000" w:rsidP="006D4F6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02353034" w14:textId="77777777" w:rsidR="0066416E" w:rsidRPr="006D4F6C" w:rsidRDefault="00000000" w:rsidP="006D4F6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D4F6C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D86D9FC" w14:textId="77777777" w:rsidR="0066416E" w:rsidRPr="006D4F6C" w:rsidRDefault="00000000" w:rsidP="006D4F6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49658100" w14:textId="77777777" w:rsidR="0066416E" w:rsidRPr="006D4F6C" w:rsidRDefault="00000000" w:rsidP="006D4F6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D4F6C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612AF6C" w14:textId="77777777" w:rsidR="0066416E" w:rsidRPr="006D4F6C" w:rsidRDefault="00000000" w:rsidP="006D4F6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25E09495" w14:textId="77777777" w:rsidR="0066416E" w:rsidRPr="006D4F6C" w:rsidRDefault="00000000" w:rsidP="006D4F6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D4F6C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3B0E382" w14:textId="77777777" w:rsidR="0066416E" w:rsidRPr="006D4F6C" w:rsidRDefault="00000000" w:rsidP="006D4F6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2414C1BA" w14:textId="77777777" w:rsidR="0066416E" w:rsidRPr="006D4F6C" w:rsidRDefault="00000000" w:rsidP="006D4F6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D4F6C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B58CBB2" w14:textId="77777777" w:rsidR="0066416E" w:rsidRPr="006D4F6C" w:rsidRDefault="00000000" w:rsidP="006D4F6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color w:val="000000"/>
          <w:sz w:val="24"/>
          <w:szCs w:val="24"/>
        </w:rPr>
        <w:lastRenderedPageBreak/>
        <w:t xml:space="preserve">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 w:rsidRPr="006D4F6C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6D4F6C"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 w:rsidRPr="006D4F6C">
        <w:rPr>
          <w:rFonts w:ascii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 w:rsidRPr="006D4F6C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6D4F6C"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 w:rsidRPr="006D4F6C">
        <w:rPr>
          <w:rFonts w:ascii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288B3E50" w14:textId="77777777" w:rsidR="0066416E" w:rsidRPr="006D4F6C" w:rsidRDefault="00000000" w:rsidP="006D4F6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D4F6C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E243F4" w14:textId="77777777" w:rsidR="0066416E" w:rsidRPr="006D4F6C" w:rsidRDefault="00000000" w:rsidP="006D4F6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0355A6A9" w14:textId="77777777" w:rsidR="0066416E" w:rsidRPr="006D4F6C" w:rsidRDefault="00000000" w:rsidP="006D4F6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D4F6C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7E74BA9" w14:textId="77777777" w:rsidR="0066416E" w:rsidRPr="006D4F6C" w:rsidRDefault="00000000" w:rsidP="006D4F6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color w:val="000000"/>
          <w:sz w:val="24"/>
          <w:szCs w:val="24"/>
        </w:rPr>
        <w:t xml:space="preserve">За місто це </w:t>
      </w:r>
      <w:r w:rsidRPr="006D4F6C">
        <w:rPr>
          <w:rFonts w:ascii="Times New Roman" w:hAnsi="Times New Roman" w:cs="Times New Roman"/>
          <w:sz w:val="24"/>
          <w:szCs w:val="24"/>
        </w:rPr>
        <w:t>(</w:t>
      </w:r>
      <w:r w:rsidRPr="006D4F6C"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 w:rsidRPr="006D4F6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D4F6C">
        <w:rPr>
          <w:rFonts w:ascii="Times New Roman" w:hAnsi="Times New Roman" w:cs="Times New Roman"/>
          <w:sz w:val="24"/>
          <w:szCs w:val="24"/>
        </w:rPr>
        <w:t xml:space="preserve">за село це, </w:t>
      </w:r>
      <w:r w:rsidRPr="006D4F6C"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 w:rsidRPr="006D4F6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D4F6C">
        <w:rPr>
          <w:rFonts w:ascii="Times New Roman" w:hAnsi="Times New Roman" w:cs="Times New Roman"/>
          <w:sz w:val="24"/>
          <w:szCs w:val="24"/>
        </w:rPr>
        <w:t>за святу обитель цю)</w:t>
      </w:r>
      <w:r w:rsidRPr="006D4F6C">
        <w:rPr>
          <w:rFonts w:ascii="Times New Roman" w:hAnsi="Times New Roman" w:cs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4F4E3C17" w14:textId="77777777" w:rsidR="0066416E" w:rsidRPr="006D4F6C" w:rsidRDefault="00000000" w:rsidP="006D4F6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D4F6C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7642E90" w14:textId="77777777" w:rsidR="0066416E" w:rsidRPr="006D4F6C" w:rsidRDefault="00000000" w:rsidP="006D4F6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295B1145" w14:textId="77777777" w:rsidR="0066416E" w:rsidRPr="006D4F6C" w:rsidRDefault="00000000" w:rsidP="006D4F6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D4F6C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25B25E6F" w14:textId="77777777" w:rsidR="0066416E" w:rsidRPr="006D4F6C" w:rsidRDefault="00000000" w:rsidP="006D4F6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46DD7E0C" w14:textId="77777777" w:rsidR="0066416E" w:rsidRPr="006D4F6C" w:rsidRDefault="00000000" w:rsidP="006D4F6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D4F6C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A397544" w14:textId="77777777" w:rsidR="0066416E" w:rsidRPr="006D4F6C" w:rsidRDefault="00000000" w:rsidP="006D4F6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4954828D" w14:textId="77777777" w:rsidR="0066416E" w:rsidRPr="006D4F6C" w:rsidRDefault="00000000" w:rsidP="006D4F6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D4F6C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A2134B0" w14:textId="77777777" w:rsidR="0066416E" w:rsidRPr="006D4F6C" w:rsidRDefault="00000000" w:rsidP="006D4F6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76EF1921" w14:textId="77777777" w:rsidR="0066416E" w:rsidRPr="006D4F6C" w:rsidRDefault="00000000" w:rsidP="006D4F6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D4F6C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DA3F4FC" w14:textId="77777777" w:rsidR="0066416E" w:rsidRPr="006D4F6C" w:rsidRDefault="00000000" w:rsidP="006D4F6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25FA33E7" w14:textId="77777777" w:rsidR="0066416E" w:rsidRPr="006D4F6C" w:rsidRDefault="00000000" w:rsidP="006D4F6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D4F6C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AA5DBEB" w14:textId="77777777" w:rsidR="0066416E" w:rsidRPr="006D4F6C" w:rsidRDefault="00000000" w:rsidP="006D4F6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sz w:val="24"/>
          <w:szCs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17F2864A" w14:textId="77777777" w:rsidR="0066416E" w:rsidRPr="006D4F6C" w:rsidRDefault="00000000" w:rsidP="006D4F6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6D4F6C">
        <w:rPr>
          <w:rFonts w:ascii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4E167609" w14:textId="77777777" w:rsidR="0066416E" w:rsidRPr="006D4F6C" w:rsidRDefault="00000000" w:rsidP="006D4F6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D4F6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D4F6C">
        <w:rPr>
          <w:rFonts w:ascii="Times New Roman" w:hAnsi="Times New Roman" w:cs="Times New Roman"/>
          <w:sz w:val="24"/>
          <w:szCs w:val="24"/>
        </w:rPr>
        <w:t>Амінь.</w:t>
      </w:r>
    </w:p>
    <w:p w14:paraId="4EBB171A" w14:textId="77777777" w:rsidR="0066416E" w:rsidRPr="006D4F6C" w:rsidRDefault="00000000" w:rsidP="006D4F6C">
      <w:pPr>
        <w:pStyle w:val="Heading2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color w:val="FF0000"/>
          <w:sz w:val="24"/>
          <w:szCs w:val="24"/>
        </w:rPr>
        <w:t>Псалом 140</w:t>
      </w:r>
    </w:p>
    <w:p w14:paraId="7A72267F" w14:textId="52A1F475" w:rsidR="0066416E" w:rsidRPr="006D4F6C" w:rsidRDefault="00000000" w:rsidP="006D4F6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6D4F6C">
        <w:rPr>
          <w:rFonts w:ascii="Times New Roman" w:hAnsi="Times New Roman" w:cs="Times New Roman"/>
          <w:i/>
          <w:color w:val="FF0000"/>
          <w:sz w:val="24"/>
          <w:szCs w:val="24"/>
        </w:rPr>
        <w:t>Два</w:t>
      </w:r>
      <w:proofErr w:type="spellEnd"/>
      <w:r w:rsidRPr="006D4F6C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6D4F6C">
        <w:rPr>
          <w:rFonts w:ascii="Times New Roman" w:hAnsi="Times New Roman" w:cs="Times New Roman"/>
          <w:i/>
          <w:color w:val="FF0000"/>
          <w:sz w:val="24"/>
          <w:szCs w:val="24"/>
        </w:rPr>
        <w:t>перші</w:t>
      </w:r>
      <w:proofErr w:type="spellEnd"/>
      <w:r w:rsidRPr="006D4F6C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6D4F6C">
        <w:rPr>
          <w:rFonts w:ascii="Times New Roman" w:hAnsi="Times New Roman" w:cs="Times New Roman"/>
          <w:i/>
          <w:color w:val="FF0000"/>
          <w:sz w:val="24"/>
          <w:szCs w:val="24"/>
        </w:rPr>
        <w:t>стихи</w:t>
      </w:r>
      <w:proofErr w:type="spellEnd"/>
      <w:r w:rsidRPr="006D4F6C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140-го </w:t>
      </w:r>
      <w:proofErr w:type="spellStart"/>
      <w:r w:rsidRPr="006D4F6C">
        <w:rPr>
          <w:rFonts w:ascii="Times New Roman" w:hAnsi="Times New Roman" w:cs="Times New Roman"/>
          <w:i/>
          <w:color w:val="FF0000"/>
          <w:sz w:val="24"/>
          <w:szCs w:val="24"/>
        </w:rPr>
        <w:t>псалма</w:t>
      </w:r>
      <w:proofErr w:type="spellEnd"/>
      <w:r w:rsidRPr="006D4F6C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, </w:t>
      </w:r>
      <w:proofErr w:type="spellStart"/>
      <w:r w:rsidRPr="006D4F6C">
        <w:rPr>
          <w:rFonts w:ascii="Times New Roman" w:hAnsi="Times New Roman" w:cs="Times New Roman"/>
          <w:i/>
          <w:color w:val="FF0000"/>
          <w:sz w:val="24"/>
          <w:szCs w:val="24"/>
        </w:rPr>
        <w:t>на</w:t>
      </w:r>
      <w:proofErr w:type="spellEnd"/>
      <w:r w:rsidRPr="006D4F6C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6D4F6C">
        <w:rPr>
          <w:rFonts w:ascii="Times New Roman" w:hAnsi="Times New Roman" w:cs="Times New Roman"/>
          <w:i/>
          <w:color w:val="FF0000"/>
          <w:sz w:val="24"/>
          <w:szCs w:val="24"/>
        </w:rPr>
        <w:t>глас</w:t>
      </w:r>
      <w:proofErr w:type="spellEnd"/>
      <w:r w:rsidRPr="006D4F6C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="006C1D41" w:rsidRPr="006D4F6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5</w:t>
      </w:r>
      <w:r w:rsidRPr="006D4F6C">
        <w:rPr>
          <w:rFonts w:ascii="Times New Roman" w:hAnsi="Times New Roman" w:cs="Times New Roman"/>
          <w:i/>
          <w:color w:val="FF0000"/>
          <w:sz w:val="24"/>
          <w:szCs w:val="24"/>
        </w:rPr>
        <w:t>.</w:t>
      </w:r>
    </w:p>
    <w:p w14:paraId="083BBF1D" w14:textId="77777777" w:rsidR="0066416E" w:rsidRPr="006D4F6C" w:rsidRDefault="00000000" w:rsidP="006D4F6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b/>
          <w:color w:val="000000"/>
          <w:sz w:val="24"/>
          <w:szCs w:val="24"/>
        </w:rPr>
        <w:t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14:paraId="771F8171" w14:textId="77777777" w:rsidR="0066416E" w:rsidRPr="006D4F6C" w:rsidRDefault="00000000" w:rsidP="006D4F6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b/>
          <w:color w:val="000000"/>
          <w:sz w:val="24"/>
          <w:szCs w:val="24"/>
        </w:rPr>
        <w:lastRenderedPageBreak/>
        <w:t>Неха́й піднесе́ться моли́тва моя́,* мов кади́ло пе́ред Тобо́ю;* підно́шення рук мої́х,* як же́ртва вечі́рня.* Ви́слухай мене́, Го́споди.</w:t>
      </w:r>
    </w:p>
    <w:p w14:paraId="0EB5B7F3" w14:textId="77777777" w:rsidR="0066416E" w:rsidRPr="006D4F6C" w:rsidRDefault="00000000" w:rsidP="006D4F6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sz w:val="24"/>
          <w:szCs w:val="24"/>
        </w:rPr>
        <w:t>Поста́в, Го́споди, мої́м уста́м сторо́жу;* до двере́й губ мої́х − ва́рту!</w:t>
      </w:r>
    </w:p>
    <w:p w14:paraId="6C5EAE54" w14:textId="77777777" w:rsidR="0066416E" w:rsidRPr="006D4F6C" w:rsidRDefault="00000000" w:rsidP="006D4F6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sz w:val="24"/>
          <w:szCs w:val="24"/>
        </w:rPr>
        <w:t>Не дай схили́тися се́рцеві моє́му* до чо́гось зло́го.</w:t>
      </w:r>
    </w:p>
    <w:p w14:paraId="0752D08B" w14:textId="77777777" w:rsidR="0066416E" w:rsidRPr="006D4F6C" w:rsidRDefault="00000000" w:rsidP="006D4F6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sz w:val="24"/>
          <w:szCs w:val="24"/>
        </w:rPr>
        <w:t>Ані чини́ти лихі́ вчи́нки з людьми́, що тво́рять беззако́ння,* – ні ла́сощів ї́хніх я не хо́чу ї́сти.</w:t>
      </w:r>
    </w:p>
    <w:p w14:paraId="0F1719EC" w14:textId="77777777" w:rsidR="0066416E" w:rsidRPr="006D4F6C" w:rsidRDefault="00000000" w:rsidP="006D4F6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sz w:val="24"/>
          <w:szCs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 w14:paraId="044A39C5" w14:textId="77777777" w:rsidR="0066416E" w:rsidRPr="006D4F6C" w:rsidRDefault="00000000" w:rsidP="006D4F6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sz w:val="24"/>
          <w:szCs w:val="24"/>
        </w:rPr>
        <w:t>Я все-таки́ моли́тимусь,* незважа́ючи на ї́хні злі вчи́нки.</w:t>
      </w:r>
    </w:p>
    <w:p w14:paraId="2E96F589" w14:textId="77777777" w:rsidR="0066416E" w:rsidRPr="006D4F6C" w:rsidRDefault="00000000" w:rsidP="006D4F6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sz w:val="24"/>
          <w:szCs w:val="24"/>
        </w:rPr>
        <w:t>Якщо́ су́ддів ї́хніх ски́нуть в уще́лини ске́лі,* то почу́ють, що слова́ мої́ лю́бі.</w:t>
      </w:r>
    </w:p>
    <w:p w14:paraId="705660BC" w14:textId="77777777" w:rsidR="0066416E" w:rsidRPr="006D4F6C" w:rsidRDefault="00000000" w:rsidP="006D4F6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sz w:val="24"/>
          <w:szCs w:val="24"/>
        </w:rPr>
        <w:t>Немо́вби хтось розби́в і розри́в зе́млю,* розки́дано ї́хні ко́сті пе́ред а́дом.</w:t>
      </w:r>
    </w:p>
    <w:p w14:paraId="3CC9EF94" w14:textId="77777777" w:rsidR="0066416E" w:rsidRPr="006D4F6C" w:rsidRDefault="00000000" w:rsidP="006D4F6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sz w:val="24"/>
          <w:szCs w:val="24"/>
        </w:rPr>
        <w:t>Бо до Те́бе, Го́споди, мій Бо́же, мої́ о́чі;* до Те́бе прибіга́ю, не губи́ душі́ моє́ї.</w:t>
      </w:r>
    </w:p>
    <w:p w14:paraId="29F8CE2B" w14:textId="77777777" w:rsidR="0066416E" w:rsidRPr="006D4F6C" w:rsidRDefault="00000000" w:rsidP="006D4F6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sz w:val="24"/>
          <w:szCs w:val="24"/>
        </w:rPr>
        <w:t>Збережи́ мене́ від пе́тлі, що її́ наста́вили на ме́не,* і від сильця́ тих, що тво́рять беззако́ння.</w:t>
      </w:r>
    </w:p>
    <w:p w14:paraId="490A1373" w14:textId="77777777" w:rsidR="0066416E" w:rsidRPr="006D4F6C" w:rsidRDefault="00000000" w:rsidP="006D4F6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sz w:val="24"/>
          <w:szCs w:val="24"/>
        </w:rPr>
        <w:t>Неха́й грі́шники впаду́ть у вла́сні сі́ті всі ра́зом,* а я пройду́ безпе́чно.</w:t>
      </w:r>
    </w:p>
    <w:p w14:paraId="2298F5BA" w14:textId="77777777" w:rsidR="0066416E" w:rsidRPr="006D4F6C" w:rsidRDefault="00000000" w:rsidP="006D4F6C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141</w:t>
      </w:r>
    </w:p>
    <w:p w14:paraId="611796F7" w14:textId="77777777" w:rsidR="0066416E" w:rsidRPr="006D4F6C" w:rsidRDefault="00000000" w:rsidP="006D4F6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sz w:val="24"/>
          <w:szCs w:val="24"/>
        </w:rPr>
        <w:t>Я го́лосом мої́м до Го́спода взива́ю,* я го́лосом мої́м до Го́спода молю́ся.</w:t>
      </w:r>
    </w:p>
    <w:p w14:paraId="61077CFC" w14:textId="77777777" w:rsidR="0066416E" w:rsidRPr="006D4F6C" w:rsidRDefault="00000000" w:rsidP="006D4F6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sz w:val="24"/>
          <w:szCs w:val="24"/>
        </w:rPr>
        <w:t>Ска́ргу мою́ пе́ред Ним вилива́ю,* мою́ скру́ту Йому́ я виявля́ю.</w:t>
      </w:r>
    </w:p>
    <w:p w14:paraId="7752C807" w14:textId="77777777" w:rsidR="0066416E" w:rsidRPr="006D4F6C" w:rsidRDefault="00000000" w:rsidP="006D4F6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sz w:val="24"/>
          <w:szCs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 w14:paraId="3DD0B7BE" w14:textId="77777777" w:rsidR="0066416E" w:rsidRPr="006D4F6C" w:rsidRDefault="00000000" w:rsidP="006D4F6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sz w:val="24"/>
          <w:szCs w:val="24"/>
        </w:rPr>
        <w:t>Погля́нь право́руч і подиви́ся:* нема́ ніко́го, хто дбав би за ме́не.</w:t>
      </w:r>
    </w:p>
    <w:p w14:paraId="0B25CFF7" w14:textId="77777777" w:rsidR="0066416E" w:rsidRPr="006D4F6C" w:rsidRDefault="00000000" w:rsidP="006D4F6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sz w:val="24"/>
          <w:szCs w:val="24"/>
        </w:rPr>
        <w:t>Нема́ куди́ мені́ втіка́ти,* нема́ ніко́го, хто піклува́вся би мно́ю.</w:t>
      </w:r>
    </w:p>
    <w:p w14:paraId="44A7E556" w14:textId="77777777" w:rsidR="0066416E" w:rsidRPr="006D4F6C" w:rsidRDefault="00000000" w:rsidP="006D4F6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sz w:val="24"/>
          <w:szCs w:val="24"/>
        </w:rPr>
        <w:t>До Те́бе, Го́споди, взива́ю й кажу́:* Ти моє́ прибі́жище, в землі́ живи́х Ти − моя́ до́ля!</w:t>
      </w:r>
    </w:p>
    <w:p w14:paraId="7815ED54" w14:textId="77777777" w:rsidR="0066416E" w:rsidRPr="006D4F6C" w:rsidRDefault="00000000" w:rsidP="006D4F6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sz w:val="24"/>
          <w:szCs w:val="24"/>
        </w:rPr>
        <w:t>Зверни́ ува́гу на моє́ блага́ння,* бо я ве́льми неща́сний.</w:t>
      </w:r>
    </w:p>
    <w:p w14:paraId="7C3EAE97" w14:textId="77777777" w:rsidR="0066416E" w:rsidRPr="006D4F6C" w:rsidRDefault="00000000" w:rsidP="006D4F6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sz w:val="24"/>
          <w:szCs w:val="24"/>
        </w:rPr>
        <w:t>Спаси́ мене́ від гони́телів мої́х,* бо вони́ сильні́ші від ме́не.</w:t>
      </w:r>
    </w:p>
    <w:p w14:paraId="0BBCD976" w14:textId="77777777" w:rsidR="0066416E" w:rsidRPr="006D4F6C" w:rsidRDefault="00000000" w:rsidP="006D4F6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sz w:val="24"/>
          <w:szCs w:val="24"/>
        </w:rPr>
        <w:t>Ви́веди з в’язни́ці мою́ ду́шу,* щоб дя́кувати І́мені Твоє́му.</w:t>
      </w:r>
    </w:p>
    <w:p w14:paraId="66EF280E" w14:textId="77777777" w:rsidR="0066416E" w:rsidRPr="006D4F6C" w:rsidRDefault="00000000" w:rsidP="006D4F6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sz w:val="24"/>
          <w:szCs w:val="24"/>
        </w:rPr>
        <w:t>Мене́ обсту́плять пра́ведники,* бо Ти добро́ мені́ вчи́ниш.</w:t>
      </w:r>
    </w:p>
    <w:p w14:paraId="7FE09705" w14:textId="77777777" w:rsidR="0066416E" w:rsidRPr="006D4F6C" w:rsidRDefault="00000000" w:rsidP="006D4F6C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129</w:t>
      </w:r>
    </w:p>
    <w:p w14:paraId="660E9745" w14:textId="77777777" w:rsidR="0066416E" w:rsidRPr="006D4F6C" w:rsidRDefault="00000000" w:rsidP="006D4F6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sz w:val="24"/>
          <w:szCs w:val="24"/>
        </w:rPr>
        <w:t>З глиби́н взива́ю до Те́бе, Го́споди,* Го́споди, почу́й мій го́лос.</w:t>
      </w:r>
    </w:p>
    <w:p w14:paraId="58CE2707" w14:textId="77777777" w:rsidR="0066416E" w:rsidRPr="006D4F6C" w:rsidRDefault="00000000" w:rsidP="006D4F6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sz w:val="24"/>
          <w:szCs w:val="24"/>
        </w:rPr>
        <w:t>Неха́й бу́дуть Твої́ ву́ха ува́жні,* до го́лосу бла́гання мого́.</w:t>
      </w:r>
    </w:p>
    <w:p w14:paraId="77BC2622" w14:textId="77777777" w:rsidR="0066416E" w:rsidRPr="006D4F6C" w:rsidRDefault="00000000" w:rsidP="006D4F6C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i/>
          <w:color w:val="FF0000"/>
          <w:sz w:val="24"/>
          <w:szCs w:val="24"/>
        </w:rPr>
        <w:t>Стихири</w:t>
      </w:r>
    </w:p>
    <w:p w14:paraId="080FEA74" w14:textId="77777777" w:rsidR="0066416E" w:rsidRPr="006D4F6C" w:rsidRDefault="00000000" w:rsidP="006D4F6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6D4F6C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6D4F6C">
        <w:rPr>
          <w:rFonts w:ascii="Times New Roman" w:hAnsi="Times New Roman" w:cs="Times New Roman"/>
          <w:sz w:val="24"/>
          <w:szCs w:val="24"/>
          <w:u w:val="single"/>
        </w:rPr>
        <w:t>Коли́ Ти, Го́споди, зважа́тимеш на беззако́ння, то хто всто́їться, Го́споди.* Та в Те́бе є проще́ння.</w:t>
      </w:r>
    </w:p>
    <w:p w14:paraId="65A2209B" w14:textId="77777777" w:rsidR="0066416E" w:rsidRPr="006D4F6C" w:rsidRDefault="00000000" w:rsidP="006D4F6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(г. 5, подібний: Радуйся):</w:t>
      </w:r>
      <w:r w:rsidRPr="006D4F6C">
        <w:rPr>
          <w:rFonts w:ascii="Times New Roman" w:hAnsi="Times New Roman" w:cs="Times New Roman"/>
          <w:sz w:val="24"/>
          <w:szCs w:val="24"/>
        </w:rPr>
        <w:t xml:space="preserve"> Гірко плачемо й сумуємо, окаянні,* передбачаючи страшне слово розплати,* не мавши з учинків найменшого виправлення за провину.* Тому й молимось:* Перше між постигне нас несподівано кончина* і смерть нас скосить, раніш страшного суду* і перш ніж прийняти засуд* на вогонь невгасний і повну темряву,* де черв'яки і скреготання нищать грішників,* – дай нам, Христе наш, визволення від гріхів, і велику милість.</w:t>
      </w:r>
    </w:p>
    <w:p w14:paraId="17C9CA8E" w14:textId="77777777" w:rsidR="0066416E" w:rsidRPr="006D4F6C" w:rsidRDefault="00000000" w:rsidP="006D4F6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6D4F6C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6D4F6C">
        <w:rPr>
          <w:rFonts w:ascii="Times New Roman" w:hAnsi="Times New Roman" w:cs="Times New Roman"/>
          <w:sz w:val="24"/>
          <w:szCs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14:paraId="336C60CF" w14:textId="77777777" w:rsidR="0066416E" w:rsidRPr="006D4F6C" w:rsidRDefault="00000000" w:rsidP="006D4F6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sz w:val="24"/>
          <w:szCs w:val="24"/>
        </w:rPr>
        <w:t>Ми нещасні, Боже і Творче наш,* погордили твоїми законами й писаннями,* відкинувши твої заповіді.* Як же тепер втечемо від тої муки?* Тому перед нашою смертю, Спасе, дай нам, як предобрий Бог, прощення,* потоки сліз і справжнє покаяння,* проганяючи далеко бісівські полчища,* які силкуються звести нас в адське провалля.* Тож і молимось тобі,* щоб не відняв під нас твоєї всемогутньої руки.</w:t>
      </w:r>
    </w:p>
    <w:p w14:paraId="5FCABA04" w14:textId="77777777" w:rsidR="0066416E" w:rsidRPr="006D4F6C" w:rsidRDefault="00000000" w:rsidP="006D4F6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6D4F6C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6D4F6C">
        <w:rPr>
          <w:rFonts w:ascii="Times New Roman" w:hAnsi="Times New Roman" w:cs="Times New Roman"/>
          <w:sz w:val="24"/>
          <w:szCs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 w14:paraId="7F4F1CF7" w14:textId="77777777" w:rsidR="0066416E" w:rsidRPr="006D4F6C" w:rsidRDefault="00000000" w:rsidP="006D4F6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sz w:val="24"/>
          <w:szCs w:val="24"/>
        </w:rPr>
        <w:t>Горе нам, який у нас затемнений ум!* Як далеко ми відійшли, окаянні, від тебе* і трудилися для гріха,* віддавши себе цілком тілесним похотям,* що живуть у нас грішних!* А нині чекаємо кінця нашого життя і майбутньої муки.* Господи предобрий, дай нам сльози покаяння* і, щиро молимо тебе,* розрішення незліченних наших прогріхів,* бо ти даєш світові велику милість.</w:t>
      </w:r>
    </w:p>
    <w:p w14:paraId="1917370E" w14:textId="77777777" w:rsidR="0066416E" w:rsidRPr="006D4F6C" w:rsidRDefault="00000000" w:rsidP="006D4F6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6D4F6C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6D4F6C">
        <w:rPr>
          <w:rFonts w:ascii="Times New Roman" w:hAnsi="Times New Roman" w:cs="Times New Roman"/>
          <w:sz w:val="24"/>
          <w:szCs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 w14:paraId="2AA7C936" w14:textId="77777777" w:rsidR="0066416E" w:rsidRPr="006D4F6C" w:rsidRDefault="0066416E" w:rsidP="006D4F6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1DEEE25" w14:textId="77777777" w:rsidR="0066416E" w:rsidRPr="006D4F6C" w:rsidRDefault="00000000" w:rsidP="006D4F6C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116</w:t>
      </w:r>
    </w:p>
    <w:p w14:paraId="6062A687" w14:textId="77777777" w:rsidR="0066416E" w:rsidRPr="006D4F6C" w:rsidRDefault="00000000" w:rsidP="006D4F6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6D4F6C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6D4F6C">
        <w:rPr>
          <w:rFonts w:ascii="Times New Roman" w:hAnsi="Times New Roman" w:cs="Times New Roman"/>
          <w:sz w:val="24"/>
          <w:szCs w:val="24"/>
          <w:u w:val="single"/>
        </w:rPr>
        <w:t>Хвалі́те Го́спода всі наро́ди!* Прославля́йте Його́ всі лю́ди!</w:t>
      </w:r>
    </w:p>
    <w:p w14:paraId="439B85E0" w14:textId="77777777" w:rsidR="0066416E" w:rsidRPr="006D4F6C" w:rsidRDefault="0066416E" w:rsidP="006D4F6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06BC462" w14:textId="77777777" w:rsidR="0066416E" w:rsidRPr="006D4F6C" w:rsidRDefault="00000000" w:rsidP="006D4F6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6D4F6C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6D4F6C">
        <w:rPr>
          <w:rFonts w:ascii="Times New Roman" w:hAnsi="Times New Roman" w:cs="Times New Roman"/>
          <w:sz w:val="24"/>
          <w:szCs w:val="24"/>
          <w:u w:val="single"/>
        </w:rPr>
        <w:t>Вели́ке бо до нас Його́ милосе́рдя,* і ві́рність Го́спода пові́ки.</w:t>
      </w:r>
    </w:p>
    <w:p w14:paraId="0159AD8F" w14:textId="77777777" w:rsidR="0066416E" w:rsidRPr="006D4F6C" w:rsidRDefault="0066416E" w:rsidP="006D4F6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8640523" w14:textId="77777777" w:rsidR="0066416E" w:rsidRPr="006D4F6C" w:rsidRDefault="00000000" w:rsidP="006D4F6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b/>
          <w:sz w:val="24"/>
          <w:szCs w:val="24"/>
        </w:rPr>
        <w:t xml:space="preserve">Слава </w:t>
      </w:r>
    </w:p>
    <w:p w14:paraId="602606C7" w14:textId="77777777" w:rsidR="0066416E" w:rsidRPr="006D4F6C" w:rsidRDefault="0066416E" w:rsidP="006D4F6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DDED749" w14:textId="77777777" w:rsidR="0066416E" w:rsidRPr="006D4F6C" w:rsidRDefault="00000000" w:rsidP="006D4F6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b/>
          <w:sz w:val="24"/>
          <w:szCs w:val="24"/>
        </w:rPr>
        <w:t>І нині</w:t>
      </w:r>
      <w:r w:rsidRPr="006D4F6C">
        <w:rPr>
          <w:rFonts w:ascii="Times New Roman" w:hAnsi="Times New Roman" w:cs="Times New Roman"/>
          <w:sz w:val="24"/>
          <w:szCs w:val="24"/>
        </w:rPr>
        <w:t xml:space="preserve"> </w:t>
      </w:r>
      <w:r w:rsidRPr="006D4F6C">
        <w:rPr>
          <w:rFonts w:ascii="Times New Roman" w:hAnsi="Times New Roman" w:cs="Times New Roman"/>
          <w:i/>
          <w:color w:val="FF0000"/>
          <w:sz w:val="24"/>
          <w:szCs w:val="24"/>
        </w:rPr>
        <w:t>(богородичний):</w:t>
      </w:r>
      <w:r w:rsidRPr="006D4F6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8F5E0F0" w14:textId="77777777" w:rsidR="0066416E" w:rsidRPr="006D4F6C" w:rsidRDefault="0066416E" w:rsidP="006D4F6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BC333B9" w14:textId="77777777" w:rsidR="0066416E" w:rsidRPr="006D4F6C" w:rsidRDefault="00000000" w:rsidP="006D4F6C">
      <w:pPr>
        <w:pStyle w:val="Heading2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i/>
          <w:color w:val="FF0000"/>
          <w:sz w:val="24"/>
          <w:szCs w:val="24"/>
        </w:rPr>
        <w:t>Світло тихе</w:t>
      </w:r>
    </w:p>
    <w:p w14:paraId="3AA4268F" w14:textId="77777777" w:rsidR="0066416E" w:rsidRPr="006D4F6C" w:rsidRDefault="00000000" w:rsidP="006D4F6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 – якщо його нема, то Священник: </w:t>
      </w:r>
      <w:r w:rsidRPr="006D4F6C">
        <w:rPr>
          <w:rFonts w:ascii="Times New Roman" w:hAnsi="Times New Roman" w:cs="Times New Roman"/>
          <w:sz w:val="24"/>
          <w:szCs w:val="24"/>
        </w:rPr>
        <w:t>Премудрість! Прості!</w:t>
      </w:r>
    </w:p>
    <w:p w14:paraId="46681A6F" w14:textId="77777777" w:rsidR="0066416E" w:rsidRPr="006D4F6C" w:rsidRDefault="00000000" w:rsidP="006D4F6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D4F6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D4F6C">
        <w:rPr>
          <w:rFonts w:ascii="Times New Roman" w:hAnsi="Times New Roman" w:cs="Times New Roman"/>
          <w:sz w:val="24"/>
          <w:szCs w:val="24"/>
        </w:rPr>
        <w:t xml:space="preserve"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</w:t>
      </w:r>
      <w:r w:rsidRPr="006D4F6C">
        <w:rPr>
          <w:rFonts w:ascii="Times New Roman" w:hAnsi="Times New Roman" w:cs="Times New Roman"/>
          <w:sz w:val="24"/>
          <w:szCs w:val="24"/>
        </w:rPr>
        <w:lastRenderedPageBreak/>
        <w:t>побо́жними, Си́ну Бо́жий, що життя́ дає́ш усьому́ сві́ту, тому́ світ уве́сь сла́вить Тебе́.</w:t>
      </w:r>
    </w:p>
    <w:p w14:paraId="22CAF00A" w14:textId="77777777" w:rsidR="0066416E" w:rsidRPr="006D4F6C" w:rsidRDefault="00000000" w:rsidP="006D4F6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sz w:val="24"/>
          <w:szCs w:val="24"/>
        </w:rPr>
        <w:t>Будьмо уважні!</w:t>
      </w:r>
    </w:p>
    <w:p w14:paraId="5E676FB2" w14:textId="77777777" w:rsidR="0066416E" w:rsidRPr="006D4F6C" w:rsidRDefault="00000000" w:rsidP="006D4F6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6D4F6C"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4134E51E" w14:textId="77777777" w:rsidR="0066416E" w:rsidRPr="006D4F6C" w:rsidRDefault="00000000" w:rsidP="006D4F6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sz w:val="24"/>
          <w:szCs w:val="24"/>
        </w:rPr>
        <w:t>Премудрість, будьмо уважні!</w:t>
      </w:r>
    </w:p>
    <w:p w14:paraId="2546877E" w14:textId="77777777" w:rsidR="0066416E" w:rsidRPr="006D4F6C" w:rsidRDefault="0066416E" w:rsidP="006D4F6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1DC8AD37" w14:textId="77777777" w:rsidR="0066416E" w:rsidRPr="006D4F6C" w:rsidRDefault="00000000" w:rsidP="006D4F6C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i/>
          <w:color w:val="FF0000"/>
          <w:sz w:val="24"/>
          <w:szCs w:val="24"/>
        </w:rPr>
        <w:t>Прокімен</w:t>
      </w:r>
    </w:p>
    <w:p w14:paraId="36A9D28D" w14:textId="77777777" w:rsidR="0066416E" w:rsidRPr="006D4F6C" w:rsidRDefault="00000000" w:rsidP="006D4F6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i/>
          <w:color w:val="FF0000"/>
          <w:sz w:val="24"/>
          <w:szCs w:val="24"/>
        </w:rPr>
        <w:t>(г. 8):</w:t>
      </w:r>
      <w:r w:rsidRPr="006D4F6C">
        <w:rPr>
          <w:rFonts w:ascii="Times New Roman" w:hAnsi="Times New Roman" w:cs="Times New Roman"/>
          <w:sz w:val="24"/>
          <w:szCs w:val="24"/>
        </w:rPr>
        <w:t xml:space="preserve"> </w:t>
      </w:r>
      <w:r w:rsidRPr="006D4F6C">
        <w:rPr>
          <w:rFonts w:ascii="Times New Roman" w:hAnsi="Times New Roman" w:cs="Times New Roman"/>
          <w:b/>
          <w:sz w:val="24"/>
          <w:szCs w:val="24"/>
        </w:rPr>
        <w:t>Благослові́ть ни́ні Го́спода,* всі слу́ги Госпо́дні</w:t>
      </w:r>
      <w:r w:rsidRPr="006D4F6C">
        <w:rPr>
          <w:rFonts w:ascii="Times New Roman" w:hAnsi="Times New Roman" w:cs="Times New Roman"/>
          <w:sz w:val="24"/>
          <w:szCs w:val="24"/>
        </w:rPr>
        <w:t xml:space="preserve"> </w:t>
      </w:r>
      <w:r w:rsidRPr="006D4F6C">
        <w:rPr>
          <w:rFonts w:ascii="Times New Roman" w:hAnsi="Times New Roman" w:cs="Times New Roman"/>
          <w:i/>
          <w:color w:val="FF0000"/>
          <w:sz w:val="24"/>
          <w:szCs w:val="24"/>
        </w:rPr>
        <w:t>(Пс. 133,1).</w:t>
      </w:r>
    </w:p>
    <w:p w14:paraId="2BFF2E36" w14:textId="77777777" w:rsidR="0066416E" w:rsidRPr="006D4F6C" w:rsidRDefault="00000000" w:rsidP="006D4F6C">
      <w:pPr>
        <w:spacing w:after="120" w:line="240" w:lineRule="auto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  <w:r w:rsidRPr="006D4F6C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6D4F6C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6D4F6C">
        <w:rPr>
          <w:rFonts w:ascii="Times New Roman" w:hAnsi="Times New Roman" w:cs="Times New Roman"/>
          <w:sz w:val="24"/>
          <w:szCs w:val="24"/>
          <w:u w:val="single"/>
        </w:rPr>
        <w:t>Ви, що стоїте́ в хра́мі Госпо́днім, у дво́рах до́му Бо́га на́шого</w:t>
      </w:r>
      <w:r w:rsidRPr="006D4F6C">
        <w:rPr>
          <w:rFonts w:ascii="Times New Roman" w:hAnsi="Times New Roman" w:cs="Times New Roman"/>
          <w:sz w:val="24"/>
          <w:szCs w:val="24"/>
        </w:rPr>
        <w:t xml:space="preserve"> </w:t>
      </w:r>
      <w:r w:rsidRPr="006D4F6C">
        <w:rPr>
          <w:rFonts w:ascii="Times New Roman" w:hAnsi="Times New Roman" w:cs="Times New Roman"/>
          <w:i/>
          <w:color w:val="800000"/>
          <w:sz w:val="24"/>
          <w:szCs w:val="24"/>
        </w:rPr>
        <w:t>(</w:t>
      </w:r>
      <w:r w:rsidRPr="006D4F6C">
        <w:rPr>
          <w:rFonts w:ascii="Times New Roman" w:hAnsi="Times New Roman" w:cs="Times New Roman"/>
          <w:i/>
          <w:color w:val="FF0000"/>
          <w:sz w:val="24"/>
          <w:szCs w:val="24"/>
        </w:rPr>
        <w:t>Пс. 133,1).</w:t>
      </w:r>
    </w:p>
    <w:p w14:paraId="77D0BA8F" w14:textId="77777777" w:rsidR="006C1D41" w:rsidRPr="006D4F6C" w:rsidRDefault="006C1D41" w:rsidP="006D4F6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uk-UA"/>
        </w:rPr>
      </w:pPr>
    </w:p>
    <w:p w14:paraId="779C8FED" w14:textId="77777777" w:rsidR="0066416E" w:rsidRPr="006D4F6C" w:rsidRDefault="00000000" w:rsidP="006D4F6C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6D4F6C">
        <w:rPr>
          <w:rFonts w:ascii="Times New Roman" w:hAnsi="Times New Roman" w:cs="Times New Roman"/>
          <w:i/>
          <w:color w:val="FF0000"/>
          <w:sz w:val="24"/>
          <w:szCs w:val="24"/>
        </w:rPr>
        <w:t>Сподоби</w:t>
      </w:r>
      <w:proofErr w:type="spellEnd"/>
      <w:r w:rsidRPr="006D4F6C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, </w:t>
      </w:r>
      <w:proofErr w:type="spellStart"/>
      <w:r w:rsidRPr="006D4F6C">
        <w:rPr>
          <w:rFonts w:ascii="Times New Roman" w:hAnsi="Times New Roman" w:cs="Times New Roman"/>
          <w:i/>
          <w:color w:val="FF0000"/>
          <w:sz w:val="24"/>
          <w:szCs w:val="24"/>
        </w:rPr>
        <w:t>Господи</w:t>
      </w:r>
      <w:proofErr w:type="spellEnd"/>
    </w:p>
    <w:p w14:paraId="4C4A6DC9" w14:textId="77777777" w:rsidR="0066416E" w:rsidRPr="006D4F6C" w:rsidRDefault="00000000" w:rsidP="006D4F6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sz w:val="24"/>
          <w:szCs w:val="24"/>
        </w:rPr>
        <w:t>Сподо́би, Го́споди, цього́ ве́чора* без гріха́ зберегти́ся нам.</w:t>
      </w:r>
    </w:p>
    <w:p w14:paraId="5E628711" w14:textId="77777777" w:rsidR="0066416E" w:rsidRPr="006D4F6C" w:rsidRDefault="00000000" w:rsidP="006D4F6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sz w:val="24"/>
          <w:szCs w:val="24"/>
        </w:rPr>
        <w:t>Благослове́нний Ти, Го́споди, Бо́же отці́в на́ших,* і хва́льне і просла́влене Ім’я́ Твоє́ наві́ки. Амі́нь.</w:t>
      </w:r>
    </w:p>
    <w:p w14:paraId="04E48938" w14:textId="77777777" w:rsidR="0066416E" w:rsidRPr="006D4F6C" w:rsidRDefault="00000000" w:rsidP="006D4F6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sz w:val="24"/>
          <w:szCs w:val="24"/>
        </w:rPr>
        <w:t>Неха́й бу́де, Го́споди, ми́лість Твоя́ на нас,* бо ми наді́ємось на Те́бе.</w:t>
      </w:r>
    </w:p>
    <w:p w14:paraId="4E70EE5A" w14:textId="77777777" w:rsidR="0066416E" w:rsidRPr="006D4F6C" w:rsidRDefault="00000000" w:rsidP="006D4F6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sz w:val="24"/>
          <w:szCs w:val="24"/>
        </w:rPr>
        <w:t>Благослове́нний Ти, Го́споди,* навчи́ мене́ устано́в Твої́х.</w:t>
      </w:r>
    </w:p>
    <w:p w14:paraId="5D74D7B2" w14:textId="77777777" w:rsidR="0066416E" w:rsidRPr="006D4F6C" w:rsidRDefault="00000000" w:rsidP="006D4F6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sz w:val="24"/>
          <w:szCs w:val="24"/>
        </w:rPr>
        <w:t>Благослове́нний Ти, Влади́ко,* врозуми́ мене́ устано́вами Твої́ми.</w:t>
      </w:r>
    </w:p>
    <w:p w14:paraId="6683C22B" w14:textId="77777777" w:rsidR="0066416E" w:rsidRPr="006D4F6C" w:rsidRDefault="00000000" w:rsidP="006D4F6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sz w:val="24"/>
          <w:szCs w:val="24"/>
        </w:rPr>
        <w:t>Благослове́нний Ти, Святи́й,* просвіти́ мене́ устано́вами Твої́ми.</w:t>
      </w:r>
    </w:p>
    <w:p w14:paraId="67BCEB26" w14:textId="77777777" w:rsidR="0066416E" w:rsidRPr="006D4F6C" w:rsidRDefault="00000000" w:rsidP="006D4F6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sz w:val="24"/>
          <w:szCs w:val="24"/>
        </w:rPr>
        <w:t>Го́споди, ми́лість Твоя́ пові́ки,* не покида́й ді́ло рук Твої́х.</w:t>
      </w:r>
    </w:p>
    <w:p w14:paraId="5595F07D" w14:textId="77777777" w:rsidR="0066416E" w:rsidRPr="006D4F6C" w:rsidRDefault="00000000" w:rsidP="006D4F6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sz w:val="24"/>
          <w:szCs w:val="24"/>
        </w:rPr>
        <w:t>Тобі́ нале́жить хвала́,* Тобі́ нале́жить пі́сня.</w:t>
      </w:r>
    </w:p>
    <w:p w14:paraId="7437C386" w14:textId="77777777" w:rsidR="0066416E" w:rsidRPr="006D4F6C" w:rsidRDefault="00000000" w:rsidP="006D4F6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sz w:val="24"/>
          <w:szCs w:val="24"/>
        </w:rPr>
        <w:t>Тобі́ нале́жить сла́ва:* Отцю́ і Си́ну, і Свято́му Ду́хові,</w:t>
      </w:r>
    </w:p>
    <w:p w14:paraId="1A54DCE6" w14:textId="77777777" w:rsidR="0066416E" w:rsidRPr="006D4F6C" w:rsidRDefault="00000000" w:rsidP="006D4F6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sz w:val="24"/>
          <w:szCs w:val="24"/>
        </w:rPr>
        <w:t>І ни́ні і повсякча́с,* і на ві́ки вікі́в. Амі́нь.</w:t>
      </w:r>
    </w:p>
    <w:p w14:paraId="44AB28B7" w14:textId="77777777" w:rsidR="0066416E" w:rsidRPr="006D4F6C" w:rsidRDefault="0066416E" w:rsidP="006D4F6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545C10E" w14:textId="77777777" w:rsidR="0066416E" w:rsidRPr="006D4F6C" w:rsidRDefault="00000000" w:rsidP="006D4F6C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i/>
          <w:color w:val="FF0000"/>
          <w:sz w:val="24"/>
          <w:szCs w:val="24"/>
        </w:rPr>
        <w:t>Прохальна єктенія</w:t>
      </w:r>
    </w:p>
    <w:p w14:paraId="100C285B" w14:textId="77777777" w:rsidR="0066416E" w:rsidRPr="006D4F6C" w:rsidRDefault="00000000" w:rsidP="006D4F6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3D74DEAF" w14:textId="77777777" w:rsidR="0066416E" w:rsidRPr="006D4F6C" w:rsidRDefault="00000000" w:rsidP="006D4F6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D4F6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D4F6C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478FBF2F" w14:textId="77777777" w:rsidR="0066416E" w:rsidRPr="006D4F6C" w:rsidRDefault="00000000" w:rsidP="006D4F6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70A63F38" w14:textId="77777777" w:rsidR="0066416E" w:rsidRPr="006D4F6C" w:rsidRDefault="00000000" w:rsidP="006D4F6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D4F6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D4F6C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34D43CAF" w14:textId="77777777" w:rsidR="0066416E" w:rsidRPr="006D4F6C" w:rsidRDefault="00000000" w:rsidP="006D4F6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4D28CA48" w14:textId="77777777" w:rsidR="0066416E" w:rsidRPr="006D4F6C" w:rsidRDefault="00000000" w:rsidP="006D4F6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D4F6C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30E51BA7" w14:textId="77777777" w:rsidR="0066416E" w:rsidRPr="006D4F6C" w:rsidRDefault="00000000" w:rsidP="006D4F6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606293EF" w14:textId="77777777" w:rsidR="0066416E" w:rsidRPr="006D4F6C" w:rsidRDefault="00000000" w:rsidP="006D4F6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D4F6C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40D20F7E" w14:textId="77777777" w:rsidR="0066416E" w:rsidRPr="006D4F6C" w:rsidRDefault="00000000" w:rsidP="006D4F6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55A91C2E" w14:textId="77777777" w:rsidR="0066416E" w:rsidRPr="006D4F6C" w:rsidRDefault="00000000" w:rsidP="006D4F6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i/>
          <w:color w:val="FF4400"/>
          <w:sz w:val="24"/>
          <w:szCs w:val="24"/>
        </w:rPr>
        <w:lastRenderedPageBreak/>
        <w:t>Вірні:</w:t>
      </w:r>
      <w:r w:rsidRPr="006D4F6C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53AAEE85" w14:textId="77777777" w:rsidR="0066416E" w:rsidRPr="006D4F6C" w:rsidRDefault="00000000" w:rsidP="006D4F6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5F8D4E0A" w14:textId="77777777" w:rsidR="0066416E" w:rsidRPr="006D4F6C" w:rsidRDefault="00000000" w:rsidP="006D4F6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D4F6C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4AF7BAC9" w14:textId="77777777" w:rsidR="0066416E" w:rsidRPr="006D4F6C" w:rsidRDefault="00000000" w:rsidP="006D4F6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1CC5931A" w14:textId="77777777" w:rsidR="0066416E" w:rsidRPr="006D4F6C" w:rsidRDefault="00000000" w:rsidP="006D4F6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D4F6C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62A91D5E" w14:textId="77777777" w:rsidR="0066416E" w:rsidRPr="006D4F6C" w:rsidRDefault="00000000" w:rsidP="006D4F6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0CD87F96" w14:textId="77777777" w:rsidR="0066416E" w:rsidRPr="006D4F6C" w:rsidRDefault="00000000" w:rsidP="006D4F6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D4F6C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68A34833" w14:textId="77777777" w:rsidR="0066416E" w:rsidRPr="006D4F6C" w:rsidRDefault="00000000" w:rsidP="006D4F6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5B15BAE5" w14:textId="77777777" w:rsidR="0066416E" w:rsidRPr="006D4F6C" w:rsidRDefault="00000000" w:rsidP="006D4F6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D4F6C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6BAFD262" w14:textId="77777777" w:rsidR="0066416E" w:rsidRPr="006D4F6C" w:rsidRDefault="00000000" w:rsidP="006D4F6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sz w:val="24"/>
          <w:szCs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5326E8B8" w14:textId="77777777" w:rsidR="0066416E" w:rsidRPr="006D4F6C" w:rsidRDefault="00000000" w:rsidP="006D4F6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6D4F6C">
        <w:rPr>
          <w:rFonts w:ascii="Times New Roman" w:hAnsi="Times New Roman" w:cs="Times New Roman"/>
          <w:sz w:val="24"/>
          <w:szCs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14:paraId="16BAC312" w14:textId="77777777" w:rsidR="0066416E" w:rsidRPr="006D4F6C" w:rsidRDefault="00000000" w:rsidP="006D4F6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D4F6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D4F6C">
        <w:rPr>
          <w:rFonts w:ascii="Times New Roman" w:hAnsi="Times New Roman" w:cs="Times New Roman"/>
          <w:sz w:val="24"/>
          <w:szCs w:val="24"/>
        </w:rPr>
        <w:t>Амінь.</w:t>
      </w:r>
    </w:p>
    <w:p w14:paraId="15DA566B" w14:textId="77777777" w:rsidR="0066416E" w:rsidRPr="006D4F6C" w:rsidRDefault="00000000" w:rsidP="006D4F6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6D4F6C"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74320848" w14:textId="77777777" w:rsidR="0066416E" w:rsidRPr="006D4F6C" w:rsidRDefault="00000000" w:rsidP="006D4F6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D4F6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D4F6C"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3E74A1F3" w14:textId="77777777" w:rsidR="0066416E" w:rsidRPr="006D4F6C" w:rsidRDefault="00000000" w:rsidP="006D4F6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1B75C16B" w14:textId="77777777" w:rsidR="0066416E" w:rsidRPr="006D4F6C" w:rsidRDefault="00000000" w:rsidP="006D4F6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D4F6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D4F6C"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0F89ED0E" w14:textId="77777777" w:rsidR="0066416E" w:rsidRPr="006D4F6C" w:rsidRDefault="00000000" w:rsidP="006D4F6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i/>
          <w:color w:val="FF0000"/>
          <w:sz w:val="24"/>
          <w:szCs w:val="24"/>
        </w:rPr>
        <w:t>Священник читає молитву:</w:t>
      </w:r>
      <w:r w:rsidRPr="006D4F6C">
        <w:rPr>
          <w:rFonts w:ascii="Times New Roman" w:hAnsi="Times New Roman" w:cs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3957FAFE" w14:textId="77777777" w:rsidR="0066416E" w:rsidRPr="006D4F6C" w:rsidRDefault="00000000" w:rsidP="006D4F6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i/>
          <w:color w:val="FF4400"/>
          <w:sz w:val="24"/>
          <w:szCs w:val="24"/>
        </w:rPr>
        <w:lastRenderedPageBreak/>
        <w:t>Священник:</w:t>
      </w:r>
      <w:r w:rsidRPr="006D4F6C">
        <w:rPr>
          <w:rFonts w:ascii="Times New Roman" w:hAnsi="Times New Roman" w:cs="Times New Roman"/>
          <w:sz w:val="24"/>
          <w:szCs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7F44B1FE" w14:textId="77777777" w:rsidR="0066416E" w:rsidRPr="006D4F6C" w:rsidRDefault="00000000" w:rsidP="006D4F6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D4F6C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96D67AB" w14:textId="77777777" w:rsidR="0066416E" w:rsidRPr="006D4F6C" w:rsidRDefault="0066416E" w:rsidP="006D4F6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452ED17B" w14:textId="77777777" w:rsidR="0066416E" w:rsidRPr="006D4F6C" w:rsidRDefault="00000000" w:rsidP="006D4F6C">
      <w:pPr>
        <w:pStyle w:val="Heading2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i/>
          <w:color w:val="FF0000"/>
          <w:sz w:val="24"/>
          <w:szCs w:val="24"/>
        </w:rPr>
        <w:t>Стихири на стиховні</w:t>
      </w:r>
    </w:p>
    <w:p w14:paraId="302724AA" w14:textId="77777777" w:rsidR="0066416E" w:rsidRPr="006D4F6C" w:rsidRDefault="00000000" w:rsidP="006D4F6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5): </w:t>
      </w:r>
      <w:r w:rsidRPr="006D4F6C">
        <w:rPr>
          <w:rFonts w:ascii="Times New Roman" w:hAnsi="Times New Roman" w:cs="Times New Roman"/>
          <w:sz w:val="24"/>
          <w:szCs w:val="24"/>
        </w:rPr>
        <w:t xml:space="preserve">Господи, грішити не перестаю,* милосердя сподобляюся і цього не розумію.* Подолай мій нерозум, єдиний Добрий, і помилуй мене. </w:t>
      </w:r>
    </w:p>
    <w:p w14:paraId="68B66473" w14:textId="77777777" w:rsidR="0066416E" w:rsidRPr="006D4F6C" w:rsidRDefault="00000000" w:rsidP="006D4F6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6D4F6C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6D4F6C">
        <w:rPr>
          <w:rFonts w:ascii="Times New Roman" w:hAnsi="Times New Roman" w:cs="Times New Roman"/>
          <w:sz w:val="24"/>
          <w:szCs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14:paraId="38386FB0" w14:textId="77777777" w:rsidR="0066416E" w:rsidRPr="006D4F6C" w:rsidRDefault="00000000" w:rsidP="006D4F6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sz w:val="24"/>
          <w:szCs w:val="24"/>
        </w:rPr>
        <w:t>Господи, хоч тремчу зі страху перед тобою,* зло чинити не залишаю.* Хто ж на суді не боїться судді?* Або хто, бажаючи вилікуватись, лікаря гнівить, як я?* Довготерпеливий Господи, змилосердься над моєю неміччю і помилуй мене.</w:t>
      </w:r>
    </w:p>
    <w:p w14:paraId="68217998" w14:textId="77777777" w:rsidR="0066416E" w:rsidRPr="006D4F6C" w:rsidRDefault="00000000" w:rsidP="006D4F6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6D4F6C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6D4F6C">
        <w:rPr>
          <w:rFonts w:ascii="Times New Roman" w:hAnsi="Times New Roman" w:cs="Times New Roman"/>
          <w:sz w:val="24"/>
          <w:szCs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 w14:paraId="6742A112" w14:textId="1F8971AD" w:rsidR="0066416E" w:rsidRPr="006D4F6C" w:rsidRDefault="00000000" w:rsidP="006D4F6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sz w:val="24"/>
          <w:szCs w:val="24"/>
        </w:rPr>
        <w:t xml:space="preserve">Не дбаючи про туземне* і мужньо на муки зважившись,* ви, преславні мученики, не втратили надії блаженних, але стали спадкоємцями небесного царства.* </w:t>
      </w:r>
      <w:proofErr w:type="spellStart"/>
      <w:r w:rsidRPr="006D4F6C">
        <w:rPr>
          <w:rFonts w:ascii="Times New Roman" w:hAnsi="Times New Roman" w:cs="Times New Roman"/>
          <w:sz w:val="24"/>
          <w:szCs w:val="24"/>
        </w:rPr>
        <w:t>Тож</w:t>
      </w:r>
      <w:proofErr w:type="spellEnd"/>
      <w:r w:rsidRPr="006D4F6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D4F6C">
        <w:rPr>
          <w:rFonts w:ascii="Times New Roman" w:hAnsi="Times New Roman" w:cs="Times New Roman"/>
          <w:sz w:val="24"/>
          <w:szCs w:val="24"/>
        </w:rPr>
        <w:t>мавши</w:t>
      </w:r>
      <w:proofErr w:type="spellEnd"/>
      <w:r w:rsidRPr="006D4F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4F6C">
        <w:rPr>
          <w:rFonts w:ascii="Times New Roman" w:hAnsi="Times New Roman" w:cs="Times New Roman"/>
          <w:sz w:val="24"/>
          <w:szCs w:val="24"/>
        </w:rPr>
        <w:t>сміливість</w:t>
      </w:r>
      <w:proofErr w:type="spellEnd"/>
      <w:r w:rsidRPr="006D4F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4F6C">
        <w:rPr>
          <w:rFonts w:ascii="Times New Roman" w:hAnsi="Times New Roman" w:cs="Times New Roman"/>
          <w:sz w:val="24"/>
          <w:szCs w:val="24"/>
        </w:rPr>
        <w:t>до</w:t>
      </w:r>
      <w:proofErr w:type="spellEnd"/>
      <w:r w:rsidRPr="006D4F6C">
        <w:rPr>
          <w:rFonts w:ascii="Times New Roman" w:hAnsi="Times New Roman" w:cs="Times New Roman"/>
          <w:sz w:val="24"/>
          <w:szCs w:val="24"/>
        </w:rPr>
        <w:t xml:space="preserve"> </w:t>
      </w:r>
      <w:r w:rsidR="00FA791E" w:rsidRPr="006D4F6C">
        <w:rPr>
          <w:rFonts w:ascii="Times New Roman" w:hAnsi="Times New Roman" w:cs="Times New Roman"/>
          <w:sz w:val="24"/>
          <w:szCs w:val="24"/>
          <w:lang w:val="uk-UA"/>
        </w:rPr>
        <w:t>людино</w:t>
      </w:r>
      <w:proofErr w:type="spellStart"/>
      <w:r w:rsidRPr="006D4F6C">
        <w:rPr>
          <w:rFonts w:ascii="Times New Roman" w:hAnsi="Times New Roman" w:cs="Times New Roman"/>
          <w:sz w:val="24"/>
          <w:szCs w:val="24"/>
        </w:rPr>
        <w:t>любного</w:t>
      </w:r>
      <w:proofErr w:type="spellEnd"/>
      <w:r w:rsidRPr="006D4F6C">
        <w:rPr>
          <w:rFonts w:ascii="Times New Roman" w:hAnsi="Times New Roman" w:cs="Times New Roman"/>
          <w:sz w:val="24"/>
          <w:szCs w:val="24"/>
        </w:rPr>
        <w:t xml:space="preserve"> Бога,* </w:t>
      </w:r>
      <w:proofErr w:type="spellStart"/>
      <w:r w:rsidRPr="006D4F6C">
        <w:rPr>
          <w:rFonts w:ascii="Times New Roman" w:hAnsi="Times New Roman" w:cs="Times New Roman"/>
          <w:sz w:val="24"/>
          <w:szCs w:val="24"/>
        </w:rPr>
        <w:t>випросіть</w:t>
      </w:r>
      <w:proofErr w:type="spellEnd"/>
      <w:r w:rsidRPr="006D4F6C">
        <w:rPr>
          <w:rFonts w:ascii="Times New Roman" w:hAnsi="Times New Roman" w:cs="Times New Roman"/>
          <w:sz w:val="24"/>
          <w:szCs w:val="24"/>
        </w:rPr>
        <w:t xml:space="preserve"> світові замирення* і душам нашим велику милість.</w:t>
      </w:r>
    </w:p>
    <w:p w14:paraId="022A1C1D" w14:textId="77777777" w:rsidR="0066416E" w:rsidRPr="006D4F6C" w:rsidRDefault="00000000" w:rsidP="006D4F6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6D4F6C">
        <w:rPr>
          <w:rFonts w:ascii="Times New Roman" w:hAnsi="Times New Roman" w:cs="Times New Roman"/>
          <w:sz w:val="24"/>
          <w:szCs w:val="24"/>
        </w:rPr>
        <w:t>: Страшне і преславне, і велике таїнство!* Невмістимий у лоні вмістився,* а мати й по народженні далі залишилась Дівою,* бо вона Бога породила, що з неї воплотився.* До нього кличмо, йому співаймо пісню, з ангелами мовивши:* Святий ти, Христе Боже,* що заради нас став людиною, – слава тобі!</w:t>
      </w:r>
    </w:p>
    <w:p w14:paraId="24853F95" w14:textId="77777777" w:rsidR="0066416E" w:rsidRPr="006D4F6C" w:rsidRDefault="0066416E" w:rsidP="006D4F6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6E4EFB4" w14:textId="77777777" w:rsidR="0066416E" w:rsidRPr="006D4F6C" w:rsidRDefault="00000000" w:rsidP="006D4F6C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i/>
          <w:color w:val="FF0000"/>
          <w:sz w:val="24"/>
          <w:szCs w:val="24"/>
        </w:rPr>
        <w:t>Пісня Симеона</w:t>
      </w:r>
    </w:p>
    <w:p w14:paraId="37CC9C31" w14:textId="77777777" w:rsidR="0066416E" w:rsidRPr="006D4F6C" w:rsidRDefault="00000000" w:rsidP="006D4F6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sz w:val="24"/>
          <w:szCs w:val="24"/>
        </w:rPr>
        <w:t>Ни́ні відпуска́єш слугу́ Твого́, Влади́ко,* за Твої́м сло́вом у ми́рі.</w:t>
      </w:r>
    </w:p>
    <w:p w14:paraId="3F90C86F" w14:textId="77777777" w:rsidR="0066416E" w:rsidRPr="006D4F6C" w:rsidRDefault="00000000" w:rsidP="006D4F6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sz w:val="24"/>
          <w:szCs w:val="24"/>
        </w:rPr>
        <w:t>Бо поба́чили о́чі мої́* спасі́ння Твоє́;</w:t>
      </w:r>
    </w:p>
    <w:p w14:paraId="306632DA" w14:textId="77777777" w:rsidR="0066416E" w:rsidRPr="006D4F6C" w:rsidRDefault="00000000" w:rsidP="006D4F6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sz w:val="24"/>
          <w:szCs w:val="24"/>
        </w:rPr>
        <w:t>Що приготува́в Ти* пе́ред усіма́ наро́дами;</w:t>
      </w:r>
    </w:p>
    <w:p w14:paraId="5BB99795" w14:textId="77777777" w:rsidR="0066416E" w:rsidRPr="006D4F6C" w:rsidRDefault="00000000" w:rsidP="006D4F6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sz w:val="24"/>
          <w:szCs w:val="24"/>
        </w:rPr>
        <w:t>Сві́тло на просві́ту пога́нам,* і сла́ву лю́ду Твого́, Ізра́їля.</w:t>
      </w:r>
    </w:p>
    <w:p w14:paraId="79F9066B" w14:textId="77777777" w:rsidR="0066416E" w:rsidRPr="006D4F6C" w:rsidRDefault="00000000" w:rsidP="006D4F6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 w:rsidRPr="006D4F6C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61782829" w14:textId="77777777" w:rsidR="0066416E" w:rsidRPr="006D4F6C" w:rsidRDefault="00000000" w:rsidP="006D4F6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59A99F4F" w14:textId="77777777" w:rsidR="0066416E" w:rsidRPr="006D4F6C" w:rsidRDefault="00000000" w:rsidP="006D4F6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5B51818C" w14:textId="77777777" w:rsidR="0066416E" w:rsidRPr="006D4F6C" w:rsidRDefault="00000000" w:rsidP="006D4F6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sz w:val="24"/>
          <w:szCs w:val="24"/>
        </w:rPr>
        <w:t xml:space="preserve">Го́споди, поми́луй. </w:t>
      </w:r>
      <w:r w:rsidRPr="006D4F6C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60E3CE9E" w14:textId="77777777" w:rsidR="0066416E" w:rsidRPr="006D4F6C" w:rsidRDefault="00000000" w:rsidP="006D4F6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1E7A7FC8" w14:textId="77777777" w:rsidR="0066416E" w:rsidRPr="006D4F6C" w:rsidRDefault="00000000" w:rsidP="006D4F6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sz w:val="24"/>
          <w:szCs w:val="24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</w:t>
      </w:r>
      <w:r w:rsidRPr="006D4F6C">
        <w:rPr>
          <w:rFonts w:ascii="Times New Roman" w:hAnsi="Times New Roman" w:cs="Times New Roman"/>
          <w:sz w:val="24"/>
          <w:szCs w:val="24"/>
        </w:rPr>
        <w:lastRenderedPageBreak/>
        <w:t>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5C84E336" w14:textId="77777777" w:rsidR="0066416E" w:rsidRPr="006D4F6C" w:rsidRDefault="00000000" w:rsidP="006D4F6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6D4F6C">
        <w:rPr>
          <w:rFonts w:ascii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10D7A5D" w14:textId="77777777" w:rsidR="0066416E" w:rsidRPr="006D4F6C" w:rsidRDefault="00000000" w:rsidP="006D4F6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D4F6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D4F6C">
        <w:rPr>
          <w:rFonts w:ascii="Times New Roman" w:hAnsi="Times New Roman" w:cs="Times New Roman"/>
          <w:sz w:val="24"/>
          <w:szCs w:val="24"/>
        </w:rPr>
        <w:t>Амінь.</w:t>
      </w:r>
    </w:p>
    <w:p w14:paraId="2D1C2345" w14:textId="77777777" w:rsidR="0066416E" w:rsidRPr="006D4F6C" w:rsidRDefault="00000000" w:rsidP="006D4F6C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i/>
          <w:color w:val="FF0000"/>
          <w:sz w:val="24"/>
          <w:szCs w:val="24"/>
        </w:rPr>
        <w:t>Тропарі</w:t>
      </w:r>
    </w:p>
    <w:p w14:paraId="2B81CDAF" w14:textId="77777777" w:rsidR="0066416E" w:rsidRPr="006D4F6C" w:rsidRDefault="0066416E" w:rsidP="006D4F6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DBC6E38" w14:textId="77777777" w:rsidR="0066416E" w:rsidRPr="006D4F6C" w:rsidRDefault="00000000" w:rsidP="006D4F6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b/>
          <w:sz w:val="24"/>
          <w:szCs w:val="24"/>
        </w:rPr>
        <w:t xml:space="preserve">Слава: </w:t>
      </w:r>
    </w:p>
    <w:p w14:paraId="30DD244D" w14:textId="77777777" w:rsidR="0066416E" w:rsidRPr="006D4F6C" w:rsidRDefault="00000000" w:rsidP="006D4F6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b/>
          <w:sz w:val="24"/>
          <w:szCs w:val="24"/>
        </w:rPr>
        <w:t>І нині:</w:t>
      </w:r>
      <w:r w:rsidRPr="006D4F6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EC65C2A" w14:textId="77777777" w:rsidR="0066416E" w:rsidRPr="006D4F6C" w:rsidRDefault="0066416E" w:rsidP="006D4F6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0ACA87F6" w14:textId="77777777" w:rsidR="0066416E" w:rsidRPr="006D4F6C" w:rsidRDefault="00000000" w:rsidP="006D4F6C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i/>
          <w:color w:val="FF0000"/>
          <w:sz w:val="24"/>
          <w:szCs w:val="24"/>
        </w:rPr>
        <w:t>Єктенія усильного благання</w:t>
      </w:r>
    </w:p>
    <w:p w14:paraId="16CE8D89" w14:textId="77777777" w:rsidR="0066416E" w:rsidRPr="006D4F6C" w:rsidRDefault="00000000" w:rsidP="006D4F6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0D1877D8" w14:textId="77777777" w:rsidR="0066416E" w:rsidRPr="006D4F6C" w:rsidRDefault="00000000" w:rsidP="006D4F6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D4F6C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6D4F6C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7EBA6059" w14:textId="77777777" w:rsidR="0066416E" w:rsidRPr="006D4F6C" w:rsidRDefault="00000000" w:rsidP="006D4F6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sz w:val="24"/>
          <w:szCs w:val="24"/>
        </w:rPr>
        <w:t xml:space="preserve">Ще молимось 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 w:rsidRPr="006D4F6C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6D4F6C">
        <w:rPr>
          <w:rFonts w:ascii="Times New Roman" w:hAnsi="Times New Roman" w:cs="Times New Roman"/>
          <w:i/>
          <w:sz w:val="24"/>
          <w:szCs w:val="24"/>
        </w:rPr>
        <w:t>,</w:t>
      </w:r>
      <w:r w:rsidRPr="006D4F6C">
        <w:rPr>
          <w:rFonts w:ascii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 w:rsidRPr="006D4F6C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6D4F6C">
        <w:rPr>
          <w:rFonts w:ascii="Times New Roman" w:hAnsi="Times New Roman" w:cs="Times New Roman"/>
          <w:i/>
          <w:sz w:val="24"/>
          <w:szCs w:val="24"/>
        </w:rPr>
        <w:t>,</w:t>
      </w:r>
      <w:r w:rsidRPr="006D4F6C">
        <w:rPr>
          <w:rFonts w:ascii="Times New Roman" w:hAnsi="Times New Roman" w:cs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4F0F3017" w14:textId="77777777" w:rsidR="0066416E" w:rsidRPr="006D4F6C" w:rsidRDefault="00000000" w:rsidP="006D4F6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D4F6C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6D4F6C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14B4C2A4" w14:textId="77777777" w:rsidR="0066416E" w:rsidRPr="006D4F6C" w:rsidRDefault="00000000" w:rsidP="006D4F6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759BD0B6" w14:textId="77777777" w:rsidR="0066416E" w:rsidRPr="006D4F6C" w:rsidRDefault="00000000" w:rsidP="006D4F6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D4F6C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6D4F6C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75A2CCBA" w14:textId="77777777" w:rsidR="0066416E" w:rsidRPr="006D4F6C" w:rsidRDefault="00000000" w:rsidP="006D4F6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194EA18" w14:textId="77777777" w:rsidR="0066416E" w:rsidRPr="006D4F6C" w:rsidRDefault="00000000" w:rsidP="006D4F6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D4F6C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6D4F6C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48E54B32" w14:textId="77777777" w:rsidR="0066416E" w:rsidRPr="006D4F6C" w:rsidRDefault="00000000" w:rsidP="006D4F6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sz w:val="24"/>
          <w:szCs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14:paraId="1F82AB03" w14:textId="77777777" w:rsidR="0066416E" w:rsidRPr="006D4F6C" w:rsidRDefault="00000000" w:rsidP="006D4F6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6D4F6C">
        <w:rPr>
          <w:rFonts w:ascii="Times New Roman" w:hAnsi="Times New Roman" w:cs="Times New Roman"/>
          <w:sz w:val="24"/>
          <w:szCs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72E75BF7" w14:textId="77777777" w:rsidR="0066416E" w:rsidRPr="006D4F6C" w:rsidRDefault="00000000" w:rsidP="006D4F6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D4F6C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30C016AE" w14:textId="77777777" w:rsidR="0066416E" w:rsidRPr="006D4F6C" w:rsidRDefault="0066416E" w:rsidP="006D4F6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5432E61B" w14:textId="77777777" w:rsidR="0066416E" w:rsidRPr="006D4F6C" w:rsidRDefault="00000000" w:rsidP="006D4F6C">
      <w:pPr>
        <w:pStyle w:val="Heading2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i/>
          <w:color w:val="FF0000"/>
          <w:sz w:val="24"/>
          <w:szCs w:val="24"/>
        </w:rPr>
        <w:t>Середній відпуст</w:t>
      </w:r>
    </w:p>
    <w:p w14:paraId="3FB26BEE" w14:textId="77777777" w:rsidR="0066416E" w:rsidRPr="006D4F6C" w:rsidRDefault="00000000" w:rsidP="006D4F6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sz w:val="24"/>
          <w:szCs w:val="24"/>
        </w:rPr>
        <w:t>Прему́дрість!</w:t>
      </w:r>
    </w:p>
    <w:p w14:paraId="3AE3664C" w14:textId="77777777" w:rsidR="0066416E" w:rsidRPr="006D4F6C" w:rsidRDefault="00000000" w:rsidP="006D4F6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D4F6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D4F6C">
        <w:rPr>
          <w:rFonts w:ascii="Times New Roman" w:hAnsi="Times New Roman" w:cs="Times New Roman"/>
          <w:sz w:val="24"/>
          <w:szCs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40D84D79" w14:textId="77777777" w:rsidR="0066416E" w:rsidRPr="006D4F6C" w:rsidRDefault="00000000" w:rsidP="006D4F6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i/>
          <w:color w:val="FF4400"/>
          <w:sz w:val="24"/>
          <w:szCs w:val="24"/>
        </w:rPr>
        <w:lastRenderedPageBreak/>
        <w:t>Священник:</w:t>
      </w:r>
      <w:r w:rsidRPr="006D4F6C">
        <w:rPr>
          <w:rFonts w:ascii="Times New Roman" w:hAnsi="Times New Roman" w:cs="Times New Roman"/>
          <w:sz w:val="24"/>
          <w:szCs w:val="24"/>
        </w:rPr>
        <w:t xml:space="preserve"> Сла́ва Тобі́, Хри́сте Бо́же, упова́ння на́ше, сла́ва Тобі́!</w:t>
      </w:r>
    </w:p>
    <w:p w14:paraId="4520E8F5" w14:textId="77777777" w:rsidR="0066416E" w:rsidRPr="006D4F6C" w:rsidRDefault="00000000" w:rsidP="006D4F6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D4F6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D4F6C">
        <w:rPr>
          <w:rFonts w:ascii="Times New Roman" w:hAnsi="Times New Roman" w:cs="Times New Roman"/>
          <w:sz w:val="24"/>
          <w:szCs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RPr="006D4F6C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6D4F6C">
        <w:rPr>
          <w:rFonts w:ascii="Times New Roman" w:hAnsi="Times New Roman" w:cs="Times New Roman"/>
          <w:sz w:val="24"/>
          <w:szCs w:val="24"/>
        </w:rPr>
        <w:t xml:space="preserve"> Благослови́.</w:t>
      </w:r>
    </w:p>
    <w:p w14:paraId="1A95DC38" w14:textId="77777777" w:rsidR="0066416E" w:rsidRPr="006D4F6C" w:rsidRDefault="00000000" w:rsidP="006D4F6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6D4F6C">
        <w:rPr>
          <w:rFonts w:ascii="Times New Roman" w:hAnsi="Times New Roman" w:cs="Times New Roman"/>
          <w:sz w:val="24"/>
          <w:szCs w:val="24"/>
        </w:rPr>
        <w:t xml:space="preserve"> Христос, істинний Бог наш - молитвами пречистої Своєї Матері, заступництвом чесних небесних сил безтілесних, святих славних і всехвальних апостолів, і святого </w:t>
      </w:r>
      <w:r w:rsidRPr="006D4F6C">
        <w:rPr>
          <w:rFonts w:ascii="Times New Roman" w:hAnsi="Times New Roman" w:cs="Times New Roman"/>
          <w:i/>
          <w:iCs/>
          <w:sz w:val="24"/>
          <w:szCs w:val="24"/>
        </w:rPr>
        <w:t>(ім’я,</w:t>
      </w:r>
      <w:r w:rsidRPr="006D4F6C">
        <w:rPr>
          <w:rFonts w:ascii="Times New Roman" w:hAnsi="Times New Roman" w:cs="Times New Roman"/>
          <w:sz w:val="24"/>
          <w:szCs w:val="24"/>
        </w:rPr>
        <w:t xml:space="preserve"> </w:t>
      </w:r>
      <w:r w:rsidRPr="006D4F6C">
        <w:rPr>
          <w:rFonts w:ascii="Times New Roman" w:hAnsi="Times New Roman" w:cs="Times New Roman"/>
          <w:i/>
          <w:color w:val="FF4400"/>
          <w:sz w:val="24"/>
          <w:szCs w:val="24"/>
        </w:rPr>
        <w:t>якого є храм</w:t>
      </w:r>
      <w:r w:rsidRPr="006D4F6C">
        <w:rPr>
          <w:rFonts w:ascii="Times New Roman" w:hAnsi="Times New Roman" w:cs="Times New Roman"/>
          <w:sz w:val="24"/>
          <w:szCs w:val="24"/>
        </w:rPr>
        <w:t>), і свято́го (ім’я, якого є день), і всіх святих - помилує і спасе нас як благий і людинолюбний.</w:t>
      </w:r>
    </w:p>
    <w:p w14:paraId="022E0253" w14:textId="77777777" w:rsidR="0066416E" w:rsidRPr="006D4F6C" w:rsidRDefault="00000000" w:rsidP="006D4F6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D4F6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D4F6C">
        <w:rPr>
          <w:rFonts w:ascii="Times New Roman" w:hAnsi="Times New Roman" w:cs="Times New Roman"/>
          <w:sz w:val="24"/>
          <w:szCs w:val="24"/>
        </w:rPr>
        <w:t>Амінь.</w:t>
      </w:r>
    </w:p>
    <w:p w14:paraId="3A1BE38C" w14:textId="77777777" w:rsidR="0066416E" w:rsidRPr="006D4F6C" w:rsidRDefault="0066416E" w:rsidP="006D4F6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5AF550F2" w14:textId="77777777" w:rsidR="0066416E" w:rsidRPr="006D4F6C" w:rsidRDefault="00000000" w:rsidP="006D4F6C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i/>
          <w:color w:val="FF0000"/>
          <w:sz w:val="24"/>
          <w:szCs w:val="24"/>
        </w:rPr>
        <w:t>Після Вечірні</w:t>
      </w:r>
    </w:p>
    <w:p w14:paraId="102F31A7" w14:textId="77777777" w:rsidR="0066416E" w:rsidRPr="006D4F6C" w:rsidRDefault="00000000" w:rsidP="006D4F6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D4F6C">
        <w:rPr>
          <w:rFonts w:ascii="Times New Roman" w:hAnsi="Times New Roman" w:cs="Times New Roman"/>
          <w:sz w:val="24"/>
          <w:szCs w:val="24"/>
        </w:rPr>
        <w:t xml:space="preserve"> Під твою́ ми́лість прибіга́ємо, Богоро́дице Ді́во;* молитва́ми на́шими в скорбо́тах не погорди́,* але́ від бід ви́зволи нас, єди́на чи́ста і благослове́нна.</w:t>
      </w:r>
    </w:p>
    <w:p w14:paraId="7D90900F" w14:textId="77777777" w:rsidR="0066416E" w:rsidRPr="006D4F6C" w:rsidRDefault="00000000" w:rsidP="006D4F6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sz w:val="24"/>
          <w:szCs w:val="24"/>
        </w:rPr>
        <w:br w:type="page"/>
      </w:r>
    </w:p>
    <w:p w14:paraId="2DF378BA" w14:textId="77777777" w:rsidR="0066416E" w:rsidRPr="006D4F6C" w:rsidRDefault="00000000" w:rsidP="006D4F6C">
      <w:pPr>
        <w:pStyle w:val="Heading1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sz w:val="24"/>
          <w:szCs w:val="24"/>
        </w:rPr>
        <w:lastRenderedPageBreak/>
        <w:t>УТРЕНЯ</w:t>
      </w:r>
    </w:p>
    <w:p w14:paraId="706B32FC" w14:textId="77777777" w:rsidR="0066416E" w:rsidRPr="006D4F6C" w:rsidRDefault="00000000" w:rsidP="006D4F6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6D4F6C">
        <w:rPr>
          <w:rFonts w:ascii="Times New Roman" w:hAnsi="Times New Roman" w:cs="Times New Roman"/>
          <w:sz w:val="24"/>
          <w:szCs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 w14:paraId="5B8FEF52" w14:textId="77777777" w:rsidR="0066416E" w:rsidRPr="006D4F6C" w:rsidRDefault="00000000" w:rsidP="006D4F6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D4F6C">
        <w:rPr>
          <w:rFonts w:ascii="Times New Roman" w:hAnsi="Times New Roman" w:cs="Times New Roman"/>
          <w:color w:val="000000"/>
          <w:sz w:val="24"/>
          <w:szCs w:val="24"/>
        </w:rPr>
        <w:t xml:space="preserve"> Амі́нь.</w:t>
      </w:r>
    </w:p>
    <w:p w14:paraId="3BDD0DB5" w14:textId="77777777" w:rsidR="0066416E" w:rsidRPr="006D4F6C" w:rsidRDefault="00000000" w:rsidP="006D4F6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color w:val="000000"/>
          <w:sz w:val="24"/>
          <w:szCs w:val="24"/>
        </w:rPr>
        <w:t xml:space="preserve">Сла́ва во ви́шніх Бо́гу, і на землі́ мир,* в лю́дях благоволі́ння. </w:t>
      </w:r>
      <w:r w:rsidRPr="006D4F6C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2A63A854" w14:textId="77777777" w:rsidR="0066416E" w:rsidRPr="006D4F6C" w:rsidRDefault="00000000" w:rsidP="006D4F6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color w:val="000000"/>
          <w:sz w:val="24"/>
          <w:szCs w:val="24"/>
        </w:rPr>
        <w:t xml:space="preserve">Го́споди, гу́би мої́ відкри́й,* і уста́ мої́ сповістя́ть хвалу́ Твою́. </w:t>
      </w:r>
      <w:r w:rsidRPr="006D4F6C"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</w:p>
    <w:p w14:paraId="4C3D749C" w14:textId="77777777" w:rsidR="0066416E" w:rsidRPr="006D4F6C" w:rsidRDefault="00000000" w:rsidP="006D4F6C">
      <w:pPr>
        <w:pStyle w:val="Heading2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i/>
          <w:color w:val="FF0000"/>
          <w:sz w:val="24"/>
          <w:szCs w:val="24"/>
        </w:rPr>
        <w:t>Шестипсалм'я</w:t>
      </w:r>
    </w:p>
    <w:p w14:paraId="6CAF5332" w14:textId="77777777" w:rsidR="0066416E" w:rsidRPr="006D4F6C" w:rsidRDefault="00000000" w:rsidP="006D4F6C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 w:rsidRPr="006D4F6C">
        <w:rPr>
          <w:rFonts w:ascii="Times New Roman" w:hAnsi="Times New Roman" w:cs="Times New Roman"/>
          <w:i/>
          <w:color w:val="FF0000"/>
          <w:sz w:val="24"/>
          <w:szCs w:val="24"/>
        </w:rPr>
        <w:t>(У понеділок)</w:t>
      </w:r>
    </w:p>
    <w:p w14:paraId="1D178CCB" w14:textId="77777777" w:rsidR="0066416E" w:rsidRPr="006D4F6C" w:rsidRDefault="00000000" w:rsidP="006D4F6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2B810351" w14:textId="77777777" w:rsidR="0066416E" w:rsidRPr="006D4F6C" w:rsidRDefault="00000000" w:rsidP="006D4F6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14:paraId="0F68FD6A" w14:textId="77777777" w:rsidR="0066416E" w:rsidRPr="006D4F6C" w:rsidRDefault="00000000" w:rsidP="006D4F6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49CE8DD2" w14:textId="77777777" w:rsidR="0066416E" w:rsidRPr="006D4F6C" w:rsidRDefault="00000000" w:rsidP="006D4F6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1423819D" w14:textId="77777777" w:rsidR="0066416E" w:rsidRPr="006D4F6C" w:rsidRDefault="00000000" w:rsidP="006D4F6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14:paraId="31303316" w14:textId="77777777" w:rsidR="0066416E" w:rsidRPr="006D4F6C" w:rsidRDefault="00000000" w:rsidP="006D4F6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14:paraId="21249EAC" w14:textId="77777777" w:rsidR="0066416E" w:rsidRPr="006D4F6C" w:rsidRDefault="00000000" w:rsidP="006D4F6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14E7F17F" w14:textId="77777777" w:rsidR="0066416E" w:rsidRPr="006D4F6C" w:rsidRDefault="00000000" w:rsidP="006D4F6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14:paraId="212853C7" w14:textId="77777777" w:rsidR="0066416E" w:rsidRPr="006D4F6C" w:rsidRDefault="00000000" w:rsidP="006D4F6C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 w:rsidRPr="006D4F6C">
        <w:rPr>
          <w:rFonts w:ascii="Times New Roman" w:hAnsi="Times New Roman" w:cs="Times New Roman"/>
          <w:i/>
          <w:color w:val="FF0000"/>
          <w:sz w:val="24"/>
          <w:szCs w:val="24"/>
        </w:rPr>
        <w:t>(У вівторок)</w:t>
      </w:r>
    </w:p>
    <w:p w14:paraId="2322CD71" w14:textId="77777777" w:rsidR="0066416E" w:rsidRPr="006D4F6C" w:rsidRDefault="00000000" w:rsidP="006D4F6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09301ADB" w14:textId="77777777" w:rsidR="0066416E" w:rsidRPr="006D4F6C" w:rsidRDefault="00000000" w:rsidP="006D4F6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1582FCE2" w14:textId="77777777" w:rsidR="0066416E" w:rsidRPr="006D4F6C" w:rsidRDefault="00000000" w:rsidP="006D4F6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5D2C1BDA" w14:textId="77777777" w:rsidR="0066416E" w:rsidRPr="006D4F6C" w:rsidRDefault="00000000" w:rsidP="006D4F6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00356B6B" w14:textId="77777777" w:rsidR="0066416E" w:rsidRPr="006D4F6C" w:rsidRDefault="00000000" w:rsidP="006D4F6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14:paraId="1C668698" w14:textId="77777777" w:rsidR="0066416E" w:rsidRPr="006D4F6C" w:rsidRDefault="00000000" w:rsidP="006D4F6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14:paraId="24463AD5" w14:textId="77777777" w:rsidR="0066416E" w:rsidRPr="006D4F6C" w:rsidRDefault="00000000" w:rsidP="006D4F6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14:paraId="354BB56D" w14:textId="77777777" w:rsidR="0066416E" w:rsidRPr="006D4F6C" w:rsidRDefault="00000000" w:rsidP="006D4F6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14:paraId="347BEB58" w14:textId="77777777" w:rsidR="0066416E" w:rsidRPr="006D4F6C" w:rsidRDefault="00000000" w:rsidP="006D4F6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11005328" w14:textId="77777777" w:rsidR="0066416E" w:rsidRPr="006D4F6C" w:rsidRDefault="00000000" w:rsidP="006D4F6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5482E43F" w14:textId="77777777" w:rsidR="0066416E" w:rsidRPr="006D4F6C" w:rsidRDefault="00000000" w:rsidP="006D4F6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3C7B2000" w14:textId="77777777" w:rsidR="0066416E" w:rsidRPr="006D4F6C" w:rsidRDefault="00000000" w:rsidP="006D4F6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5A87750B" w14:textId="77777777" w:rsidR="0066416E" w:rsidRPr="006D4F6C" w:rsidRDefault="00000000" w:rsidP="006D4F6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sz w:val="24"/>
          <w:szCs w:val="24"/>
        </w:rPr>
        <w:lastRenderedPageBreak/>
        <w:t>Я, немов глухий, не чую,* і як німий, що уст своїх не відкриває.</w:t>
      </w:r>
    </w:p>
    <w:p w14:paraId="19A2070F" w14:textId="77777777" w:rsidR="0066416E" w:rsidRPr="006D4F6C" w:rsidRDefault="00000000" w:rsidP="006D4F6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sz w:val="24"/>
          <w:szCs w:val="24"/>
        </w:rPr>
        <w:t>Я став, немов людина, що не чує,* в устах якої одвіту немає.</w:t>
      </w:r>
    </w:p>
    <w:p w14:paraId="77F578AD" w14:textId="77777777" w:rsidR="0066416E" w:rsidRPr="006D4F6C" w:rsidRDefault="00000000" w:rsidP="006D4F6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1F2387D3" w14:textId="77777777" w:rsidR="0066416E" w:rsidRPr="006D4F6C" w:rsidRDefault="00000000" w:rsidP="006D4F6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311E709C" w14:textId="77777777" w:rsidR="0066416E" w:rsidRPr="006D4F6C" w:rsidRDefault="00000000" w:rsidP="006D4F6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sz w:val="24"/>
          <w:szCs w:val="24"/>
        </w:rPr>
        <w:t>Я бо ось-ось уже маю впасти,* і біль мій передо мною завжди.</w:t>
      </w:r>
    </w:p>
    <w:p w14:paraId="77D2EB08" w14:textId="77777777" w:rsidR="0066416E" w:rsidRPr="006D4F6C" w:rsidRDefault="00000000" w:rsidP="006D4F6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sz w:val="24"/>
          <w:szCs w:val="24"/>
        </w:rPr>
        <w:t>Я бо провину мою визнаю,* і гріхом моїм журюся.</w:t>
      </w:r>
    </w:p>
    <w:p w14:paraId="718F945B" w14:textId="77777777" w:rsidR="0066416E" w:rsidRPr="006D4F6C" w:rsidRDefault="00000000" w:rsidP="006D4F6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2C3B4A0A" w14:textId="77777777" w:rsidR="0066416E" w:rsidRPr="006D4F6C" w:rsidRDefault="00000000" w:rsidP="006D4F6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79943985" w14:textId="77777777" w:rsidR="0066416E" w:rsidRPr="006D4F6C" w:rsidRDefault="00000000" w:rsidP="006D4F6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14:paraId="466FA5FE" w14:textId="77777777" w:rsidR="0066416E" w:rsidRPr="006D4F6C" w:rsidRDefault="00000000" w:rsidP="006D4F6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14:paraId="443FD2B8" w14:textId="77777777" w:rsidR="0066416E" w:rsidRPr="006D4F6C" w:rsidRDefault="00000000" w:rsidP="006D4F6C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 w:rsidRPr="006D4F6C">
        <w:rPr>
          <w:rFonts w:ascii="Times New Roman" w:hAnsi="Times New Roman" w:cs="Times New Roman"/>
          <w:i/>
          <w:color w:val="FF0000"/>
          <w:sz w:val="24"/>
          <w:szCs w:val="24"/>
        </w:rPr>
        <w:t>(У середу)</w:t>
      </w:r>
    </w:p>
    <w:p w14:paraId="5F83C7B1" w14:textId="77777777" w:rsidR="0066416E" w:rsidRPr="006D4F6C" w:rsidRDefault="00000000" w:rsidP="006D4F6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sz w:val="24"/>
          <w:szCs w:val="24"/>
        </w:rPr>
        <w:t>Боже, ти Бог мій!* Тебе шукаю пильно.</w:t>
      </w:r>
    </w:p>
    <w:p w14:paraId="5D90ABE3" w14:textId="77777777" w:rsidR="0066416E" w:rsidRPr="006D4F6C" w:rsidRDefault="00000000" w:rsidP="006D4F6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121F1476" w14:textId="77777777" w:rsidR="0066416E" w:rsidRPr="006D4F6C" w:rsidRDefault="00000000" w:rsidP="006D4F6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4D60A30C" w14:textId="77777777" w:rsidR="0066416E" w:rsidRPr="006D4F6C" w:rsidRDefault="00000000" w:rsidP="006D4F6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0F5BD556" w14:textId="77777777" w:rsidR="0066416E" w:rsidRPr="006D4F6C" w:rsidRDefault="00000000" w:rsidP="006D4F6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5113ECC7" w14:textId="77777777" w:rsidR="0066416E" w:rsidRPr="006D4F6C" w:rsidRDefault="00000000" w:rsidP="006D4F6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046F7267" w14:textId="77777777" w:rsidR="0066416E" w:rsidRPr="006D4F6C" w:rsidRDefault="00000000" w:rsidP="006D4F6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4284804E" w14:textId="77777777" w:rsidR="0066416E" w:rsidRPr="006D4F6C" w:rsidRDefault="00000000" w:rsidP="006D4F6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703B1496" w14:textId="77777777" w:rsidR="0066416E" w:rsidRPr="006D4F6C" w:rsidRDefault="00000000" w:rsidP="006D4F6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14:paraId="2591C00C" w14:textId="77777777" w:rsidR="0066416E" w:rsidRPr="006D4F6C" w:rsidRDefault="00000000" w:rsidP="006D4F6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sz w:val="24"/>
          <w:szCs w:val="24"/>
        </w:rPr>
        <w:t>Ті ж, які чигають на мою душу,* зійдуть у безодні підземні.</w:t>
      </w:r>
    </w:p>
    <w:p w14:paraId="63814215" w14:textId="77777777" w:rsidR="0066416E" w:rsidRPr="006D4F6C" w:rsidRDefault="00000000" w:rsidP="006D4F6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14:paraId="70D10288" w14:textId="77777777" w:rsidR="0066416E" w:rsidRPr="006D4F6C" w:rsidRDefault="00000000" w:rsidP="006D4F6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1D5B129F" w14:textId="77777777" w:rsidR="0066416E" w:rsidRPr="006D4F6C" w:rsidRDefault="0066416E" w:rsidP="006D4F6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9E610F0" w14:textId="77777777" w:rsidR="0066416E" w:rsidRPr="006D4F6C" w:rsidRDefault="00000000" w:rsidP="006D4F6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1A24A35A" w14:textId="77777777" w:rsidR="0066416E" w:rsidRPr="006D4F6C" w:rsidRDefault="00000000" w:rsidP="006D4F6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 w:rsidRPr="006D4F6C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A9B7736" w14:textId="77777777" w:rsidR="0066416E" w:rsidRPr="006D4F6C" w:rsidRDefault="00000000" w:rsidP="006D4F6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sz w:val="24"/>
          <w:szCs w:val="24"/>
        </w:rPr>
        <w:t xml:space="preserve">Господи, помилуй. </w:t>
      </w:r>
      <w:r w:rsidRPr="006D4F6C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938F8FC" w14:textId="77777777" w:rsidR="0066416E" w:rsidRPr="006D4F6C" w:rsidRDefault="00000000" w:rsidP="006D4F6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69B48F05" w14:textId="77777777" w:rsidR="0066416E" w:rsidRPr="006D4F6C" w:rsidRDefault="0066416E" w:rsidP="006D4F6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EDFAADA" w14:textId="77777777" w:rsidR="0066416E" w:rsidRPr="006D4F6C" w:rsidRDefault="00000000" w:rsidP="006D4F6C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 w:rsidRPr="006D4F6C">
        <w:rPr>
          <w:rFonts w:ascii="Times New Roman" w:hAnsi="Times New Roman" w:cs="Times New Roman"/>
          <w:i/>
          <w:color w:val="FF0000"/>
          <w:sz w:val="24"/>
          <w:szCs w:val="24"/>
        </w:rPr>
        <w:t>(У четвер)</w:t>
      </w:r>
    </w:p>
    <w:p w14:paraId="75AA4695" w14:textId="77777777" w:rsidR="0066416E" w:rsidRPr="006D4F6C" w:rsidRDefault="00000000" w:rsidP="006D4F6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sz w:val="24"/>
          <w:szCs w:val="24"/>
        </w:rPr>
        <w:lastRenderedPageBreak/>
        <w:t>Господи, Боже мого спасіння,* я вдень кличу, і вночі перед тобою скаржусь.</w:t>
      </w:r>
    </w:p>
    <w:p w14:paraId="2062B6B8" w14:textId="77777777" w:rsidR="0066416E" w:rsidRPr="006D4F6C" w:rsidRDefault="00000000" w:rsidP="006D4F6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06087C9A" w14:textId="77777777" w:rsidR="0066416E" w:rsidRPr="006D4F6C" w:rsidRDefault="00000000" w:rsidP="006D4F6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14:paraId="0EA0C590" w14:textId="77777777" w:rsidR="0066416E" w:rsidRPr="006D4F6C" w:rsidRDefault="00000000" w:rsidP="006D4F6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48C7DFD5" w14:textId="77777777" w:rsidR="0066416E" w:rsidRPr="006D4F6C" w:rsidRDefault="00000000" w:rsidP="006D4F6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36E2C2E6" w14:textId="77777777" w:rsidR="0066416E" w:rsidRPr="006D4F6C" w:rsidRDefault="00000000" w:rsidP="006D4F6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345BC733" w14:textId="77777777" w:rsidR="0066416E" w:rsidRPr="006D4F6C" w:rsidRDefault="00000000" w:rsidP="006D4F6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sz w:val="24"/>
          <w:szCs w:val="24"/>
        </w:rPr>
        <w:t>Тяжить на мені твій гнів,* і всіма хвилями твоїми гнітиш мене.</w:t>
      </w:r>
    </w:p>
    <w:p w14:paraId="3FF5BA9B" w14:textId="77777777" w:rsidR="0066416E" w:rsidRPr="006D4F6C" w:rsidRDefault="00000000" w:rsidP="006D4F6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5104A64C" w14:textId="77777777" w:rsidR="0066416E" w:rsidRPr="006D4F6C" w:rsidRDefault="00000000" w:rsidP="006D4F6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3A6C9138" w14:textId="77777777" w:rsidR="0066416E" w:rsidRPr="006D4F6C" w:rsidRDefault="00000000" w:rsidP="006D4F6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720BE27D" w14:textId="77777777" w:rsidR="0066416E" w:rsidRPr="006D4F6C" w:rsidRDefault="00000000" w:rsidP="006D4F6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4CFCCABF" w14:textId="77777777" w:rsidR="0066416E" w:rsidRPr="006D4F6C" w:rsidRDefault="00000000" w:rsidP="006D4F6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18FAEC76" w14:textId="77777777" w:rsidR="0066416E" w:rsidRPr="006D4F6C" w:rsidRDefault="00000000" w:rsidP="006D4F6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6D4E33FF" w14:textId="77777777" w:rsidR="0066416E" w:rsidRPr="006D4F6C" w:rsidRDefault="00000000" w:rsidP="006D4F6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6C2DA243" w14:textId="77777777" w:rsidR="0066416E" w:rsidRPr="006D4F6C" w:rsidRDefault="00000000" w:rsidP="006D4F6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sz w:val="24"/>
          <w:szCs w:val="24"/>
        </w:rPr>
        <w:t>Я безталанний і конаю змалку,* я перебув страх твій − і умліваю.</w:t>
      </w:r>
    </w:p>
    <w:p w14:paraId="2DB6E272" w14:textId="77777777" w:rsidR="0066416E" w:rsidRPr="006D4F6C" w:rsidRDefault="00000000" w:rsidP="006D4F6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5C19FDDD" w14:textId="77777777" w:rsidR="0066416E" w:rsidRPr="006D4F6C" w:rsidRDefault="00000000" w:rsidP="006D4F6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6C2CE7F1" w14:textId="77777777" w:rsidR="0066416E" w:rsidRPr="006D4F6C" w:rsidRDefault="00000000" w:rsidP="006D4F6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11CAEE88" w14:textId="77777777" w:rsidR="0066416E" w:rsidRPr="006D4F6C" w:rsidRDefault="00000000" w:rsidP="006D4F6C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102 </w:t>
      </w:r>
      <w:r w:rsidRPr="006D4F6C">
        <w:rPr>
          <w:rFonts w:ascii="Times New Roman" w:hAnsi="Times New Roman" w:cs="Times New Roman"/>
          <w:i/>
          <w:color w:val="FF0000"/>
          <w:sz w:val="24"/>
          <w:szCs w:val="24"/>
        </w:rPr>
        <w:t>(У п'ятницю)</w:t>
      </w:r>
    </w:p>
    <w:p w14:paraId="312D9320" w14:textId="77777777" w:rsidR="0066416E" w:rsidRPr="006D4F6C" w:rsidRDefault="00000000" w:rsidP="006D4F6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sz w:val="24"/>
          <w:szCs w:val="24"/>
        </w:rPr>
        <w:t>Благослови, душе моя, Господа,* і все нутро моє − його святе ім'я.</w:t>
      </w:r>
    </w:p>
    <w:p w14:paraId="3C72038C" w14:textId="77777777" w:rsidR="0066416E" w:rsidRPr="006D4F6C" w:rsidRDefault="00000000" w:rsidP="006D4F6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7CFEF24A" w14:textId="77777777" w:rsidR="0066416E" w:rsidRPr="006D4F6C" w:rsidRDefault="00000000" w:rsidP="006D4F6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14:paraId="5BA1F851" w14:textId="77777777" w:rsidR="0066416E" w:rsidRPr="006D4F6C" w:rsidRDefault="00000000" w:rsidP="006D4F6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6FC029CB" w14:textId="77777777" w:rsidR="0066416E" w:rsidRPr="006D4F6C" w:rsidRDefault="00000000" w:rsidP="006D4F6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3A103FF1" w14:textId="77777777" w:rsidR="0066416E" w:rsidRPr="006D4F6C" w:rsidRDefault="00000000" w:rsidP="006D4F6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sz w:val="24"/>
          <w:szCs w:val="24"/>
        </w:rPr>
        <w:t>Господь творить правосуддя,* і суд усім прибитим.</w:t>
      </w:r>
    </w:p>
    <w:p w14:paraId="1C71C94F" w14:textId="77777777" w:rsidR="0066416E" w:rsidRPr="006D4F6C" w:rsidRDefault="00000000" w:rsidP="006D4F6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sz w:val="24"/>
          <w:szCs w:val="24"/>
        </w:rPr>
        <w:t>Він показав Мойсеєві свої дороги,* синам Ізраїля діла свої.</w:t>
      </w:r>
    </w:p>
    <w:p w14:paraId="54449D7C" w14:textId="77777777" w:rsidR="0066416E" w:rsidRPr="006D4F6C" w:rsidRDefault="00000000" w:rsidP="006D4F6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675A8A51" w14:textId="77777777" w:rsidR="0066416E" w:rsidRPr="006D4F6C" w:rsidRDefault="00000000" w:rsidP="006D4F6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14:paraId="17793153" w14:textId="77777777" w:rsidR="0066416E" w:rsidRPr="006D4F6C" w:rsidRDefault="00000000" w:rsidP="006D4F6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1F660636" w14:textId="77777777" w:rsidR="0066416E" w:rsidRPr="006D4F6C" w:rsidRDefault="00000000" w:rsidP="006D4F6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sz w:val="24"/>
          <w:szCs w:val="24"/>
        </w:rPr>
        <w:lastRenderedPageBreak/>
        <w:t>Бо як високо небо над землею,* така велика його милість над тими, що його бояться.</w:t>
      </w:r>
    </w:p>
    <w:p w14:paraId="2808FCEB" w14:textId="77777777" w:rsidR="0066416E" w:rsidRPr="006D4F6C" w:rsidRDefault="00000000" w:rsidP="006D4F6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sz w:val="24"/>
          <w:szCs w:val="24"/>
        </w:rPr>
        <w:t>Як далеко схід від заходу,* так віддалив він від нас злочинства наші.</w:t>
      </w:r>
    </w:p>
    <w:p w14:paraId="7BDB78CB" w14:textId="77777777" w:rsidR="0066416E" w:rsidRPr="006D4F6C" w:rsidRDefault="00000000" w:rsidP="006D4F6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sz w:val="24"/>
          <w:szCs w:val="24"/>
        </w:rPr>
        <w:t>Як батько милосердиться над синами,* так милосердиться Господь над тими, що його бояться.</w:t>
      </w:r>
    </w:p>
    <w:p w14:paraId="2DB5F125" w14:textId="77777777" w:rsidR="0066416E" w:rsidRPr="006D4F6C" w:rsidRDefault="00000000" w:rsidP="006D4F6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sz w:val="24"/>
          <w:szCs w:val="24"/>
        </w:rPr>
        <w:t>Він знає з чого ми зліплені,* він пам'ятає, що ми порох.</w:t>
      </w:r>
    </w:p>
    <w:p w14:paraId="37F0D369" w14:textId="77777777" w:rsidR="0066416E" w:rsidRPr="006D4F6C" w:rsidRDefault="00000000" w:rsidP="006D4F6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14:paraId="2CEB3B1D" w14:textId="77777777" w:rsidR="0066416E" w:rsidRPr="006D4F6C" w:rsidRDefault="00000000" w:rsidP="006D4F6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57478473" w14:textId="77777777" w:rsidR="0066416E" w:rsidRPr="006D4F6C" w:rsidRDefault="00000000" w:rsidP="006D4F6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6DB12377" w14:textId="77777777" w:rsidR="0066416E" w:rsidRPr="006D4F6C" w:rsidRDefault="00000000" w:rsidP="006D4F6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3FAA7774" w14:textId="77777777" w:rsidR="0066416E" w:rsidRPr="006D4F6C" w:rsidRDefault="00000000" w:rsidP="006D4F6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09B57449" w14:textId="77777777" w:rsidR="0066416E" w:rsidRPr="006D4F6C" w:rsidRDefault="00000000" w:rsidP="006D4F6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113AD184" w14:textId="77777777" w:rsidR="0066416E" w:rsidRPr="006D4F6C" w:rsidRDefault="00000000" w:rsidP="006D4F6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188462E3" w14:textId="77777777" w:rsidR="0066416E" w:rsidRPr="006D4F6C" w:rsidRDefault="00000000" w:rsidP="006D4F6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29D25F34" w14:textId="77777777" w:rsidR="0066416E" w:rsidRPr="006D4F6C" w:rsidRDefault="00000000" w:rsidP="006D4F6C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 w:rsidRPr="006D4F6C">
        <w:rPr>
          <w:rFonts w:ascii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14:paraId="069B2556" w14:textId="77777777" w:rsidR="0066416E" w:rsidRPr="006D4F6C" w:rsidRDefault="00000000" w:rsidP="006D4F6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08F406BF" w14:textId="77777777" w:rsidR="0066416E" w:rsidRPr="006D4F6C" w:rsidRDefault="00000000" w:rsidP="006D4F6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14B39133" w14:textId="77777777" w:rsidR="0066416E" w:rsidRPr="006D4F6C" w:rsidRDefault="00000000" w:rsidP="006D4F6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47D613C4" w14:textId="77777777" w:rsidR="0066416E" w:rsidRPr="006D4F6C" w:rsidRDefault="00000000" w:rsidP="006D4F6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7AC10F8E" w14:textId="77777777" w:rsidR="0066416E" w:rsidRPr="006D4F6C" w:rsidRDefault="00000000" w:rsidP="006D4F6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5B7EB41E" w14:textId="77777777" w:rsidR="0066416E" w:rsidRPr="006D4F6C" w:rsidRDefault="00000000" w:rsidP="006D4F6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26D0D491" w14:textId="77777777" w:rsidR="0066416E" w:rsidRPr="006D4F6C" w:rsidRDefault="00000000" w:rsidP="006D4F6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34778735" w14:textId="77777777" w:rsidR="0066416E" w:rsidRPr="006D4F6C" w:rsidRDefault="00000000" w:rsidP="006D4F6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688ACF7F" w14:textId="77777777" w:rsidR="0066416E" w:rsidRPr="006D4F6C" w:rsidRDefault="00000000" w:rsidP="006D4F6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sz w:val="24"/>
          <w:szCs w:val="24"/>
        </w:rPr>
        <w:t>Спаси мене, Господи, від ворогів моїх* – бо до тебе прибігаю.</w:t>
      </w:r>
    </w:p>
    <w:p w14:paraId="304733C6" w14:textId="77777777" w:rsidR="0066416E" w:rsidRPr="006D4F6C" w:rsidRDefault="00000000" w:rsidP="006D4F6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3699F757" w14:textId="77777777" w:rsidR="0066416E" w:rsidRPr="006D4F6C" w:rsidRDefault="00000000" w:rsidP="006D4F6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sz w:val="24"/>
          <w:szCs w:val="24"/>
        </w:rPr>
        <w:lastRenderedPageBreak/>
        <w:t>Живи мене, о Господи, імени твого ради,* у справедливості твоїй виведи з скорботи мою душу.</w:t>
      </w:r>
    </w:p>
    <w:p w14:paraId="4BB2983A" w14:textId="77777777" w:rsidR="0066416E" w:rsidRPr="006D4F6C" w:rsidRDefault="00000000" w:rsidP="006D4F6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1D86B7D3" w14:textId="77777777" w:rsidR="0066416E" w:rsidRPr="006D4F6C" w:rsidRDefault="00000000" w:rsidP="006D4F6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14:paraId="5446C975" w14:textId="77777777" w:rsidR="0066416E" w:rsidRPr="006D4F6C" w:rsidRDefault="00000000" w:rsidP="006D4F6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 w:rsidRPr="006D4F6C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3AAB62FF" w14:textId="77777777" w:rsidR="0066416E" w:rsidRPr="006D4F6C" w:rsidRDefault="0066416E" w:rsidP="006D4F6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C01B424" w14:textId="77777777" w:rsidR="0066416E" w:rsidRPr="006D4F6C" w:rsidRDefault="00000000" w:rsidP="006D4F6C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i/>
          <w:color w:val="FF0000"/>
          <w:sz w:val="24"/>
          <w:szCs w:val="24"/>
        </w:rPr>
        <w:t>Утренні молитви</w:t>
      </w:r>
    </w:p>
    <w:p w14:paraId="4868AB4F" w14:textId="77777777" w:rsidR="0066416E" w:rsidRPr="006D4F6C" w:rsidRDefault="00000000" w:rsidP="006D4F6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i/>
          <w:color w:val="FF0000"/>
          <w:sz w:val="24"/>
          <w:szCs w:val="24"/>
        </w:rPr>
        <w:t>Під час рецитування псалмів, Священник читає потиху перед св. дверми оці молитви:</w:t>
      </w:r>
    </w:p>
    <w:p w14:paraId="7280D48E" w14:textId="77777777" w:rsidR="0066416E" w:rsidRPr="006D4F6C" w:rsidRDefault="00000000" w:rsidP="006D4F6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color w:val="FF0000"/>
          <w:sz w:val="24"/>
          <w:szCs w:val="24"/>
        </w:rPr>
        <w:t xml:space="preserve">1. </w:t>
      </w:r>
      <w:r w:rsidRPr="006D4F6C">
        <w:rPr>
          <w:rFonts w:ascii="Times New Roman" w:hAnsi="Times New Roman" w:cs="Times New Roman"/>
          <w:sz w:val="24"/>
          <w:szCs w:val="24"/>
        </w:rPr>
        <w:t xml:space="preserve">Благодаримо </w:t>
      </w:r>
      <w:r w:rsidRPr="006D4F6C">
        <w:rPr>
          <w:rFonts w:ascii="Times New Roman" w:hAnsi="Times New Roman" w:cs="Times New Roman"/>
          <w:color w:val="000000"/>
          <w:sz w:val="24"/>
          <w:szCs w:val="24"/>
        </w:rPr>
        <w:t>Т</w:t>
      </w:r>
      <w:r w:rsidRPr="006D4F6C">
        <w:rPr>
          <w:rFonts w:ascii="Times New Roman" w:hAnsi="Times New Roman" w:cs="Times New Roman"/>
          <w:sz w:val="24"/>
          <w:szCs w:val="24"/>
        </w:rPr>
        <w:t>е</w:t>
      </w:r>
      <w:r w:rsidRPr="006D4F6C">
        <w:rPr>
          <w:rFonts w:ascii="Times New Roman" w:hAnsi="Times New Roman" w:cs="Times New Roman"/>
          <w:color w:val="000000"/>
          <w:sz w:val="24"/>
          <w:szCs w:val="24"/>
        </w:rPr>
        <w:t>б</w:t>
      </w:r>
      <w:r w:rsidRPr="006D4F6C">
        <w:rPr>
          <w:rFonts w:ascii="Times New Roman" w:hAnsi="Times New Roman" w:cs="Times New Roman"/>
          <w:sz w:val="24"/>
          <w:szCs w:val="24"/>
        </w:rPr>
        <w:t>е</w:t>
      </w:r>
      <w:r w:rsidRPr="006D4F6C">
        <w:rPr>
          <w:rFonts w:ascii="Times New Roman" w:hAnsi="Times New Roman" w:cs="Times New Roman"/>
          <w:color w:val="000000"/>
          <w:sz w:val="24"/>
          <w:szCs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53674A24" w14:textId="77777777" w:rsidR="0066416E" w:rsidRPr="006D4F6C" w:rsidRDefault="00000000" w:rsidP="006D4F6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color w:val="FF0000"/>
          <w:sz w:val="24"/>
          <w:szCs w:val="24"/>
        </w:rPr>
        <w:t xml:space="preserve">2. </w:t>
      </w:r>
      <w:r w:rsidRPr="006D4F6C">
        <w:rPr>
          <w:rFonts w:ascii="Times New Roman" w:hAnsi="Times New Roman" w:cs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3C9418FA" w14:textId="77777777" w:rsidR="0066416E" w:rsidRPr="006D4F6C" w:rsidRDefault="00000000" w:rsidP="006D4F6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color w:val="FF0000"/>
          <w:sz w:val="24"/>
          <w:szCs w:val="24"/>
        </w:rPr>
        <w:t>3.</w:t>
      </w:r>
      <w:r w:rsidRPr="006D4F6C">
        <w:rPr>
          <w:rFonts w:ascii="Times New Roman" w:hAnsi="Times New Roman" w:cs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188EF6C1" w14:textId="77777777" w:rsidR="0066416E" w:rsidRPr="006D4F6C" w:rsidRDefault="00000000" w:rsidP="006D4F6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color w:val="FF0000"/>
          <w:sz w:val="24"/>
          <w:szCs w:val="24"/>
        </w:rPr>
        <w:t>4.</w:t>
      </w:r>
      <w:r w:rsidRPr="006D4F6C">
        <w:rPr>
          <w:rFonts w:ascii="Times New Roman" w:hAnsi="Times New Roman" w:cs="Times New Roman"/>
          <w:color w:val="000000"/>
          <w:sz w:val="24"/>
          <w:szCs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 w:rsidRPr="006D4F6C">
        <w:rPr>
          <w:rFonts w:ascii="Times New Roman" w:hAnsi="Times New Roman" w:cs="Times New Roman"/>
          <w:sz w:val="24"/>
          <w:szCs w:val="24"/>
        </w:rPr>
        <w:t xml:space="preserve">благодаримо </w:t>
      </w:r>
      <w:r w:rsidRPr="006D4F6C">
        <w:rPr>
          <w:rFonts w:ascii="Times New Roman" w:hAnsi="Times New Roman" w:cs="Times New Roman"/>
          <w:color w:val="000000"/>
          <w:sz w:val="24"/>
          <w:szCs w:val="24"/>
        </w:rPr>
        <w:t>Т</w:t>
      </w:r>
      <w:r w:rsidRPr="006D4F6C">
        <w:rPr>
          <w:rFonts w:ascii="Times New Roman" w:hAnsi="Times New Roman" w:cs="Times New Roman"/>
          <w:sz w:val="24"/>
          <w:szCs w:val="24"/>
        </w:rPr>
        <w:t>ебе</w:t>
      </w:r>
      <w:r w:rsidRPr="006D4F6C">
        <w:rPr>
          <w:rFonts w:ascii="Times New Roman" w:hAnsi="Times New Roman" w:cs="Times New Roman"/>
          <w:color w:val="000000"/>
          <w:sz w:val="24"/>
          <w:szCs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 w:rsidRPr="006D4F6C">
        <w:rPr>
          <w:rFonts w:ascii="Times New Roman" w:hAnsi="Times New Roman" w:cs="Times New Roman"/>
          <w:sz w:val="24"/>
          <w:szCs w:val="24"/>
        </w:rPr>
        <w:t>благ</w:t>
      </w:r>
      <w:r w:rsidRPr="006D4F6C">
        <w:rPr>
          <w:rFonts w:ascii="Times New Roman" w:hAnsi="Times New Roman" w:cs="Times New Roman"/>
          <w:color w:val="000000"/>
          <w:sz w:val="24"/>
          <w:szCs w:val="24"/>
        </w:rPr>
        <w:t xml:space="preserve"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</w:t>
      </w:r>
      <w:r w:rsidRPr="006D4F6C">
        <w:rPr>
          <w:rFonts w:ascii="Times New Roman" w:hAnsi="Times New Roman" w:cs="Times New Roman"/>
          <w:color w:val="000000"/>
          <w:sz w:val="24"/>
          <w:szCs w:val="24"/>
        </w:rPr>
        <w:lastRenderedPageBreak/>
        <w:t>Ти Бог милости і ласк, і любови, і Тобі славу возсилаємо: Отцю, і Сину, і Святому Духові, нині і повсякчас, і на віки віків. Амінь.</w:t>
      </w:r>
    </w:p>
    <w:p w14:paraId="3F9D0BFA" w14:textId="77777777" w:rsidR="0066416E" w:rsidRPr="006D4F6C" w:rsidRDefault="00000000" w:rsidP="006D4F6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color w:val="FF0000"/>
          <w:sz w:val="24"/>
          <w:szCs w:val="24"/>
        </w:rPr>
        <w:t>5.</w:t>
      </w:r>
      <w:r w:rsidRPr="006D4F6C">
        <w:rPr>
          <w:rFonts w:ascii="Times New Roman" w:hAnsi="Times New Roman" w:cs="Times New Roman"/>
          <w:color w:val="000000"/>
          <w:sz w:val="24"/>
          <w:szCs w:val="24"/>
        </w:rPr>
        <w:t xml:space="preserve"> Скарб</w:t>
      </w:r>
      <w:r w:rsidRPr="006D4F6C">
        <w:rPr>
          <w:rFonts w:ascii="Times New Roman" w:hAnsi="Times New Roman" w:cs="Times New Roman"/>
          <w:sz w:val="24"/>
          <w:szCs w:val="24"/>
        </w:rPr>
        <w:t>нице</w:t>
      </w:r>
      <w:r w:rsidRPr="006D4F6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6D4F6C">
        <w:rPr>
          <w:rFonts w:ascii="Times New Roman" w:hAnsi="Times New Roman" w:cs="Times New Roman"/>
          <w:sz w:val="24"/>
          <w:szCs w:val="24"/>
        </w:rPr>
        <w:t>благ</w:t>
      </w:r>
      <w:r w:rsidRPr="006D4F6C">
        <w:rPr>
          <w:rFonts w:ascii="Times New Roman" w:hAnsi="Times New Roman" w:cs="Times New Roman"/>
          <w:color w:val="000000"/>
          <w:sz w:val="24"/>
          <w:szCs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 w14:paraId="06E142B3" w14:textId="77777777" w:rsidR="0066416E" w:rsidRPr="006D4F6C" w:rsidRDefault="00000000" w:rsidP="006D4F6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color w:val="FF0000"/>
          <w:sz w:val="24"/>
          <w:szCs w:val="24"/>
        </w:rPr>
        <w:t xml:space="preserve">6. </w:t>
      </w:r>
      <w:r w:rsidRPr="006D4F6C">
        <w:rPr>
          <w:rFonts w:ascii="Times New Roman" w:hAnsi="Times New Roman" w:cs="Times New Roman"/>
          <w:sz w:val="24"/>
          <w:szCs w:val="24"/>
        </w:rPr>
        <w:t>Благодаримо</w:t>
      </w:r>
      <w:r w:rsidRPr="006D4F6C">
        <w:rPr>
          <w:rFonts w:ascii="Times New Roman" w:hAnsi="Times New Roman" w:cs="Times New Roman"/>
          <w:color w:val="000000"/>
          <w:sz w:val="24"/>
          <w:szCs w:val="24"/>
        </w:rPr>
        <w:t xml:space="preserve"> Т</w:t>
      </w:r>
      <w:r w:rsidRPr="006D4F6C">
        <w:rPr>
          <w:rFonts w:ascii="Times New Roman" w:hAnsi="Times New Roman" w:cs="Times New Roman"/>
          <w:sz w:val="24"/>
          <w:szCs w:val="24"/>
        </w:rPr>
        <w:t>е</w:t>
      </w:r>
      <w:r w:rsidRPr="006D4F6C">
        <w:rPr>
          <w:rFonts w:ascii="Times New Roman" w:hAnsi="Times New Roman" w:cs="Times New Roman"/>
          <w:color w:val="000000"/>
          <w:sz w:val="24"/>
          <w:szCs w:val="24"/>
        </w:rPr>
        <w:t>б</w:t>
      </w:r>
      <w:r w:rsidRPr="006D4F6C">
        <w:rPr>
          <w:rFonts w:ascii="Times New Roman" w:hAnsi="Times New Roman" w:cs="Times New Roman"/>
          <w:sz w:val="24"/>
          <w:szCs w:val="24"/>
        </w:rPr>
        <w:t>е</w:t>
      </w:r>
      <w:r w:rsidRPr="006D4F6C">
        <w:rPr>
          <w:rFonts w:ascii="Times New Roman" w:hAnsi="Times New Roman" w:cs="Times New Roman"/>
          <w:color w:val="000000"/>
          <w:sz w:val="24"/>
          <w:szCs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 w14:paraId="0AC88E71" w14:textId="77777777" w:rsidR="0066416E" w:rsidRPr="006D4F6C" w:rsidRDefault="00000000" w:rsidP="006D4F6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color w:val="FF0000"/>
          <w:sz w:val="24"/>
          <w:szCs w:val="24"/>
        </w:rPr>
        <w:t>7.</w:t>
      </w:r>
      <w:r w:rsidRPr="006D4F6C">
        <w:rPr>
          <w:rFonts w:ascii="Times New Roman" w:hAnsi="Times New Roman" w:cs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4B0D4E7B" w14:textId="77777777" w:rsidR="0066416E" w:rsidRPr="006D4F6C" w:rsidRDefault="00000000" w:rsidP="006D4F6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color w:val="FF0000"/>
          <w:sz w:val="24"/>
          <w:szCs w:val="24"/>
        </w:rPr>
        <w:t xml:space="preserve">8. </w:t>
      </w:r>
      <w:r w:rsidRPr="006D4F6C">
        <w:rPr>
          <w:rFonts w:ascii="Times New Roman" w:hAnsi="Times New Roman" w:cs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58889ED2" w14:textId="77777777" w:rsidR="0066416E" w:rsidRPr="006D4F6C" w:rsidRDefault="00000000" w:rsidP="006D4F6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color w:val="FF0000"/>
          <w:sz w:val="24"/>
          <w:szCs w:val="24"/>
        </w:rPr>
        <w:t>9.</w:t>
      </w:r>
      <w:r w:rsidRPr="006D4F6C"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</w:t>
      </w:r>
      <w:r w:rsidRPr="006D4F6C">
        <w:rPr>
          <w:rFonts w:ascii="Times New Roman" w:hAnsi="Times New Roman" w:cs="Times New Roman"/>
          <w:color w:val="000000"/>
          <w:sz w:val="24"/>
          <w:szCs w:val="24"/>
        </w:rPr>
        <w:lastRenderedPageBreak/>
        <w:t>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 w14:paraId="0C41CBD6" w14:textId="77777777" w:rsidR="0066416E" w:rsidRPr="006D4F6C" w:rsidRDefault="00000000" w:rsidP="006D4F6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color w:val="FF0000"/>
          <w:sz w:val="24"/>
          <w:szCs w:val="24"/>
        </w:rPr>
        <w:t>10.</w:t>
      </w:r>
      <w:r w:rsidRPr="006D4F6C">
        <w:rPr>
          <w:rFonts w:ascii="Times New Roman" w:hAnsi="Times New Roman" w:cs="Times New Roman"/>
          <w:color w:val="000000"/>
          <w:sz w:val="24"/>
          <w:szCs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533599A6" w14:textId="77777777" w:rsidR="0066416E" w:rsidRPr="006D4F6C" w:rsidRDefault="00000000" w:rsidP="006D4F6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color w:val="FF0000"/>
          <w:sz w:val="24"/>
          <w:szCs w:val="24"/>
        </w:rPr>
        <w:t xml:space="preserve">11. </w:t>
      </w:r>
      <w:r w:rsidRPr="006D4F6C">
        <w:rPr>
          <w:rFonts w:ascii="Times New Roman" w:hAnsi="Times New Roman" w:cs="Times New Roman"/>
          <w:color w:val="000000"/>
          <w:sz w:val="24"/>
          <w:szCs w:val="24"/>
        </w:rPr>
        <w:t xml:space="preserve">Хвалимо, співаємо, благословимо і </w:t>
      </w:r>
      <w:r w:rsidRPr="006D4F6C">
        <w:rPr>
          <w:rFonts w:ascii="Times New Roman" w:hAnsi="Times New Roman" w:cs="Times New Roman"/>
          <w:sz w:val="24"/>
          <w:szCs w:val="24"/>
        </w:rPr>
        <w:t>благодаримо</w:t>
      </w:r>
      <w:r w:rsidRPr="006D4F6C">
        <w:rPr>
          <w:rFonts w:ascii="Times New Roman" w:hAnsi="Times New Roman" w:cs="Times New Roman"/>
          <w:color w:val="000000"/>
          <w:sz w:val="24"/>
          <w:szCs w:val="24"/>
        </w:rPr>
        <w:t xml:space="preserve"> Т</w:t>
      </w:r>
      <w:r w:rsidRPr="006D4F6C">
        <w:rPr>
          <w:rFonts w:ascii="Times New Roman" w:hAnsi="Times New Roman" w:cs="Times New Roman"/>
          <w:sz w:val="24"/>
          <w:szCs w:val="24"/>
        </w:rPr>
        <w:t>ебе</w:t>
      </w:r>
      <w:r w:rsidRPr="006D4F6C">
        <w:rPr>
          <w:rFonts w:ascii="Times New Roman" w:hAnsi="Times New Roman" w:cs="Times New Roman"/>
          <w:color w:val="000000"/>
          <w:sz w:val="24"/>
          <w:szCs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14:paraId="4A544507" w14:textId="77777777" w:rsidR="0066416E" w:rsidRPr="006D4F6C" w:rsidRDefault="0066416E" w:rsidP="006D4F6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DE90193" w14:textId="77777777" w:rsidR="0066416E" w:rsidRPr="006D4F6C" w:rsidRDefault="00000000" w:rsidP="006D4F6C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i/>
          <w:color w:val="FF0000"/>
          <w:sz w:val="24"/>
          <w:szCs w:val="24"/>
        </w:rPr>
        <w:t>Велика єктенія</w:t>
      </w:r>
    </w:p>
    <w:p w14:paraId="0EEE2AB0" w14:textId="77777777" w:rsidR="0066416E" w:rsidRPr="006D4F6C" w:rsidRDefault="00000000" w:rsidP="006D4F6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61E863F3" w14:textId="77777777" w:rsidR="0066416E" w:rsidRPr="006D4F6C" w:rsidRDefault="00000000" w:rsidP="006D4F6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D4F6C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2B4F3C18" w14:textId="77777777" w:rsidR="0066416E" w:rsidRPr="006D4F6C" w:rsidRDefault="00000000" w:rsidP="006D4F6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19C11DE4" w14:textId="77777777" w:rsidR="0066416E" w:rsidRPr="006D4F6C" w:rsidRDefault="00000000" w:rsidP="006D4F6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D4F6C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20A47E02" w14:textId="77777777" w:rsidR="0066416E" w:rsidRPr="006D4F6C" w:rsidRDefault="00000000" w:rsidP="006D4F6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6182E5D2" w14:textId="77777777" w:rsidR="0066416E" w:rsidRPr="006D4F6C" w:rsidRDefault="00000000" w:rsidP="006D4F6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D4F6C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75B793FC" w14:textId="77777777" w:rsidR="0066416E" w:rsidRPr="006D4F6C" w:rsidRDefault="00000000" w:rsidP="006D4F6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1EB51D90" w14:textId="77777777" w:rsidR="0066416E" w:rsidRPr="006D4F6C" w:rsidRDefault="00000000" w:rsidP="006D4F6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D4F6C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253BF043" w14:textId="77777777" w:rsidR="0066416E" w:rsidRPr="006D4F6C" w:rsidRDefault="00000000" w:rsidP="006D4F6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color w:val="000000"/>
          <w:sz w:val="24"/>
          <w:szCs w:val="24"/>
        </w:rPr>
        <w:t xml:space="preserve">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 w:rsidRPr="006D4F6C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6D4F6C"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 w:rsidRPr="006D4F6C">
        <w:rPr>
          <w:rFonts w:ascii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 w:rsidRPr="006D4F6C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6D4F6C"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 w:rsidRPr="006D4F6C">
        <w:rPr>
          <w:rFonts w:ascii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077CF0BE" w14:textId="77777777" w:rsidR="0066416E" w:rsidRPr="006D4F6C" w:rsidRDefault="00000000" w:rsidP="006D4F6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D4F6C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F2C578D" w14:textId="77777777" w:rsidR="0066416E" w:rsidRPr="006D4F6C" w:rsidRDefault="00000000" w:rsidP="006D4F6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color w:val="000000"/>
          <w:sz w:val="24"/>
          <w:szCs w:val="24"/>
        </w:rPr>
        <w:lastRenderedPageBreak/>
        <w:t>За Богом бережений народ наш, за правління і все військо Господеві помолімся.</w:t>
      </w:r>
    </w:p>
    <w:p w14:paraId="4327B4B5" w14:textId="77777777" w:rsidR="0066416E" w:rsidRPr="006D4F6C" w:rsidRDefault="00000000" w:rsidP="006D4F6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D4F6C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54C6097" w14:textId="77777777" w:rsidR="0066416E" w:rsidRPr="006D4F6C" w:rsidRDefault="00000000" w:rsidP="006D4F6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color w:val="000000"/>
          <w:sz w:val="24"/>
          <w:szCs w:val="24"/>
        </w:rPr>
        <w:t xml:space="preserve">За місто це </w:t>
      </w:r>
      <w:r w:rsidRPr="006D4F6C">
        <w:rPr>
          <w:rFonts w:ascii="Times New Roman" w:hAnsi="Times New Roman" w:cs="Times New Roman"/>
          <w:sz w:val="24"/>
          <w:szCs w:val="24"/>
        </w:rPr>
        <w:t>(</w:t>
      </w:r>
      <w:r w:rsidRPr="006D4F6C"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 w:rsidRPr="006D4F6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D4F6C">
        <w:rPr>
          <w:rFonts w:ascii="Times New Roman" w:hAnsi="Times New Roman" w:cs="Times New Roman"/>
          <w:sz w:val="24"/>
          <w:szCs w:val="24"/>
        </w:rPr>
        <w:t xml:space="preserve">за село це, </w:t>
      </w:r>
      <w:r w:rsidRPr="006D4F6C"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 w:rsidRPr="006D4F6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D4F6C">
        <w:rPr>
          <w:rFonts w:ascii="Times New Roman" w:hAnsi="Times New Roman" w:cs="Times New Roman"/>
          <w:sz w:val="24"/>
          <w:szCs w:val="24"/>
        </w:rPr>
        <w:t>за святу обитель цю)</w:t>
      </w:r>
      <w:r w:rsidRPr="006D4F6C">
        <w:rPr>
          <w:rFonts w:ascii="Times New Roman" w:hAnsi="Times New Roman" w:cs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3E225CB8" w14:textId="77777777" w:rsidR="0066416E" w:rsidRPr="006D4F6C" w:rsidRDefault="00000000" w:rsidP="006D4F6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D4F6C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74BCCD8" w14:textId="77777777" w:rsidR="0066416E" w:rsidRPr="006D4F6C" w:rsidRDefault="00000000" w:rsidP="006D4F6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41FE57AE" w14:textId="77777777" w:rsidR="0066416E" w:rsidRPr="006D4F6C" w:rsidRDefault="00000000" w:rsidP="006D4F6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D4F6C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576868D" w14:textId="77777777" w:rsidR="0066416E" w:rsidRPr="006D4F6C" w:rsidRDefault="00000000" w:rsidP="006D4F6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3F14AEFB" w14:textId="77777777" w:rsidR="0066416E" w:rsidRPr="006D4F6C" w:rsidRDefault="00000000" w:rsidP="006D4F6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D4F6C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1789B245" w14:textId="77777777" w:rsidR="0066416E" w:rsidRPr="006D4F6C" w:rsidRDefault="00000000" w:rsidP="006D4F6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1888C7CD" w14:textId="77777777" w:rsidR="0066416E" w:rsidRPr="006D4F6C" w:rsidRDefault="00000000" w:rsidP="006D4F6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D4F6C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265C8EE" w14:textId="77777777" w:rsidR="0066416E" w:rsidRPr="006D4F6C" w:rsidRDefault="00000000" w:rsidP="006D4F6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25DA3AEA" w14:textId="77777777" w:rsidR="0066416E" w:rsidRPr="006D4F6C" w:rsidRDefault="00000000" w:rsidP="006D4F6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D4F6C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012DE6D" w14:textId="77777777" w:rsidR="0066416E" w:rsidRPr="006D4F6C" w:rsidRDefault="00000000" w:rsidP="006D4F6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2EEBD703" w14:textId="77777777" w:rsidR="0066416E" w:rsidRPr="006D4F6C" w:rsidRDefault="00000000" w:rsidP="006D4F6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D4F6C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28A458A5" w14:textId="77777777" w:rsidR="0066416E" w:rsidRPr="006D4F6C" w:rsidRDefault="00000000" w:rsidP="006D4F6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sz w:val="24"/>
          <w:szCs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43E98184" w14:textId="77777777" w:rsidR="0066416E" w:rsidRPr="006D4F6C" w:rsidRDefault="00000000" w:rsidP="006D4F6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6D4F6C">
        <w:rPr>
          <w:rFonts w:ascii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701A7B0B" w14:textId="77777777" w:rsidR="0066416E" w:rsidRPr="006D4F6C" w:rsidRDefault="00000000" w:rsidP="006D4F6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D4F6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D4F6C">
        <w:rPr>
          <w:rFonts w:ascii="Times New Roman" w:hAnsi="Times New Roman" w:cs="Times New Roman"/>
          <w:sz w:val="24"/>
          <w:szCs w:val="24"/>
        </w:rPr>
        <w:t>Амінь.</w:t>
      </w:r>
    </w:p>
    <w:p w14:paraId="42EF49E2" w14:textId="77777777" w:rsidR="0066416E" w:rsidRPr="006D4F6C" w:rsidRDefault="0066416E" w:rsidP="006D4F6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0F24ABA" w14:textId="77777777" w:rsidR="0066416E" w:rsidRPr="006D4F6C" w:rsidRDefault="00000000" w:rsidP="006D4F6C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Бог Господь... (Пс. 117), глас </w:t>
      </w:r>
      <w:r w:rsidRPr="006D4F6C">
        <w:rPr>
          <w:rFonts w:ascii="Times New Roman" w:hAnsi="Times New Roman" w:cs="Times New Roman"/>
          <w:i/>
          <w:color w:val="FF0000"/>
          <w:sz w:val="24"/>
          <w:szCs w:val="24"/>
          <w:highlight w:val="yellow"/>
        </w:rPr>
        <w:t>?</w:t>
      </w:r>
    </w:p>
    <w:p w14:paraId="1A29A36E" w14:textId="77777777" w:rsidR="0066416E" w:rsidRPr="006D4F6C" w:rsidRDefault="00000000" w:rsidP="006D4F6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b/>
          <w:color w:val="000000"/>
          <w:sz w:val="24"/>
          <w:szCs w:val="24"/>
        </w:rPr>
        <w:t>Бог – Госпо́дь, і яви́вся нам; благослове́н, хто йде в ім'я́ Госпо́днє.</w:t>
      </w:r>
    </w:p>
    <w:p w14:paraId="4A6F6EFA" w14:textId="43766D09" w:rsidR="0066416E" w:rsidRPr="006D4F6C" w:rsidRDefault="00000000" w:rsidP="006D4F6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6D4F6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6D4F6C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Прославля́йте Го́спода, бо Він </w:t>
      </w:r>
      <w:r w:rsidR="00FA791E" w:rsidRPr="006D4F6C">
        <w:rPr>
          <w:rFonts w:ascii="Times New Roman" w:hAnsi="Times New Roman" w:cs="Times New Roman"/>
          <w:color w:val="000000"/>
          <w:sz w:val="24"/>
          <w:szCs w:val="24"/>
          <w:u w:val="single"/>
          <w:lang w:val="uk-UA"/>
        </w:rPr>
        <w:t>благий</w:t>
      </w:r>
      <w:r w:rsidRPr="006D4F6C">
        <w:rPr>
          <w:rFonts w:ascii="Times New Roman" w:hAnsi="Times New Roman" w:cs="Times New Roman"/>
          <w:color w:val="000000"/>
          <w:sz w:val="24"/>
          <w:szCs w:val="24"/>
          <w:u w:val="single"/>
        </w:rPr>
        <w:t>, бо ми́лість Його́ ві́чна.</w:t>
      </w:r>
    </w:p>
    <w:p w14:paraId="3001599E" w14:textId="77777777" w:rsidR="0066416E" w:rsidRPr="006D4F6C" w:rsidRDefault="00000000" w:rsidP="006D4F6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6D4F6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D4F6C">
        <w:rPr>
          <w:rFonts w:ascii="Times New Roman" w:hAnsi="Times New Roman" w:cs="Times New Roman"/>
          <w:color w:val="000000"/>
          <w:sz w:val="24"/>
          <w:szCs w:val="24"/>
          <w:u w:val="single"/>
        </w:rPr>
        <w:t>Вони́ навко́ло обступи́ли мене́, але́ я ім'я́м Госпо́днім перемо́жу їх.</w:t>
      </w:r>
    </w:p>
    <w:p w14:paraId="3ED7D259" w14:textId="77777777" w:rsidR="0066416E" w:rsidRPr="006D4F6C" w:rsidRDefault="00000000" w:rsidP="006D4F6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6D4F6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D4F6C">
        <w:rPr>
          <w:rFonts w:ascii="Times New Roman" w:hAnsi="Times New Roman" w:cs="Times New Roman"/>
          <w:color w:val="000000"/>
          <w:sz w:val="24"/>
          <w:szCs w:val="24"/>
          <w:u w:val="single"/>
        </w:rPr>
        <w:t>Я не вмру, а жи́тиму і розка́зуватиму про діла́ Госпо́дні!</w:t>
      </w:r>
    </w:p>
    <w:p w14:paraId="78AD72E6" w14:textId="77777777" w:rsidR="0066416E" w:rsidRPr="006D4F6C" w:rsidRDefault="00000000" w:rsidP="006D4F6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6D4F6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D4F6C">
        <w:rPr>
          <w:rFonts w:ascii="Times New Roman" w:hAnsi="Times New Roman" w:cs="Times New Roman"/>
          <w:color w:val="000000"/>
          <w:sz w:val="24"/>
          <w:szCs w:val="24"/>
          <w:u w:val="single"/>
        </w:rPr>
        <w:t>Ка́мінь, яки́м зне́хтували будівни́чі, став головни́м на ро́зі. Від Го́спода це ста́лось, і ди́вне воно́ в оча́х на́ших.</w:t>
      </w:r>
    </w:p>
    <w:p w14:paraId="311DE834" w14:textId="77777777" w:rsidR="0066416E" w:rsidRPr="006D4F6C" w:rsidRDefault="00000000" w:rsidP="006D4F6C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Тропарі</w:t>
      </w:r>
    </w:p>
    <w:p w14:paraId="6361D619" w14:textId="77777777" w:rsidR="0066416E" w:rsidRPr="006D4F6C" w:rsidRDefault="0066416E" w:rsidP="006D4F6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B5F7AAA" w14:textId="77777777" w:rsidR="0066416E" w:rsidRPr="006D4F6C" w:rsidRDefault="00000000" w:rsidP="006D4F6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b/>
          <w:sz w:val="24"/>
          <w:szCs w:val="24"/>
        </w:rPr>
        <w:t xml:space="preserve">Слава: </w:t>
      </w:r>
    </w:p>
    <w:p w14:paraId="58F18FB7" w14:textId="77777777" w:rsidR="0066416E" w:rsidRPr="006D4F6C" w:rsidRDefault="00000000" w:rsidP="006D4F6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b/>
          <w:sz w:val="24"/>
          <w:szCs w:val="24"/>
        </w:rPr>
        <w:t>І нині:</w:t>
      </w:r>
      <w:r w:rsidRPr="006D4F6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6235604" w14:textId="77777777" w:rsidR="0066416E" w:rsidRPr="006D4F6C" w:rsidRDefault="0066416E" w:rsidP="006D4F6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4A7BEEE" w14:textId="77777777" w:rsidR="0066416E" w:rsidRPr="006D4F6C" w:rsidRDefault="00000000" w:rsidP="006D4F6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i/>
          <w:color w:val="FF0000"/>
          <w:sz w:val="24"/>
          <w:szCs w:val="24"/>
        </w:rPr>
        <w:t>По тропарях читає читець чергову катизму, після якої диякон перед св. дверми виголошує:</w:t>
      </w:r>
    </w:p>
    <w:p w14:paraId="42548461" w14:textId="77777777" w:rsidR="0066416E" w:rsidRPr="006D4F6C" w:rsidRDefault="0066416E" w:rsidP="006D4F6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F6767DD" w14:textId="77777777" w:rsidR="0066416E" w:rsidRPr="006D4F6C" w:rsidRDefault="00000000" w:rsidP="006D4F6C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7D084EF7" w14:textId="77777777" w:rsidR="0066416E" w:rsidRPr="006D4F6C" w:rsidRDefault="00000000" w:rsidP="006D4F6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42CA5716" w14:textId="77777777" w:rsidR="0066416E" w:rsidRPr="006D4F6C" w:rsidRDefault="00000000" w:rsidP="006D4F6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D4F6C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77BBC7C" w14:textId="77777777" w:rsidR="0066416E" w:rsidRPr="006D4F6C" w:rsidRDefault="00000000" w:rsidP="006D4F6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10FAC48E" w14:textId="77777777" w:rsidR="0066416E" w:rsidRPr="006D4F6C" w:rsidRDefault="00000000" w:rsidP="006D4F6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D4F6C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7F533773" w14:textId="77777777" w:rsidR="0066416E" w:rsidRPr="006D4F6C" w:rsidRDefault="00000000" w:rsidP="006D4F6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36833C00" w14:textId="77777777" w:rsidR="0066416E" w:rsidRPr="006D4F6C" w:rsidRDefault="00000000" w:rsidP="006D4F6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D4F6C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63A1A430" w14:textId="77777777" w:rsidR="0066416E" w:rsidRPr="006D4F6C" w:rsidRDefault="00000000" w:rsidP="006D4F6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 w14:paraId="4B24BD9F" w14:textId="77777777" w:rsidR="0066416E" w:rsidRPr="006D4F6C" w:rsidRDefault="00000000" w:rsidP="006D4F6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6D4F6C">
        <w:rPr>
          <w:rFonts w:ascii="Times New Roman" w:hAnsi="Times New Roman" w:cs="Times New Roman"/>
          <w:sz w:val="24"/>
          <w:szCs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5B8B6416" w14:textId="77777777" w:rsidR="0066416E" w:rsidRPr="006D4F6C" w:rsidRDefault="00000000" w:rsidP="006D4F6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D4F6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D4F6C">
        <w:rPr>
          <w:rFonts w:ascii="Times New Roman" w:hAnsi="Times New Roman" w:cs="Times New Roman"/>
          <w:sz w:val="24"/>
          <w:szCs w:val="24"/>
        </w:rPr>
        <w:t>Амінь.</w:t>
      </w:r>
    </w:p>
    <w:p w14:paraId="0D8B8C58" w14:textId="77777777" w:rsidR="0066416E" w:rsidRPr="006D4F6C" w:rsidRDefault="0066416E" w:rsidP="006D4F6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3D93B21C" w14:textId="77777777" w:rsidR="0066416E" w:rsidRPr="006D4F6C" w:rsidRDefault="00000000" w:rsidP="006D4F6C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i/>
          <w:color w:val="FF0000"/>
          <w:sz w:val="24"/>
          <w:szCs w:val="24"/>
        </w:rPr>
        <w:t>Перший сідальний</w:t>
      </w:r>
    </w:p>
    <w:p w14:paraId="6624A11B" w14:textId="77777777" w:rsidR="0066416E" w:rsidRPr="006D4F6C" w:rsidRDefault="00000000" w:rsidP="006D4F6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i/>
          <w:color w:val="FF0000"/>
          <w:sz w:val="24"/>
          <w:szCs w:val="24"/>
        </w:rPr>
        <w:t>(г. 5):</w:t>
      </w:r>
      <w:r w:rsidRPr="006D4F6C">
        <w:rPr>
          <w:rFonts w:ascii="Times New Roman" w:hAnsi="Times New Roman" w:cs="Times New Roman"/>
          <w:sz w:val="24"/>
          <w:szCs w:val="24"/>
        </w:rPr>
        <w:t xml:space="preserve"> Коли Суддя засяде й ангели перед ним стоятимуть,* сурма сурмитиме і вогонь горітиме,* що робитимеш, душе моя, ведена на суд?* Тоді бо злочини твої стануть перед тобою* і виявляться всі твої таємні гріхи!* Тому перед кінцем взивай до Судді:* Боже, очисти мене і спаси мене!</w:t>
      </w:r>
    </w:p>
    <w:p w14:paraId="264566D8" w14:textId="77777777" w:rsidR="0066416E" w:rsidRPr="006D4F6C" w:rsidRDefault="00000000" w:rsidP="006D4F6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6D4F6C">
        <w:rPr>
          <w:rFonts w:ascii="Times New Roman" w:hAnsi="Times New Roman" w:cs="Times New Roman"/>
          <w:sz w:val="24"/>
          <w:szCs w:val="24"/>
        </w:rPr>
        <w:t>: Ти, Пречиста, святіша від херувимів і вища від серафимів.* Справжньою Богородицею тебе визнаємо,* бо маємо ми, грішні, заcтупницю і в час напастей знаходимо спасіння.* Тому не переставай молитися за нас,* сило і пристановище душ наших.</w:t>
      </w:r>
    </w:p>
    <w:p w14:paraId="4F8744BC" w14:textId="77777777" w:rsidR="0066416E" w:rsidRPr="006D4F6C" w:rsidRDefault="0066416E" w:rsidP="006D4F6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364B917" w14:textId="77777777" w:rsidR="0066416E" w:rsidRPr="006D4F6C" w:rsidRDefault="00000000" w:rsidP="006D4F6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Відтак читець читає другу чергову катизму, диякон виголошує другу малу єктенію:</w:t>
      </w:r>
    </w:p>
    <w:p w14:paraId="1A1D6433" w14:textId="77777777" w:rsidR="0066416E" w:rsidRPr="006D4F6C" w:rsidRDefault="00000000" w:rsidP="006D4F6C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7499BEE2" w14:textId="77777777" w:rsidR="0066416E" w:rsidRPr="006D4F6C" w:rsidRDefault="00000000" w:rsidP="006D4F6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493CD372" w14:textId="77777777" w:rsidR="0066416E" w:rsidRPr="006D4F6C" w:rsidRDefault="00000000" w:rsidP="006D4F6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D4F6C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D88931B" w14:textId="77777777" w:rsidR="0066416E" w:rsidRPr="006D4F6C" w:rsidRDefault="00000000" w:rsidP="006D4F6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3B8052B8" w14:textId="77777777" w:rsidR="0066416E" w:rsidRPr="006D4F6C" w:rsidRDefault="00000000" w:rsidP="006D4F6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D4F6C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4F22380" w14:textId="77777777" w:rsidR="0066416E" w:rsidRPr="006D4F6C" w:rsidRDefault="00000000" w:rsidP="006D4F6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1848CA5B" w14:textId="77777777" w:rsidR="0066416E" w:rsidRPr="006D4F6C" w:rsidRDefault="00000000" w:rsidP="006D4F6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D4F6C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3B87CB44" w14:textId="77777777" w:rsidR="0066416E" w:rsidRPr="006D4F6C" w:rsidRDefault="00000000" w:rsidP="006D4F6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sz w:val="24"/>
          <w:szCs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638DD11C" w14:textId="77777777" w:rsidR="0066416E" w:rsidRPr="006D4F6C" w:rsidRDefault="00000000" w:rsidP="006D4F6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6D4F6C">
        <w:rPr>
          <w:rFonts w:ascii="Times New Roman" w:hAnsi="Times New Roman" w:cs="Times New Roman"/>
          <w:sz w:val="24"/>
          <w:szCs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529BFE1B" w14:textId="77777777" w:rsidR="0066416E" w:rsidRPr="006D4F6C" w:rsidRDefault="00000000" w:rsidP="006D4F6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D4F6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D4F6C">
        <w:rPr>
          <w:rFonts w:ascii="Times New Roman" w:hAnsi="Times New Roman" w:cs="Times New Roman"/>
          <w:sz w:val="24"/>
          <w:szCs w:val="24"/>
        </w:rPr>
        <w:t>Амінь.</w:t>
      </w:r>
    </w:p>
    <w:p w14:paraId="457030F8" w14:textId="77777777" w:rsidR="0066416E" w:rsidRPr="006D4F6C" w:rsidRDefault="0066416E" w:rsidP="006D4F6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7C1367CB" w14:textId="77777777" w:rsidR="0066416E" w:rsidRPr="006D4F6C" w:rsidRDefault="00000000" w:rsidP="006D4F6C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i/>
          <w:color w:val="FF0000"/>
          <w:sz w:val="24"/>
          <w:szCs w:val="24"/>
        </w:rPr>
        <w:t>Другий сідальний</w:t>
      </w:r>
    </w:p>
    <w:p w14:paraId="0F81BE73" w14:textId="77777777" w:rsidR="0066416E" w:rsidRPr="006D4F6C" w:rsidRDefault="00000000" w:rsidP="006D4F6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5): </w:t>
      </w:r>
      <w:r w:rsidRPr="006D4F6C">
        <w:rPr>
          <w:rFonts w:ascii="Times New Roman" w:hAnsi="Times New Roman" w:cs="Times New Roman"/>
          <w:sz w:val="24"/>
          <w:szCs w:val="24"/>
        </w:rPr>
        <w:t>Дочасним є тутешнє, душе, тамошнє ж − вічне.* Бачу суд і Суддю на престолі, тому боюся вироку;* отже негайно навертайся, бо суд буде безпощадний.</w:t>
      </w:r>
    </w:p>
    <w:p w14:paraId="7F74043C" w14:textId="77777777" w:rsidR="0066416E" w:rsidRPr="006D4F6C" w:rsidRDefault="00000000" w:rsidP="006D4F6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6D4F6C">
        <w:rPr>
          <w:rFonts w:ascii="Times New Roman" w:hAnsi="Times New Roman" w:cs="Times New Roman"/>
          <w:sz w:val="24"/>
          <w:szCs w:val="24"/>
        </w:rPr>
        <w:t>: З ангелами по-небесному, а з людьми по-земному* радісно взиваємо до тебе, Богородице:* Радуйся, брамо, просторіша від неба!* Радуйся, єдине землян спасіння!* Радуйся, чиста благословенна,* що в тілі Бога породила.</w:t>
      </w:r>
    </w:p>
    <w:p w14:paraId="20D3766C" w14:textId="77777777" w:rsidR="0066416E" w:rsidRPr="006D4F6C" w:rsidRDefault="0066416E" w:rsidP="006D4F6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B72D40A" w14:textId="77777777" w:rsidR="0066416E" w:rsidRPr="006D4F6C" w:rsidRDefault="00000000" w:rsidP="006D4F6C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i/>
          <w:color w:val="FF0000"/>
          <w:sz w:val="24"/>
          <w:szCs w:val="24"/>
        </w:rPr>
        <w:t>Псалом 50</w:t>
      </w:r>
    </w:p>
    <w:p w14:paraId="2F3D766D" w14:textId="77777777" w:rsidR="0066416E" w:rsidRPr="006D4F6C" w:rsidRDefault="00000000" w:rsidP="006D4F6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63F4F190" w14:textId="77777777" w:rsidR="0066416E" w:rsidRPr="006D4F6C" w:rsidRDefault="00000000" w:rsidP="006D4F6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46E40378" w14:textId="77777777" w:rsidR="0066416E" w:rsidRPr="006D4F6C" w:rsidRDefault="00000000" w:rsidP="006D4F6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14:paraId="3465EA7C" w14:textId="77777777" w:rsidR="0066416E" w:rsidRPr="006D4F6C" w:rsidRDefault="00000000" w:rsidP="006D4F6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sz w:val="24"/>
          <w:szCs w:val="24"/>
        </w:rPr>
        <w:t>Проти тебе єдиного я згрішив* і перед тобою зло вчинив;</w:t>
      </w:r>
    </w:p>
    <w:p w14:paraId="44E1735C" w14:textId="77777777" w:rsidR="0066416E" w:rsidRPr="006D4F6C" w:rsidRDefault="00000000" w:rsidP="006D4F6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14:paraId="181361DF" w14:textId="77777777" w:rsidR="0066416E" w:rsidRPr="006D4F6C" w:rsidRDefault="00000000" w:rsidP="006D4F6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sz w:val="24"/>
          <w:szCs w:val="24"/>
        </w:rPr>
        <w:lastRenderedPageBreak/>
        <w:t>Це бо в беззаконнях я зачатий,* і в гріхах породила мене мати моя.</w:t>
      </w:r>
    </w:p>
    <w:p w14:paraId="3A9E6C7F" w14:textId="77777777" w:rsidR="0066416E" w:rsidRPr="006D4F6C" w:rsidRDefault="00000000" w:rsidP="006D4F6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6AB51EB9" w14:textId="77777777" w:rsidR="0066416E" w:rsidRPr="006D4F6C" w:rsidRDefault="00000000" w:rsidP="006D4F6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41689033" w14:textId="77777777" w:rsidR="0066416E" w:rsidRPr="006D4F6C" w:rsidRDefault="00000000" w:rsidP="006D4F6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6370CB11" w14:textId="77777777" w:rsidR="0066416E" w:rsidRPr="006D4F6C" w:rsidRDefault="00000000" w:rsidP="006D4F6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792B4382" w14:textId="77777777" w:rsidR="0066416E" w:rsidRPr="006D4F6C" w:rsidRDefault="00000000" w:rsidP="006D4F6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0BC9C77E" w14:textId="77777777" w:rsidR="0066416E" w:rsidRPr="006D4F6C" w:rsidRDefault="00000000" w:rsidP="006D4F6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56F6EA97" w14:textId="77777777" w:rsidR="0066416E" w:rsidRPr="006D4F6C" w:rsidRDefault="00000000" w:rsidP="006D4F6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59927713" w14:textId="77777777" w:rsidR="0066416E" w:rsidRPr="006D4F6C" w:rsidRDefault="00000000" w:rsidP="006D4F6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62EEF409" w14:textId="77777777" w:rsidR="0066416E" w:rsidRPr="006D4F6C" w:rsidRDefault="00000000" w:rsidP="006D4F6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0414D8D6" w14:textId="77777777" w:rsidR="0066416E" w:rsidRPr="006D4F6C" w:rsidRDefault="00000000" w:rsidP="006D4F6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14:paraId="2ECF3BDF" w14:textId="77777777" w:rsidR="0066416E" w:rsidRPr="006D4F6C" w:rsidRDefault="00000000" w:rsidP="006D4F6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sz w:val="24"/>
          <w:szCs w:val="24"/>
        </w:rPr>
        <w:t>Бо якби ти жертви захотів, дав би я,* та всепалення не миле тобі.</w:t>
      </w:r>
    </w:p>
    <w:p w14:paraId="5F38A158" w14:textId="77777777" w:rsidR="0066416E" w:rsidRPr="006D4F6C" w:rsidRDefault="00000000" w:rsidP="006D4F6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1A9283D0" w14:textId="77777777" w:rsidR="0066416E" w:rsidRPr="006D4F6C" w:rsidRDefault="00000000" w:rsidP="006D4F6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01D78A0C" w14:textId="77777777" w:rsidR="0066416E" w:rsidRPr="006D4F6C" w:rsidRDefault="00000000" w:rsidP="006D4F6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44D7ACC6" w14:textId="77777777" w:rsidR="0066416E" w:rsidRPr="006D4F6C" w:rsidRDefault="0066416E" w:rsidP="006D4F6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10C0D89" w14:textId="77777777" w:rsidR="0066416E" w:rsidRPr="006D4F6C" w:rsidRDefault="00000000" w:rsidP="006D4F6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sz w:val="24"/>
          <w:szCs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Амінь.]</w:t>
      </w:r>
    </w:p>
    <w:p w14:paraId="667016EF" w14:textId="77777777" w:rsidR="0066416E" w:rsidRPr="006D4F6C" w:rsidRDefault="0066416E" w:rsidP="006D4F6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752CCAAE" w14:textId="77777777" w:rsidR="0066416E" w:rsidRPr="006D4F6C" w:rsidRDefault="00000000" w:rsidP="006D4F6C">
      <w:pPr>
        <w:pStyle w:val="Heading2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i/>
          <w:color w:val="FF0000"/>
          <w:sz w:val="24"/>
          <w:szCs w:val="24"/>
        </w:rPr>
        <w:t>Канон</w:t>
      </w:r>
    </w:p>
    <w:p w14:paraId="526858B7" w14:textId="77777777" w:rsidR="0066416E" w:rsidRPr="006D4F6C" w:rsidRDefault="00000000" w:rsidP="006D4F6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color w:val="FF0000"/>
          <w:sz w:val="24"/>
          <w:szCs w:val="24"/>
          <w:highlight w:val="yellow"/>
        </w:rPr>
        <w:t>ВСТИВИТИ КАНОН</w:t>
      </w:r>
    </w:p>
    <w:p w14:paraId="082046B7" w14:textId="77777777" w:rsidR="0066416E" w:rsidRPr="006D4F6C" w:rsidRDefault="0066416E" w:rsidP="006D4F6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94592FA" w14:textId="77777777" w:rsidR="0066416E" w:rsidRPr="006D4F6C" w:rsidRDefault="00000000" w:rsidP="006D4F6C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5D245902" w14:textId="77777777" w:rsidR="0066416E" w:rsidRPr="006D4F6C" w:rsidRDefault="00000000" w:rsidP="006D4F6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567799E9" w14:textId="77777777" w:rsidR="0066416E" w:rsidRPr="006D4F6C" w:rsidRDefault="00000000" w:rsidP="006D4F6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i/>
          <w:color w:val="FF4400"/>
          <w:sz w:val="24"/>
          <w:szCs w:val="24"/>
        </w:rPr>
        <w:lastRenderedPageBreak/>
        <w:t>Вірні:</w:t>
      </w:r>
      <w:r w:rsidRPr="006D4F6C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55866F8" w14:textId="77777777" w:rsidR="0066416E" w:rsidRPr="006D4F6C" w:rsidRDefault="00000000" w:rsidP="006D4F6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6B732470" w14:textId="77777777" w:rsidR="0066416E" w:rsidRPr="006D4F6C" w:rsidRDefault="00000000" w:rsidP="006D4F6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D4F6C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B49CF8E" w14:textId="77777777" w:rsidR="0066416E" w:rsidRPr="006D4F6C" w:rsidRDefault="00000000" w:rsidP="006D4F6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19AC3F99" w14:textId="77777777" w:rsidR="0066416E" w:rsidRPr="006D4F6C" w:rsidRDefault="00000000" w:rsidP="006D4F6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D4F6C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108F3A" w14:textId="77777777" w:rsidR="0066416E" w:rsidRPr="006D4F6C" w:rsidRDefault="00000000" w:rsidP="006D4F6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sz w:val="24"/>
          <w:szCs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14:paraId="165351DB" w14:textId="77777777" w:rsidR="0066416E" w:rsidRPr="006D4F6C" w:rsidRDefault="00000000" w:rsidP="006D4F6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6D4F6C">
        <w:rPr>
          <w:rFonts w:ascii="Times New Roman" w:hAnsi="Times New Roman" w:cs="Times New Roman"/>
          <w:sz w:val="24"/>
          <w:szCs w:val="24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 w14:paraId="1577F15D" w14:textId="77777777" w:rsidR="0066416E" w:rsidRPr="006D4F6C" w:rsidRDefault="00000000" w:rsidP="006D4F6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D4F6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D4F6C">
        <w:rPr>
          <w:rFonts w:ascii="Times New Roman" w:hAnsi="Times New Roman" w:cs="Times New Roman"/>
          <w:sz w:val="24"/>
          <w:szCs w:val="24"/>
        </w:rPr>
        <w:t>Амінь.</w:t>
      </w:r>
    </w:p>
    <w:p w14:paraId="357343C3" w14:textId="77777777" w:rsidR="0066416E" w:rsidRPr="006D4F6C" w:rsidRDefault="0066416E" w:rsidP="006D4F6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1FB625B" w14:textId="77777777" w:rsidR="0066416E" w:rsidRPr="006D4F6C" w:rsidRDefault="0066416E" w:rsidP="006D4F6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3F90E81" w14:textId="77777777" w:rsidR="0066416E" w:rsidRPr="006D4F6C" w:rsidRDefault="0066416E" w:rsidP="006D4F6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4AE55B6" w14:textId="77777777" w:rsidR="0066416E" w:rsidRPr="006D4F6C" w:rsidRDefault="00000000" w:rsidP="006D4F6C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6F1B01B4" w14:textId="77777777" w:rsidR="0066416E" w:rsidRPr="006D4F6C" w:rsidRDefault="00000000" w:rsidP="006D4F6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7A1D4761" w14:textId="77777777" w:rsidR="0066416E" w:rsidRPr="006D4F6C" w:rsidRDefault="00000000" w:rsidP="006D4F6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D4F6C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0485125" w14:textId="77777777" w:rsidR="0066416E" w:rsidRPr="006D4F6C" w:rsidRDefault="00000000" w:rsidP="006D4F6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15DCA7E" w14:textId="77777777" w:rsidR="0066416E" w:rsidRPr="006D4F6C" w:rsidRDefault="00000000" w:rsidP="006D4F6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D4F6C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62DF348" w14:textId="77777777" w:rsidR="0066416E" w:rsidRPr="006D4F6C" w:rsidRDefault="00000000" w:rsidP="006D4F6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2BDACAC7" w14:textId="77777777" w:rsidR="0066416E" w:rsidRPr="006D4F6C" w:rsidRDefault="00000000" w:rsidP="006D4F6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D4F6C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3A20D6D" w14:textId="10E58441" w:rsidR="0066416E" w:rsidRPr="006D4F6C" w:rsidRDefault="00000000" w:rsidP="006D4F6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sz w:val="24"/>
          <w:szCs w:val="24"/>
          <w:u w:val="single"/>
        </w:rPr>
        <w:t>[</w:t>
      </w:r>
      <w:proofErr w:type="spellStart"/>
      <w:r w:rsidR="00FA791E" w:rsidRPr="006D4F6C">
        <w:rPr>
          <w:rFonts w:ascii="Times New Roman" w:hAnsi="Times New Roman" w:cs="Times New Roman"/>
          <w:sz w:val="24"/>
          <w:szCs w:val="24"/>
          <w:u w:val="single"/>
          <w:lang w:val="uk-UA"/>
        </w:rPr>
        <w:t>Благодаримо</w:t>
      </w:r>
      <w:proofErr w:type="spellEnd"/>
      <w:r w:rsidR="00FA791E" w:rsidRPr="006D4F6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Тебе</w:t>
      </w:r>
      <w:r w:rsidRPr="006D4F6C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6D4F6C">
        <w:rPr>
          <w:rFonts w:ascii="Times New Roman" w:hAnsi="Times New Roman" w:cs="Times New Roman"/>
          <w:sz w:val="24"/>
          <w:szCs w:val="24"/>
          <w:u w:val="single"/>
        </w:rPr>
        <w:t>Господи</w:t>
      </w:r>
      <w:proofErr w:type="spellEnd"/>
      <w:r w:rsidRPr="006D4F6C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6D4F6C">
        <w:rPr>
          <w:rFonts w:ascii="Times New Roman" w:hAnsi="Times New Roman" w:cs="Times New Roman"/>
          <w:sz w:val="24"/>
          <w:szCs w:val="24"/>
          <w:u w:val="single"/>
        </w:rPr>
        <w:t>Боже</w:t>
      </w:r>
      <w:proofErr w:type="spellEnd"/>
      <w:r w:rsidRPr="006D4F6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6D4F6C">
        <w:rPr>
          <w:rFonts w:ascii="Times New Roman" w:hAnsi="Times New Roman" w:cs="Times New Roman"/>
          <w:sz w:val="24"/>
          <w:szCs w:val="24"/>
          <w:u w:val="single"/>
        </w:rPr>
        <w:t>спасіння</w:t>
      </w:r>
      <w:proofErr w:type="spellEnd"/>
      <w:r w:rsidRPr="006D4F6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6D4F6C">
        <w:rPr>
          <w:rFonts w:ascii="Times New Roman" w:hAnsi="Times New Roman" w:cs="Times New Roman"/>
          <w:sz w:val="24"/>
          <w:szCs w:val="24"/>
          <w:u w:val="single"/>
        </w:rPr>
        <w:t>нашого</w:t>
      </w:r>
      <w:proofErr w:type="spellEnd"/>
      <w:r w:rsidRPr="006D4F6C">
        <w:rPr>
          <w:rFonts w:ascii="Times New Roman" w:hAnsi="Times New Roman" w:cs="Times New Roman"/>
          <w:sz w:val="24"/>
          <w:szCs w:val="24"/>
          <w:u w:val="single"/>
        </w:rPr>
        <w:t>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14:paraId="7AE9B140" w14:textId="77777777" w:rsidR="0066416E" w:rsidRPr="006D4F6C" w:rsidRDefault="00000000" w:rsidP="006D4F6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6D4F6C">
        <w:rPr>
          <w:rFonts w:ascii="Times New Roman" w:hAnsi="Times New Roman" w:cs="Times New Roman"/>
          <w:sz w:val="24"/>
          <w:szCs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 w14:paraId="7241D19B" w14:textId="77777777" w:rsidR="0066416E" w:rsidRPr="006D4F6C" w:rsidRDefault="00000000" w:rsidP="006D4F6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6D4F6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D4F6C">
        <w:rPr>
          <w:rFonts w:ascii="Times New Roman" w:hAnsi="Times New Roman" w:cs="Times New Roman"/>
          <w:sz w:val="24"/>
          <w:szCs w:val="24"/>
        </w:rPr>
        <w:t>Амінь</w:t>
      </w:r>
      <w:r w:rsidRPr="006D4F6C">
        <w:rPr>
          <w:rFonts w:ascii="Times New Roman" w:hAnsi="Times New Roman" w:cs="Times New Roman"/>
          <w:i/>
          <w:sz w:val="24"/>
          <w:szCs w:val="24"/>
        </w:rPr>
        <w:t>.</w:t>
      </w:r>
    </w:p>
    <w:p w14:paraId="62131860" w14:textId="77777777" w:rsidR="0066416E" w:rsidRPr="006D4F6C" w:rsidRDefault="0066416E" w:rsidP="006D4F6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19AF877" w14:textId="77777777" w:rsidR="0066416E" w:rsidRPr="006D4F6C" w:rsidRDefault="0066416E" w:rsidP="006D4F6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13A9BB1" w14:textId="77777777" w:rsidR="0066416E" w:rsidRPr="006D4F6C" w:rsidRDefault="00000000" w:rsidP="006D4F6C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i/>
          <w:color w:val="FF0000"/>
          <w:sz w:val="24"/>
          <w:szCs w:val="24"/>
        </w:rPr>
        <w:t>Пісня Богородиці</w:t>
      </w:r>
    </w:p>
    <w:p w14:paraId="40737A17" w14:textId="77777777" w:rsidR="0066416E" w:rsidRPr="006D4F6C" w:rsidRDefault="00000000" w:rsidP="006D4F6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sz w:val="24"/>
          <w:szCs w:val="24"/>
        </w:rPr>
        <w:t>Богородицю і Матір Світла піснями звеличаймо.</w:t>
      </w:r>
    </w:p>
    <w:p w14:paraId="291FA551" w14:textId="77777777" w:rsidR="0066416E" w:rsidRPr="006D4F6C" w:rsidRDefault="00000000" w:rsidP="006D4F6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D4F6C">
        <w:rPr>
          <w:rFonts w:ascii="Times New Roman" w:hAnsi="Times New Roman" w:cs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3E15D504" w14:textId="77777777" w:rsidR="0066416E" w:rsidRPr="006D4F6C" w:rsidRDefault="00000000" w:rsidP="006D4F6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6D4F6C">
        <w:rPr>
          <w:rFonts w:ascii="Times New Roman" w:hAnsi="Times New Roman" w:cs="Times New Roman"/>
          <w:i/>
          <w:color w:val="FF0000"/>
          <w:sz w:val="24"/>
          <w:szCs w:val="24"/>
        </w:rPr>
        <w:t>(після кожного стиха)</w:t>
      </w:r>
      <w:r w:rsidRPr="006D4F6C">
        <w:rPr>
          <w:rFonts w:ascii="Times New Roman" w:hAnsi="Times New Roman" w:cs="Times New Roman"/>
          <w:sz w:val="24"/>
          <w:szCs w:val="24"/>
        </w:rPr>
        <w:t>.</w:t>
      </w:r>
    </w:p>
    <w:p w14:paraId="6699C3F5" w14:textId="77777777" w:rsidR="0066416E" w:rsidRPr="006D4F6C" w:rsidRDefault="00000000" w:rsidP="006D4F6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33FF6F1D" w14:textId="77777777" w:rsidR="0066416E" w:rsidRPr="006D4F6C" w:rsidRDefault="00000000" w:rsidP="006D4F6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69566E98" w14:textId="77777777" w:rsidR="0066416E" w:rsidRPr="006D4F6C" w:rsidRDefault="00000000" w:rsidP="006D4F6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33DDACDD" w14:textId="77777777" w:rsidR="0066416E" w:rsidRPr="006D4F6C" w:rsidRDefault="00000000" w:rsidP="006D4F6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5A3D667C" w14:textId="77777777" w:rsidR="0066416E" w:rsidRPr="006D4F6C" w:rsidRDefault="00000000" w:rsidP="006D4F6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009198D7" w14:textId="77777777" w:rsidR="0066416E" w:rsidRPr="006D4F6C" w:rsidRDefault="0066416E" w:rsidP="006D4F6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6CA111E5" w14:textId="77777777" w:rsidR="0066416E" w:rsidRPr="006D4F6C" w:rsidRDefault="00000000" w:rsidP="006D4F6C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9</w:t>
      </w:r>
    </w:p>
    <w:p w14:paraId="7A387B52" w14:textId="77777777" w:rsidR="0066416E" w:rsidRPr="006D4F6C" w:rsidRDefault="00000000" w:rsidP="006D4F6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i/>
          <w:color w:val="FF0000"/>
          <w:sz w:val="24"/>
          <w:szCs w:val="24"/>
        </w:rPr>
        <w:t>Ірмос:</w:t>
      </w:r>
      <w:r w:rsidRPr="006D4F6C">
        <w:rPr>
          <w:rFonts w:ascii="Times New Roman" w:hAnsi="Times New Roman" w:cs="Times New Roman"/>
          <w:sz w:val="24"/>
          <w:szCs w:val="24"/>
        </w:rPr>
        <w:t xml:space="preserve"> </w:t>
      </w:r>
      <w:r w:rsidRPr="006D4F6C">
        <w:rPr>
          <w:rFonts w:ascii="Times New Roman" w:hAnsi="Times New Roman" w:cs="Times New Roman"/>
          <w:b/>
          <w:sz w:val="24"/>
          <w:szCs w:val="24"/>
        </w:rPr>
        <w:t>Тебе, блаженну між жінками і Богом благословенну,* рід людський піснями звеличує.</w:t>
      </w:r>
    </w:p>
    <w:p w14:paraId="63DFEB34" w14:textId="77777777" w:rsidR="0066416E" w:rsidRPr="006D4F6C" w:rsidRDefault="00000000" w:rsidP="006D4F6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6D4F6C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6D4F6C">
        <w:rPr>
          <w:rFonts w:ascii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204F11D2" w14:textId="77777777" w:rsidR="0066416E" w:rsidRPr="006D4F6C" w:rsidRDefault="00000000" w:rsidP="006D4F6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sz w:val="24"/>
          <w:szCs w:val="24"/>
        </w:rPr>
        <w:t>Милостивий, Господи, будь нам,* що безумно й незліченно проти тебе нагрішили,* і сподоби нас, Спасе, твого царства.</w:t>
      </w:r>
    </w:p>
    <w:p w14:paraId="146B564C" w14:textId="77777777" w:rsidR="0066416E" w:rsidRPr="006D4F6C" w:rsidRDefault="00000000" w:rsidP="006D4F6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6D4F6C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6D4F6C">
        <w:rPr>
          <w:rFonts w:ascii="Times New Roman" w:hAnsi="Times New Roman" w:cs="Times New Roman"/>
          <w:sz w:val="24"/>
          <w:szCs w:val="24"/>
          <w:u w:val="single"/>
        </w:rPr>
        <w:t>Святі Архангели й Ангели, моліть Бога за нас.</w:t>
      </w:r>
    </w:p>
    <w:p w14:paraId="74DA4D24" w14:textId="77777777" w:rsidR="0066416E" w:rsidRPr="006D4F6C" w:rsidRDefault="00000000" w:rsidP="006D4F6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sz w:val="24"/>
          <w:szCs w:val="24"/>
        </w:rPr>
        <w:t>Бувши начальниками ангельських хорів, пресвітлий Михаїле, і ти, Гавриїле,* правдивий проповіднику божественного воплочення,* охороняйте, славні, всіх, що вас оспівують.</w:t>
      </w:r>
    </w:p>
    <w:p w14:paraId="75CE4C5F" w14:textId="77777777" w:rsidR="0066416E" w:rsidRPr="006D4F6C" w:rsidRDefault="00000000" w:rsidP="006D4F6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6D4F6C">
        <w:rPr>
          <w:rFonts w:ascii="Times New Roman" w:hAnsi="Times New Roman" w:cs="Times New Roman"/>
          <w:sz w:val="24"/>
          <w:szCs w:val="24"/>
        </w:rPr>
        <w:t>: Архангели, власті, престоли, херувими,* сили й серафими, світлі ангели, начала і господьства* з духовним тремтінням служать твоєму Синові,* непорочна й чиста, всеблаженна Богородице.</w:t>
      </w:r>
    </w:p>
    <w:p w14:paraId="0654C0BE" w14:textId="77777777" w:rsidR="0066416E" w:rsidRPr="006D4F6C" w:rsidRDefault="0066416E" w:rsidP="006D4F6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C72DF9C" w14:textId="77777777" w:rsidR="0066416E" w:rsidRPr="006D4F6C" w:rsidRDefault="00000000" w:rsidP="006D4F6C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i/>
          <w:color w:val="FF0000"/>
          <w:sz w:val="24"/>
          <w:szCs w:val="24"/>
        </w:rPr>
        <w:t>Достойно</w:t>
      </w:r>
    </w:p>
    <w:p w14:paraId="5DF9526A" w14:textId="77777777" w:rsidR="0066416E" w:rsidRPr="006D4F6C" w:rsidRDefault="00000000" w:rsidP="006D4F6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6): </w:t>
      </w:r>
      <w:r w:rsidRPr="006D4F6C">
        <w:rPr>
          <w:rFonts w:ascii="Times New Roman" w:hAnsi="Times New Roman" w:cs="Times New Roman"/>
          <w:color w:val="000000"/>
          <w:sz w:val="24"/>
          <w:szCs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40DB982E" w14:textId="77777777" w:rsidR="0066416E" w:rsidRPr="006D4F6C" w:rsidRDefault="0066416E" w:rsidP="006D4F6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4369F739" w14:textId="77777777" w:rsidR="0066416E" w:rsidRPr="006D4F6C" w:rsidRDefault="00000000" w:rsidP="006D4F6C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533E2FBB" w14:textId="77777777" w:rsidR="0066416E" w:rsidRPr="006D4F6C" w:rsidRDefault="00000000" w:rsidP="006D4F6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13B9F39A" w14:textId="77777777" w:rsidR="0066416E" w:rsidRPr="006D4F6C" w:rsidRDefault="00000000" w:rsidP="006D4F6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D4F6C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FC3062D" w14:textId="77777777" w:rsidR="0066416E" w:rsidRPr="006D4F6C" w:rsidRDefault="00000000" w:rsidP="006D4F6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57D0E522" w14:textId="77777777" w:rsidR="0066416E" w:rsidRPr="006D4F6C" w:rsidRDefault="00000000" w:rsidP="006D4F6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D4F6C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3F31BB4" w14:textId="77777777" w:rsidR="0066416E" w:rsidRPr="006D4F6C" w:rsidRDefault="00000000" w:rsidP="006D4F6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207A6D68" w14:textId="77777777" w:rsidR="0066416E" w:rsidRPr="006D4F6C" w:rsidRDefault="00000000" w:rsidP="006D4F6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D4F6C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13C3FE48" w14:textId="77777777" w:rsidR="0066416E" w:rsidRPr="006D4F6C" w:rsidRDefault="00000000" w:rsidP="006D4F6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sz w:val="24"/>
          <w:szCs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14:paraId="60FEDF47" w14:textId="77777777" w:rsidR="0066416E" w:rsidRPr="006D4F6C" w:rsidRDefault="00000000" w:rsidP="006D4F6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6D4F6C">
        <w:rPr>
          <w:rFonts w:ascii="Times New Roman" w:hAnsi="Times New Roman" w:cs="Times New Roman"/>
          <w:sz w:val="24"/>
          <w:szCs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 w14:paraId="2CC89FCE" w14:textId="77777777" w:rsidR="0066416E" w:rsidRPr="006D4F6C" w:rsidRDefault="00000000" w:rsidP="006D4F6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D4F6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D4F6C">
        <w:rPr>
          <w:rFonts w:ascii="Times New Roman" w:hAnsi="Times New Roman" w:cs="Times New Roman"/>
          <w:sz w:val="24"/>
          <w:szCs w:val="24"/>
        </w:rPr>
        <w:t>Амінь.</w:t>
      </w:r>
    </w:p>
    <w:p w14:paraId="27A762BA" w14:textId="77777777" w:rsidR="0066416E" w:rsidRPr="006D4F6C" w:rsidRDefault="0066416E" w:rsidP="006D4F6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5B833895" w14:textId="77777777" w:rsidR="0066416E" w:rsidRPr="006D4F6C" w:rsidRDefault="00000000" w:rsidP="006D4F6C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i/>
          <w:color w:val="FF0000"/>
          <w:sz w:val="24"/>
          <w:szCs w:val="24"/>
        </w:rPr>
        <w:t>Світильний</w:t>
      </w:r>
    </w:p>
    <w:p w14:paraId="541EA31D" w14:textId="77777777" w:rsidR="0066416E" w:rsidRPr="006D4F6C" w:rsidRDefault="00000000" w:rsidP="006D4F6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sz w:val="24"/>
          <w:szCs w:val="24"/>
        </w:rPr>
        <w:t>Архангели й ангели, начала й господьства,* сили і власті, престоли, багатозорі херувими і шестокрильні серафими!* Моліться за нас, щоб визволились ми від бід і вогню невгасного.</w:t>
      </w:r>
    </w:p>
    <w:p w14:paraId="36647A75" w14:textId="77777777" w:rsidR="0066416E" w:rsidRPr="006D4F6C" w:rsidRDefault="00000000" w:rsidP="006D4F6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6D4F6C">
        <w:rPr>
          <w:rFonts w:ascii="Times New Roman" w:hAnsi="Times New Roman" w:cs="Times New Roman"/>
          <w:sz w:val="24"/>
          <w:szCs w:val="24"/>
        </w:rPr>
        <w:t>: Ти мені заступниця, Пречиста,* кріпке забороло і провідниця світу,* тож до тебе припадаю і кличу:* Визволь мене, Діво, від лютих бід та звільни від вічного вогню,* бо на тебе надіюся.</w:t>
      </w:r>
    </w:p>
    <w:p w14:paraId="47BABC0F" w14:textId="77777777" w:rsidR="0066416E" w:rsidRPr="006D4F6C" w:rsidRDefault="0066416E" w:rsidP="006D4F6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1CD7851" w14:textId="77777777" w:rsidR="0066416E" w:rsidRPr="006D4F6C" w:rsidRDefault="00000000" w:rsidP="006D4F6C">
      <w:pPr>
        <w:pStyle w:val="Heading2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i/>
          <w:color w:val="FF0000"/>
          <w:sz w:val="24"/>
          <w:szCs w:val="24"/>
        </w:rPr>
        <w:t>Хвалитні</w:t>
      </w:r>
    </w:p>
    <w:p w14:paraId="228DB8B5" w14:textId="77777777" w:rsidR="0066416E" w:rsidRPr="006D4F6C" w:rsidRDefault="00000000" w:rsidP="006D4F6C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148</w:t>
      </w:r>
    </w:p>
    <w:p w14:paraId="31F3C634" w14:textId="77777777" w:rsidR="0066416E" w:rsidRPr="006D4F6C" w:rsidRDefault="00000000" w:rsidP="006D4F6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sz w:val="24"/>
          <w:szCs w:val="24"/>
        </w:rPr>
        <w:t>Хваліте Господа з неба,* хваліте його на висотах.</w:t>
      </w:r>
    </w:p>
    <w:p w14:paraId="7007998C" w14:textId="77777777" w:rsidR="0066416E" w:rsidRPr="006D4F6C" w:rsidRDefault="00000000" w:rsidP="006D4F6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6E9A75D6" w14:textId="77777777" w:rsidR="0066416E" w:rsidRPr="006D4F6C" w:rsidRDefault="00000000" w:rsidP="006D4F6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sz w:val="24"/>
          <w:szCs w:val="24"/>
        </w:rPr>
        <w:t>Хваліте його, ви − сонце й місяцю,* хваліте його, всі ясні зорі.</w:t>
      </w:r>
    </w:p>
    <w:p w14:paraId="36A774D3" w14:textId="77777777" w:rsidR="0066416E" w:rsidRPr="006D4F6C" w:rsidRDefault="00000000" w:rsidP="006D4F6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513993A6" w14:textId="77777777" w:rsidR="0066416E" w:rsidRPr="006D4F6C" w:rsidRDefault="00000000" w:rsidP="006D4F6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sz w:val="24"/>
          <w:szCs w:val="24"/>
        </w:rPr>
        <w:t>Нехай вони ім'я Господнє хвалять,* бо він повелів, і створились.</w:t>
      </w:r>
    </w:p>
    <w:p w14:paraId="28E22EB5" w14:textId="77777777" w:rsidR="0066416E" w:rsidRPr="006D4F6C" w:rsidRDefault="00000000" w:rsidP="006D4F6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14:paraId="0826A2B6" w14:textId="77777777" w:rsidR="0066416E" w:rsidRPr="006D4F6C" w:rsidRDefault="00000000" w:rsidP="006D4F6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sz w:val="24"/>
          <w:szCs w:val="24"/>
        </w:rPr>
        <w:t>Хваліте Господа з землі,* кити і всі морські безодні;</w:t>
      </w:r>
    </w:p>
    <w:p w14:paraId="4D3CC222" w14:textId="77777777" w:rsidR="0066416E" w:rsidRPr="006D4F6C" w:rsidRDefault="00000000" w:rsidP="006D4F6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sz w:val="24"/>
          <w:szCs w:val="24"/>
        </w:rPr>
        <w:lastRenderedPageBreak/>
        <w:t>Вогонь і град, сніг і туман,* і буйний вітер, який виконує його слово;</w:t>
      </w:r>
    </w:p>
    <w:p w14:paraId="2EF07E06" w14:textId="77777777" w:rsidR="0066416E" w:rsidRPr="006D4F6C" w:rsidRDefault="00000000" w:rsidP="006D4F6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sz w:val="24"/>
          <w:szCs w:val="24"/>
        </w:rPr>
        <w:t>Гори й усі пагорби,* садовина й усі кедри;</w:t>
      </w:r>
    </w:p>
    <w:p w14:paraId="5B1F86B1" w14:textId="77777777" w:rsidR="0066416E" w:rsidRPr="006D4F6C" w:rsidRDefault="00000000" w:rsidP="006D4F6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sz w:val="24"/>
          <w:szCs w:val="24"/>
        </w:rPr>
        <w:t>Звір дикий і скот усілякий,* гад і птах крилатий;</w:t>
      </w:r>
    </w:p>
    <w:p w14:paraId="637F1E53" w14:textId="77777777" w:rsidR="0066416E" w:rsidRPr="006D4F6C" w:rsidRDefault="00000000" w:rsidP="006D4F6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14:paraId="1EBB30D1" w14:textId="77777777" w:rsidR="0066416E" w:rsidRPr="006D4F6C" w:rsidRDefault="00000000" w:rsidP="006D4F6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sz w:val="24"/>
          <w:szCs w:val="24"/>
        </w:rPr>
        <w:t>Хлопці й дівчата,* старі разом з юнацтвом.</w:t>
      </w:r>
    </w:p>
    <w:p w14:paraId="0E4C9387" w14:textId="77777777" w:rsidR="0066416E" w:rsidRPr="006D4F6C" w:rsidRDefault="00000000" w:rsidP="006D4F6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2AC44E1A" w14:textId="77777777" w:rsidR="0066416E" w:rsidRPr="006D4F6C" w:rsidRDefault="00000000" w:rsidP="006D4F6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47F50DCB" w14:textId="77777777" w:rsidR="0066416E" w:rsidRPr="006D4F6C" w:rsidRDefault="00000000" w:rsidP="006D4F6C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14:paraId="1F1EF020" w14:textId="77777777" w:rsidR="0066416E" w:rsidRPr="006D4F6C" w:rsidRDefault="00000000" w:rsidP="006D4F6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00EECB21" w14:textId="77777777" w:rsidR="0066416E" w:rsidRPr="006D4F6C" w:rsidRDefault="00000000" w:rsidP="006D4F6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63F359BF" w14:textId="77777777" w:rsidR="0066416E" w:rsidRPr="006D4F6C" w:rsidRDefault="00000000" w:rsidP="006D4F6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09C6ED67" w14:textId="77777777" w:rsidR="0066416E" w:rsidRPr="006D4F6C" w:rsidRDefault="00000000" w:rsidP="006D4F6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2F8E2E68" w14:textId="77777777" w:rsidR="0066416E" w:rsidRPr="006D4F6C" w:rsidRDefault="00000000" w:rsidP="006D4F6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7C972923" w14:textId="77777777" w:rsidR="0066416E" w:rsidRPr="006D4F6C" w:rsidRDefault="00000000" w:rsidP="006D4F6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4E12305B" w14:textId="77777777" w:rsidR="0066416E" w:rsidRPr="006D4F6C" w:rsidRDefault="00000000" w:rsidP="006D4F6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14:paraId="2AD5EAA7" w14:textId="77777777" w:rsidR="0066416E" w:rsidRPr="006D4F6C" w:rsidRDefault="00000000" w:rsidP="006D4F6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6B97C91B" w14:textId="77777777" w:rsidR="0066416E" w:rsidRPr="006D4F6C" w:rsidRDefault="00000000" w:rsidP="006D4F6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390AF2BE" w14:textId="77777777" w:rsidR="0066416E" w:rsidRPr="006D4F6C" w:rsidRDefault="00000000" w:rsidP="006D4F6C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150</w:t>
      </w:r>
    </w:p>
    <w:p w14:paraId="740F2615" w14:textId="77777777" w:rsidR="0066416E" w:rsidRPr="006D4F6C" w:rsidRDefault="00000000" w:rsidP="006D4F6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sz w:val="24"/>
          <w:szCs w:val="24"/>
        </w:rPr>
        <w:t>Хваліте Бога у святині його,* хваліте його у твердині сили його.</w:t>
      </w:r>
    </w:p>
    <w:p w14:paraId="0434E347" w14:textId="77777777" w:rsidR="0066416E" w:rsidRPr="006D4F6C" w:rsidRDefault="00000000" w:rsidP="006D4F6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7BFFC0A1" w14:textId="77777777" w:rsidR="0066416E" w:rsidRPr="006D4F6C" w:rsidRDefault="00000000" w:rsidP="006D4F6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sz w:val="24"/>
          <w:szCs w:val="24"/>
        </w:rPr>
        <w:t>Хваліте його звуком рогу,* хваліте його на гарфі й на гуслах.</w:t>
      </w:r>
    </w:p>
    <w:p w14:paraId="1D8DD647" w14:textId="77777777" w:rsidR="0066416E" w:rsidRPr="006D4F6C" w:rsidRDefault="00000000" w:rsidP="006D4F6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656229F2" w14:textId="77777777" w:rsidR="0066416E" w:rsidRPr="006D4F6C" w:rsidRDefault="00000000" w:rsidP="006D4F6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01F0260C" w14:textId="77777777" w:rsidR="0066416E" w:rsidRPr="006D4F6C" w:rsidRDefault="0066416E" w:rsidP="006D4F6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74F05ADF" w14:textId="77777777" w:rsidR="0066416E" w:rsidRPr="006D4F6C" w:rsidRDefault="00000000" w:rsidP="006D4F6C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i/>
          <w:color w:val="FF0000"/>
          <w:sz w:val="24"/>
          <w:szCs w:val="24"/>
        </w:rPr>
        <w:t>Мале славослов'я</w:t>
      </w:r>
    </w:p>
    <w:p w14:paraId="43DB05EA" w14:textId="77777777" w:rsidR="0066416E" w:rsidRPr="006D4F6C" w:rsidRDefault="00000000" w:rsidP="006D4F6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sz w:val="24"/>
          <w:szCs w:val="24"/>
          <w:u w:val="single"/>
        </w:rPr>
        <w:t xml:space="preserve"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</w:t>
      </w:r>
      <w:r w:rsidRPr="006D4F6C">
        <w:rPr>
          <w:rFonts w:ascii="Times New Roman" w:hAnsi="Times New Roman" w:cs="Times New Roman"/>
          <w:sz w:val="24"/>
          <w:szCs w:val="24"/>
          <w:u w:val="single"/>
        </w:rPr>
        <w:lastRenderedPageBreak/>
        <w:t>возсилаємо: Отцю, і Сину, і Святому Духові, нині і повсякчас, і на віки віків. Амінь.]</w:t>
      </w:r>
    </w:p>
    <w:p w14:paraId="447EB7CD" w14:textId="77777777" w:rsidR="0066416E" w:rsidRPr="006D4F6C" w:rsidRDefault="0066416E" w:rsidP="006D4F6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C5E0C7D" w14:textId="77777777" w:rsidR="0066416E" w:rsidRPr="006D4F6C" w:rsidRDefault="00000000" w:rsidP="006D4F6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6D4F6C">
        <w:rPr>
          <w:rFonts w:ascii="Times New Roman" w:hAnsi="Times New Roman" w:cs="Times New Roman"/>
          <w:sz w:val="24"/>
          <w:szCs w:val="24"/>
        </w:rPr>
        <w:t xml:space="preserve"> Слава тобі, що Світло нам показав!</w:t>
      </w:r>
    </w:p>
    <w:p w14:paraId="4F11E928" w14:textId="77777777" w:rsidR="0066416E" w:rsidRPr="006D4F6C" w:rsidRDefault="00000000" w:rsidP="006D4F6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D4F6C">
        <w:rPr>
          <w:rFonts w:ascii="Times New Roman" w:hAnsi="Times New Roman" w:cs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7D2A83E3" w14:textId="77777777" w:rsidR="0066416E" w:rsidRPr="006D4F6C" w:rsidRDefault="00000000" w:rsidP="006D4F6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63128BEE" w14:textId="77777777" w:rsidR="0066416E" w:rsidRPr="006D4F6C" w:rsidRDefault="00000000" w:rsidP="006D4F6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598F1C06" w14:textId="77777777" w:rsidR="0066416E" w:rsidRPr="006D4F6C" w:rsidRDefault="00000000" w:rsidP="006D4F6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sz w:val="24"/>
          <w:szCs w:val="24"/>
        </w:rPr>
        <w:t>Господи, Боже, Агнче Божий, Сину Отця,* що береш гріх світу, помилуй нас.</w:t>
      </w:r>
    </w:p>
    <w:p w14:paraId="623307F7" w14:textId="77777777" w:rsidR="0066416E" w:rsidRPr="006D4F6C" w:rsidRDefault="00000000" w:rsidP="006D4F6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sz w:val="24"/>
          <w:szCs w:val="24"/>
        </w:rPr>
        <w:t>Ти, що береш гріхи світу,* прийми нашу молитву.</w:t>
      </w:r>
    </w:p>
    <w:p w14:paraId="5AC57D40" w14:textId="77777777" w:rsidR="0066416E" w:rsidRPr="006D4F6C" w:rsidRDefault="00000000" w:rsidP="006D4F6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sz w:val="24"/>
          <w:szCs w:val="24"/>
        </w:rPr>
        <w:t>Ти, що сидиш по правиці Отця,* помилуй нас.</w:t>
      </w:r>
    </w:p>
    <w:p w14:paraId="6562D704" w14:textId="77777777" w:rsidR="0066416E" w:rsidRPr="006D4F6C" w:rsidRDefault="00000000" w:rsidP="006D4F6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1BDF9B55" w14:textId="77777777" w:rsidR="0066416E" w:rsidRPr="006D4F6C" w:rsidRDefault="00000000" w:rsidP="006D4F6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sz w:val="24"/>
          <w:szCs w:val="24"/>
        </w:rPr>
        <w:t>Щодня буду тебе благословити* і хвалити ім'я твоє на віки віків.</w:t>
      </w:r>
    </w:p>
    <w:p w14:paraId="6C56CE6A" w14:textId="77777777" w:rsidR="0066416E" w:rsidRPr="006D4F6C" w:rsidRDefault="00000000" w:rsidP="006D4F6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59399DBC" w14:textId="77777777" w:rsidR="0066416E" w:rsidRPr="006D4F6C" w:rsidRDefault="00000000" w:rsidP="006D4F6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sz w:val="24"/>
          <w:szCs w:val="24"/>
        </w:rPr>
        <w:t>Молюсь: Господи, змилуйся надо мною,* вилікуй мою душу, бо гріх мій − перед тобою.</w:t>
      </w:r>
    </w:p>
    <w:p w14:paraId="12651E6D" w14:textId="77777777" w:rsidR="0066416E" w:rsidRPr="006D4F6C" w:rsidRDefault="00000000" w:rsidP="006D4F6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4C4CE901" w14:textId="77777777" w:rsidR="0066416E" w:rsidRPr="006D4F6C" w:rsidRDefault="00000000" w:rsidP="006D4F6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14:paraId="3D93A80D" w14:textId="77777777" w:rsidR="0066416E" w:rsidRPr="006D4F6C" w:rsidRDefault="00000000" w:rsidP="006D4F6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sz w:val="24"/>
          <w:szCs w:val="24"/>
        </w:rPr>
        <w:t>Добавляй ласку тим,* що визнають тебе.</w:t>
      </w:r>
    </w:p>
    <w:p w14:paraId="64A2C8A5" w14:textId="77777777" w:rsidR="0066416E" w:rsidRPr="006D4F6C" w:rsidRDefault="00000000" w:rsidP="006D4F6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53F85E8C" w14:textId="77777777" w:rsidR="0066416E" w:rsidRPr="006D4F6C" w:rsidRDefault="00000000" w:rsidP="006D4F6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7A4FFD51" w14:textId="77777777" w:rsidR="0066416E" w:rsidRPr="006D4F6C" w:rsidRDefault="00000000" w:rsidP="006D4F6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69B6122C" w14:textId="77777777" w:rsidR="0066416E" w:rsidRPr="006D4F6C" w:rsidRDefault="00000000" w:rsidP="006D4F6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08E404AB" w14:textId="77777777" w:rsidR="0066416E" w:rsidRPr="006D4F6C" w:rsidRDefault="00000000" w:rsidP="006D4F6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2E93D011" w14:textId="77777777" w:rsidR="0066416E" w:rsidRPr="006D4F6C" w:rsidRDefault="00000000" w:rsidP="006D4F6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77A1DBA3" w14:textId="77777777" w:rsidR="0066416E" w:rsidRPr="006D4F6C" w:rsidRDefault="00000000" w:rsidP="006D4F6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sz w:val="24"/>
          <w:szCs w:val="24"/>
        </w:rPr>
        <w:t>Господи, милість твоя повіки,* не покидай діло рук твоїх.</w:t>
      </w:r>
    </w:p>
    <w:p w14:paraId="1773F6A7" w14:textId="77777777" w:rsidR="0066416E" w:rsidRPr="006D4F6C" w:rsidRDefault="00000000" w:rsidP="006D4F6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sz w:val="24"/>
          <w:szCs w:val="24"/>
        </w:rPr>
        <w:t>Тобі належить хвала,* тобі належить пісня.</w:t>
      </w:r>
    </w:p>
    <w:p w14:paraId="56CA1080" w14:textId="77777777" w:rsidR="0066416E" w:rsidRPr="006D4F6C" w:rsidRDefault="00000000" w:rsidP="006D4F6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sz w:val="24"/>
          <w:szCs w:val="24"/>
        </w:rPr>
        <w:t>Тобі належить слава:* Отцю, і Сину, і Святому Духові:</w:t>
      </w:r>
    </w:p>
    <w:p w14:paraId="20E7E24F" w14:textId="77777777" w:rsidR="0066416E" w:rsidRPr="006D4F6C" w:rsidRDefault="00000000" w:rsidP="006D4F6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sz w:val="24"/>
          <w:szCs w:val="24"/>
        </w:rPr>
        <w:t>І нині і повсякчас,* і на віки віків. Амінь.</w:t>
      </w:r>
    </w:p>
    <w:p w14:paraId="7AE1A213" w14:textId="77777777" w:rsidR="0066416E" w:rsidRPr="006D4F6C" w:rsidRDefault="0066416E" w:rsidP="006D4F6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3D13A7A4" w14:textId="77777777" w:rsidR="0066416E" w:rsidRPr="006D4F6C" w:rsidRDefault="00000000" w:rsidP="006D4F6C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Прохальна єктенія</w:t>
      </w:r>
    </w:p>
    <w:p w14:paraId="36131845" w14:textId="77777777" w:rsidR="0066416E" w:rsidRPr="006D4F6C" w:rsidRDefault="00000000" w:rsidP="006D4F6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sz w:val="24"/>
          <w:szCs w:val="24"/>
        </w:rPr>
        <w:t>Сповнім ранішню молитву нашу Господеві.</w:t>
      </w:r>
    </w:p>
    <w:p w14:paraId="1596D2CE" w14:textId="77777777" w:rsidR="0066416E" w:rsidRPr="006D4F6C" w:rsidRDefault="00000000" w:rsidP="006D4F6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D4F6C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5621E41A" w14:textId="77777777" w:rsidR="0066416E" w:rsidRPr="006D4F6C" w:rsidRDefault="00000000" w:rsidP="006D4F6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6D38AD48" w14:textId="77777777" w:rsidR="0066416E" w:rsidRPr="006D4F6C" w:rsidRDefault="00000000" w:rsidP="006D4F6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D4F6C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325C9C51" w14:textId="77777777" w:rsidR="0066416E" w:rsidRPr="006D4F6C" w:rsidRDefault="00000000" w:rsidP="006D4F6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25E59E54" w14:textId="77777777" w:rsidR="0066416E" w:rsidRPr="006D4F6C" w:rsidRDefault="00000000" w:rsidP="006D4F6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D4F6C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74F7BA41" w14:textId="77777777" w:rsidR="0066416E" w:rsidRPr="006D4F6C" w:rsidRDefault="00000000" w:rsidP="006D4F6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5EB1433A" w14:textId="77777777" w:rsidR="0066416E" w:rsidRPr="006D4F6C" w:rsidRDefault="00000000" w:rsidP="006D4F6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D4F6C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516CEC66" w14:textId="77777777" w:rsidR="0066416E" w:rsidRPr="006D4F6C" w:rsidRDefault="00000000" w:rsidP="006D4F6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5AB5E736" w14:textId="77777777" w:rsidR="0066416E" w:rsidRPr="006D4F6C" w:rsidRDefault="00000000" w:rsidP="006D4F6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D4F6C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F73DA83" w14:textId="77777777" w:rsidR="0066416E" w:rsidRPr="006D4F6C" w:rsidRDefault="00000000" w:rsidP="006D4F6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6A928989" w14:textId="77777777" w:rsidR="0066416E" w:rsidRPr="006D4F6C" w:rsidRDefault="00000000" w:rsidP="006D4F6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D4F6C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12B34495" w14:textId="77777777" w:rsidR="0066416E" w:rsidRPr="006D4F6C" w:rsidRDefault="00000000" w:rsidP="006D4F6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025ACC9E" w14:textId="77777777" w:rsidR="0066416E" w:rsidRPr="006D4F6C" w:rsidRDefault="00000000" w:rsidP="006D4F6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D4F6C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70687D9F" w14:textId="77777777" w:rsidR="0066416E" w:rsidRPr="006D4F6C" w:rsidRDefault="00000000" w:rsidP="006D4F6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73A82DC1" w14:textId="77777777" w:rsidR="0066416E" w:rsidRPr="006D4F6C" w:rsidRDefault="00000000" w:rsidP="006D4F6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D4F6C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15F03296" w14:textId="77777777" w:rsidR="0066416E" w:rsidRPr="006D4F6C" w:rsidRDefault="00000000" w:rsidP="006D4F6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3AD16681" w14:textId="77777777" w:rsidR="0066416E" w:rsidRPr="006D4F6C" w:rsidRDefault="00000000" w:rsidP="006D4F6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D4F6C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E563DAE" w14:textId="77777777" w:rsidR="0066416E" w:rsidRPr="006D4F6C" w:rsidRDefault="00000000" w:rsidP="006D4F6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1D88F562" w14:textId="77777777" w:rsidR="0066416E" w:rsidRPr="006D4F6C" w:rsidRDefault="00000000" w:rsidP="006D4F6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6D4F6C">
        <w:rPr>
          <w:rFonts w:ascii="Times New Roman" w:hAnsi="Times New Roman" w:cs="Times New Roman"/>
          <w:sz w:val="24"/>
          <w:szCs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14:paraId="2A3A7AC8" w14:textId="77777777" w:rsidR="0066416E" w:rsidRPr="006D4F6C" w:rsidRDefault="00000000" w:rsidP="006D4F6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D4F6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D4F6C">
        <w:rPr>
          <w:rFonts w:ascii="Times New Roman" w:hAnsi="Times New Roman" w:cs="Times New Roman"/>
          <w:sz w:val="24"/>
          <w:szCs w:val="24"/>
        </w:rPr>
        <w:t>Амінь.</w:t>
      </w:r>
    </w:p>
    <w:p w14:paraId="20851DC1" w14:textId="77777777" w:rsidR="0066416E" w:rsidRPr="006D4F6C" w:rsidRDefault="00000000" w:rsidP="006D4F6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6D4F6C"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2DD33973" w14:textId="77777777" w:rsidR="0066416E" w:rsidRPr="006D4F6C" w:rsidRDefault="00000000" w:rsidP="006D4F6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D4F6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D4F6C"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1B4FBD6E" w14:textId="77777777" w:rsidR="0066416E" w:rsidRPr="006D4F6C" w:rsidRDefault="00000000" w:rsidP="006D4F6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sz w:val="24"/>
          <w:szCs w:val="24"/>
        </w:rPr>
        <w:lastRenderedPageBreak/>
        <w:t>Голови ваші перед Господом схиліть.</w:t>
      </w:r>
    </w:p>
    <w:p w14:paraId="5D22F7D5" w14:textId="77777777" w:rsidR="0066416E" w:rsidRPr="006D4F6C" w:rsidRDefault="00000000" w:rsidP="006D4F6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D4F6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D4F6C"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218A7C2D" w14:textId="77777777" w:rsidR="0066416E" w:rsidRPr="006D4F6C" w:rsidRDefault="00000000" w:rsidP="006D4F6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i/>
          <w:color w:val="FF0000"/>
          <w:sz w:val="24"/>
          <w:szCs w:val="24"/>
        </w:rPr>
        <w:t>Священник читає молитву:</w:t>
      </w:r>
      <w:r w:rsidRPr="006D4F6C">
        <w:rPr>
          <w:rFonts w:ascii="Times New Roman" w:hAnsi="Times New Roman" w:cs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 w14:paraId="58CA7CFF" w14:textId="77777777" w:rsidR="0066416E" w:rsidRPr="006D4F6C" w:rsidRDefault="00000000" w:rsidP="006D4F6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6D4F6C">
        <w:rPr>
          <w:rFonts w:ascii="Times New Roman" w:hAnsi="Times New Roman" w:cs="Times New Roman"/>
          <w:sz w:val="24"/>
          <w:szCs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 w14:paraId="6B2A3ABF" w14:textId="77777777" w:rsidR="0066416E" w:rsidRPr="006D4F6C" w:rsidRDefault="00000000" w:rsidP="006D4F6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D4F6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D4F6C">
        <w:rPr>
          <w:rFonts w:ascii="Times New Roman" w:hAnsi="Times New Roman" w:cs="Times New Roman"/>
          <w:sz w:val="24"/>
          <w:szCs w:val="24"/>
        </w:rPr>
        <w:t>Амінь.</w:t>
      </w:r>
    </w:p>
    <w:p w14:paraId="4E1C91BE" w14:textId="77777777" w:rsidR="0066416E" w:rsidRPr="006D4F6C" w:rsidRDefault="0066416E" w:rsidP="006D4F6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910167E" w14:textId="77777777" w:rsidR="0066416E" w:rsidRPr="006D4F6C" w:rsidRDefault="00000000" w:rsidP="006D4F6C">
      <w:pPr>
        <w:pStyle w:val="Heading2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i/>
          <w:color w:val="FF0000"/>
          <w:sz w:val="24"/>
          <w:szCs w:val="24"/>
        </w:rPr>
        <w:t>Стихири на стиховні</w:t>
      </w:r>
    </w:p>
    <w:p w14:paraId="393BABE7" w14:textId="4B98C800" w:rsidR="0066416E" w:rsidRPr="006D4F6C" w:rsidRDefault="00000000" w:rsidP="006D4F6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5): </w:t>
      </w:r>
      <w:proofErr w:type="spellStart"/>
      <w:r w:rsidRPr="006D4F6C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6D4F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4F6C">
        <w:rPr>
          <w:rFonts w:ascii="Times New Roman" w:hAnsi="Times New Roman" w:cs="Times New Roman"/>
          <w:sz w:val="24"/>
          <w:szCs w:val="24"/>
        </w:rPr>
        <w:t>безліч</w:t>
      </w:r>
      <w:proofErr w:type="spellEnd"/>
      <w:r w:rsidRPr="006D4F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4F6C">
        <w:rPr>
          <w:rFonts w:ascii="Times New Roman" w:hAnsi="Times New Roman" w:cs="Times New Roman"/>
          <w:sz w:val="24"/>
          <w:szCs w:val="24"/>
        </w:rPr>
        <w:t>моїх</w:t>
      </w:r>
      <w:proofErr w:type="spellEnd"/>
      <w:r w:rsidRPr="006D4F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4F6C">
        <w:rPr>
          <w:rFonts w:ascii="Times New Roman" w:hAnsi="Times New Roman" w:cs="Times New Roman"/>
          <w:sz w:val="24"/>
          <w:szCs w:val="24"/>
        </w:rPr>
        <w:t>гріхів</w:t>
      </w:r>
      <w:proofErr w:type="spellEnd"/>
      <w:r w:rsidRPr="006D4F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4F6C">
        <w:rPr>
          <w:rFonts w:ascii="Times New Roman" w:hAnsi="Times New Roman" w:cs="Times New Roman"/>
          <w:sz w:val="24"/>
          <w:szCs w:val="24"/>
        </w:rPr>
        <w:t>не</w:t>
      </w:r>
      <w:proofErr w:type="spellEnd"/>
      <w:r w:rsidRPr="006D4F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4F6C">
        <w:rPr>
          <w:rFonts w:ascii="Times New Roman" w:hAnsi="Times New Roman" w:cs="Times New Roman"/>
          <w:sz w:val="24"/>
          <w:szCs w:val="24"/>
        </w:rPr>
        <w:t>зважай</w:t>
      </w:r>
      <w:proofErr w:type="spellEnd"/>
      <w:r w:rsidRPr="006D4F6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D4F6C"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 w:rsidRPr="006D4F6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D4F6C">
        <w:rPr>
          <w:rFonts w:ascii="Times New Roman" w:hAnsi="Times New Roman" w:cs="Times New Roman"/>
          <w:sz w:val="24"/>
          <w:szCs w:val="24"/>
        </w:rPr>
        <w:t>народжений</w:t>
      </w:r>
      <w:proofErr w:type="spellEnd"/>
      <w:r w:rsidRPr="006D4F6C">
        <w:rPr>
          <w:rFonts w:ascii="Times New Roman" w:hAnsi="Times New Roman" w:cs="Times New Roman"/>
          <w:sz w:val="24"/>
          <w:szCs w:val="24"/>
        </w:rPr>
        <w:t xml:space="preserve"> з </w:t>
      </w:r>
      <w:proofErr w:type="spellStart"/>
      <w:r w:rsidRPr="006D4F6C">
        <w:rPr>
          <w:rFonts w:ascii="Times New Roman" w:hAnsi="Times New Roman" w:cs="Times New Roman"/>
          <w:sz w:val="24"/>
          <w:szCs w:val="24"/>
        </w:rPr>
        <w:t>Діви</w:t>
      </w:r>
      <w:proofErr w:type="spellEnd"/>
      <w:r w:rsidRPr="006D4F6C">
        <w:rPr>
          <w:rFonts w:ascii="Times New Roman" w:hAnsi="Times New Roman" w:cs="Times New Roman"/>
          <w:sz w:val="24"/>
          <w:szCs w:val="24"/>
        </w:rPr>
        <w:t xml:space="preserve">,* і </w:t>
      </w:r>
      <w:proofErr w:type="spellStart"/>
      <w:r w:rsidRPr="006D4F6C">
        <w:rPr>
          <w:rFonts w:ascii="Times New Roman" w:hAnsi="Times New Roman" w:cs="Times New Roman"/>
          <w:sz w:val="24"/>
          <w:szCs w:val="24"/>
        </w:rPr>
        <w:t>всі</w:t>
      </w:r>
      <w:proofErr w:type="spellEnd"/>
      <w:r w:rsidRPr="006D4F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4F6C">
        <w:rPr>
          <w:rFonts w:ascii="Times New Roman" w:hAnsi="Times New Roman" w:cs="Times New Roman"/>
          <w:sz w:val="24"/>
          <w:szCs w:val="24"/>
        </w:rPr>
        <w:t>мої</w:t>
      </w:r>
      <w:proofErr w:type="spellEnd"/>
      <w:r w:rsidRPr="006D4F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4F6C">
        <w:rPr>
          <w:rFonts w:ascii="Times New Roman" w:hAnsi="Times New Roman" w:cs="Times New Roman"/>
          <w:sz w:val="24"/>
          <w:szCs w:val="24"/>
        </w:rPr>
        <w:t>гріхи</w:t>
      </w:r>
      <w:proofErr w:type="spellEnd"/>
      <w:r w:rsidRPr="006D4F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4F6C">
        <w:rPr>
          <w:rFonts w:ascii="Times New Roman" w:hAnsi="Times New Roman" w:cs="Times New Roman"/>
          <w:sz w:val="24"/>
          <w:szCs w:val="24"/>
        </w:rPr>
        <w:t>очисти</w:t>
      </w:r>
      <w:proofErr w:type="spellEnd"/>
      <w:r w:rsidRPr="006D4F6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D4F6C">
        <w:rPr>
          <w:rFonts w:ascii="Times New Roman" w:hAnsi="Times New Roman" w:cs="Times New Roman"/>
          <w:sz w:val="24"/>
          <w:szCs w:val="24"/>
        </w:rPr>
        <w:t>даючи</w:t>
      </w:r>
      <w:proofErr w:type="spellEnd"/>
      <w:r w:rsidRPr="006D4F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4F6C">
        <w:rPr>
          <w:rFonts w:ascii="Times New Roman" w:hAnsi="Times New Roman" w:cs="Times New Roman"/>
          <w:sz w:val="24"/>
          <w:szCs w:val="24"/>
        </w:rPr>
        <w:t>мені</w:t>
      </w:r>
      <w:proofErr w:type="spellEnd"/>
      <w:r w:rsidRPr="006D4F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4F6C">
        <w:rPr>
          <w:rFonts w:ascii="Times New Roman" w:hAnsi="Times New Roman" w:cs="Times New Roman"/>
          <w:sz w:val="24"/>
          <w:szCs w:val="24"/>
        </w:rPr>
        <w:t>бажання</w:t>
      </w:r>
      <w:proofErr w:type="spellEnd"/>
      <w:r w:rsidRPr="006D4F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4F6C">
        <w:rPr>
          <w:rFonts w:ascii="Times New Roman" w:hAnsi="Times New Roman" w:cs="Times New Roman"/>
          <w:sz w:val="24"/>
          <w:szCs w:val="24"/>
        </w:rPr>
        <w:t>навернутись</w:t>
      </w:r>
      <w:proofErr w:type="spellEnd"/>
      <w:r w:rsidRPr="006D4F6C">
        <w:rPr>
          <w:rFonts w:ascii="Times New Roman" w:hAnsi="Times New Roman" w:cs="Times New Roman"/>
          <w:sz w:val="24"/>
          <w:szCs w:val="24"/>
        </w:rPr>
        <w:t xml:space="preserve">;* </w:t>
      </w:r>
      <w:proofErr w:type="spellStart"/>
      <w:r w:rsidRPr="006D4F6C">
        <w:rPr>
          <w:rFonts w:ascii="Times New Roman" w:hAnsi="Times New Roman" w:cs="Times New Roman"/>
          <w:sz w:val="24"/>
          <w:szCs w:val="24"/>
        </w:rPr>
        <w:t>тобі</w:t>
      </w:r>
      <w:proofErr w:type="spellEnd"/>
      <w:r w:rsidRPr="006D4F6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D4F6C">
        <w:rPr>
          <w:rFonts w:ascii="Times New Roman" w:hAnsi="Times New Roman" w:cs="Times New Roman"/>
          <w:sz w:val="24"/>
          <w:szCs w:val="24"/>
        </w:rPr>
        <w:t>як</w:t>
      </w:r>
      <w:proofErr w:type="spellEnd"/>
      <w:r w:rsidRPr="006D4F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4F6C">
        <w:rPr>
          <w:rFonts w:ascii="Times New Roman" w:hAnsi="Times New Roman" w:cs="Times New Roman"/>
          <w:sz w:val="24"/>
          <w:szCs w:val="24"/>
        </w:rPr>
        <w:t>єдиному</w:t>
      </w:r>
      <w:proofErr w:type="spellEnd"/>
      <w:r w:rsidRPr="006D4F6C">
        <w:rPr>
          <w:rFonts w:ascii="Times New Roman" w:hAnsi="Times New Roman" w:cs="Times New Roman"/>
          <w:sz w:val="24"/>
          <w:szCs w:val="24"/>
        </w:rPr>
        <w:t xml:space="preserve"> </w:t>
      </w:r>
      <w:r w:rsidR="00FA791E" w:rsidRPr="006D4F6C">
        <w:rPr>
          <w:rFonts w:ascii="Times New Roman" w:hAnsi="Times New Roman" w:cs="Times New Roman"/>
          <w:sz w:val="24"/>
          <w:szCs w:val="24"/>
          <w:lang w:val="uk-UA"/>
        </w:rPr>
        <w:t>людино</w:t>
      </w:r>
      <w:proofErr w:type="spellStart"/>
      <w:r w:rsidRPr="006D4F6C">
        <w:rPr>
          <w:rFonts w:ascii="Times New Roman" w:hAnsi="Times New Roman" w:cs="Times New Roman"/>
          <w:sz w:val="24"/>
          <w:szCs w:val="24"/>
        </w:rPr>
        <w:t>любцю</w:t>
      </w:r>
      <w:proofErr w:type="spellEnd"/>
      <w:r w:rsidRPr="006D4F6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D4F6C">
        <w:rPr>
          <w:rFonts w:ascii="Times New Roman" w:hAnsi="Times New Roman" w:cs="Times New Roman"/>
          <w:sz w:val="24"/>
          <w:szCs w:val="24"/>
        </w:rPr>
        <w:t>молюся</w:t>
      </w:r>
      <w:proofErr w:type="spellEnd"/>
      <w:r w:rsidRPr="006D4F6C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6D4F6C">
        <w:rPr>
          <w:rFonts w:ascii="Times New Roman" w:hAnsi="Times New Roman" w:cs="Times New Roman"/>
          <w:sz w:val="24"/>
          <w:szCs w:val="24"/>
        </w:rPr>
        <w:t>Помилуй</w:t>
      </w:r>
      <w:proofErr w:type="spellEnd"/>
      <w:r w:rsidRPr="006D4F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4F6C"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 w:rsidRPr="006D4F6C">
        <w:rPr>
          <w:rFonts w:ascii="Times New Roman" w:hAnsi="Times New Roman" w:cs="Times New Roman"/>
          <w:sz w:val="24"/>
          <w:szCs w:val="24"/>
        </w:rPr>
        <w:t>.</w:t>
      </w:r>
    </w:p>
    <w:p w14:paraId="413E8560" w14:textId="77777777" w:rsidR="0066416E" w:rsidRPr="006D4F6C" w:rsidRDefault="00000000" w:rsidP="006D4F6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6D4F6C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6D4F6C">
        <w:rPr>
          <w:rFonts w:ascii="Times New Roman" w:hAnsi="Times New Roman" w:cs="Times New Roman"/>
          <w:sz w:val="24"/>
          <w:szCs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14:paraId="168F8028" w14:textId="77777777" w:rsidR="0066416E" w:rsidRPr="006D4F6C" w:rsidRDefault="00000000" w:rsidP="006D4F6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sz w:val="24"/>
          <w:szCs w:val="24"/>
        </w:rPr>
        <w:t>Горе мені! До кого ж я уподібнююся?* До неплідної смоковниці.* Тому й боюся, щоб мене не проклято й не зрубано.* Але ти, небесний господарю, Христе Боже,* вчини плідною запущену мою душу* і, як блудного сина, прийми мене і помилуй.</w:t>
      </w:r>
    </w:p>
    <w:p w14:paraId="1A342E90" w14:textId="77777777" w:rsidR="0066416E" w:rsidRPr="006D4F6C" w:rsidRDefault="00000000" w:rsidP="006D4F6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6D4F6C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6D4F6C">
        <w:rPr>
          <w:rFonts w:ascii="Times New Roman" w:hAnsi="Times New Roman" w:cs="Times New Roman"/>
          <w:sz w:val="24"/>
          <w:szCs w:val="24"/>
          <w:u w:val="single"/>
        </w:rPr>
        <w:t>І ласка Господа, Бога нашого, нехай буде над нами,* і стверди діло рук наших; стверди його – діло рук наших.</w:t>
      </w:r>
    </w:p>
    <w:p w14:paraId="5EEB0E59" w14:textId="77777777" w:rsidR="0066416E" w:rsidRPr="006D4F6C" w:rsidRDefault="00000000" w:rsidP="006D4F6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sz w:val="24"/>
          <w:szCs w:val="24"/>
        </w:rPr>
        <w:t>Благословенне воїнство Царя небесного!* Хоч ви земляни, але страстотерпцями стали,* і намагалися здобути ангельське достоїнство;* про тіла не дбали й стражданнями сподобилися чести безтілесних.* Тому їхніми молитвами, Господи,* подай нам велику милість.</w:t>
      </w:r>
    </w:p>
    <w:p w14:paraId="7A924378" w14:textId="77777777" w:rsidR="0066416E" w:rsidRPr="006D4F6C" w:rsidRDefault="00000000" w:rsidP="006D4F6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6D4F6C">
        <w:rPr>
          <w:rFonts w:ascii="Times New Roman" w:hAnsi="Times New Roman" w:cs="Times New Roman"/>
          <w:sz w:val="24"/>
          <w:szCs w:val="24"/>
        </w:rPr>
        <w:t>: Благодатна, своїми молитвами заступайся за нас:* випроси душам нашим багато щедрот* і очищення численних гріхів, молимось.</w:t>
      </w:r>
    </w:p>
    <w:p w14:paraId="58335C50" w14:textId="77777777" w:rsidR="0066416E" w:rsidRPr="006D4F6C" w:rsidRDefault="0066416E" w:rsidP="006D4F6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5693D5B" w14:textId="77777777" w:rsidR="0066416E" w:rsidRPr="006D4F6C" w:rsidRDefault="00000000" w:rsidP="006D4F6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i/>
          <w:color w:val="FF0000"/>
          <w:sz w:val="24"/>
          <w:szCs w:val="24"/>
        </w:rPr>
        <w:t>Після стиховні читаємо:</w:t>
      </w:r>
    </w:p>
    <w:p w14:paraId="7163B328" w14:textId="77777777" w:rsidR="0066416E" w:rsidRPr="006D4F6C" w:rsidRDefault="00000000" w:rsidP="006D4F6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sz w:val="24"/>
          <w:szCs w:val="24"/>
        </w:rPr>
        <w:t>Добре воно – прославляти Господа, і співати імені твоєму, Всевишній.</w:t>
      </w:r>
    </w:p>
    <w:p w14:paraId="18DD0357" w14:textId="77777777" w:rsidR="0066416E" w:rsidRPr="006D4F6C" w:rsidRDefault="00000000" w:rsidP="006D4F6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sz w:val="24"/>
          <w:szCs w:val="24"/>
        </w:rPr>
        <w:t>Звіщати вранці милість твою, і ночами – твою вірність.</w:t>
      </w:r>
    </w:p>
    <w:p w14:paraId="71D5D32E" w14:textId="77777777" w:rsidR="0066416E" w:rsidRPr="006D4F6C" w:rsidRDefault="00000000" w:rsidP="006D4F6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 w:rsidRPr="006D4F6C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33137CDB" w14:textId="77777777" w:rsidR="0066416E" w:rsidRPr="006D4F6C" w:rsidRDefault="00000000" w:rsidP="006D4F6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DA99BAD" w14:textId="77777777" w:rsidR="0066416E" w:rsidRPr="006D4F6C" w:rsidRDefault="00000000" w:rsidP="006D4F6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sz w:val="24"/>
          <w:szCs w:val="24"/>
        </w:rPr>
        <w:lastRenderedPageBreak/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3EC60594" w14:textId="77777777" w:rsidR="0066416E" w:rsidRPr="006D4F6C" w:rsidRDefault="00000000" w:rsidP="006D4F6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sz w:val="24"/>
          <w:szCs w:val="24"/>
        </w:rPr>
        <w:t xml:space="preserve">Го́споди, поми́луй. </w:t>
      </w:r>
      <w:r w:rsidRPr="006D4F6C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4DD0CE6A" w14:textId="77777777" w:rsidR="0066416E" w:rsidRPr="006D4F6C" w:rsidRDefault="00000000" w:rsidP="006D4F6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5E8B9591" w14:textId="77777777" w:rsidR="0066416E" w:rsidRPr="006D4F6C" w:rsidRDefault="00000000" w:rsidP="006D4F6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2BF5CC72" w14:textId="77777777" w:rsidR="0066416E" w:rsidRPr="006D4F6C" w:rsidRDefault="00000000" w:rsidP="006D4F6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6D4F6C">
        <w:rPr>
          <w:rFonts w:ascii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FB0F30E" w14:textId="77777777" w:rsidR="0066416E" w:rsidRPr="006D4F6C" w:rsidRDefault="00000000" w:rsidP="006D4F6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D4F6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D4F6C">
        <w:rPr>
          <w:rFonts w:ascii="Times New Roman" w:hAnsi="Times New Roman" w:cs="Times New Roman"/>
          <w:sz w:val="24"/>
          <w:szCs w:val="24"/>
        </w:rPr>
        <w:t>Амінь.</w:t>
      </w:r>
      <w:r w:rsidRPr="006D4F6C">
        <w:rPr>
          <w:rFonts w:ascii="Times New Roman" w:hAnsi="Times New Roman" w:cs="Times New Roman"/>
          <w:i/>
          <w:sz w:val="24"/>
          <w:szCs w:val="24"/>
        </w:rPr>
        <w:t xml:space="preserve"> </w:t>
      </w:r>
    </w:p>
    <w:p w14:paraId="1269180F" w14:textId="77777777" w:rsidR="0066416E" w:rsidRPr="006D4F6C" w:rsidRDefault="0066416E" w:rsidP="006D4F6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4CCC539" w14:textId="77777777" w:rsidR="0066416E" w:rsidRPr="006D4F6C" w:rsidRDefault="00000000" w:rsidP="006D4F6C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i/>
          <w:color w:val="FF0000"/>
          <w:sz w:val="24"/>
          <w:szCs w:val="24"/>
        </w:rPr>
        <w:t>Тропарі</w:t>
      </w:r>
    </w:p>
    <w:p w14:paraId="1EB70A61" w14:textId="77777777" w:rsidR="0066416E" w:rsidRPr="006D4F6C" w:rsidRDefault="0066416E" w:rsidP="006D4F6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F15E993" w14:textId="77777777" w:rsidR="0066416E" w:rsidRPr="006D4F6C" w:rsidRDefault="0066416E" w:rsidP="006D4F6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6AEB167" w14:textId="77777777" w:rsidR="0066416E" w:rsidRPr="006D4F6C" w:rsidRDefault="00000000" w:rsidP="006D4F6C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i/>
          <w:color w:val="FF0000"/>
          <w:sz w:val="24"/>
          <w:szCs w:val="24"/>
        </w:rPr>
        <w:t>Єктенія усильного благання</w:t>
      </w:r>
    </w:p>
    <w:p w14:paraId="66D87FC7" w14:textId="77777777" w:rsidR="0066416E" w:rsidRPr="006D4F6C" w:rsidRDefault="00000000" w:rsidP="006D4F6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1AAADA73" w14:textId="77777777" w:rsidR="0066416E" w:rsidRPr="006D4F6C" w:rsidRDefault="00000000" w:rsidP="006D4F6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D4F6C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6D4F6C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278B297F" w14:textId="77777777" w:rsidR="0066416E" w:rsidRPr="006D4F6C" w:rsidRDefault="00000000" w:rsidP="006D4F6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sz w:val="24"/>
          <w:szCs w:val="24"/>
        </w:rPr>
        <w:t xml:space="preserve">Ще молимось 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 w:rsidRPr="006D4F6C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6D4F6C">
        <w:rPr>
          <w:rFonts w:ascii="Times New Roman" w:hAnsi="Times New Roman" w:cs="Times New Roman"/>
          <w:i/>
          <w:sz w:val="24"/>
          <w:szCs w:val="24"/>
        </w:rPr>
        <w:t>,</w:t>
      </w:r>
      <w:r w:rsidRPr="006D4F6C">
        <w:rPr>
          <w:rFonts w:ascii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 w:rsidRPr="006D4F6C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6D4F6C">
        <w:rPr>
          <w:rFonts w:ascii="Times New Roman" w:hAnsi="Times New Roman" w:cs="Times New Roman"/>
          <w:i/>
          <w:sz w:val="24"/>
          <w:szCs w:val="24"/>
        </w:rPr>
        <w:t>,</w:t>
      </w:r>
      <w:r w:rsidRPr="006D4F6C">
        <w:rPr>
          <w:rFonts w:ascii="Times New Roman" w:hAnsi="Times New Roman" w:cs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20C3BE10" w14:textId="77777777" w:rsidR="0066416E" w:rsidRPr="006D4F6C" w:rsidRDefault="00000000" w:rsidP="006D4F6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D4F6C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6D4F6C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105F25E3" w14:textId="77777777" w:rsidR="0066416E" w:rsidRPr="006D4F6C" w:rsidRDefault="00000000" w:rsidP="006D4F6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2D3D202D" w14:textId="77777777" w:rsidR="0066416E" w:rsidRPr="006D4F6C" w:rsidRDefault="00000000" w:rsidP="006D4F6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D4F6C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6D4F6C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1D08265B" w14:textId="77777777" w:rsidR="0066416E" w:rsidRPr="006D4F6C" w:rsidRDefault="00000000" w:rsidP="006D4F6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5CB439E3" w14:textId="77777777" w:rsidR="0066416E" w:rsidRPr="006D4F6C" w:rsidRDefault="00000000" w:rsidP="006D4F6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D4F6C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6D4F6C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091DA896" w14:textId="77777777" w:rsidR="0066416E" w:rsidRPr="006D4F6C" w:rsidRDefault="00000000" w:rsidP="006D4F6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6D4F6C">
        <w:rPr>
          <w:rFonts w:ascii="Times New Roman" w:hAnsi="Times New Roman" w:cs="Times New Roman"/>
          <w:sz w:val="24"/>
          <w:szCs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51D94447" w14:textId="77777777" w:rsidR="0066416E" w:rsidRPr="006D4F6C" w:rsidRDefault="00000000" w:rsidP="006D4F6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D4F6C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171D4411" w14:textId="77777777" w:rsidR="0066416E" w:rsidRPr="006D4F6C" w:rsidRDefault="0066416E" w:rsidP="006D4F6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58C905B5" w14:textId="77777777" w:rsidR="0066416E" w:rsidRPr="006D4F6C" w:rsidRDefault="00000000" w:rsidP="006D4F6C">
      <w:pPr>
        <w:pStyle w:val="Heading2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i/>
          <w:color w:val="FF0000"/>
          <w:sz w:val="24"/>
          <w:szCs w:val="24"/>
        </w:rPr>
        <w:t>Середній відпуст</w:t>
      </w:r>
    </w:p>
    <w:p w14:paraId="32ECE02C" w14:textId="77777777" w:rsidR="0066416E" w:rsidRPr="006D4F6C" w:rsidRDefault="00000000" w:rsidP="006D4F6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sz w:val="24"/>
          <w:szCs w:val="24"/>
        </w:rPr>
        <w:t>Прему́дрість!</w:t>
      </w:r>
    </w:p>
    <w:p w14:paraId="4460D5A5" w14:textId="77777777" w:rsidR="0066416E" w:rsidRPr="006D4F6C" w:rsidRDefault="00000000" w:rsidP="006D4F6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6D4F6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D4F6C">
        <w:rPr>
          <w:rFonts w:ascii="Times New Roman" w:hAnsi="Times New Roman" w:cs="Times New Roman"/>
          <w:sz w:val="24"/>
          <w:szCs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51F0F6BA" w14:textId="77777777" w:rsidR="0066416E" w:rsidRPr="006D4F6C" w:rsidRDefault="00000000" w:rsidP="006D4F6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6D4F6C">
        <w:rPr>
          <w:rFonts w:ascii="Times New Roman" w:hAnsi="Times New Roman" w:cs="Times New Roman"/>
          <w:sz w:val="24"/>
          <w:szCs w:val="24"/>
        </w:rPr>
        <w:t xml:space="preserve"> Сла́ва Тобі́, Хри́сте Бо́же, упова́ння на́ше, сла́ва Тобі́!</w:t>
      </w:r>
    </w:p>
    <w:p w14:paraId="24362AF8" w14:textId="77777777" w:rsidR="0066416E" w:rsidRPr="006D4F6C" w:rsidRDefault="00000000" w:rsidP="006D4F6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D4F6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D4F6C">
        <w:rPr>
          <w:rFonts w:ascii="Times New Roman" w:hAnsi="Times New Roman" w:cs="Times New Roman"/>
          <w:sz w:val="24"/>
          <w:szCs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RPr="006D4F6C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6D4F6C">
        <w:rPr>
          <w:rFonts w:ascii="Times New Roman" w:hAnsi="Times New Roman" w:cs="Times New Roman"/>
          <w:sz w:val="24"/>
          <w:szCs w:val="24"/>
        </w:rPr>
        <w:t xml:space="preserve"> Благослови́.</w:t>
      </w:r>
    </w:p>
    <w:p w14:paraId="4D1B2710" w14:textId="77777777" w:rsidR="0066416E" w:rsidRPr="006D4F6C" w:rsidRDefault="00000000" w:rsidP="006D4F6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6D4F6C">
        <w:rPr>
          <w:rFonts w:ascii="Times New Roman" w:hAnsi="Times New Roman" w:cs="Times New Roman"/>
          <w:sz w:val="24"/>
          <w:szCs w:val="24"/>
        </w:rPr>
        <w:t xml:space="preserve"> Христос, істинний Бог наш - молитвами пречистої Своєї Матері, заступництвом чесних небесних сил безтілесних, святих славних і всехвальних апостолів, і святого (ім’я, </w:t>
      </w:r>
      <w:r w:rsidRPr="006D4F6C">
        <w:rPr>
          <w:rFonts w:ascii="Times New Roman" w:hAnsi="Times New Roman" w:cs="Times New Roman"/>
          <w:i/>
          <w:color w:val="FF4400"/>
          <w:sz w:val="24"/>
          <w:szCs w:val="24"/>
        </w:rPr>
        <w:t>якого є храм</w:t>
      </w:r>
      <w:r w:rsidRPr="006D4F6C">
        <w:rPr>
          <w:rFonts w:ascii="Times New Roman" w:hAnsi="Times New Roman" w:cs="Times New Roman"/>
          <w:sz w:val="24"/>
          <w:szCs w:val="24"/>
        </w:rPr>
        <w:t>), і свято́го (ім’я, якого є день), і всіх святих - помилує і спасе нас як благий і людинолюбний.</w:t>
      </w:r>
    </w:p>
    <w:p w14:paraId="25B668C8" w14:textId="77777777" w:rsidR="0066416E" w:rsidRPr="006D4F6C" w:rsidRDefault="00000000" w:rsidP="006D4F6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D4F6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D4F6C">
        <w:rPr>
          <w:rFonts w:ascii="Times New Roman" w:hAnsi="Times New Roman" w:cs="Times New Roman"/>
          <w:sz w:val="24"/>
          <w:szCs w:val="24"/>
        </w:rPr>
        <w:t>Амінь.</w:t>
      </w:r>
    </w:p>
    <w:p w14:paraId="61DE7D92" w14:textId="77777777" w:rsidR="0066416E" w:rsidRPr="006D4F6C" w:rsidRDefault="0066416E" w:rsidP="006D4F6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2F843DBB" w14:textId="77777777" w:rsidR="0066416E" w:rsidRPr="006D4F6C" w:rsidRDefault="00000000" w:rsidP="006D4F6C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i/>
          <w:color w:val="FF0000"/>
          <w:sz w:val="24"/>
          <w:szCs w:val="24"/>
        </w:rPr>
        <w:t>Після утрені</w:t>
      </w:r>
    </w:p>
    <w:p w14:paraId="7F40F3CA" w14:textId="77777777" w:rsidR="0066416E" w:rsidRPr="006D4F6C" w:rsidRDefault="00000000" w:rsidP="006D4F6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D4F6C">
        <w:rPr>
          <w:rFonts w:ascii="Times New Roman" w:hAnsi="Times New Roman" w:cs="Times New Roman"/>
          <w:sz w:val="24"/>
          <w:szCs w:val="24"/>
        </w:rPr>
        <w:t>Архангельський привіт* співаємо тобі, Пречиста:* Радуйся, Благодатна,* Господь з тобою.</w:t>
      </w:r>
    </w:p>
    <w:sectPr w:rsidR="0066416E" w:rsidRPr="006D4F6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0000000000000000000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87736401">
    <w:abstractNumId w:val="8"/>
  </w:num>
  <w:num w:numId="2" w16cid:durableId="1266500774">
    <w:abstractNumId w:val="6"/>
  </w:num>
  <w:num w:numId="3" w16cid:durableId="1386564821">
    <w:abstractNumId w:val="5"/>
  </w:num>
  <w:num w:numId="4" w16cid:durableId="994451777">
    <w:abstractNumId w:val="4"/>
  </w:num>
  <w:num w:numId="5" w16cid:durableId="948660440">
    <w:abstractNumId w:val="7"/>
  </w:num>
  <w:num w:numId="6" w16cid:durableId="738670563">
    <w:abstractNumId w:val="3"/>
  </w:num>
  <w:num w:numId="7" w16cid:durableId="217741177">
    <w:abstractNumId w:val="2"/>
  </w:num>
  <w:num w:numId="8" w16cid:durableId="704329771">
    <w:abstractNumId w:val="1"/>
  </w:num>
  <w:num w:numId="9" w16cid:durableId="337654447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5146F"/>
    <w:rsid w:val="0066416E"/>
    <w:rsid w:val="006C1D41"/>
    <w:rsid w:val="006D4F6C"/>
    <w:rsid w:val="009209AA"/>
    <w:rsid w:val="00AA1D8D"/>
    <w:rsid w:val="00AD7892"/>
    <w:rsid w:val="00B47730"/>
    <w:rsid w:val="00CB0664"/>
    <w:rsid w:val="00FA791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ACB72E5"/>
  <w14:defaultImageDpi w14:val="300"/>
  <w15:docId w15:val="{A7C1DE6E-7048-054A-9FF6-FDB2358D73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32</Pages>
  <Words>9561</Words>
  <Characters>54503</Characters>
  <Application>Microsoft Office Word</Application>
  <DocSecurity>0</DocSecurity>
  <Lines>454</Lines>
  <Paragraphs>127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63937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Andriy Mykytyuk</cp:lastModifiedBy>
  <cp:revision>6</cp:revision>
  <dcterms:created xsi:type="dcterms:W3CDTF">2013-12-23T23:15:00Z</dcterms:created>
  <dcterms:modified xsi:type="dcterms:W3CDTF">2026-07-11T14:11:00Z</dcterms:modified>
  <cp:category/>
</cp:coreProperties>
</file>