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B03D4F" w14:textId="77777777" w:rsidR="005C6CF0" w:rsidRPr="00F6358C" w:rsidRDefault="005C6CF0" w:rsidP="00F6358C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4A842221" w14:textId="5AC55DE7" w:rsidR="00E4502F" w:rsidRPr="00F6358C" w:rsidRDefault="00000000" w:rsidP="00F6358C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ВЕЧІРНЯ</w:t>
      </w:r>
    </w:p>
    <w:p w14:paraId="4A1E18F0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6358C">
        <w:rPr>
          <w:rFonts w:ascii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7FAF9DEE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358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358C">
        <w:rPr>
          <w:rFonts w:ascii="Times New Roman" w:hAnsi="Times New Roman" w:cs="Times New Roman"/>
          <w:sz w:val="24"/>
          <w:szCs w:val="24"/>
        </w:rPr>
        <w:t>Амі́нь.</w:t>
      </w:r>
    </w:p>
    <w:p w14:paraId="0F4A9F23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3CC7B5F1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49BA92E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2B62040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0002F96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22E5C65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79B4C6F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BD00B93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758EAA8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6358C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92F0A39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358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358C"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14:paraId="6CA7E25A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FA398FE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423143AE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76FE4A57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1476ED89" w14:textId="77777777" w:rsidR="00E4502F" w:rsidRPr="00F6358C" w:rsidRDefault="00E4502F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8352E6" w14:textId="77777777" w:rsidR="00E4502F" w:rsidRPr="00F6358C" w:rsidRDefault="00000000" w:rsidP="00F6358C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161008E4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0031C350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101E752F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7B824A7D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50709161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09861EC4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79570796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1ACB0326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lastRenderedPageBreak/>
        <w:t>Пе́ред погро́зою Твоє́ю вони́ тіка́ли,* пе́ред го́лосом гро́му Твого́ тремті́ли.</w:t>
      </w:r>
    </w:p>
    <w:p w14:paraId="794493CE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56E73F38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712B14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108E48AE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3D86E758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7B65FFC8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131297F7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4B5C9F65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3B5BB62A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4868463E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635BA252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Висо́кі го́ри для о́ленів,* ске́лі − для за́йців приту́лок.</w:t>
      </w:r>
    </w:p>
    <w:p w14:paraId="4D6F0FE9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38C23B9B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E757A9C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4BED6938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6DEA6C2C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5544C43A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4A28C2A8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18C07BDA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2B5C255A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911A84B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0571FA60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9EE00A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6A0584B8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70C183AC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4AE55A51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5BC6A06D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6E056EFB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617F76E9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lastRenderedPageBreak/>
        <w:t>Со́нце зна́є свій за́хід,* наво́диш те́мряву, і надхо́дить ніч.</w:t>
      </w:r>
    </w:p>
    <w:p w14:paraId="7201BFDA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482A0E06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068D160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0351782" w14:textId="77777777" w:rsidR="00E4502F" w:rsidRPr="00F6358C" w:rsidRDefault="00E4502F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D3A294" w14:textId="77777777" w:rsidR="00E4502F" w:rsidRPr="00F6358C" w:rsidRDefault="00000000" w:rsidP="00F6358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14:paraId="6510E520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Священник мовить перед св. дверми вечірні молитви. </w:t>
      </w:r>
    </w:p>
    <w:p w14:paraId="5432E2E7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F6358C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3F378F6F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F6358C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1867528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F6358C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2E496596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F6358C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50CAEE1A" w14:textId="4C1C5B93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F6358C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</w:t>
      </w:r>
      <w:proofErr w:type="spellStart"/>
      <w:r w:rsidRPr="00F6358C">
        <w:rPr>
          <w:rFonts w:ascii="Times New Roman" w:hAnsi="Times New Roman" w:cs="Times New Roman"/>
          <w:sz w:val="24"/>
          <w:szCs w:val="24"/>
        </w:rPr>
        <w:t>Самий</w:t>
      </w:r>
      <w:proofErr w:type="spellEnd"/>
      <w:r w:rsidRPr="00F63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58C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F6358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358C">
        <w:rPr>
          <w:rFonts w:ascii="Times New Roman" w:hAnsi="Times New Roman" w:cs="Times New Roman"/>
          <w:sz w:val="24"/>
          <w:szCs w:val="24"/>
        </w:rPr>
        <w:t>людинолюбний</w:t>
      </w:r>
      <w:proofErr w:type="spellEnd"/>
      <w:r w:rsidRPr="00F63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58C">
        <w:rPr>
          <w:rFonts w:ascii="Times New Roman" w:hAnsi="Times New Roman" w:cs="Times New Roman"/>
          <w:sz w:val="24"/>
          <w:szCs w:val="24"/>
        </w:rPr>
        <w:t>Царю</w:t>
      </w:r>
      <w:proofErr w:type="spellEnd"/>
      <w:r w:rsidRPr="00F6358C">
        <w:rPr>
          <w:rFonts w:ascii="Times New Roman" w:hAnsi="Times New Roman" w:cs="Times New Roman"/>
          <w:sz w:val="24"/>
          <w:szCs w:val="24"/>
        </w:rPr>
        <w:t xml:space="preserve">, у </w:t>
      </w:r>
      <w:proofErr w:type="spellStart"/>
      <w:r w:rsidRPr="00F6358C">
        <w:rPr>
          <w:rFonts w:ascii="Times New Roman" w:hAnsi="Times New Roman" w:cs="Times New Roman"/>
          <w:sz w:val="24"/>
          <w:szCs w:val="24"/>
        </w:rPr>
        <w:t>всьому</w:t>
      </w:r>
      <w:proofErr w:type="spellEnd"/>
      <w:r w:rsidRPr="00F6358C">
        <w:rPr>
          <w:rFonts w:ascii="Times New Roman" w:hAnsi="Times New Roman" w:cs="Times New Roman"/>
          <w:sz w:val="24"/>
          <w:szCs w:val="24"/>
        </w:rPr>
        <w:t xml:space="preserve"> </w:t>
      </w:r>
      <w:r w:rsidR="005C6CF0" w:rsidRPr="00F6358C">
        <w:rPr>
          <w:rFonts w:ascii="Times New Roman" w:hAnsi="Times New Roman" w:cs="Times New Roman"/>
          <w:sz w:val="24"/>
          <w:szCs w:val="24"/>
          <w:lang w:val="uk-UA"/>
        </w:rPr>
        <w:t>благий</w:t>
      </w:r>
      <w:r w:rsidRPr="00F6358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358C">
        <w:rPr>
          <w:rFonts w:ascii="Times New Roman" w:hAnsi="Times New Roman" w:cs="Times New Roman"/>
          <w:sz w:val="24"/>
          <w:szCs w:val="24"/>
        </w:rPr>
        <w:t>задовольни</w:t>
      </w:r>
      <w:proofErr w:type="spellEnd"/>
      <w:r w:rsidRPr="00F63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58C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F63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58C">
        <w:rPr>
          <w:rFonts w:ascii="Times New Roman" w:hAnsi="Times New Roman" w:cs="Times New Roman"/>
          <w:sz w:val="24"/>
          <w:szCs w:val="24"/>
        </w:rPr>
        <w:t>багатством</w:t>
      </w:r>
      <w:proofErr w:type="spellEnd"/>
      <w:r w:rsidRPr="00F63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58C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F6358C">
        <w:rPr>
          <w:rFonts w:ascii="Times New Roman" w:hAnsi="Times New Roman" w:cs="Times New Roman"/>
          <w:sz w:val="24"/>
          <w:szCs w:val="24"/>
        </w:rPr>
        <w:t xml:space="preserve"> ласк, </w:t>
      </w:r>
      <w:proofErr w:type="spellStart"/>
      <w:r w:rsidRPr="00F6358C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F63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58C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F63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58C">
        <w:rPr>
          <w:rFonts w:ascii="Times New Roman" w:hAnsi="Times New Roman" w:cs="Times New Roman"/>
          <w:sz w:val="24"/>
          <w:szCs w:val="24"/>
        </w:rPr>
        <w:t>непостидною</w:t>
      </w:r>
      <w:proofErr w:type="spellEnd"/>
      <w:r w:rsidRPr="00F63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58C">
        <w:rPr>
          <w:rFonts w:ascii="Times New Roman" w:hAnsi="Times New Roman" w:cs="Times New Roman"/>
          <w:sz w:val="24"/>
          <w:szCs w:val="24"/>
        </w:rPr>
        <w:t>совістю</w:t>
      </w:r>
      <w:proofErr w:type="spellEnd"/>
      <w:r w:rsidRPr="00F63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58C">
        <w:rPr>
          <w:rFonts w:ascii="Times New Roman" w:hAnsi="Times New Roman" w:cs="Times New Roman"/>
          <w:sz w:val="24"/>
          <w:szCs w:val="24"/>
        </w:rPr>
        <w:t>призивали</w:t>
      </w:r>
      <w:proofErr w:type="spellEnd"/>
      <w:r w:rsidRPr="00F63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58C">
        <w:rPr>
          <w:rFonts w:ascii="Times New Roman" w:hAnsi="Times New Roman" w:cs="Times New Roman"/>
          <w:sz w:val="24"/>
          <w:szCs w:val="24"/>
        </w:rPr>
        <w:t>святе</w:t>
      </w:r>
      <w:proofErr w:type="spellEnd"/>
      <w:r w:rsidRPr="00F63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58C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F6358C">
        <w:rPr>
          <w:rFonts w:ascii="Times New Roman" w:hAnsi="Times New Roman" w:cs="Times New Roman"/>
          <w:sz w:val="24"/>
          <w:szCs w:val="24"/>
        </w:rPr>
        <w:t xml:space="preserve"> Твоє; і </w:t>
      </w:r>
      <w:proofErr w:type="spellStart"/>
      <w:r w:rsidRPr="00F6358C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F63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58C">
        <w:rPr>
          <w:rFonts w:ascii="Times New Roman" w:hAnsi="Times New Roman" w:cs="Times New Roman"/>
          <w:sz w:val="24"/>
          <w:szCs w:val="24"/>
        </w:rPr>
        <w:t>введи</w:t>
      </w:r>
      <w:proofErr w:type="spellEnd"/>
      <w:r w:rsidRPr="00F63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58C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F6358C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F6358C">
        <w:rPr>
          <w:rFonts w:ascii="Times New Roman" w:hAnsi="Times New Roman" w:cs="Times New Roman"/>
          <w:sz w:val="24"/>
          <w:szCs w:val="24"/>
        </w:rPr>
        <w:t>спокусу</w:t>
      </w:r>
      <w:proofErr w:type="spellEnd"/>
      <w:r w:rsidRPr="00F6358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358C">
        <w:rPr>
          <w:rFonts w:ascii="Times New Roman" w:hAnsi="Times New Roman" w:cs="Times New Roman"/>
          <w:sz w:val="24"/>
          <w:szCs w:val="24"/>
        </w:rPr>
        <w:t>але</w:t>
      </w:r>
      <w:proofErr w:type="spellEnd"/>
      <w:r w:rsidRPr="00F63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58C">
        <w:rPr>
          <w:rFonts w:ascii="Times New Roman" w:hAnsi="Times New Roman" w:cs="Times New Roman"/>
          <w:sz w:val="24"/>
          <w:szCs w:val="24"/>
        </w:rPr>
        <w:t>визволь</w:t>
      </w:r>
      <w:proofErr w:type="spellEnd"/>
      <w:r w:rsidRPr="00F63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58C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F63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58C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F63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58C">
        <w:rPr>
          <w:rFonts w:ascii="Times New Roman" w:hAnsi="Times New Roman" w:cs="Times New Roman"/>
          <w:sz w:val="24"/>
          <w:szCs w:val="24"/>
        </w:rPr>
        <w:t>злого</w:t>
      </w:r>
      <w:proofErr w:type="spellEnd"/>
      <w:r w:rsidRPr="00F6358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F6358C">
        <w:rPr>
          <w:rFonts w:ascii="Times New Roman" w:hAnsi="Times New Roman" w:cs="Times New Roman"/>
          <w:sz w:val="24"/>
          <w:szCs w:val="24"/>
        </w:rPr>
        <w:t>провидінням</w:t>
      </w:r>
      <w:proofErr w:type="spellEnd"/>
      <w:r w:rsidRPr="00F63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58C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F63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58C">
        <w:rPr>
          <w:rFonts w:ascii="Times New Roman" w:hAnsi="Times New Roman" w:cs="Times New Roman"/>
          <w:sz w:val="24"/>
          <w:szCs w:val="24"/>
        </w:rPr>
        <w:t>дай</w:t>
      </w:r>
      <w:proofErr w:type="spellEnd"/>
      <w:r w:rsidRPr="00F63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58C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F63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58C">
        <w:rPr>
          <w:rFonts w:ascii="Times New Roman" w:hAnsi="Times New Roman" w:cs="Times New Roman"/>
          <w:sz w:val="24"/>
          <w:szCs w:val="24"/>
        </w:rPr>
        <w:t>усе</w:t>
      </w:r>
      <w:proofErr w:type="spellEnd"/>
      <w:r w:rsidRPr="00F63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58C">
        <w:rPr>
          <w:rFonts w:ascii="Times New Roman" w:hAnsi="Times New Roman" w:cs="Times New Roman"/>
          <w:sz w:val="24"/>
          <w:szCs w:val="24"/>
        </w:rPr>
        <w:t>корисне</w:t>
      </w:r>
      <w:proofErr w:type="spellEnd"/>
      <w:r w:rsidRPr="00F6358C">
        <w:rPr>
          <w:rFonts w:ascii="Times New Roman" w:hAnsi="Times New Roman" w:cs="Times New Roman"/>
          <w:sz w:val="24"/>
          <w:szCs w:val="24"/>
        </w:rPr>
        <w:t>. Бо Тобі належить усяка слава, честь і поклоніння: Отцю, і Сину, і Святому Духові, нині і повсякчас, і на віки віків. Амінь.</w:t>
      </w:r>
    </w:p>
    <w:p w14:paraId="141D47A5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color w:val="FF0000"/>
          <w:sz w:val="24"/>
          <w:szCs w:val="24"/>
        </w:rPr>
        <w:lastRenderedPageBreak/>
        <w:t>6.</w:t>
      </w:r>
      <w:r w:rsidRPr="00F6358C">
        <w:rPr>
          <w:rFonts w:ascii="Times New Roman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42524382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F6358C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68F49F67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F6358C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0B940FB5" w14:textId="77777777" w:rsidR="00E4502F" w:rsidRPr="00F6358C" w:rsidRDefault="00E4502F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2B4BB3" w14:textId="77777777" w:rsidR="00E4502F" w:rsidRPr="00F6358C" w:rsidRDefault="00000000" w:rsidP="00F6358C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7A03EDA9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3C17238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358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F47918E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67A7CBCD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358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B4261CC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2CAE9F49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358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22174A2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8843EC6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358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468F631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F6358C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6358C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F6358C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F6358C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6358C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F6358C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69B97B7B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358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BC31B0B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56F1240D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358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C00E341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F6358C">
        <w:rPr>
          <w:rFonts w:ascii="Times New Roman" w:hAnsi="Times New Roman" w:cs="Times New Roman"/>
          <w:sz w:val="24"/>
          <w:szCs w:val="24"/>
        </w:rPr>
        <w:t>(</w:t>
      </w: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F6358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358C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F6358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358C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F6358C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491B4154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358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5A61200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3F0D65B6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358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3DD8C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2F5702F3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358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818FBDF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31836847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358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94427E3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6BAFCDD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358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E839C7A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A16C745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358C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6E75877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1439A221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6358C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20D77C0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358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358C">
        <w:rPr>
          <w:rFonts w:ascii="Times New Roman" w:hAnsi="Times New Roman" w:cs="Times New Roman"/>
          <w:sz w:val="24"/>
          <w:szCs w:val="24"/>
        </w:rPr>
        <w:t>Амінь.</w:t>
      </w:r>
    </w:p>
    <w:p w14:paraId="59B7B739" w14:textId="77777777" w:rsidR="00E4502F" w:rsidRPr="00F6358C" w:rsidRDefault="00000000" w:rsidP="00F6358C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77FCE192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5.</w:t>
      </w:r>
    </w:p>
    <w:p w14:paraId="3B66830B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66BE1123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24A46B3F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Поста́в, Го́споди, мої́м уста́м сторо́жу;* до двере́й губ мої́х − ва́рту!</w:t>
      </w:r>
    </w:p>
    <w:p w14:paraId="52B30935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39750E5F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5AB51D5D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7134643B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01F61769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58ECC0E1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DB05840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413657EE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5CD826A4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6B4F51F8" w14:textId="77777777" w:rsidR="00E4502F" w:rsidRPr="00F6358C" w:rsidRDefault="00000000" w:rsidP="00F6358C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5D08829D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2A87B40D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33132998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12F8204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169B861C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67748B8E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7D1AB271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43C9835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23A7E62C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7B35F34F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5FC408EC" w14:textId="77777777" w:rsidR="00E4502F" w:rsidRPr="00F6358C" w:rsidRDefault="00000000" w:rsidP="00F6358C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7E971CDF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63BA0BC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3891FA3B" w14:textId="77777777" w:rsidR="00E4502F" w:rsidRPr="00F6358C" w:rsidRDefault="00000000" w:rsidP="00F6358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14:paraId="53396A2C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358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358C">
        <w:rPr>
          <w:rFonts w:ascii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5CAAF16D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(г. 5):</w:t>
      </w:r>
      <w:r w:rsidRPr="00F6358C">
        <w:rPr>
          <w:rFonts w:ascii="Times New Roman" w:hAnsi="Times New Roman" w:cs="Times New Roman"/>
          <w:sz w:val="24"/>
          <w:szCs w:val="24"/>
        </w:rPr>
        <w:t xml:space="preserve"> Всі дібровні дерева нехай радіють,* побачивши всечесне дерево* благословенне Господніми стражданнями,* що сяє благодаттю, як вогняне полум'я,* виточуючи немов воду для всіх дари.* Воно просвічує душі й думки,* очищує недуги й усуває страждання,* далеко проганяє невидимих бісів,* наочно перемагає чужі народи* і завжди подає Церкві над ворогами перемогу,* вірним – благословення і велику милість.</w:t>
      </w:r>
    </w:p>
    <w:p w14:paraId="24FCBB77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358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358C">
        <w:rPr>
          <w:rFonts w:ascii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EB0880B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Поклоняємося з вірою місцеві,* де стояли ноги Господні, як сказав пророк,* і славимо розп'ятого Христа,* з яким розп'ялися прогріхи наші.* Він знищив прокляття дерева і примирив з Отцем тих,* які думками перебували далеко.* Тому духом цілуємо руки і ноги,* цвяхи, спис, тростину й губку, та й вінок терновий,* шанобливо почитаючи зневаги й наруги* та все інше, що за нас він вистраждав,* бо завдяки йому і ми спаслися.</w:t>
      </w:r>
    </w:p>
    <w:p w14:paraId="255FD03C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358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358C">
        <w:rPr>
          <w:rFonts w:ascii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67C45726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Усі члени розіпнімо з Христом і умрімо для світу,* бажаючи ходити Христовими слідами;* носім його божественний хрест на плечах,* відкинувши тілесні зворушення і лихі похоті,* що душу до гріха потягають.* Бажаймо перед ним стояти* і оглядати його, до хреста прибитого,* як він, зітхаючи, душу свою передає в руки Отцеві,* і щоб завжди ми з ним були невідлучно.</w:t>
      </w:r>
    </w:p>
    <w:p w14:paraId="72504656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358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358C">
        <w:rPr>
          <w:rFonts w:ascii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CA742E9" w14:textId="77777777" w:rsidR="00E4502F" w:rsidRPr="00F6358C" w:rsidRDefault="00E4502F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BEAD41" w14:textId="77777777" w:rsidR="00E4502F" w:rsidRPr="00F6358C" w:rsidRDefault="00000000" w:rsidP="00F6358C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39094A77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358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358C">
        <w:rPr>
          <w:rFonts w:ascii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347A8562" w14:textId="77777777" w:rsidR="00E4502F" w:rsidRPr="00F6358C" w:rsidRDefault="00E4502F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5BC562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358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358C">
        <w:rPr>
          <w:rFonts w:ascii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6AB03710" w14:textId="77777777" w:rsidR="00E4502F" w:rsidRPr="00F6358C" w:rsidRDefault="00E4502F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3D4153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b/>
          <w:sz w:val="24"/>
          <w:szCs w:val="24"/>
        </w:rPr>
        <w:t xml:space="preserve">Слава </w:t>
      </w:r>
    </w:p>
    <w:p w14:paraId="19FFBED5" w14:textId="77777777" w:rsidR="00E4502F" w:rsidRPr="00F6358C" w:rsidRDefault="00E4502F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48B545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b/>
          <w:sz w:val="24"/>
          <w:szCs w:val="24"/>
        </w:rPr>
        <w:t>І нині</w:t>
      </w:r>
      <w:r w:rsidRPr="00F6358C">
        <w:rPr>
          <w:rFonts w:ascii="Times New Roman" w:hAnsi="Times New Roman" w:cs="Times New Roman"/>
          <w:sz w:val="24"/>
          <w:szCs w:val="24"/>
        </w:rPr>
        <w:t xml:space="preserve"> </w:t>
      </w: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(богородичний):</w:t>
      </w:r>
      <w:r w:rsidRPr="00F6358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5EBAE9" w14:textId="77777777" w:rsidR="00E4502F" w:rsidRPr="00F6358C" w:rsidRDefault="00E4502F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3541E2" w14:textId="77777777" w:rsidR="00E4502F" w:rsidRPr="00F6358C" w:rsidRDefault="00000000" w:rsidP="00F6358C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1E2D3F4A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F6358C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48E1B899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358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358C">
        <w:rPr>
          <w:rFonts w:ascii="Times New Roman" w:hAnsi="Times New Roman" w:cs="Times New Roman"/>
          <w:sz w:val="24"/>
          <w:szCs w:val="24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</w:t>
      </w:r>
      <w:r w:rsidRPr="00F6358C">
        <w:rPr>
          <w:rFonts w:ascii="Times New Roman" w:hAnsi="Times New Roman" w:cs="Times New Roman"/>
          <w:sz w:val="24"/>
          <w:szCs w:val="24"/>
        </w:rPr>
        <w:lastRenderedPageBreak/>
        <w:t>побо́жними, Си́ну Бо́жий, що життя́ дає́ш усьому́ сві́ту, тому́ світ уве́сь сла́вить Тебе́.</w:t>
      </w:r>
    </w:p>
    <w:p w14:paraId="1673A0B3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6CE8A1B5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6358C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33907CD0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49110C28" w14:textId="77777777" w:rsidR="00E4502F" w:rsidRPr="00F6358C" w:rsidRDefault="00E4502F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2E0C3725" w14:textId="77777777" w:rsidR="00E4502F" w:rsidRPr="00F6358C" w:rsidRDefault="00000000" w:rsidP="00F6358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25AC4D67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F6358C">
        <w:rPr>
          <w:rFonts w:ascii="Times New Roman" w:hAnsi="Times New Roman" w:cs="Times New Roman"/>
          <w:b/>
          <w:sz w:val="24"/>
          <w:szCs w:val="24"/>
        </w:rPr>
        <w:t>Допомо́га моя́ від Го́спода* що сотвори́в не́бо і зе́млю</w:t>
      </w: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120,2).</w:t>
      </w:r>
    </w:p>
    <w:p w14:paraId="5E221C6B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6358C">
        <w:rPr>
          <w:rFonts w:ascii="Times New Roman" w:hAnsi="Times New Roman" w:cs="Times New Roman"/>
          <w:sz w:val="24"/>
          <w:szCs w:val="24"/>
          <w:u w:val="single"/>
        </w:rPr>
        <w:t>О́чі мої́ підво́джу я вго́ру, зві́дки при́йде моя́ допомо́га</w:t>
      </w: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120,1).</w:t>
      </w:r>
    </w:p>
    <w:p w14:paraId="14848BDE" w14:textId="77777777" w:rsidR="00F6358C" w:rsidRPr="00F6358C" w:rsidRDefault="00F6358C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5DA910F5" w14:textId="77777777" w:rsidR="00E4502F" w:rsidRPr="00F6358C" w:rsidRDefault="00000000" w:rsidP="00F6358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Сподоби</w:t>
      </w:r>
      <w:proofErr w:type="spellEnd"/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Господи</w:t>
      </w:r>
      <w:proofErr w:type="spellEnd"/>
    </w:p>
    <w:p w14:paraId="39FC69E9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2377E07F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48EC1B3D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24DDC85B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6B5C12B0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4645DCA7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12ED01C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7BF262B0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1CC0F3B3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3151DF56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2CF1C0C2" w14:textId="77777777" w:rsidR="00E4502F" w:rsidRPr="00F6358C" w:rsidRDefault="00E4502F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7C9623" w14:textId="77777777" w:rsidR="00E4502F" w:rsidRPr="00F6358C" w:rsidRDefault="00000000" w:rsidP="00F6358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33989761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7FF435D5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358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358C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56C2252A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1188E9A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358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358C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56239BAF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2F187E70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358C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9B75DCF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6A96C735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358C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5652382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40FF13F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F6358C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2A6A825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7E8D7E5C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358C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535976B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43FEB16C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358C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CE95600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E9508B4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358C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67BBEE6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45771C6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358C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9B461EB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81D3590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6358C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639C89D6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358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358C">
        <w:rPr>
          <w:rFonts w:ascii="Times New Roman" w:hAnsi="Times New Roman" w:cs="Times New Roman"/>
          <w:sz w:val="24"/>
          <w:szCs w:val="24"/>
        </w:rPr>
        <w:t>Амінь.</w:t>
      </w:r>
    </w:p>
    <w:p w14:paraId="0760BD3F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6358C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2548DFF2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358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358C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77C41A62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393508C7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358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358C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429E98C7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F6358C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5957E601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Священник:</w:t>
      </w:r>
      <w:r w:rsidRPr="00F6358C">
        <w:rPr>
          <w:rFonts w:ascii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1C1F9ACB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358C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3821CD7" w14:textId="77777777" w:rsidR="00E4502F" w:rsidRPr="00F6358C" w:rsidRDefault="00E4502F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31991556" w14:textId="77777777" w:rsidR="00E4502F" w:rsidRPr="00F6358C" w:rsidRDefault="00000000" w:rsidP="00F6358C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58D444AE" w14:textId="06563FDC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 w:rsidRPr="00F63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58C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F6358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358C">
        <w:rPr>
          <w:rFonts w:ascii="Times New Roman" w:hAnsi="Times New Roman" w:cs="Times New Roman"/>
          <w:sz w:val="24"/>
          <w:szCs w:val="24"/>
        </w:rPr>
        <w:t>колись</w:t>
      </w:r>
      <w:proofErr w:type="spellEnd"/>
      <w:r w:rsidRPr="00F63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58C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F63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58C">
        <w:rPr>
          <w:rFonts w:ascii="Times New Roman" w:hAnsi="Times New Roman" w:cs="Times New Roman"/>
          <w:sz w:val="24"/>
          <w:szCs w:val="24"/>
        </w:rPr>
        <w:t>пророка</w:t>
      </w:r>
      <w:proofErr w:type="spellEnd"/>
      <w:r w:rsidRPr="00F6358C">
        <w:rPr>
          <w:rFonts w:ascii="Times New Roman" w:hAnsi="Times New Roman" w:cs="Times New Roman"/>
          <w:sz w:val="24"/>
          <w:szCs w:val="24"/>
        </w:rPr>
        <w:t xml:space="preserve"> Мойсея,* </w:t>
      </w:r>
      <w:proofErr w:type="spellStart"/>
      <w:r w:rsidRPr="00F6358C">
        <w:rPr>
          <w:rFonts w:ascii="Times New Roman" w:hAnsi="Times New Roman" w:cs="Times New Roman"/>
          <w:sz w:val="24"/>
          <w:szCs w:val="24"/>
        </w:rPr>
        <w:t>сам</w:t>
      </w:r>
      <w:proofErr w:type="spellEnd"/>
      <w:r w:rsidRPr="00F63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58C">
        <w:rPr>
          <w:rFonts w:ascii="Times New Roman" w:hAnsi="Times New Roman" w:cs="Times New Roman"/>
          <w:sz w:val="24"/>
          <w:szCs w:val="24"/>
        </w:rPr>
        <w:t>тільки</w:t>
      </w:r>
      <w:proofErr w:type="spellEnd"/>
      <w:r w:rsidRPr="00F63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58C">
        <w:rPr>
          <w:rFonts w:ascii="Times New Roman" w:hAnsi="Times New Roman" w:cs="Times New Roman"/>
          <w:sz w:val="24"/>
          <w:szCs w:val="24"/>
        </w:rPr>
        <w:t>прообраз</w:t>
      </w:r>
      <w:proofErr w:type="spellEnd"/>
      <w:r w:rsidRPr="00F63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58C">
        <w:rPr>
          <w:rFonts w:ascii="Times New Roman" w:hAnsi="Times New Roman" w:cs="Times New Roman"/>
          <w:sz w:val="24"/>
          <w:szCs w:val="24"/>
        </w:rPr>
        <w:t>хреста</w:t>
      </w:r>
      <w:proofErr w:type="spellEnd"/>
      <w:r w:rsidRPr="00F63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58C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F6358C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F6358C">
        <w:rPr>
          <w:rFonts w:ascii="Times New Roman" w:hAnsi="Times New Roman" w:cs="Times New Roman"/>
          <w:sz w:val="24"/>
          <w:szCs w:val="24"/>
        </w:rPr>
        <w:t>перемагав</w:t>
      </w:r>
      <w:proofErr w:type="spellEnd"/>
      <w:r w:rsidRPr="00F63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58C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F63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58C">
        <w:rPr>
          <w:rFonts w:ascii="Times New Roman" w:hAnsi="Times New Roman" w:cs="Times New Roman"/>
          <w:sz w:val="24"/>
          <w:szCs w:val="24"/>
        </w:rPr>
        <w:t>ворогів</w:t>
      </w:r>
      <w:proofErr w:type="spellEnd"/>
      <w:r w:rsidRPr="00F6358C">
        <w:rPr>
          <w:rFonts w:ascii="Times New Roman" w:hAnsi="Times New Roman" w:cs="Times New Roman"/>
          <w:sz w:val="24"/>
          <w:szCs w:val="24"/>
        </w:rPr>
        <w:t xml:space="preserve">,* а </w:t>
      </w:r>
      <w:proofErr w:type="spellStart"/>
      <w:r w:rsidRPr="00F6358C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F6358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358C">
        <w:rPr>
          <w:rFonts w:ascii="Times New Roman" w:hAnsi="Times New Roman" w:cs="Times New Roman"/>
          <w:sz w:val="24"/>
          <w:szCs w:val="24"/>
        </w:rPr>
        <w:t>маючи</w:t>
      </w:r>
      <w:proofErr w:type="spellEnd"/>
      <w:r w:rsidRPr="00F63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58C">
        <w:rPr>
          <w:rFonts w:ascii="Times New Roman" w:hAnsi="Times New Roman" w:cs="Times New Roman"/>
          <w:sz w:val="24"/>
          <w:szCs w:val="24"/>
        </w:rPr>
        <w:t>дійсний</w:t>
      </w:r>
      <w:proofErr w:type="spellEnd"/>
      <w:r w:rsidRPr="00F63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58C">
        <w:rPr>
          <w:rFonts w:ascii="Times New Roman" w:hAnsi="Times New Roman" w:cs="Times New Roman"/>
          <w:sz w:val="24"/>
          <w:szCs w:val="24"/>
        </w:rPr>
        <w:t>хрест</w:t>
      </w:r>
      <w:proofErr w:type="spellEnd"/>
      <w:r w:rsidRPr="00F63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58C"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 w:rsidRPr="00F6358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358C">
        <w:rPr>
          <w:rFonts w:ascii="Times New Roman" w:hAnsi="Times New Roman" w:cs="Times New Roman"/>
          <w:sz w:val="24"/>
          <w:szCs w:val="24"/>
        </w:rPr>
        <w:t>просимо</w:t>
      </w:r>
      <w:proofErr w:type="spellEnd"/>
      <w:r w:rsidRPr="00F63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58C">
        <w:rPr>
          <w:rFonts w:ascii="Times New Roman" w:hAnsi="Times New Roman" w:cs="Times New Roman"/>
          <w:sz w:val="24"/>
          <w:szCs w:val="24"/>
        </w:rPr>
        <w:t>допомоги</w:t>
      </w:r>
      <w:proofErr w:type="spellEnd"/>
      <w:r w:rsidRPr="00F6358C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F6358C">
        <w:rPr>
          <w:rFonts w:ascii="Times New Roman" w:hAnsi="Times New Roman" w:cs="Times New Roman"/>
          <w:sz w:val="24"/>
          <w:szCs w:val="24"/>
        </w:rPr>
        <w:t>Укріпи</w:t>
      </w:r>
      <w:proofErr w:type="spellEnd"/>
      <w:r w:rsidRPr="00F63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58C">
        <w:rPr>
          <w:rFonts w:ascii="Times New Roman" w:hAnsi="Times New Roman" w:cs="Times New Roman"/>
          <w:sz w:val="24"/>
          <w:szCs w:val="24"/>
        </w:rPr>
        <w:t>Церкву</w:t>
      </w:r>
      <w:proofErr w:type="spellEnd"/>
      <w:r w:rsidRPr="00F63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58C"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 w:rsidRPr="00F6358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F6358C">
        <w:rPr>
          <w:rFonts w:ascii="Times New Roman" w:hAnsi="Times New Roman" w:cs="Times New Roman"/>
          <w:sz w:val="24"/>
          <w:szCs w:val="24"/>
        </w:rPr>
        <w:t>дай</w:t>
      </w:r>
      <w:proofErr w:type="spellEnd"/>
      <w:r w:rsidRPr="00F63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58C">
        <w:rPr>
          <w:rFonts w:ascii="Times New Roman" w:hAnsi="Times New Roman" w:cs="Times New Roman"/>
          <w:sz w:val="24"/>
          <w:szCs w:val="24"/>
        </w:rPr>
        <w:t>їй</w:t>
      </w:r>
      <w:proofErr w:type="spellEnd"/>
      <w:r w:rsidRPr="00F6358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358C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F63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58C">
        <w:rPr>
          <w:rFonts w:ascii="Times New Roman" w:hAnsi="Times New Roman" w:cs="Times New Roman"/>
          <w:sz w:val="24"/>
          <w:szCs w:val="24"/>
        </w:rPr>
        <w:t>Костянтинові</w:t>
      </w:r>
      <w:proofErr w:type="spellEnd"/>
      <w:r w:rsidRPr="00F6358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358C">
        <w:rPr>
          <w:rFonts w:ascii="Times New Roman" w:hAnsi="Times New Roman" w:cs="Times New Roman"/>
          <w:sz w:val="24"/>
          <w:szCs w:val="24"/>
        </w:rPr>
        <w:t>перемогу</w:t>
      </w:r>
      <w:proofErr w:type="spellEnd"/>
      <w:r w:rsidRPr="00F6358C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F6358C">
        <w:rPr>
          <w:rFonts w:ascii="Times New Roman" w:hAnsi="Times New Roman" w:cs="Times New Roman"/>
          <w:sz w:val="24"/>
          <w:szCs w:val="24"/>
        </w:rPr>
        <w:t>заради</w:t>
      </w:r>
      <w:proofErr w:type="spellEnd"/>
      <w:r w:rsidRPr="00F63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58C">
        <w:rPr>
          <w:rFonts w:ascii="Times New Roman" w:hAnsi="Times New Roman" w:cs="Times New Roman"/>
          <w:sz w:val="24"/>
          <w:szCs w:val="24"/>
        </w:rPr>
        <w:t>великої</w:t>
      </w:r>
      <w:proofErr w:type="spellEnd"/>
      <w:r w:rsidRPr="00F63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58C">
        <w:rPr>
          <w:rFonts w:ascii="Times New Roman" w:hAnsi="Times New Roman" w:cs="Times New Roman"/>
          <w:sz w:val="24"/>
          <w:szCs w:val="24"/>
        </w:rPr>
        <w:t>твоєї</w:t>
      </w:r>
      <w:proofErr w:type="spellEnd"/>
      <w:r w:rsidRPr="00F63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58C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F6358C">
        <w:rPr>
          <w:rFonts w:ascii="Times New Roman" w:hAnsi="Times New Roman" w:cs="Times New Roman"/>
          <w:sz w:val="24"/>
          <w:szCs w:val="24"/>
        </w:rPr>
        <w:t xml:space="preserve">, </w:t>
      </w:r>
      <w:r w:rsidR="005C6CF0" w:rsidRPr="00F6358C">
        <w:rPr>
          <w:rFonts w:ascii="Times New Roman" w:hAnsi="Times New Roman" w:cs="Times New Roman"/>
          <w:sz w:val="24"/>
          <w:szCs w:val="24"/>
          <w:lang w:val="uk-UA"/>
        </w:rPr>
        <w:t>людино</w:t>
      </w:r>
      <w:proofErr w:type="spellStart"/>
      <w:r w:rsidRPr="00F6358C">
        <w:rPr>
          <w:rFonts w:ascii="Times New Roman" w:hAnsi="Times New Roman" w:cs="Times New Roman"/>
          <w:sz w:val="24"/>
          <w:szCs w:val="24"/>
        </w:rPr>
        <w:t>любче</w:t>
      </w:r>
      <w:proofErr w:type="spellEnd"/>
      <w:r w:rsidRPr="00F6358C">
        <w:rPr>
          <w:rFonts w:ascii="Times New Roman" w:hAnsi="Times New Roman" w:cs="Times New Roman"/>
          <w:sz w:val="24"/>
          <w:szCs w:val="24"/>
        </w:rPr>
        <w:t>.</w:t>
      </w:r>
    </w:p>
    <w:p w14:paraId="625BA924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6358C"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7174B36D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Хрест твій, Христе, хоч за своєю природою є видиме дерево,* проте зодягнене божественною силою* і наочно появлене світові,* духовно й чудесно здійснює спасіння.* Йому поклоняючись,* славимо тебе, Спасе, – помилуй нас!</w:t>
      </w:r>
    </w:p>
    <w:p w14:paraId="25144546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6358C"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15B25ED5" w14:textId="4B7DECE9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 xml:space="preserve">Не дбаючи про туземне* і мужньо на муки зважившись,* ви, преславні мученики, не втратили надії блаженних,* але стали спадкоємцями небесного царства.* </w:t>
      </w:r>
      <w:proofErr w:type="spellStart"/>
      <w:r w:rsidRPr="00F6358C">
        <w:rPr>
          <w:rFonts w:ascii="Times New Roman" w:hAnsi="Times New Roman" w:cs="Times New Roman"/>
          <w:sz w:val="24"/>
          <w:szCs w:val="24"/>
        </w:rPr>
        <w:t>Тож</w:t>
      </w:r>
      <w:proofErr w:type="spellEnd"/>
      <w:r w:rsidRPr="00F6358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358C">
        <w:rPr>
          <w:rFonts w:ascii="Times New Roman" w:hAnsi="Times New Roman" w:cs="Times New Roman"/>
          <w:sz w:val="24"/>
          <w:szCs w:val="24"/>
        </w:rPr>
        <w:t>мавши</w:t>
      </w:r>
      <w:proofErr w:type="spellEnd"/>
      <w:r w:rsidRPr="00F63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58C">
        <w:rPr>
          <w:rFonts w:ascii="Times New Roman" w:hAnsi="Times New Roman" w:cs="Times New Roman"/>
          <w:sz w:val="24"/>
          <w:szCs w:val="24"/>
        </w:rPr>
        <w:t>сміливість</w:t>
      </w:r>
      <w:proofErr w:type="spellEnd"/>
      <w:r w:rsidRPr="00F63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58C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F6358C">
        <w:rPr>
          <w:rFonts w:ascii="Times New Roman" w:hAnsi="Times New Roman" w:cs="Times New Roman"/>
          <w:sz w:val="24"/>
          <w:szCs w:val="24"/>
        </w:rPr>
        <w:t xml:space="preserve"> </w:t>
      </w:r>
      <w:r w:rsidR="005C6CF0" w:rsidRPr="00F6358C">
        <w:rPr>
          <w:rFonts w:ascii="Times New Roman" w:hAnsi="Times New Roman" w:cs="Times New Roman"/>
          <w:sz w:val="24"/>
          <w:szCs w:val="24"/>
          <w:lang w:val="uk-UA"/>
        </w:rPr>
        <w:t>людино</w:t>
      </w:r>
      <w:proofErr w:type="spellStart"/>
      <w:r w:rsidRPr="00F6358C">
        <w:rPr>
          <w:rFonts w:ascii="Times New Roman" w:hAnsi="Times New Roman" w:cs="Times New Roman"/>
          <w:sz w:val="24"/>
          <w:szCs w:val="24"/>
        </w:rPr>
        <w:t>любного</w:t>
      </w:r>
      <w:proofErr w:type="spellEnd"/>
      <w:r w:rsidRPr="00F6358C">
        <w:rPr>
          <w:rFonts w:ascii="Times New Roman" w:hAnsi="Times New Roman" w:cs="Times New Roman"/>
          <w:sz w:val="24"/>
          <w:szCs w:val="24"/>
        </w:rPr>
        <w:t xml:space="preserve"> Бога,* </w:t>
      </w:r>
      <w:proofErr w:type="spellStart"/>
      <w:r w:rsidRPr="00F6358C">
        <w:rPr>
          <w:rFonts w:ascii="Times New Roman" w:hAnsi="Times New Roman" w:cs="Times New Roman"/>
          <w:sz w:val="24"/>
          <w:szCs w:val="24"/>
        </w:rPr>
        <w:t>випросіть</w:t>
      </w:r>
      <w:proofErr w:type="spellEnd"/>
      <w:r w:rsidRPr="00F6358C">
        <w:rPr>
          <w:rFonts w:ascii="Times New Roman" w:hAnsi="Times New Roman" w:cs="Times New Roman"/>
          <w:sz w:val="24"/>
          <w:szCs w:val="24"/>
        </w:rPr>
        <w:t xml:space="preserve"> світові замирення* і душам нашим велику милість.</w:t>
      </w:r>
    </w:p>
    <w:p w14:paraId="76ECC108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6358C">
        <w:rPr>
          <w:rFonts w:ascii="Times New Roman" w:hAnsi="Times New Roman" w:cs="Times New Roman"/>
          <w:sz w:val="24"/>
          <w:szCs w:val="24"/>
        </w:rPr>
        <w:t>: Бачивши тоді Мати і всеблаженна Отроковиця* піднесеного на хрест Агнця і Сина свого, кликала, плачучи:* Горе мені, мій Сину!* Як же ти вмираєш, бувши з своєї природи безсмертним Богом?</w:t>
      </w:r>
    </w:p>
    <w:p w14:paraId="73B63DD3" w14:textId="77777777" w:rsidR="00E4502F" w:rsidRPr="00F6358C" w:rsidRDefault="00E4502F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6EB37A" w14:textId="77777777" w:rsidR="00E4502F" w:rsidRPr="00F6358C" w:rsidRDefault="00000000" w:rsidP="00F6358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7EE8117A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27F3846F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442C6D9E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77761153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7838F92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D27959A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2A30C50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41C2AF5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7A8E74C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5BE36D7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lastRenderedPageBreak/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D4A7C9E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6358C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D9BA12C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358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358C">
        <w:rPr>
          <w:rFonts w:ascii="Times New Roman" w:hAnsi="Times New Roman" w:cs="Times New Roman"/>
          <w:sz w:val="24"/>
          <w:szCs w:val="24"/>
        </w:rPr>
        <w:t>Амінь.</w:t>
      </w:r>
    </w:p>
    <w:p w14:paraId="368304DA" w14:textId="77777777" w:rsidR="00E4502F" w:rsidRPr="00F6358C" w:rsidRDefault="00000000" w:rsidP="00F6358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5B5E004D" w14:textId="77777777" w:rsidR="00E4502F" w:rsidRPr="00F6358C" w:rsidRDefault="00E4502F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3E7366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</w:p>
    <w:p w14:paraId="36DDD956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b/>
          <w:sz w:val="24"/>
          <w:szCs w:val="24"/>
        </w:rPr>
        <w:t>І нині:</w:t>
      </w:r>
      <w:r w:rsidRPr="00F6358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7E78471" w14:textId="77777777" w:rsidR="00E4502F" w:rsidRPr="00F6358C" w:rsidRDefault="00E4502F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7D0D8D8" w14:textId="77777777" w:rsidR="00E4502F" w:rsidRPr="00F6358C" w:rsidRDefault="00000000" w:rsidP="00F6358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721B7842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22E1791C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358C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6358C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3EEFE7AF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F6358C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6358C">
        <w:rPr>
          <w:rFonts w:ascii="Times New Roman" w:hAnsi="Times New Roman" w:cs="Times New Roman"/>
          <w:i/>
          <w:sz w:val="24"/>
          <w:szCs w:val="24"/>
        </w:rPr>
        <w:t>,</w:t>
      </w:r>
      <w:r w:rsidRPr="00F6358C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F6358C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6358C">
        <w:rPr>
          <w:rFonts w:ascii="Times New Roman" w:hAnsi="Times New Roman" w:cs="Times New Roman"/>
          <w:i/>
          <w:sz w:val="24"/>
          <w:szCs w:val="24"/>
        </w:rPr>
        <w:t>,</w:t>
      </w:r>
      <w:r w:rsidRPr="00F6358C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14980D7A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358C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6358C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2849C030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305EB420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358C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6358C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3C30FC6D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E50C268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358C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6358C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3B3EDD55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75BDDFA4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6358C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03987A6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358C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A15A288" w14:textId="77777777" w:rsidR="00E4502F" w:rsidRPr="00F6358C" w:rsidRDefault="00E4502F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7B08E9DC" w14:textId="77777777" w:rsidR="00E4502F" w:rsidRPr="00F6358C" w:rsidRDefault="00000000" w:rsidP="00F6358C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20008E71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Прему́дрість!</w:t>
      </w:r>
    </w:p>
    <w:p w14:paraId="50653FB8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F6358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358C">
        <w:rPr>
          <w:rFonts w:ascii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574A584C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6358C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5A2A4F5F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358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358C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F6358C"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14:paraId="2433E1B4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6358C"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</w:t>
      </w:r>
      <w:r w:rsidRPr="00F6358C">
        <w:rPr>
          <w:rFonts w:ascii="Times New Roman" w:hAnsi="Times New Roman" w:cs="Times New Roman"/>
          <w:i/>
          <w:iCs/>
          <w:sz w:val="24"/>
          <w:szCs w:val="24"/>
        </w:rPr>
        <w:t>(ім’я,</w:t>
      </w:r>
      <w:r w:rsidRPr="00F6358C">
        <w:rPr>
          <w:rFonts w:ascii="Times New Roman" w:hAnsi="Times New Roman" w:cs="Times New Roman"/>
          <w:sz w:val="24"/>
          <w:szCs w:val="24"/>
        </w:rPr>
        <w:t xml:space="preserve"> </w:t>
      </w:r>
      <w:r w:rsidRPr="00F6358C">
        <w:rPr>
          <w:rFonts w:ascii="Times New Roman" w:hAnsi="Times New Roman" w:cs="Times New Roman"/>
          <w:i/>
          <w:color w:val="FF4400"/>
          <w:sz w:val="24"/>
          <w:szCs w:val="24"/>
        </w:rPr>
        <w:t>якого є храм</w:t>
      </w:r>
      <w:r w:rsidRPr="00F6358C">
        <w:rPr>
          <w:rFonts w:ascii="Times New Roman" w:hAnsi="Times New Roman" w:cs="Times New Roman"/>
          <w:sz w:val="24"/>
          <w:szCs w:val="24"/>
        </w:rPr>
        <w:t>), і свято́го (ім’я, якого є день), і всіх святих - помилує і спасе нас як благий і людинолюбний.</w:t>
      </w:r>
    </w:p>
    <w:p w14:paraId="75668955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358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358C">
        <w:rPr>
          <w:rFonts w:ascii="Times New Roman" w:hAnsi="Times New Roman" w:cs="Times New Roman"/>
          <w:sz w:val="24"/>
          <w:szCs w:val="24"/>
        </w:rPr>
        <w:t>Амінь.</w:t>
      </w:r>
    </w:p>
    <w:p w14:paraId="79AF8500" w14:textId="77777777" w:rsidR="00E4502F" w:rsidRPr="00F6358C" w:rsidRDefault="00E4502F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5D8E4C41" w14:textId="77777777" w:rsidR="00E4502F" w:rsidRPr="00F6358C" w:rsidRDefault="00000000" w:rsidP="00F6358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3710522C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358C">
        <w:rPr>
          <w:rFonts w:ascii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 і печа́лі.</w:t>
      </w:r>
    </w:p>
    <w:p w14:paraId="082D45CB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br w:type="page"/>
      </w:r>
    </w:p>
    <w:p w14:paraId="4BDB2E20" w14:textId="77777777" w:rsidR="00E4502F" w:rsidRPr="00F6358C" w:rsidRDefault="00000000" w:rsidP="00F6358C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lastRenderedPageBreak/>
        <w:t>УТРЕНЯ</w:t>
      </w:r>
    </w:p>
    <w:p w14:paraId="32855000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6358C">
        <w:rPr>
          <w:rFonts w:ascii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3F5AE9B1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358C">
        <w:rPr>
          <w:rFonts w:ascii="Times New Roman" w:hAnsi="Times New Roman" w:cs="Times New Roman"/>
          <w:color w:val="000000"/>
          <w:sz w:val="24"/>
          <w:szCs w:val="24"/>
        </w:rPr>
        <w:t xml:space="preserve"> Амі́нь.</w:t>
      </w:r>
    </w:p>
    <w:p w14:paraId="1DC3EF0A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color w:val="000000"/>
          <w:sz w:val="24"/>
          <w:szCs w:val="24"/>
        </w:rPr>
        <w:t xml:space="preserve">Сла́ва во ви́шніх Бо́гу, і на землі́ мир,* в лю́дях благоволі́ння. </w:t>
      </w: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B60DE8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color w:val="000000"/>
          <w:sz w:val="24"/>
          <w:szCs w:val="24"/>
        </w:rPr>
        <w:t xml:space="preserve">Го́споди, гу́би мої́ відкри́й,* і уста́ мої́ сповістя́ть хвалу́ Твою́. </w:t>
      </w: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63402464" w14:textId="77777777" w:rsidR="00E4502F" w:rsidRPr="00F6358C" w:rsidRDefault="00000000" w:rsidP="00F6358C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2EC1097D" w14:textId="77777777" w:rsidR="00E4502F" w:rsidRPr="00F6358C" w:rsidRDefault="00000000" w:rsidP="00F6358C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3E95DAB3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5F3DA26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4704A478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18266012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1340492A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244393B2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4F85D96C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5CF2E231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6CDC6975" w14:textId="77777777" w:rsidR="00E4502F" w:rsidRPr="00F6358C" w:rsidRDefault="00000000" w:rsidP="00F6358C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5EC6B0C7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778A521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3A638681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72BE074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94E709A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214268BD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BB8D542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4CD9FA1A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615C88F7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35FF5D8C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20B49A54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4B915385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13DE857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lastRenderedPageBreak/>
        <w:t>Я, немов глухий, не чую,* і як німий, що уст своїх не відкриває.</w:t>
      </w:r>
    </w:p>
    <w:p w14:paraId="5F070EF8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2CD6373B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3111A4EE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CF117C7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1829F48D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1C979519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7E3FABAE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6BAA3CFA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7CF22BF1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718CB6C2" w14:textId="77777777" w:rsidR="00E4502F" w:rsidRPr="00F6358C" w:rsidRDefault="00000000" w:rsidP="00F6358C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3E4C1435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7B0061B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6E6ECEA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641B7BD6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D6AAEBE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50BE5503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30D03174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3E05EF0E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4B0C39B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C4CCAC8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790C1A58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605B8AF1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2EE2BD3" w14:textId="77777777" w:rsidR="00E4502F" w:rsidRPr="00F6358C" w:rsidRDefault="00E4502F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14032F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8CB117D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16AEC83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E001A0F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4F47B55" w14:textId="77777777" w:rsidR="00E4502F" w:rsidRPr="00F6358C" w:rsidRDefault="00E4502F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2C231A" w14:textId="77777777" w:rsidR="00E4502F" w:rsidRPr="00F6358C" w:rsidRDefault="00000000" w:rsidP="00F6358C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624B7143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lastRenderedPageBreak/>
        <w:t>Господи, Боже мого спасіння,* я вдень кличу, і вночі перед тобою скаржусь.</w:t>
      </w:r>
    </w:p>
    <w:p w14:paraId="034508DC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A719A85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43419571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460EF891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4762AC24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2F72B646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5EC7630F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2230292B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2CA80D9F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461F4CAD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39CD605D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16F6AF9F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10BC2674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1D1BF2C1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543C9BF2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343777D8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4EFD66A5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6A57A53A" w14:textId="77777777" w:rsidR="00E4502F" w:rsidRPr="00F6358C" w:rsidRDefault="00000000" w:rsidP="00F6358C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3F6A8161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73F241DF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2FD60DD6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41DD8DF4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6B9BA0DB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4C76DBE2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6DE3D5B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16E46DC7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54543B17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3E6BCC5A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488B8138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lastRenderedPageBreak/>
        <w:t>Бо як високо небо над землею,* така велика його милість над тими, що його бояться.</w:t>
      </w:r>
    </w:p>
    <w:p w14:paraId="2AE92A18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4E00B202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BB9E806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7606D3DE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7EFAD37F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7790A5E5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3393EA7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62534E8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1C6B7084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60C84654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7E3EDE34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4CDF5AFD" w14:textId="77777777" w:rsidR="00E4502F" w:rsidRPr="00F6358C" w:rsidRDefault="00000000" w:rsidP="00F6358C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2FB27D8B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D870AF8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70BCC540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14E81D84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27C10EC5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34606FC9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72AD5226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E357DBA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525476C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6231E801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2F9E4C2D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lastRenderedPageBreak/>
        <w:t>Живи мене, о Господи, імени твого ради,* у справедливості твоїй виведи з скорботи мою душу.</w:t>
      </w:r>
    </w:p>
    <w:p w14:paraId="66DD1DB5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4BC98DE8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E55DF5E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F66C3B6" w14:textId="77777777" w:rsidR="00E4502F" w:rsidRPr="00F6358C" w:rsidRDefault="00E4502F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6ED72F" w14:textId="77777777" w:rsidR="00E4502F" w:rsidRPr="00F6358C" w:rsidRDefault="00000000" w:rsidP="00F6358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14:paraId="5B421D82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Священник читає потиху перед св. дверми оці молитви:</w:t>
      </w:r>
    </w:p>
    <w:p w14:paraId="1272F299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F6358C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F6358C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F6358C">
        <w:rPr>
          <w:rFonts w:ascii="Times New Roman" w:hAnsi="Times New Roman" w:cs="Times New Roman"/>
          <w:sz w:val="24"/>
          <w:szCs w:val="24"/>
        </w:rPr>
        <w:t>е</w:t>
      </w:r>
      <w:r w:rsidRPr="00F6358C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F6358C">
        <w:rPr>
          <w:rFonts w:ascii="Times New Roman" w:hAnsi="Times New Roman" w:cs="Times New Roman"/>
          <w:sz w:val="24"/>
          <w:szCs w:val="24"/>
        </w:rPr>
        <w:t>е</w:t>
      </w:r>
      <w:r w:rsidRPr="00F6358C"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ED1A069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F6358C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2B03CB44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F6358C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4B99B17D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F6358C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F6358C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F6358C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F6358C">
        <w:rPr>
          <w:rFonts w:ascii="Times New Roman" w:hAnsi="Times New Roman" w:cs="Times New Roman"/>
          <w:sz w:val="24"/>
          <w:szCs w:val="24"/>
        </w:rPr>
        <w:t>ебе</w:t>
      </w:r>
      <w:r w:rsidRPr="00F6358C"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F6358C">
        <w:rPr>
          <w:rFonts w:ascii="Times New Roman" w:hAnsi="Times New Roman" w:cs="Times New Roman"/>
          <w:sz w:val="24"/>
          <w:szCs w:val="24"/>
        </w:rPr>
        <w:t>благ</w:t>
      </w:r>
      <w:r w:rsidRPr="00F6358C">
        <w:rPr>
          <w:rFonts w:ascii="Times New Roman" w:hAnsi="Times New Roman" w:cs="Times New Roman"/>
          <w:color w:val="000000"/>
          <w:sz w:val="24"/>
          <w:szCs w:val="24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</w:t>
      </w:r>
      <w:r w:rsidRPr="00F6358C">
        <w:rPr>
          <w:rFonts w:ascii="Times New Roman" w:hAnsi="Times New Roman" w:cs="Times New Roman"/>
          <w:color w:val="000000"/>
          <w:sz w:val="24"/>
          <w:szCs w:val="24"/>
        </w:rPr>
        <w:lastRenderedPageBreak/>
        <w:t>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623AF4AE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F6358C"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 w:rsidRPr="00F6358C">
        <w:rPr>
          <w:rFonts w:ascii="Times New Roman" w:hAnsi="Times New Roman" w:cs="Times New Roman"/>
          <w:sz w:val="24"/>
          <w:szCs w:val="24"/>
        </w:rPr>
        <w:t>нице</w:t>
      </w:r>
      <w:r w:rsidRPr="00F6358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6358C">
        <w:rPr>
          <w:rFonts w:ascii="Times New Roman" w:hAnsi="Times New Roman" w:cs="Times New Roman"/>
          <w:sz w:val="24"/>
          <w:szCs w:val="24"/>
        </w:rPr>
        <w:t>благ</w:t>
      </w:r>
      <w:r w:rsidRPr="00F6358C"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AC9A31C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F6358C">
        <w:rPr>
          <w:rFonts w:ascii="Times New Roman" w:hAnsi="Times New Roman" w:cs="Times New Roman"/>
          <w:sz w:val="24"/>
          <w:szCs w:val="24"/>
        </w:rPr>
        <w:t>Благодаримо</w:t>
      </w:r>
      <w:r w:rsidRPr="00F6358C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F6358C">
        <w:rPr>
          <w:rFonts w:ascii="Times New Roman" w:hAnsi="Times New Roman" w:cs="Times New Roman"/>
          <w:sz w:val="24"/>
          <w:szCs w:val="24"/>
        </w:rPr>
        <w:t>е</w:t>
      </w:r>
      <w:r w:rsidRPr="00F6358C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F6358C">
        <w:rPr>
          <w:rFonts w:ascii="Times New Roman" w:hAnsi="Times New Roman" w:cs="Times New Roman"/>
          <w:sz w:val="24"/>
          <w:szCs w:val="24"/>
        </w:rPr>
        <w:t>е</w:t>
      </w:r>
      <w:r w:rsidRPr="00F6358C"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74833239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F6358C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82AB8BB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F6358C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9FDB9B8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F6358C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</w:t>
      </w:r>
      <w:r w:rsidRPr="00F6358C">
        <w:rPr>
          <w:rFonts w:ascii="Times New Roman" w:hAnsi="Times New Roman" w:cs="Times New Roman"/>
          <w:color w:val="000000"/>
          <w:sz w:val="24"/>
          <w:szCs w:val="24"/>
        </w:rPr>
        <w:lastRenderedPageBreak/>
        <w:t>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25CAB53E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F6358C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6C97C67D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F6358C"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F6358C">
        <w:rPr>
          <w:rFonts w:ascii="Times New Roman" w:hAnsi="Times New Roman" w:cs="Times New Roman"/>
          <w:sz w:val="24"/>
          <w:szCs w:val="24"/>
        </w:rPr>
        <w:t>благодаримо</w:t>
      </w:r>
      <w:r w:rsidRPr="00F6358C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F6358C">
        <w:rPr>
          <w:rFonts w:ascii="Times New Roman" w:hAnsi="Times New Roman" w:cs="Times New Roman"/>
          <w:sz w:val="24"/>
          <w:szCs w:val="24"/>
        </w:rPr>
        <w:t>ебе</w:t>
      </w:r>
      <w:r w:rsidRPr="00F6358C"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15A6A7BE" w14:textId="77777777" w:rsidR="00E4502F" w:rsidRPr="00F6358C" w:rsidRDefault="00E4502F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7DE0F1" w14:textId="77777777" w:rsidR="00E4502F" w:rsidRPr="00F6358C" w:rsidRDefault="00000000" w:rsidP="00F6358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392B4AE1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4CE45E99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358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00DEAA5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60EFBEB1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358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87364CA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2DEE8714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358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2C0E11C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C88B6A8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358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3D40973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F6358C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6358C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F6358C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F6358C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6358C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F6358C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487B4004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358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B53BEFB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Богом бережений народ наш, за правління і все військо Господеві помолімся.</w:t>
      </w:r>
    </w:p>
    <w:p w14:paraId="16D281BF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358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4C838B5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F6358C">
        <w:rPr>
          <w:rFonts w:ascii="Times New Roman" w:hAnsi="Times New Roman" w:cs="Times New Roman"/>
          <w:sz w:val="24"/>
          <w:szCs w:val="24"/>
        </w:rPr>
        <w:t>(</w:t>
      </w: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F6358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358C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F6358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358C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F6358C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303433B3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358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DB0197D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47CECAD8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358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34892AA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722F678F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358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FA4D70E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11DB028A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358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9FD226E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F1E9594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358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35D0A68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3652819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358C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AC02BB5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6959BCC8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6358C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2AC326D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358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358C">
        <w:rPr>
          <w:rFonts w:ascii="Times New Roman" w:hAnsi="Times New Roman" w:cs="Times New Roman"/>
          <w:sz w:val="24"/>
          <w:szCs w:val="24"/>
        </w:rPr>
        <w:t>Амінь.</w:t>
      </w:r>
    </w:p>
    <w:p w14:paraId="13175D69" w14:textId="77777777" w:rsidR="00E4502F" w:rsidRPr="00F6358C" w:rsidRDefault="00E4502F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674882" w14:textId="77777777" w:rsidR="00E4502F" w:rsidRPr="00F6358C" w:rsidRDefault="00000000" w:rsidP="00F6358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 Господь... (Пс. 117), глас </w:t>
      </w:r>
      <w:r w:rsidRPr="00F6358C">
        <w:rPr>
          <w:rFonts w:ascii="Times New Roman" w:hAnsi="Times New Roman" w:cs="Times New Roman"/>
          <w:i/>
          <w:color w:val="FF0000"/>
          <w:sz w:val="24"/>
          <w:szCs w:val="24"/>
          <w:highlight w:val="yellow"/>
        </w:rPr>
        <w:t>?</w:t>
      </w:r>
    </w:p>
    <w:p w14:paraId="4F556204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Госпо́дь, і яви́вся нам; благослове́н, хто йде в ім'я́ Госпо́днє.</w:t>
      </w:r>
    </w:p>
    <w:p w14:paraId="199E158A" w14:textId="50F6049B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358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358C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Прославля́йте</w:t>
      </w:r>
      <w:proofErr w:type="spellEnd"/>
      <w:r w:rsidRPr="00F6358C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F6358C">
        <w:rPr>
          <w:rFonts w:ascii="Times New Roman" w:hAnsi="Times New Roman" w:cs="Times New Roman"/>
          <w:color w:val="000000"/>
          <w:sz w:val="24"/>
          <w:szCs w:val="24"/>
          <w:u w:val="single"/>
        </w:rPr>
        <w:t>Го́спода</w:t>
      </w:r>
      <w:proofErr w:type="spellEnd"/>
      <w:r w:rsidRPr="00F6358C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F6358C">
        <w:rPr>
          <w:rFonts w:ascii="Times New Roman" w:hAnsi="Times New Roman" w:cs="Times New Roman"/>
          <w:color w:val="000000"/>
          <w:sz w:val="24"/>
          <w:szCs w:val="24"/>
          <w:u w:val="single"/>
        </w:rPr>
        <w:t>бо</w:t>
      </w:r>
      <w:proofErr w:type="spellEnd"/>
      <w:r w:rsidRPr="00F6358C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F6358C">
        <w:rPr>
          <w:rFonts w:ascii="Times New Roman" w:hAnsi="Times New Roman" w:cs="Times New Roman"/>
          <w:color w:val="000000"/>
          <w:sz w:val="24"/>
          <w:szCs w:val="24"/>
          <w:u w:val="single"/>
        </w:rPr>
        <w:t>Він</w:t>
      </w:r>
      <w:proofErr w:type="spellEnd"/>
      <w:r w:rsidRPr="00F6358C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="005C6CF0" w:rsidRPr="00F6358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благий</w:t>
      </w:r>
      <w:r w:rsidRPr="00F6358C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F6358C">
        <w:rPr>
          <w:rFonts w:ascii="Times New Roman" w:hAnsi="Times New Roman" w:cs="Times New Roman"/>
          <w:color w:val="000000"/>
          <w:sz w:val="24"/>
          <w:szCs w:val="24"/>
          <w:u w:val="single"/>
        </w:rPr>
        <w:t>бо</w:t>
      </w:r>
      <w:proofErr w:type="spellEnd"/>
      <w:r w:rsidRPr="00F6358C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F6358C">
        <w:rPr>
          <w:rFonts w:ascii="Times New Roman" w:hAnsi="Times New Roman" w:cs="Times New Roman"/>
          <w:color w:val="000000"/>
          <w:sz w:val="24"/>
          <w:szCs w:val="24"/>
          <w:u w:val="single"/>
        </w:rPr>
        <w:t>ми́лість</w:t>
      </w:r>
      <w:proofErr w:type="spellEnd"/>
      <w:r w:rsidRPr="00F6358C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Його́ </w:t>
      </w:r>
      <w:proofErr w:type="spellStart"/>
      <w:r w:rsidRPr="00F6358C">
        <w:rPr>
          <w:rFonts w:ascii="Times New Roman" w:hAnsi="Times New Roman" w:cs="Times New Roman"/>
          <w:color w:val="000000"/>
          <w:sz w:val="24"/>
          <w:szCs w:val="24"/>
          <w:u w:val="single"/>
        </w:rPr>
        <w:t>ві́чна</w:t>
      </w:r>
      <w:proofErr w:type="spellEnd"/>
      <w:r w:rsidRPr="00F6358C"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60AD10B2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358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358C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Вони́ навко́ло обступи́ли мене́, але́ я ім'я́м Госпо́днім перемо́жу їх.</w:t>
      </w:r>
    </w:p>
    <w:p w14:paraId="6A665407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358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358C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жи́тиму і розка́зуватиму про діла́ Госпо́дні!</w:t>
      </w:r>
    </w:p>
    <w:p w14:paraId="72B288CD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358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358C">
        <w:rPr>
          <w:rFonts w:ascii="Times New Roman" w:hAnsi="Times New Roman" w:cs="Times New Roman"/>
          <w:color w:val="000000"/>
          <w:sz w:val="24"/>
          <w:szCs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14:paraId="46370EC4" w14:textId="77777777" w:rsidR="00E4502F" w:rsidRPr="00F6358C" w:rsidRDefault="00000000" w:rsidP="00F6358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Тропарі</w:t>
      </w:r>
    </w:p>
    <w:p w14:paraId="493E5D6E" w14:textId="77777777" w:rsidR="00E4502F" w:rsidRPr="00F6358C" w:rsidRDefault="00E4502F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9311D6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</w:p>
    <w:p w14:paraId="3D202685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b/>
          <w:sz w:val="24"/>
          <w:szCs w:val="24"/>
        </w:rPr>
        <w:t>І нині:</w:t>
      </w:r>
      <w:r w:rsidRPr="00F6358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7285D3" w14:textId="77777777" w:rsidR="00E4502F" w:rsidRPr="00F6358C" w:rsidRDefault="00E4502F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84AA65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2D89CE1E" w14:textId="77777777" w:rsidR="00E4502F" w:rsidRPr="00F6358C" w:rsidRDefault="00E4502F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B51E2E" w14:textId="77777777" w:rsidR="00E4502F" w:rsidRPr="00F6358C" w:rsidRDefault="00000000" w:rsidP="00F6358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315396EA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ED15E6E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358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120907A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9539587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358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69C2399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F0E9055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358C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CC3C7FF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3DDC678A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6358C"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B7CF42C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358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358C">
        <w:rPr>
          <w:rFonts w:ascii="Times New Roman" w:hAnsi="Times New Roman" w:cs="Times New Roman"/>
          <w:sz w:val="24"/>
          <w:szCs w:val="24"/>
        </w:rPr>
        <w:t>Амінь.</w:t>
      </w:r>
    </w:p>
    <w:p w14:paraId="13B00A10" w14:textId="77777777" w:rsidR="00E4502F" w:rsidRPr="00F6358C" w:rsidRDefault="00E4502F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637EC5A0" w14:textId="77777777" w:rsidR="00E4502F" w:rsidRPr="00F6358C" w:rsidRDefault="00000000" w:rsidP="00F6358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117085B6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 w:rsidRPr="00F6358C">
        <w:rPr>
          <w:rFonts w:ascii="Times New Roman" w:hAnsi="Times New Roman" w:cs="Times New Roman"/>
          <w:sz w:val="24"/>
          <w:szCs w:val="24"/>
        </w:rPr>
        <w:t xml:space="preserve"> Оспівуймо, вірні, та прославляймо Спаса й Визволителя нашого,* який добровільно розп'явся, як сам хотів і зволив.* Він прибив на хресті гріхи людські,* визволивши з омани рід людський,* і сподобив свого царства.</w:t>
      </w:r>
    </w:p>
    <w:p w14:paraId="24C650E4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6358C">
        <w:rPr>
          <w:rFonts w:ascii="Times New Roman" w:hAnsi="Times New Roman" w:cs="Times New Roman"/>
          <w:sz w:val="24"/>
          <w:szCs w:val="24"/>
        </w:rPr>
        <w:t>: Стоячи при хресті Господнім,* чиста Богородиця, плакала й кликала:* О, Сину мій божественний, світло моє найлюбіше!* Як же простягнувся на хресті ти,* що розіп'яв божественно небо, немов намет,* і вивів з моря водні джерела одним лише словом?</w:t>
      </w:r>
    </w:p>
    <w:p w14:paraId="6719F006" w14:textId="77777777" w:rsidR="00E4502F" w:rsidRPr="00F6358C" w:rsidRDefault="00E4502F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1A1508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Відтак читець читає другу чергову катизму, диякон виголошує другу малу єктенію:</w:t>
      </w:r>
    </w:p>
    <w:p w14:paraId="28A5C19A" w14:textId="77777777" w:rsidR="00E4502F" w:rsidRPr="00F6358C" w:rsidRDefault="00000000" w:rsidP="00F6358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7A0107C9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49497DE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358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392DE11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45DF16A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358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3035509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1E218D5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358C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9DF5FB1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96711F9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6358C">
        <w:rPr>
          <w:rFonts w:ascii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52293CEC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358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358C">
        <w:rPr>
          <w:rFonts w:ascii="Times New Roman" w:hAnsi="Times New Roman" w:cs="Times New Roman"/>
          <w:sz w:val="24"/>
          <w:szCs w:val="24"/>
        </w:rPr>
        <w:t>Амінь.</w:t>
      </w:r>
    </w:p>
    <w:p w14:paraId="1312FDCF" w14:textId="77777777" w:rsidR="00E4502F" w:rsidRPr="00F6358C" w:rsidRDefault="00E4502F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5A9F9A08" w14:textId="77777777" w:rsidR="00E4502F" w:rsidRPr="00F6358C" w:rsidRDefault="00000000" w:rsidP="00F6358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37E508B6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 w:rsidRPr="00F6358C">
        <w:rPr>
          <w:rFonts w:ascii="Times New Roman" w:hAnsi="Times New Roman" w:cs="Times New Roman"/>
          <w:sz w:val="24"/>
          <w:szCs w:val="24"/>
        </w:rPr>
        <w:t xml:space="preserve"> Добровільно витерпів ти, Щедрий, хрест,* і як Бог всесильний, знищив давнє прокляття* заради забороненого споживання.* Тому оспівуємо, Владико Христе,* твої божественні й дорогоцінні страждання,* і поклоняємося їм,* безперестанку прославляючи твоє невисловне провидіння.</w:t>
      </w:r>
    </w:p>
    <w:p w14:paraId="688C05DB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6358C">
        <w:rPr>
          <w:rFonts w:ascii="Times New Roman" w:hAnsi="Times New Roman" w:cs="Times New Roman"/>
          <w:sz w:val="24"/>
          <w:szCs w:val="24"/>
        </w:rPr>
        <w:t>: Хрестом Сина твого, Богоблагодатна,* знищена вся ідольська омана і здолана демонська сила.* Тому ми, вірні, як годиться,* завжди тебе оспівуємо та благословляємо* і, визнаючи справжньою Богородицею, тебе величаємо.</w:t>
      </w:r>
    </w:p>
    <w:p w14:paraId="5EC9974C" w14:textId="77777777" w:rsidR="00E4502F" w:rsidRPr="00F6358C" w:rsidRDefault="00E4502F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BE184C" w14:textId="77777777" w:rsidR="00E4502F" w:rsidRPr="00F6358C" w:rsidRDefault="00000000" w:rsidP="00F6358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75B705B4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962D264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2F2DED84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FFDBAB8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13F0EF8D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lastRenderedPageBreak/>
        <w:t>То й правий ти в словах твоїх* і переможеш, коли будеш судити.</w:t>
      </w:r>
    </w:p>
    <w:p w14:paraId="1D22AB5F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5615295C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4E0A410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3902B408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37C175EB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13D57823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7F6EA04A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52084552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2258402B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2EA2823F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B6B6F73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539F49F8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20E59BF7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239D29A6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5F5393C1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245833C6" w14:textId="77777777" w:rsidR="00E4502F" w:rsidRPr="00F6358C" w:rsidRDefault="00E4502F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C6F28B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7953A080" w14:textId="77777777" w:rsidR="00E4502F" w:rsidRPr="00F6358C" w:rsidRDefault="00E4502F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18413ED2" w14:textId="77777777" w:rsidR="00E4502F" w:rsidRPr="00F6358C" w:rsidRDefault="00000000" w:rsidP="00F6358C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Канон</w:t>
      </w:r>
    </w:p>
    <w:p w14:paraId="1A13BC8F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ВСТИВИТИ КАНОН</w:t>
      </w:r>
    </w:p>
    <w:p w14:paraId="02356B42" w14:textId="77777777" w:rsidR="00E4502F" w:rsidRPr="00F6358C" w:rsidRDefault="00E4502F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606405" w14:textId="77777777" w:rsidR="00E4502F" w:rsidRPr="00F6358C" w:rsidRDefault="00000000" w:rsidP="00F6358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Мала єктенія</w:t>
      </w:r>
    </w:p>
    <w:p w14:paraId="4AE9F1A1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BE787DB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358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C539248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D1FB710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358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4BEB1AA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2B279DC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358C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3F9C21E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F98C088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6358C">
        <w:rPr>
          <w:rFonts w:ascii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721EEDC1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358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358C">
        <w:rPr>
          <w:rFonts w:ascii="Times New Roman" w:hAnsi="Times New Roman" w:cs="Times New Roman"/>
          <w:sz w:val="24"/>
          <w:szCs w:val="24"/>
        </w:rPr>
        <w:t>Амінь.</w:t>
      </w:r>
    </w:p>
    <w:p w14:paraId="279408D7" w14:textId="77777777" w:rsidR="00E4502F" w:rsidRPr="00F6358C" w:rsidRDefault="00E4502F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23E004" w14:textId="77777777" w:rsidR="00E4502F" w:rsidRPr="00F6358C" w:rsidRDefault="00E4502F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55F754" w14:textId="77777777" w:rsidR="00E4502F" w:rsidRPr="00F6358C" w:rsidRDefault="00E4502F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FE57B7" w14:textId="77777777" w:rsidR="00E4502F" w:rsidRPr="00F6358C" w:rsidRDefault="00000000" w:rsidP="00F6358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2077C73F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E238578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358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3C40E4F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365ABA4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358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E767C3B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288D27B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358C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5FF7380" w14:textId="30092EA3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="005C6CF0" w:rsidRPr="00F6358C">
        <w:rPr>
          <w:rFonts w:ascii="Times New Roman" w:hAnsi="Times New Roman" w:cs="Times New Roman"/>
          <w:sz w:val="24"/>
          <w:szCs w:val="24"/>
          <w:u w:val="single"/>
          <w:lang w:val="uk-UA"/>
        </w:rPr>
        <w:t>Благодаримо</w:t>
      </w:r>
      <w:proofErr w:type="spellEnd"/>
      <w:r w:rsidR="005C6CF0" w:rsidRPr="00F6358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Тебе</w:t>
      </w:r>
      <w:r w:rsidRPr="00F6358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F6358C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F6358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F6358C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F6358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F6358C">
        <w:rPr>
          <w:rFonts w:ascii="Times New Roman" w:hAnsi="Times New Roman" w:cs="Times New Roman"/>
          <w:sz w:val="24"/>
          <w:szCs w:val="24"/>
          <w:u w:val="single"/>
        </w:rPr>
        <w:t>спасіння</w:t>
      </w:r>
      <w:proofErr w:type="spellEnd"/>
      <w:r w:rsidRPr="00F6358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F6358C"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 w:rsidRPr="00F6358C">
        <w:rPr>
          <w:rFonts w:ascii="Times New Roman" w:hAnsi="Times New Roman" w:cs="Times New Roman"/>
          <w:sz w:val="24"/>
          <w:szCs w:val="24"/>
          <w:u w:val="single"/>
        </w:rPr>
        <w:t>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43FEE5E5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Священник:</w:t>
      </w:r>
      <w:r w:rsidRPr="00F6358C">
        <w:rPr>
          <w:rFonts w:ascii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24C65E5B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358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358C">
        <w:rPr>
          <w:rFonts w:ascii="Times New Roman" w:hAnsi="Times New Roman" w:cs="Times New Roman"/>
          <w:sz w:val="24"/>
          <w:szCs w:val="24"/>
        </w:rPr>
        <w:t>Амінь</w:t>
      </w:r>
      <w:r w:rsidRPr="00F6358C">
        <w:rPr>
          <w:rFonts w:ascii="Times New Roman" w:hAnsi="Times New Roman" w:cs="Times New Roman"/>
          <w:i/>
          <w:sz w:val="24"/>
          <w:szCs w:val="24"/>
        </w:rPr>
        <w:t>.</w:t>
      </w:r>
    </w:p>
    <w:p w14:paraId="691E8C91" w14:textId="77777777" w:rsidR="00E4502F" w:rsidRPr="00F6358C" w:rsidRDefault="00E4502F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0389C4" w14:textId="77777777" w:rsidR="00E4502F" w:rsidRPr="00F6358C" w:rsidRDefault="00E4502F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C8FE0B" w14:textId="77777777" w:rsidR="00E4502F" w:rsidRPr="00F6358C" w:rsidRDefault="00000000" w:rsidP="00F6358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7C6BDAC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6E672282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358C"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5A3C9D2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F6358C">
        <w:rPr>
          <w:rFonts w:ascii="Times New Roman" w:hAnsi="Times New Roman" w:cs="Times New Roman"/>
          <w:sz w:val="24"/>
          <w:szCs w:val="24"/>
        </w:rPr>
        <w:t>.</w:t>
      </w:r>
    </w:p>
    <w:p w14:paraId="778222AD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56793930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393C753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5752694F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F9ED158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5AD1E80C" w14:textId="77777777" w:rsidR="00E4502F" w:rsidRPr="00F6358C" w:rsidRDefault="00E4502F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41BFEE59" w14:textId="77777777" w:rsidR="00E4502F" w:rsidRPr="00F6358C" w:rsidRDefault="00000000" w:rsidP="00F6358C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7B27ABF0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F6358C">
        <w:rPr>
          <w:rFonts w:ascii="Times New Roman" w:hAnsi="Times New Roman" w:cs="Times New Roman"/>
          <w:sz w:val="24"/>
          <w:szCs w:val="24"/>
        </w:rPr>
        <w:t xml:space="preserve"> </w:t>
      </w:r>
      <w:r w:rsidRPr="00F6358C">
        <w:rPr>
          <w:rFonts w:ascii="Times New Roman" w:hAnsi="Times New Roman" w:cs="Times New Roman"/>
          <w:b/>
          <w:sz w:val="24"/>
          <w:szCs w:val="24"/>
        </w:rPr>
        <w:t>Тебе Матір Божу, що понад усяке розуміння і слово* несказанно в часі породила Вічного,* ми, вірні, однодумно величаємо.</w:t>
      </w:r>
    </w:p>
    <w:p w14:paraId="3BFC0DB3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358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358C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хресту твоєму і розп'яттю.</w:t>
      </w:r>
    </w:p>
    <w:p w14:paraId="4FA65B13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 xml:space="preserve">Коли ти, могутній і єдиний Господи, на хрест піднявся* і пальці на ньому закривавив,* тоді була знищена ворожа сила і влада. </w:t>
      </w:r>
    </w:p>
    <w:p w14:paraId="3C00D9F2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358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358C">
        <w:rPr>
          <w:rFonts w:ascii="Times New Roman" w:hAnsi="Times New Roman" w:cs="Times New Roman"/>
          <w:sz w:val="24"/>
          <w:szCs w:val="24"/>
          <w:u w:val="single"/>
        </w:rPr>
        <w:t>Святі мученики, моліть Бога за нас.</w:t>
      </w:r>
    </w:p>
    <w:p w14:paraId="07B5DDED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Ви, страстотерпці, світлими устами перед мучителями проповідували Бога,* що став людиною, і успадкували його славу.</w:t>
      </w:r>
    </w:p>
    <w:p w14:paraId="670F8BBC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6358C">
        <w:rPr>
          <w:rFonts w:ascii="Times New Roman" w:hAnsi="Times New Roman" w:cs="Times New Roman"/>
          <w:sz w:val="24"/>
          <w:szCs w:val="24"/>
        </w:rPr>
        <w:t>: Тебе, що несказанно Бога породила,* ми отримали як заступницю і непоборну захорону,* душам спасіння і джерело чудес.</w:t>
      </w:r>
    </w:p>
    <w:p w14:paraId="5A70A5CE" w14:textId="77777777" w:rsidR="00E4502F" w:rsidRPr="00F6358C" w:rsidRDefault="00E4502F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95A901" w14:textId="77777777" w:rsidR="00E4502F" w:rsidRPr="00F6358C" w:rsidRDefault="00000000" w:rsidP="00F6358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Достойно</w:t>
      </w:r>
    </w:p>
    <w:p w14:paraId="3E8144AF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F6358C">
        <w:rPr>
          <w:rFonts w:ascii="Times New Roman" w:hAnsi="Times New Roman" w:cs="Times New Roman"/>
          <w:color w:val="000000"/>
          <w:sz w:val="24"/>
          <w:szCs w:val="24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</w:t>
      </w:r>
      <w:r w:rsidRPr="00F6358C">
        <w:rPr>
          <w:rFonts w:ascii="Times New Roman" w:hAnsi="Times New Roman" w:cs="Times New Roman"/>
          <w:color w:val="000000"/>
          <w:sz w:val="24"/>
          <w:szCs w:val="24"/>
        </w:rPr>
        <w:lastRenderedPageBreak/>
        <w:t>незрівня́нно славні́шу від серафи́мів,* що без зотлі́ння Бо́га Сло́во породи́ла,* су́щу Богоро́дицю, тебе́ велича́ємо.</w:t>
      </w:r>
    </w:p>
    <w:p w14:paraId="0034C5B2" w14:textId="77777777" w:rsidR="00E4502F" w:rsidRPr="00F6358C" w:rsidRDefault="00E4502F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390E228" w14:textId="77777777" w:rsidR="00E4502F" w:rsidRPr="00F6358C" w:rsidRDefault="00000000" w:rsidP="00F6358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6840DD9D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B82CA62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358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39AC5FB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3A9E062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358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7120445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93A776C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358C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3045874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48C23B66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6358C">
        <w:rPr>
          <w:rFonts w:ascii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5E6D890D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358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358C">
        <w:rPr>
          <w:rFonts w:ascii="Times New Roman" w:hAnsi="Times New Roman" w:cs="Times New Roman"/>
          <w:sz w:val="24"/>
          <w:szCs w:val="24"/>
        </w:rPr>
        <w:t>Амінь.</w:t>
      </w:r>
    </w:p>
    <w:p w14:paraId="2B2F9F20" w14:textId="77777777" w:rsidR="00E4502F" w:rsidRPr="00F6358C" w:rsidRDefault="00E4502F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5CF85B93" w14:textId="77777777" w:rsidR="00E4502F" w:rsidRPr="00F6358C" w:rsidRDefault="00000000" w:rsidP="00F6358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3EDE0526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14:paraId="6678481D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6358C">
        <w:rPr>
          <w:rFonts w:ascii="Times New Roman" w:hAnsi="Times New Roman" w:cs="Times New Roman"/>
          <w:sz w:val="24"/>
          <w:szCs w:val="24"/>
        </w:rPr>
        <w:t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14:paraId="2F735B0D" w14:textId="77777777" w:rsidR="00E4502F" w:rsidRPr="00F6358C" w:rsidRDefault="00E4502F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78C561" w14:textId="77777777" w:rsidR="00E4502F" w:rsidRPr="00F6358C" w:rsidRDefault="00000000" w:rsidP="00F6358C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6F391B43" w14:textId="77777777" w:rsidR="00E4502F" w:rsidRPr="00F6358C" w:rsidRDefault="00000000" w:rsidP="00F6358C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7CD7D14C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7E854977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5A6059FB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3D68E6D9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7C6CE58D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lastRenderedPageBreak/>
        <w:t>Нехай вони ім'я Господнє хвалять,* бо він повелів, і створились.</w:t>
      </w:r>
    </w:p>
    <w:p w14:paraId="78AF4070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76481061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45A957A4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C9418E8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288C2618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239E27D5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56AEA4D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71AB503B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5431D37B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168AECAE" w14:textId="77777777" w:rsidR="00E4502F" w:rsidRPr="00F6358C" w:rsidRDefault="00000000" w:rsidP="00F6358C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6AA67E43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1046D33E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822B184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3600CD13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57C82D9D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358AC677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27EC8252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37505B62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20CE7F0B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2CEC8491" w14:textId="77777777" w:rsidR="00E4502F" w:rsidRPr="00F6358C" w:rsidRDefault="00000000" w:rsidP="00F6358C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8A671AA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74634911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1FF707DD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62F57855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7E1646EB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37AB90BF" w14:textId="77777777" w:rsidR="00E4502F" w:rsidRPr="00F6358C" w:rsidRDefault="00E4502F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4BDCAE1A" w14:textId="77777777" w:rsidR="00E4502F" w:rsidRPr="00F6358C" w:rsidRDefault="00000000" w:rsidP="00F6358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14:paraId="6C0FF68E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r w:rsidRPr="00F6358C">
        <w:rPr>
          <w:rFonts w:ascii="Times New Roman" w:hAnsi="Times New Roman" w:cs="Times New Roman"/>
          <w:sz w:val="24"/>
          <w:szCs w:val="24"/>
          <w:u w:val="single"/>
        </w:rPr>
        <w:lastRenderedPageBreak/>
        <w:t>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3B72A0FE" w14:textId="77777777" w:rsidR="00E4502F" w:rsidRPr="00F6358C" w:rsidRDefault="00E4502F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971068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6358C"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395D4158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358C"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49A0A575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32F86733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7E9BE65E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3DE191FE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11AAA20E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5A17B253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5A20FFAE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3EFD94C5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21412C40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5C4B4F31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5029F0A1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7401248E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6AE45425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547CF352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588F6F92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1B82BA1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616E6F11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64A7C620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1368A97F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313B27E2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4575CC2A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53263089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lastRenderedPageBreak/>
        <w:t>І нині і повсякчас,* і на віки віків. Амінь.</w:t>
      </w:r>
    </w:p>
    <w:p w14:paraId="7B20EA55" w14:textId="77777777" w:rsidR="00E4502F" w:rsidRPr="00F6358C" w:rsidRDefault="00E4502F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38CAB4AB" w14:textId="77777777" w:rsidR="00E4502F" w:rsidRPr="00F6358C" w:rsidRDefault="00000000" w:rsidP="00F6358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5381CC47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35869690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358C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74AD2D4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C86D18D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358C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B21F374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20856BD4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358C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98670D1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75A2E2BB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358C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4E113DA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49C345AC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358C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354A928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41EA3CEC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358C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22FF7F5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1548641F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358C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535C53E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ADC960B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358C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B74F885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16EB599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358C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F3979A9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4AFD2262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6358C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6C1CE935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358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358C">
        <w:rPr>
          <w:rFonts w:ascii="Times New Roman" w:hAnsi="Times New Roman" w:cs="Times New Roman"/>
          <w:sz w:val="24"/>
          <w:szCs w:val="24"/>
        </w:rPr>
        <w:t>Амінь.</w:t>
      </w:r>
    </w:p>
    <w:p w14:paraId="2C2B8DC4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Священник:</w:t>
      </w:r>
      <w:r w:rsidRPr="00F6358C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1DEA6741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358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358C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4487F44A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2EB3A642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358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358C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3CFDF09E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F6358C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7504B18A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6358C"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501BFAA9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358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358C">
        <w:rPr>
          <w:rFonts w:ascii="Times New Roman" w:hAnsi="Times New Roman" w:cs="Times New Roman"/>
          <w:sz w:val="24"/>
          <w:szCs w:val="24"/>
        </w:rPr>
        <w:t>Амінь.</w:t>
      </w:r>
    </w:p>
    <w:p w14:paraId="5C6C0514" w14:textId="77777777" w:rsidR="00E4502F" w:rsidRPr="00F6358C" w:rsidRDefault="00E4502F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0BA862" w14:textId="77777777" w:rsidR="00E4502F" w:rsidRPr="00F6358C" w:rsidRDefault="00000000" w:rsidP="00F6358C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55478274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 w:rsidRPr="00F6358C">
        <w:rPr>
          <w:rFonts w:ascii="Times New Roman" w:hAnsi="Times New Roman" w:cs="Times New Roman"/>
          <w:sz w:val="24"/>
          <w:szCs w:val="24"/>
        </w:rPr>
        <w:t xml:space="preserve"> Якже застромлено дерево хреста твого, Христе,* ідольське обманство було прогнане й розквітла благодать,* тож хрест уже не є прокляттям і мукою, але перемогою і спасінням.* Хрест бо – наша слава, хрест − наше укріплення,* хрест – наша радість.</w:t>
      </w:r>
    </w:p>
    <w:p w14:paraId="33648797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358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358C">
        <w:rPr>
          <w:rFonts w:ascii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32B27177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Як овечку повели тебе за нас, Христе, на жертву,* і як непорочного Агнця-Еммануїла на добровільне заколення;* між беззаконних тебе зараховано.* Прийдіть і співайте, всі народи,* і поклоніться на хресті повішеному Життю безконечному.</w:t>
      </w:r>
    </w:p>
    <w:p w14:paraId="02B7B242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358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358C">
        <w:rPr>
          <w:rFonts w:ascii="Times New Roman" w:hAnsi="Times New Roman" w:cs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5C3E4127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Благословенне воїнство Царя небесного!* Хоч ви земляни, але страстотерпцями стали* і намагалися здобути ангельське достоїнство;* про тіла не дбали й стражданнями сподобилися чести безтілесних.* Тому їхніми молитвами, Господи,* подай нам велику милість.</w:t>
      </w:r>
    </w:p>
    <w:p w14:paraId="5B565155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6358C">
        <w:rPr>
          <w:rFonts w:ascii="Times New Roman" w:hAnsi="Times New Roman" w:cs="Times New Roman"/>
          <w:sz w:val="24"/>
          <w:szCs w:val="24"/>
        </w:rPr>
        <w:t>: Злагідни болі багатострадної душі моєї!* – Благала Христа Непорочна у своїх болях.* Спасаючи людей своїми стражданнями,* душу мою, Спасе, раниш.* Ти – світло моє пресолодке,* ти − дитя моє і Творець мій,* тому прославляю твоє довготерпіння.</w:t>
      </w:r>
    </w:p>
    <w:p w14:paraId="197B0465" w14:textId="77777777" w:rsidR="00E4502F" w:rsidRPr="00F6358C" w:rsidRDefault="00E4502F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645A5B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67EB095B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lastRenderedPageBreak/>
        <w:t>Добре воно – прославляти Господа, і співати імені твоєму, Всевишній.</w:t>
      </w:r>
    </w:p>
    <w:p w14:paraId="3ED2E005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3AE8F23D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5A1E082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E2EA69A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EBA57CE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DC76F66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70975AB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0F40441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6358C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C53F101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358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358C">
        <w:rPr>
          <w:rFonts w:ascii="Times New Roman" w:hAnsi="Times New Roman" w:cs="Times New Roman"/>
          <w:sz w:val="24"/>
          <w:szCs w:val="24"/>
        </w:rPr>
        <w:t>Амінь.</w:t>
      </w:r>
      <w:r w:rsidRPr="00F6358C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4B518077" w14:textId="77777777" w:rsidR="00E4502F" w:rsidRPr="00F6358C" w:rsidRDefault="00E4502F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BA2B8D" w14:textId="77777777" w:rsidR="00E4502F" w:rsidRPr="00F6358C" w:rsidRDefault="00000000" w:rsidP="00F6358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51257D4A" w14:textId="77777777" w:rsidR="00E4502F" w:rsidRPr="00F6358C" w:rsidRDefault="00E4502F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445B26" w14:textId="77777777" w:rsidR="00E4502F" w:rsidRPr="00F6358C" w:rsidRDefault="00E4502F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697D6C" w14:textId="77777777" w:rsidR="00E4502F" w:rsidRPr="00F6358C" w:rsidRDefault="00000000" w:rsidP="00F6358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14FD700E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59C07811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358C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6358C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47CAF9BE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F6358C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6358C">
        <w:rPr>
          <w:rFonts w:ascii="Times New Roman" w:hAnsi="Times New Roman" w:cs="Times New Roman"/>
          <w:i/>
          <w:sz w:val="24"/>
          <w:szCs w:val="24"/>
        </w:rPr>
        <w:t>,</w:t>
      </w:r>
      <w:r w:rsidRPr="00F6358C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F6358C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6358C">
        <w:rPr>
          <w:rFonts w:ascii="Times New Roman" w:hAnsi="Times New Roman" w:cs="Times New Roman"/>
          <w:i/>
          <w:sz w:val="24"/>
          <w:szCs w:val="24"/>
        </w:rPr>
        <w:t>,</w:t>
      </w:r>
      <w:r w:rsidRPr="00F6358C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0DBD87F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358C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6358C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1D0D5E40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24E5761F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358C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6358C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11F157EF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2C7290A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358C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6358C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5D7E4DD5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6358C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17CBF1E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358C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9BCBA77" w14:textId="77777777" w:rsidR="00E4502F" w:rsidRPr="00F6358C" w:rsidRDefault="00E4502F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184A3589" w14:textId="77777777" w:rsidR="00E4502F" w:rsidRPr="00F6358C" w:rsidRDefault="00000000" w:rsidP="00F6358C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71F47520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sz w:val="24"/>
          <w:szCs w:val="24"/>
        </w:rPr>
        <w:t>Прему́дрість!</w:t>
      </w:r>
    </w:p>
    <w:p w14:paraId="4A3E3AD8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358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358C">
        <w:rPr>
          <w:rFonts w:ascii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506451CD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6358C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33A2FD71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358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358C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F6358C"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14:paraId="0EE194F9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6358C"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 w:rsidRPr="00F6358C">
        <w:rPr>
          <w:rFonts w:ascii="Times New Roman" w:hAnsi="Times New Roman" w:cs="Times New Roman"/>
          <w:i/>
          <w:color w:val="FF4400"/>
          <w:sz w:val="24"/>
          <w:szCs w:val="24"/>
        </w:rPr>
        <w:t>якого є храм</w:t>
      </w:r>
      <w:r w:rsidRPr="00F6358C">
        <w:rPr>
          <w:rFonts w:ascii="Times New Roman" w:hAnsi="Times New Roman" w:cs="Times New Roman"/>
          <w:sz w:val="24"/>
          <w:szCs w:val="24"/>
        </w:rPr>
        <w:t>), і свято́го (ім’я, якого є день), і всіх святих - помилує і спасе нас як благий і людинолюбний.</w:t>
      </w:r>
    </w:p>
    <w:p w14:paraId="7F1CBB6B" w14:textId="77777777" w:rsidR="00E4502F" w:rsidRPr="00F6358C" w:rsidRDefault="00000000" w:rsidP="00F6358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358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358C">
        <w:rPr>
          <w:rFonts w:ascii="Times New Roman" w:hAnsi="Times New Roman" w:cs="Times New Roman"/>
          <w:sz w:val="24"/>
          <w:szCs w:val="24"/>
        </w:rPr>
        <w:t>Амінь.</w:t>
      </w:r>
    </w:p>
    <w:p w14:paraId="0C4EE319" w14:textId="77777777" w:rsidR="00E4502F" w:rsidRPr="00F6358C" w:rsidRDefault="00E4502F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496AE6DC" w14:textId="77777777" w:rsidR="00E4502F" w:rsidRPr="00F6358C" w:rsidRDefault="00000000" w:rsidP="00F6358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25276947" w14:textId="77777777" w:rsidR="00E4502F" w:rsidRPr="00F6358C" w:rsidRDefault="00000000" w:rsidP="00F635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358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358C">
        <w:rPr>
          <w:rFonts w:ascii="Times New Roman" w:hAnsi="Times New Roman" w:cs="Times New Roman"/>
          <w:sz w:val="24"/>
          <w:szCs w:val="24"/>
        </w:rPr>
        <w:t xml:space="preserve"> Силою хреста* твого, Христе,* утверди моє розуміння,* щоби піснями прославляти* спасительне твоє розп'яття.</w:t>
      </w:r>
    </w:p>
    <w:sectPr w:rsidR="00E4502F" w:rsidRPr="00F6358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4726061">
    <w:abstractNumId w:val="8"/>
  </w:num>
  <w:num w:numId="2" w16cid:durableId="962033077">
    <w:abstractNumId w:val="6"/>
  </w:num>
  <w:num w:numId="3" w16cid:durableId="2091652306">
    <w:abstractNumId w:val="5"/>
  </w:num>
  <w:num w:numId="4" w16cid:durableId="349912622">
    <w:abstractNumId w:val="4"/>
  </w:num>
  <w:num w:numId="5" w16cid:durableId="61997494">
    <w:abstractNumId w:val="7"/>
  </w:num>
  <w:num w:numId="6" w16cid:durableId="1871532445">
    <w:abstractNumId w:val="3"/>
  </w:num>
  <w:num w:numId="7" w16cid:durableId="1169097627">
    <w:abstractNumId w:val="2"/>
  </w:num>
  <w:num w:numId="8" w16cid:durableId="345835022">
    <w:abstractNumId w:val="1"/>
  </w:num>
  <w:num w:numId="9" w16cid:durableId="42561892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6CF0"/>
    <w:rsid w:val="009209AA"/>
    <w:rsid w:val="00AA1D8D"/>
    <w:rsid w:val="00AD7892"/>
    <w:rsid w:val="00B47730"/>
    <w:rsid w:val="00CB0664"/>
    <w:rsid w:val="00E4502F"/>
    <w:rsid w:val="00F635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ABC9C3"/>
  <w14:defaultImageDpi w14:val="300"/>
  <w15:docId w15:val="{A7C1DE6E-7048-054A-9FF6-FDB2358D7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32</Pages>
  <Words>9598</Words>
  <Characters>54712</Characters>
  <Application>Microsoft Office Word</Application>
  <DocSecurity>0</DocSecurity>
  <Lines>455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64182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Andriy Mykytyuk</cp:lastModifiedBy>
  <cp:revision>3</cp:revision>
  <dcterms:created xsi:type="dcterms:W3CDTF">2013-12-23T23:15:00Z</dcterms:created>
  <dcterms:modified xsi:type="dcterms:W3CDTF">2026-07-11T13:34:00Z</dcterms:modified>
  <cp:category/>
</cp:coreProperties>
</file>