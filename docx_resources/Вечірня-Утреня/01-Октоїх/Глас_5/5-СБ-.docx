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9C17C" w14:textId="77777777" w:rsidR="00BC74A9" w:rsidRPr="00E24E60" w:rsidRDefault="00BC74A9" w:rsidP="00E24E6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C8FA4D4" w14:textId="2383D75D" w:rsidR="006B5DBE" w:rsidRPr="00E24E60" w:rsidRDefault="00000000" w:rsidP="00E24E6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ВЕЧІРНЯ</w:t>
      </w:r>
    </w:p>
    <w:p w14:paraId="3DB325F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CC4637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Амі́нь.</w:t>
      </w:r>
    </w:p>
    <w:p w14:paraId="352904A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1A36F0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5E63D0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BFE9D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7AE09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076BA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BAD61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B40F1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9B2C96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E65B0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23EDBC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816E8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0791A3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EF882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47D1CF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48B329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60E23B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77DF70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67BB56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2EBA1D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4AC720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69F1D8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13BC91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D9E280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1773A3D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A61212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41E24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991D8F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B3C5CA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5BB816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5604D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A907F9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47CE32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624558B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AF29C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87150F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E3C15E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20463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B32478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2EFE66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67ED9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613903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78FF18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830E12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63AF96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F7EA28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82E2B8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E479D2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C6497D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A22EA0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879DCC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618636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AAA32B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D424AF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341BA5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97A40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7D0DD8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8D4D5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F59E68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6ED287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359D1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24E6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AD868F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B400EB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24E6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3808E44" w14:textId="2048DDC2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r w:rsidR="00BC74A9" w:rsidRPr="00E24E60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24E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E24E60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55DEAB2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A59F3C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7EAF57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BD8731C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4C393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C8FC66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2BB3BC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028F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605B0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9015F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A6C3F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B9FAB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D4C3C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66AB9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7D0951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F4952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0A1AE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B7232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24E60">
        <w:rPr>
          <w:rFonts w:ascii="Times New Roman" w:hAnsi="Times New Roman" w:cs="Times New Roman"/>
          <w:sz w:val="24"/>
          <w:szCs w:val="24"/>
        </w:rPr>
        <w:t>(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7CC661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75287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49D57C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3D80A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97E51B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112C9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3E8E1F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32A32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A97C1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93F8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D66C4B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053BB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FD06D0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F2F94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49514BC4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ED48288" w14:textId="6F2FD1FF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24E60" w:rsidRPr="00E24E6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5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49A07D9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CFDD53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0E9083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26EC845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A9DC21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12BC6F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77BFC8B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A94370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3104C9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357A53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469C65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8EB84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E4D9EBD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2CF93D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067C7D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86A856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98CBBC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70B8DD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14D49D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D15D98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A46DA8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B3A0F4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D693DB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9722373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AC6B78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47CDF6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5939FBB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B63819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36EF0E5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C4AC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26D4FA4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52BF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3C426A0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0AB30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083B4E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14:paraId="37C061E1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A77CBA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0CCBA7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14:paraId="191AE15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43AC9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14:paraId="3A40B22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EFEB2AB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92EA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1D20738C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FD8D77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A28CC4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24E6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A315C3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AAA31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73ED4E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7963C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BF49671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3C30CA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6D2870A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24E60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4376842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34B8523D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E37BCF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B59ECA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3D9C6F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4B215C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EFAEB7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B27B1C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CDB399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13E299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8CE020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230E31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883EE3F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57D660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CC82BD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647BB6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ECB9B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9D081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4BD15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ABBE6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B4DC5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76152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1561E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259259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031F4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FD43E2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609FE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E33CE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A5526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56E80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10074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F3BAC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5166E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E529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47C741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157E709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EB15F3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59D9F9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B000D9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C163A5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</w:t>
      </w:r>
      <w:r w:rsidRPr="00E24E60">
        <w:rPr>
          <w:rFonts w:ascii="Times New Roman" w:hAnsi="Times New Roman" w:cs="Times New Roman"/>
          <w:sz w:val="24"/>
          <w:szCs w:val="24"/>
        </w:rPr>
        <w:lastRenderedPageBreak/>
        <w:t>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BC9D9D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9B65DF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401012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B54A9F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DFC858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14:paraId="5B9CA9F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30917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76485E6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5BC5F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48C6F93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 w14:paraId="14527976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A613C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8410B9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265B28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27F0B1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ED9124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89DF12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38243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D2A97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EBC701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4A96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838AB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6E690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FE86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1F431CAC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CAFABE1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1B5D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189267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5494C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29A693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7E8431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4617D0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06429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sz w:val="24"/>
          <w:szCs w:val="24"/>
        </w:rPr>
        <w:t>,</w:t>
      </w:r>
      <w:r w:rsidRPr="00E24E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sz w:val="24"/>
          <w:szCs w:val="24"/>
        </w:rPr>
        <w:t>,</w:t>
      </w:r>
      <w:r w:rsidRPr="00E24E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A34AA6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1797F9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D20A5B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882197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19157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5821F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B1B9DA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D7BEDD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660AA67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575DB9A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557686E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F220B3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1815C2E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5E3FEE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66B6A09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73C5F7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26DCB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7EEA18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8B7058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E24E60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24E60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605C6F0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551B341B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FAAD93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85C9C14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C7779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00605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3B5FA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278E83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br w:type="page"/>
      </w:r>
    </w:p>
    <w:p w14:paraId="0371B996" w14:textId="77777777" w:rsidR="006B5DBE" w:rsidRPr="00E24E60" w:rsidRDefault="00000000" w:rsidP="00E24E6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CE9720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2C85BC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B757D9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60E33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0F8FC57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AF53CCB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D2A118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1EE994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97BAFD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915533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225ADB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A84EA7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823B38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CABACF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116847A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7E4F78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5F8497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1270AC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D58F7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8EDCF4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34B03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E59831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B06603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EA628E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7BD04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3F1192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35E578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5029D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6F61CA2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59480E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D22C04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936C51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533319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80300F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49E98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C902D3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224778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C09F48C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4F7606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13AE69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BAD73D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41ED7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4402A3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CA0C2C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5DC9C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F129D9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833F8C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CDBC52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6285C3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566700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E5031A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4E39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8D293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7431A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A280E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371912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99F81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3F8FB2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1C787C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B0556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DCA0DB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B7DEF0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4740B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D8BC69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64D60B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846DF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07AEDD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029CB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438D0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86DA6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75817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F4F9E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B2462B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DEB149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81BB1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F38A8B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716D5E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217FB5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123A4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F53AC4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805403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C7D53B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F00CC1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CA1CAC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ECC78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7B039D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EA81A9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20FF35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8F6E8B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34B3A8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10484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B15E0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70052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282C39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9685E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29C713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AF696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26C416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15FF48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CEF587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521382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74EE9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EF2D5D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501E2D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68D84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53E0B3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40F44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E8239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AA9D22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FF0503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6142990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F5D18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74DB8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177516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37DB2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329F20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B37B52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24E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24E60">
        <w:rPr>
          <w:rFonts w:ascii="Times New Roman" w:hAnsi="Times New Roman" w:cs="Times New Roman"/>
          <w:sz w:val="24"/>
          <w:szCs w:val="24"/>
        </w:rPr>
        <w:t>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24E60">
        <w:rPr>
          <w:rFonts w:ascii="Times New Roman" w:hAnsi="Times New Roman" w:cs="Times New Roman"/>
          <w:sz w:val="24"/>
          <w:szCs w:val="24"/>
        </w:rPr>
        <w:t>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32CE67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C91581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ED386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24E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24E60">
        <w:rPr>
          <w:rFonts w:ascii="Times New Roman" w:hAnsi="Times New Roman" w:cs="Times New Roman"/>
          <w:sz w:val="24"/>
          <w:szCs w:val="24"/>
        </w:rPr>
        <w:t>ебе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24E60">
        <w:rPr>
          <w:rFonts w:ascii="Times New Roman" w:hAnsi="Times New Roman" w:cs="Times New Roman"/>
          <w:sz w:val="24"/>
          <w:szCs w:val="24"/>
        </w:rPr>
        <w:t>благ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9AB82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24E60">
        <w:rPr>
          <w:rFonts w:ascii="Times New Roman" w:hAnsi="Times New Roman" w:cs="Times New Roman"/>
          <w:sz w:val="24"/>
          <w:szCs w:val="24"/>
        </w:rPr>
        <w:t>нице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благ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397115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24E60">
        <w:rPr>
          <w:rFonts w:ascii="Times New Roman" w:hAnsi="Times New Roman" w:cs="Times New Roman"/>
          <w:sz w:val="24"/>
          <w:szCs w:val="24"/>
        </w:rPr>
        <w:t>Благодаримо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24E60">
        <w:rPr>
          <w:rFonts w:ascii="Times New Roman" w:hAnsi="Times New Roman" w:cs="Times New Roman"/>
          <w:sz w:val="24"/>
          <w:szCs w:val="24"/>
        </w:rPr>
        <w:t>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24E60">
        <w:rPr>
          <w:rFonts w:ascii="Times New Roman" w:hAnsi="Times New Roman" w:cs="Times New Roman"/>
          <w:sz w:val="24"/>
          <w:szCs w:val="24"/>
        </w:rPr>
        <w:t>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582509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5B6E7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AA172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948504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63B699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24E60">
        <w:rPr>
          <w:rFonts w:ascii="Times New Roman" w:hAnsi="Times New Roman" w:cs="Times New Roman"/>
          <w:sz w:val="24"/>
          <w:szCs w:val="24"/>
        </w:rPr>
        <w:t>благодаримо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24E60">
        <w:rPr>
          <w:rFonts w:ascii="Times New Roman" w:hAnsi="Times New Roman" w:cs="Times New Roman"/>
          <w:sz w:val="24"/>
          <w:szCs w:val="24"/>
        </w:rPr>
        <w:t>ебе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04D89A3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60144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08B596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CF0C99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734AA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E04A2F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EDC37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6F7F5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7637A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40E65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D1830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C9D75B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B8FDB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6E9227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C7E7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24E60">
        <w:rPr>
          <w:rFonts w:ascii="Times New Roman" w:hAnsi="Times New Roman" w:cs="Times New Roman"/>
          <w:sz w:val="24"/>
          <w:szCs w:val="24"/>
        </w:rPr>
        <w:t>(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ED1E8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A20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B8466B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643FA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DEBFCE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5326E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09449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91D5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06525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1AA0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33861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ACBE4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0CAF6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B163F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4B561137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F542E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75AD437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3016B58" w14:textId="4FBAC44F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BC74A9" w:rsidRPr="00E24E60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E24E60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387FDD4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1C5872C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0838773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943406A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40B19DF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C412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A8B3C8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E8B1E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4BEA0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E5D9FC6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76697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4B78BC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79C10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EF402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7CCF6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2D042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04F0F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9CC7F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0B003D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B90BA2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5A4262F3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DAFCFD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F28414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24E60">
        <w:rPr>
          <w:rFonts w:ascii="Times New Roman" w:hAnsi="Times New Roman" w:cs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565D836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5C8615B9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C533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51114C3B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FA658D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A9F42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999F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65AD3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B21DA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29266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B30BD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DB244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0CAA5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4EEEA111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3A5F97F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1613B5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24E60">
        <w:rPr>
          <w:rFonts w:ascii="Times New Roman" w:hAnsi="Times New Roman" w:cs="Times New Roman"/>
          <w:sz w:val="24"/>
          <w:szCs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14:paraId="0A2DD63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Ти, Христе Боже, що з Діви просіяв світові* і нею появив дітей світла, помилуй нас.</w:t>
      </w:r>
    </w:p>
    <w:p w14:paraId="1B7FC783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5AF2B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AEDB3C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17203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E3AC4C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F9C587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FABA5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CCAEDF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301851E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00B131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3E7283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5FF03A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33AE0B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4CB091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C29B8C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A2DEA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E4441C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9D117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3B4D53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B64223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B80F77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A24A2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6037D4E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EAE99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50FE793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33C234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62AE098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49B04234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8ADA5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E5A43D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EA8CF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2DC59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028CC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03E8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CAD73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CB0537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37E01C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417D09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20AA16C3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7EB84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2F507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EF1BA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FDC1A6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9EEA7B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A58C7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0BBCA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5033D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E0D62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839DD5" w14:textId="56F90680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C74A9" w:rsidRPr="00E24E60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C74A9" w:rsidRPr="00E24E60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24E60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24E60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24E60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24E60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94AD92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779B92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</w:t>
      </w:r>
      <w:r w:rsidRPr="00E24E60">
        <w:rPr>
          <w:rFonts w:ascii="Times New Roman" w:hAnsi="Times New Roman" w:cs="Times New Roman"/>
          <w:i/>
          <w:sz w:val="24"/>
          <w:szCs w:val="24"/>
        </w:rPr>
        <w:t>.</w:t>
      </w:r>
    </w:p>
    <w:p w14:paraId="23C032E2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CC04D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A064B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370273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9C424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5A6FEC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24E60">
        <w:rPr>
          <w:rFonts w:ascii="Times New Roman" w:hAnsi="Times New Roman" w:cs="Times New Roman"/>
          <w:sz w:val="24"/>
          <w:szCs w:val="24"/>
        </w:rPr>
        <w:t>.</w:t>
      </w:r>
    </w:p>
    <w:p w14:paraId="3288C42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D8E36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299CAB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0229C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B091DE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7CC9DED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D36EBC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D4BC96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1F7A93F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3C8A536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14:paraId="21AD670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Усі святі, моліть Бога за нас.</w:t>
      </w:r>
      <w:r w:rsidRPr="00E24E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5AF7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14:paraId="363925B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14:paraId="4969EF19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65C57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F11294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206A7BEB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0209AB1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DDB421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F826C7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88E5A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DE32B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D9A6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8890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81CB85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0D7C3C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07FA18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4B63D2BD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F9886AF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973C23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58EF6FC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749F37E5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044E7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5D01D5F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C039BF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183B72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5177F7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1818F3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260C19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4EED08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8C2F12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49AA801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01F10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E87F26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6C46D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4E6A0F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BADF8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21F212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46C0F7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8656C4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F750C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E3E27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0733A0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F862019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78A14B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74A25E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29BB10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E4462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563CE08" w14:textId="77777777" w:rsidR="006B5DBE" w:rsidRPr="00E24E60" w:rsidRDefault="00000000" w:rsidP="00E24E6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0E40BE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7A8A41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AAADD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DDAE0A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E9233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AF89F77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0A71C4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7EBB6EB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793BF71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4453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C802FD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CB905E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23655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F3F4A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AFD850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AE55FF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CA0762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E2939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43AE6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486EDB3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59DA0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D0DE48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90512C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2ADCF7B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FD793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1F795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D7FA47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4D5AA7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3F838C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4A81C2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4DCAB6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3664BD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79030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B76E091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91E229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199DFD5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D0BA54D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D16081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6FED0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E63B2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77434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5D7A1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720FEF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E268A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3D5B279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2CA3B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390D867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CAC11B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5F12E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652FE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BF18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9ED4B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533B2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1257A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B9C336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A82E02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49DD594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BB80730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DF88DF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736AE1D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6660BD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3E0BC6C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FA9777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7358F036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43B9B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B6F8A0A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24E60">
        <w:rPr>
          <w:rFonts w:ascii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610F8E9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DDA1A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4D8F4DFF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24E60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DB010AC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367C5294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24E60">
        <w:rPr>
          <w:rFonts w:ascii="Times New Roman" w:hAnsi="Times New Roman" w:cs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5A78C52A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0CE7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96CE4B8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18F69F7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5E123F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2E730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FFD6B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DE12E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875C7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F31E7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E3C464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F22D62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  <w:r w:rsidRPr="00E24E6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DC3E897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E901F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CABAFA2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DA070" w14:textId="77777777" w:rsidR="006B5DBE" w:rsidRPr="00E24E60" w:rsidRDefault="006B5DBE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0A035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08F01F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94A81F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68035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sz w:val="24"/>
          <w:szCs w:val="24"/>
        </w:rPr>
        <w:t>,</w:t>
      </w:r>
      <w:r w:rsidRPr="00E24E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24E60">
        <w:rPr>
          <w:rFonts w:ascii="Times New Roman" w:hAnsi="Times New Roman" w:cs="Times New Roman"/>
          <w:i/>
          <w:sz w:val="24"/>
          <w:szCs w:val="24"/>
        </w:rPr>
        <w:t>,</w:t>
      </w:r>
      <w:r w:rsidRPr="00E24E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5620E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397CD5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76F0B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FFC6CB2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E2E3E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84EA6E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66DC45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1CF471" w14:textId="77777777" w:rsidR="006B5DBE" w:rsidRPr="00E24E60" w:rsidRDefault="006B5DBE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DA87CA" w14:textId="77777777" w:rsidR="006B5DBE" w:rsidRPr="00E24E60" w:rsidRDefault="00000000" w:rsidP="00E24E6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10982A1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892DEA3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7573F4D8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C84F64E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3EA077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42E620A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273D75F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11A4B20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24E6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8C0EEE1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RPr="00E24E60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24E60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0C9908EE" w14:textId="77777777" w:rsidR="006B5DBE" w:rsidRPr="00E24E60" w:rsidRDefault="00000000" w:rsidP="00E24E6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24E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24E60">
        <w:rPr>
          <w:rFonts w:ascii="Times New Roman" w:hAnsi="Times New Roman" w:cs="Times New Roman"/>
          <w:sz w:val="24"/>
          <w:szCs w:val="24"/>
        </w:rPr>
        <w:t>Амінь.</w:t>
      </w:r>
    </w:p>
    <w:p w14:paraId="65F8481C" w14:textId="77777777" w:rsidR="006B5DBE" w:rsidRPr="00E24E60" w:rsidRDefault="00000000" w:rsidP="00E24E6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F3361D" w14:textId="77777777" w:rsidR="006B5DBE" w:rsidRPr="00E24E60" w:rsidRDefault="00000000" w:rsidP="00E24E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24E6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24E60">
        <w:rPr>
          <w:rFonts w:ascii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6B5DBE" w:rsidRPr="00E24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815648">
    <w:abstractNumId w:val="8"/>
  </w:num>
  <w:num w:numId="2" w16cid:durableId="1572500149">
    <w:abstractNumId w:val="6"/>
  </w:num>
  <w:num w:numId="3" w16cid:durableId="1403331542">
    <w:abstractNumId w:val="5"/>
  </w:num>
  <w:num w:numId="4" w16cid:durableId="1912040055">
    <w:abstractNumId w:val="4"/>
  </w:num>
  <w:num w:numId="5" w16cid:durableId="1108507994">
    <w:abstractNumId w:val="7"/>
  </w:num>
  <w:num w:numId="6" w16cid:durableId="1721324699">
    <w:abstractNumId w:val="3"/>
  </w:num>
  <w:num w:numId="7" w16cid:durableId="1682852923">
    <w:abstractNumId w:val="2"/>
  </w:num>
  <w:num w:numId="8" w16cid:durableId="118498179">
    <w:abstractNumId w:val="1"/>
  </w:num>
  <w:num w:numId="9" w16cid:durableId="589628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DBE"/>
    <w:rsid w:val="009209AA"/>
    <w:rsid w:val="00AA1D8D"/>
    <w:rsid w:val="00AD7892"/>
    <w:rsid w:val="00B47730"/>
    <w:rsid w:val="00BC74A9"/>
    <w:rsid w:val="00CB0664"/>
    <w:rsid w:val="00E24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FC4A1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9758</Words>
  <Characters>55622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2026-07-11T13:35:00Z</dcterms:modified>
  <cp:category/>
</cp:coreProperties>
</file>