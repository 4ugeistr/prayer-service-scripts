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D4571" w14:textId="77777777" w:rsidR="00E32F48" w:rsidRPr="00C0360C" w:rsidRDefault="00E32F48" w:rsidP="00C0360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0079B07" w14:textId="21D3EB79" w:rsidR="00B044A0" w:rsidRPr="00C0360C" w:rsidRDefault="00000000" w:rsidP="00C0360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ВЕЧІРНЯ</w:t>
      </w:r>
    </w:p>
    <w:p w14:paraId="3ED3016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3FE8DC0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Амі́нь.</w:t>
      </w:r>
    </w:p>
    <w:p w14:paraId="634DCE5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AF1924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84BFB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BBFC9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D510C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F194C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E5AB7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F0339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F84AF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611CD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99CD4B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98BA7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E35F5C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722432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878455A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98176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CB857C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70BFA7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195195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FF95A6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C0EAFD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A7C6D0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2704A1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8D6267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4A8DCD1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D00BCF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05F68D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745D0A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C627A9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9070B7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E4EB42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C63498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80809A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766DDB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054F9C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6FFB6B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B1064E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EFB485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912C5F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423DF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85042B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A1D18D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94FB41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1BC8A7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91894F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F1818E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A8141B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BC21E5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112867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EBD1FB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876172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56225A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14A66C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E54EF1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B649A9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D8AB7B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B7D2A8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1960AD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89ED16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FD3F5F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190029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0360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C0FA8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2570CE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0360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09755FB" w14:textId="73227E2D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r w:rsidR="00632B2F" w:rsidRPr="00C0360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28CA6A6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860072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6FFE71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25161E7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5C11F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E6E92C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302F32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3704D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0C1BEF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C7E42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68928A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EA53A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6973F1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B91D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AF6F28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C1C29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A53B7A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B991D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0360C">
        <w:rPr>
          <w:rFonts w:ascii="Times New Roman" w:hAnsi="Times New Roman" w:cs="Times New Roman"/>
          <w:sz w:val="24"/>
          <w:szCs w:val="24"/>
        </w:rPr>
        <w:t>(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21C5E2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5442A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C8EB82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3B405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E209F8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94C7E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AC6865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1BCC9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8547D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214A9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381E2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E9DC6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7B9C05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14069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674ECCC3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5124E39" w14:textId="3E844100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E32F48" w:rsidRPr="00C0360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5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3A4FC47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12FCD7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1E9FA5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48369B1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1E8FBB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20CF84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69D144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320D8B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E27B3C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428F9C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303971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BC75B7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A0CBA79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55AA76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1D5B08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DE2F4A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6D085F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8AEF55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B08054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DBFE88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648A4E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BEA7F7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E29D53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5E6AEE0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DCF8AC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E0D135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6AB0ED2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B648CE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B7EEC2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5, подібний: Радуйся):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14:paraId="4F36C41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30DDFC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14:paraId="464FAAD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958EA9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14:paraId="632DA64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95208BA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5B438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07F8A5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7EB9FDE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610D8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7517E1E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FF89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78D0EC28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00ADE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D0615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F3B2F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770E458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0360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98E228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 w:rsidRPr="00C0360C">
        <w:rPr>
          <w:rFonts w:ascii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5CCEC69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3A5885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6B4FC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FDFB87E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4B58CA5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3E1773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0360C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6BA8207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7C6406D" w14:textId="77777777" w:rsidR="00C0360C" w:rsidRPr="00C0360C" w:rsidRDefault="00C0360C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BF22107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02E9D6A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FDC4E4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1B31D6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F7C110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5A6D34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C03FD1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01070C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1C483C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B0117C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3FA11F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B914246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83AB7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6E15CA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EACCBF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196CE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7430F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87330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BE197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CE4D13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13AE7A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BD6904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7169785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63B64C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F95C37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7792D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949960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0C71E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37AF7D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83118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435B4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109AD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110F5D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2B4C4F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6BF56C4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48EE9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5F6314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0CD7ED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688806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</w:t>
      </w:r>
      <w:r w:rsidRPr="00C0360C">
        <w:rPr>
          <w:rFonts w:ascii="Times New Roman" w:hAnsi="Times New Roman" w:cs="Times New Roman"/>
          <w:sz w:val="24"/>
          <w:szCs w:val="24"/>
        </w:rPr>
        <w:lastRenderedPageBreak/>
        <w:t>прийдешню ніч збережи від усякого ворога, і від будь-якого зазіхання диявольського, і від думок марних, і спогадів лукавих.</w:t>
      </w:r>
    </w:p>
    <w:p w14:paraId="0DB20DF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2CD7DF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066350A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C0D7EFB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CCD0C17" w14:textId="5B1CFB61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Мойсея,*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прообраз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перемагав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дійсний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просимо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Укріпи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Церкву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їй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Костянтинові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перемогу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r w:rsidR="00632B2F" w:rsidRPr="00C0360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>.</w:t>
      </w:r>
    </w:p>
    <w:p w14:paraId="6155D54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4E4CA0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4828682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31988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76B581D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0360C">
        <w:rPr>
          <w:rFonts w:ascii="Times New Roman" w:hAnsi="Times New Roman" w:cs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2C439057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53518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DD2AB3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60034F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FD314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C58AEE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13A0D7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243D4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4FAC4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8FFCD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E301D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CB8BF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C59FA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89CAF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4C3C4527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F35BC14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D116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811507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49D4D5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76A7CD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51034B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9C2669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1E72F4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sz w:val="24"/>
          <w:szCs w:val="24"/>
        </w:rPr>
        <w:t>,</w:t>
      </w:r>
      <w:r w:rsidRPr="00C0360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sz w:val="24"/>
          <w:szCs w:val="24"/>
        </w:rPr>
        <w:t>,</w:t>
      </w:r>
      <w:r w:rsidRPr="00C0360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0CE6D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00CD9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DB69D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C77B34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2636D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011991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29C9E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434CED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8EFA8A0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250DDE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3191CE5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41A5F7D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722905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408E04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391E3B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C0360C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0360C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0EDA5D2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6A34109B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A6E050A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9C43EB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8A652B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br w:type="page"/>
      </w:r>
    </w:p>
    <w:p w14:paraId="3FBFE95B" w14:textId="77777777" w:rsidR="00B044A0" w:rsidRPr="00C0360C" w:rsidRDefault="00000000" w:rsidP="00C0360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40682EB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7D4D01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A40B3C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3D27C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2B6192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434AEFF0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CE3921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169712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525A58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4B074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962F83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4D97CD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697666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940418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11EB628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23ED56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8DA51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803209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B056A3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9C980E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262D01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3D7039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AB07E0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FDFE72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B297E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D798A1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AB3C88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21E9D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5615D44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E7D471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71DFA8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420E27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C9CA56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8246C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0E1D20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244187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96A4C4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DFC275A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7E7FB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8F7398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F67791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F9C466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945FDB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D22372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AADAC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98486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21D98A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475988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E6961C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BD947B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9A02BD0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DB49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C5B92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5D052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9A956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62AF7D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34026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AF0E7A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6F45A5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739D56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0BCB38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240E79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F023F2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43CF81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2070E3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3B8DE6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638AC0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2D1CA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8B119C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36720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CC08F9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2517E0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B5CBB2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8443C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029BC4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C28E175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75E346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40D004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1D15C3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7CCA14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54B43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C930A2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FFA835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88C96F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48841B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A4E0E5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F88883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53DEFF7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CFC909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043C87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36DA43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041B3E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39FDB1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6A40AD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E3FE67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47A3F3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0D74FB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18C36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40DA75A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ADA0C7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A1D639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4814A7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1308E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848826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C0252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65F152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8BC336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0D621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7809F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323B9E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6CA0877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7A06A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55DD21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528B22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B08712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673A90B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CCE616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0360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C0360C">
        <w:rPr>
          <w:rFonts w:ascii="Times New Roman" w:hAnsi="Times New Roman" w:cs="Times New Roman"/>
          <w:sz w:val="24"/>
          <w:szCs w:val="24"/>
        </w:rPr>
        <w:t>е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C0360C">
        <w:rPr>
          <w:rFonts w:ascii="Times New Roman" w:hAnsi="Times New Roman" w:cs="Times New Roman"/>
          <w:sz w:val="24"/>
          <w:szCs w:val="24"/>
        </w:rPr>
        <w:t>е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7C34C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C01167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C70C0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0360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C0360C">
        <w:rPr>
          <w:rFonts w:ascii="Times New Roman" w:hAnsi="Times New Roman" w:cs="Times New Roman"/>
          <w:sz w:val="24"/>
          <w:szCs w:val="24"/>
        </w:rPr>
        <w:t>ебе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0360C">
        <w:rPr>
          <w:rFonts w:ascii="Times New Roman" w:hAnsi="Times New Roman" w:cs="Times New Roman"/>
          <w:sz w:val="24"/>
          <w:szCs w:val="24"/>
        </w:rPr>
        <w:t>благ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F26132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C0360C">
        <w:rPr>
          <w:rFonts w:ascii="Times New Roman" w:hAnsi="Times New Roman" w:cs="Times New Roman"/>
          <w:sz w:val="24"/>
          <w:szCs w:val="24"/>
        </w:rPr>
        <w:t>нице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благ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2B8D2F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0360C">
        <w:rPr>
          <w:rFonts w:ascii="Times New Roman" w:hAnsi="Times New Roman" w:cs="Times New Roman"/>
          <w:sz w:val="24"/>
          <w:szCs w:val="24"/>
        </w:rPr>
        <w:t>Благодаримо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C0360C">
        <w:rPr>
          <w:rFonts w:ascii="Times New Roman" w:hAnsi="Times New Roman" w:cs="Times New Roman"/>
          <w:sz w:val="24"/>
          <w:szCs w:val="24"/>
        </w:rPr>
        <w:t>е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C0360C">
        <w:rPr>
          <w:rFonts w:ascii="Times New Roman" w:hAnsi="Times New Roman" w:cs="Times New Roman"/>
          <w:sz w:val="24"/>
          <w:szCs w:val="24"/>
        </w:rPr>
        <w:t>е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782693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10AEC6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B1CD7B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C8C9F6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9CBDD5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0360C">
        <w:rPr>
          <w:rFonts w:ascii="Times New Roman" w:hAnsi="Times New Roman" w:cs="Times New Roman"/>
          <w:sz w:val="24"/>
          <w:szCs w:val="24"/>
        </w:rPr>
        <w:t>благодаримо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C0360C">
        <w:rPr>
          <w:rFonts w:ascii="Times New Roman" w:hAnsi="Times New Roman" w:cs="Times New Roman"/>
          <w:sz w:val="24"/>
          <w:szCs w:val="24"/>
        </w:rPr>
        <w:t>ебе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CF632A2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015243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9BD8CE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7D3A5C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8C9D8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684788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115C4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C0E5D0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13765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B0ADB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044C5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3F0CAA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9AE22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3BE2AD3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1BCF8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0360C">
        <w:rPr>
          <w:rFonts w:ascii="Times New Roman" w:hAnsi="Times New Roman" w:cs="Times New Roman"/>
          <w:sz w:val="24"/>
          <w:szCs w:val="24"/>
        </w:rPr>
        <w:t>(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FF6336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1E044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197FCA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C5589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3E5116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D9166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3E190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54168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F1678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1E67A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7AA2C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C32F2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FF44E2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A67BC8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78B7AED9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BC321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73398C0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1BE9802" w14:textId="049EE85B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632B2F" w:rsidRPr="00C0360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7DA2A9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579FCC1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2865E09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7660BFF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50E71B3D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CD8B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0E1B68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2308D1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61C3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845F4CD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D2F7F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0A3D88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B59DA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6D48B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8B476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40349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2E080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DF5D9F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BB7BD2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DFAA7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399BDE17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BA3F50B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BFC74E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2F1E57F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0360C">
        <w:rPr>
          <w:rFonts w:ascii="Times New Roman" w:hAnsi="Times New Roman" w:cs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3A21EE48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F1F8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929D3BD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14ACD50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574249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AC623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3FA12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164D9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AAFCA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BAAB2D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E9B895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FF1BBE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67C193C2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84E5E55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185A916" w14:textId="447A77C4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Розп'яття перетерпів ти, Спасе, добровільно* і визволив людей із тлінности.*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хресною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,* і з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острахом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 </w:t>
      </w:r>
      <w:r w:rsidR="00632B2F" w:rsidRPr="00C0360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0360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C0360C">
        <w:rPr>
          <w:rFonts w:ascii="Times New Roman" w:hAnsi="Times New Roman" w:cs="Times New Roman"/>
          <w:sz w:val="24"/>
          <w:szCs w:val="24"/>
        </w:rPr>
        <w:t xml:space="preserve"> життєдавця і Господа.</w:t>
      </w:r>
    </w:p>
    <w:p w14:paraId="3FB4926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0360C">
        <w:rPr>
          <w:rFonts w:ascii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0D6131FE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79611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7D4FE3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12A51D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F934DB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11A76A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F46851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F6D75F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25534E3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7ED34F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2164B3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C50422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E062BA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DC597E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6285B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EB17C4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FA6B3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6F1068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793930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7C394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FAF1CE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BF5CE2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FF1582C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072D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5FD185CE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4070D6D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1D9ABD0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54538D3D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5E3E1F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E81E06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8A077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4E11D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1021C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EBB41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69B5E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74DC1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2CA23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C5810D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698AE17E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F9935D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72289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4D41C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B1A170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F3489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3537F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B056B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FBAAD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D58CF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8E970F" w14:textId="74E79442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632B2F" w:rsidRPr="00C0360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32B2F" w:rsidRPr="00C0360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C0360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C0360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C036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C036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0360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C0360C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A45E96D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718BF4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</w:t>
      </w:r>
      <w:r w:rsidRPr="00C0360C">
        <w:rPr>
          <w:rFonts w:ascii="Times New Roman" w:hAnsi="Times New Roman" w:cs="Times New Roman"/>
          <w:i/>
          <w:sz w:val="24"/>
          <w:szCs w:val="24"/>
        </w:rPr>
        <w:t>.</w:t>
      </w:r>
    </w:p>
    <w:p w14:paraId="7B7002D3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963A6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088AF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1E86FF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D1B96F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7B6BD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0360C">
        <w:rPr>
          <w:rFonts w:ascii="Times New Roman" w:hAnsi="Times New Roman" w:cs="Times New Roman"/>
          <w:sz w:val="24"/>
          <w:szCs w:val="24"/>
        </w:rPr>
        <w:t>.</w:t>
      </w:r>
    </w:p>
    <w:p w14:paraId="37E49CA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5A771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1970DE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AFC8C3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59BF02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A58B74C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87CC21D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52FB4C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0360C">
        <w:rPr>
          <w:rFonts w:ascii="Times New Roman" w:hAnsi="Times New Roman" w:cs="Times New Roman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4236A21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44F4180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6349B02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1CF8E26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14:paraId="13124F6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0360C">
        <w:rPr>
          <w:rFonts w:ascii="Times New Roman" w:hAnsi="Times New Roman" w:cs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407CEEEC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698AC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07BB62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07F4CB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470EE6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A1370D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DC8F1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696A6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23A21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0F5BA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3BC7B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69C49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BA6F01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E54FD5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1D87D6C9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47B14F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C6A312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10ECEFB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0360C">
        <w:rPr>
          <w:rFonts w:ascii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6CB47EF7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7BADF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348E17F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DFF688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A58EC8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07651A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6275B5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EE90DF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DC9E7B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5CB44A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6215871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EEC880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32C168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D689DD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17C43C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741381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12459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4048D44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DAC5A9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81D555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85F9A5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6B0A3D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18A5DB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43979C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01109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FE6807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8DC438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5187A00" w14:textId="77777777" w:rsidR="00B044A0" w:rsidRPr="00C0360C" w:rsidRDefault="00000000" w:rsidP="00C0360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70D1C8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0D432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D651F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914258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4EFDAD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0AA937E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AE8FD25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5744735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80AD1CF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FEB4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D92176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8979F2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BC0AC5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9A0B9B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022E3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CB515A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A0BAD2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CFED87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7C3D7A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F35DE6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0A1744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CF77CE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D7E5B1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37A5B2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07A50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8540BA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4F483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B92B50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636E2B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2A39FC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A3487D4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C4BAC4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E1C041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53D5D553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65AB5E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506C034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AC765C1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97939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054EE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B118A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0CDBD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59F6D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1601B3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0180F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7BCADE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69AAD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CCC3EC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91C42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D1F77F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4A3079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32617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D194A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3FB72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5617A9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A94B53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4BB7FC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4821B9D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0E3C1C0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C8CCF9F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5105DDA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9162AA9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26F760E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910B6B3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713DD308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5CA39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3BBD157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575AA7F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BEB3CE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1A8D036D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EC93056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77500E82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0360C">
        <w:rPr>
          <w:rFonts w:ascii="Times New Roman" w:hAnsi="Times New Roman" w:cs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55498511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2AFFA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0A5B248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FB5514B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9FC871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D87C7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72BB0A8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24E52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79393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9466C5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37561A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EF08AC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  <w:r w:rsidRPr="00C0360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B2C9788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E2F92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333D4D9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95662" w14:textId="77777777" w:rsidR="00B044A0" w:rsidRPr="00C0360C" w:rsidRDefault="00B044A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3C75E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E342BDB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28327B4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C97189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sz w:val="24"/>
          <w:szCs w:val="24"/>
        </w:rPr>
        <w:t>,</w:t>
      </w:r>
      <w:r w:rsidRPr="00C0360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0360C">
        <w:rPr>
          <w:rFonts w:ascii="Times New Roman" w:hAnsi="Times New Roman" w:cs="Times New Roman"/>
          <w:i/>
          <w:sz w:val="24"/>
          <w:szCs w:val="24"/>
        </w:rPr>
        <w:t>,</w:t>
      </w:r>
      <w:r w:rsidRPr="00C0360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97C19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EA51B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34D922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EBBBC1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B8EA4B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51026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D5022E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6C1685E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4CDA6D5" w14:textId="77777777" w:rsidR="00B044A0" w:rsidRPr="00C0360C" w:rsidRDefault="00000000" w:rsidP="00C0360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6085F432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DF6128F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32BD1C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98DA7C0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0360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A693CA6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C0360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0360C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248AC95" w14:textId="77777777" w:rsidR="00B044A0" w:rsidRPr="00C0360C" w:rsidRDefault="00000000" w:rsidP="00C0360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360C">
        <w:rPr>
          <w:rFonts w:ascii="Times New Roman" w:hAnsi="Times New Roman" w:cs="Times New Roman"/>
          <w:sz w:val="24"/>
          <w:szCs w:val="24"/>
        </w:rPr>
        <w:t>Амінь.</w:t>
      </w:r>
    </w:p>
    <w:p w14:paraId="1911A8C6" w14:textId="77777777" w:rsidR="00B044A0" w:rsidRPr="00C0360C" w:rsidRDefault="00B044A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58462D5" w14:textId="77777777" w:rsidR="00B044A0" w:rsidRPr="00C0360C" w:rsidRDefault="00000000" w:rsidP="00C0360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52D07A57" w14:textId="77777777" w:rsidR="00B044A0" w:rsidRPr="00C0360C" w:rsidRDefault="00000000" w:rsidP="00C0360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36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0360C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B044A0" w:rsidRPr="00C036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68464">
    <w:abstractNumId w:val="8"/>
  </w:num>
  <w:num w:numId="2" w16cid:durableId="1276911957">
    <w:abstractNumId w:val="6"/>
  </w:num>
  <w:num w:numId="3" w16cid:durableId="1718622215">
    <w:abstractNumId w:val="5"/>
  </w:num>
  <w:num w:numId="4" w16cid:durableId="1708414013">
    <w:abstractNumId w:val="4"/>
  </w:num>
  <w:num w:numId="5" w16cid:durableId="228924383">
    <w:abstractNumId w:val="7"/>
  </w:num>
  <w:num w:numId="6" w16cid:durableId="748969321">
    <w:abstractNumId w:val="3"/>
  </w:num>
  <w:num w:numId="7" w16cid:durableId="1545212879">
    <w:abstractNumId w:val="2"/>
  </w:num>
  <w:num w:numId="8" w16cid:durableId="820345455">
    <w:abstractNumId w:val="1"/>
  </w:num>
  <w:num w:numId="9" w16cid:durableId="2529331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B2F"/>
    <w:rsid w:val="009209AA"/>
    <w:rsid w:val="00AA1D8D"/>
    <w:rsid w:val="00AD7892"/>
    <w:rsid w:val="00B044A0"/>
    <w:rsid w:val="00B47730"/>
    <w:rsid w:val="00C0360C"/>
    <w:rsid w:val="00CB0664"/>
    <w:rsid w:val="00E32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21EFE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9642</Words>
  <Characters>54960</Characters>
  <Application>Microsoft Office Word</Application>
  <DocSecurity>0</DocSecurity>
  <Lines>458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5</cp:revision>
  <dcterms:created xsi:type="dcterms:W3CDTF">2013-12-23T23:15:00Z</dcterms:created>
  <dcterms:modified xsi:type="dcterms:W3CDTF">2026-07-11T13:33:00Z</dcterms:modified>
  <cp:category/>
</cp:coreProperties>
</file>