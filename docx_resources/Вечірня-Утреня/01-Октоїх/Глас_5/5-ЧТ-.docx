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F8C80B" w14:textId="77777777" w:rsidR="0070417F" w:rsidRPr="008E0093" w:rsidRDefault="0070417F" w:rsidP="008E0093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4008B73F" w14:textId="50173929" w:rsidR="009F7AC8" w:rsidRPr="008E0093" w:rsidRDefault="00000000" w:rsidP="008E0093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ВЕЧІРНЯ</w:t>
      </w:r>
    </w:p>
    <w:p w14:paraId="296AC953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E0093"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BA3C0A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E0093">
        <w:rPr>
          <w:rFonts w:ascii="Times New Roman" w:hAnsi="Times New Roman" w:cs="Times New Roman"/>
          <w:sz w:val="24"/>
          <w:szCs w:val="24"/>
        </w:rPr>
        <w:t>Амі́нь.</w:t>
      </w:r>
    </w:p>
    <w:p w14:paraId="039DF8AB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5E5971F7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875FEC4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1BB61E5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CA76CFA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E0C840B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1326FF1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6FD3124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A52FB95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E0093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C8A643D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E0093"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24343B39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2D0C2FE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1DD5301D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16A397F7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1D099787" w14:textId="77777777" w:rsidR="009F7AC8" w:rsidRPr="008E0093" w:rsidRDefault="009F7AC8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06E3BF" w14:textId="77777777" w:rsidR="009F7AC8" w:rsidRPr="008E0093" w:rsidRDefault="00000000" w:rsidP="008E0093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675BD7B9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496FBD08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5EB3BA2A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2FF9CA6E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1CD7AA64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18B07C4C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459D2B67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3996E64F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lastRenderedPageBreak/>
        <w:t>Пе́ред погро́зою Твоє́ю вони́ тіка́ли,* пе́ред го́лосом гро́му Твого́ тремті́ли.</w:t>
      </w:r>
    </w:p>
    <w:p w14:paraId="6D0E4102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56E0E189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C392FB2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8E77ADC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3361106E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2DC022E1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3F06E030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5D37219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1BCCE8B3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1F07D6AC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AC34E71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14:paraId="01A5033F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327A3239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14E5803D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437566BC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9F30FD5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4CB30BDC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BDADA94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66002991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2F479CA8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6951B1F8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7E25683B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7C1CAA46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72BD2F98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5ED7D746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196A786A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249A4823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4DCE2115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77D80F92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lastRenderedPageBreak/>
        <w:t>Со́нце зна́є свій за́хід,* наво́диш те́мряву, і надхо́дить ніч.</w:t>
      </w:r>
    </w:p>
    <w:p w14:paraId="36DA584A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7179D949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A91AD85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1BAA5A6" w14:textId="77777777" w:rsidR="009F7AC8" w:rsidRPr="008E0093" w:rsidRDefault="009F7AC8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71C572" w14:textId="77777777" w:rsidR="009F7AC8" w:rsidRPr="008E0093" w:rsidRDefault="00000000" w:rsidP="008E0093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47B06EB8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56946D8C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8E0093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73B727F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8E0093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EA4356C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8E0093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5CA24E6B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8E0093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9A74512" w14:textId="00155249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8E0093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</w:t>
      </w:r>
      <w:proofErr w:type="spellStart"/>
      <w:r w:rsidRPr="008E0093">
        <w:rPr>
          <w:rFonts w:ascii="Times New Roman" w:hAnsi="Times New Roman" w:cs="Times New Roman"/>
          <w:sz w:val="24"/>
          <w:szCs w:val="24"/>
        </w:rPr>
        <w:t>Самий</w:t>
      </w:r>
      <w:proofErr w:type="spellEnd"/>
      <w:r w:rsidRPr="008E00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9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8E00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093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8E00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93"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 w:rsidRPr="008E0093"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 w:rsidRPr="008E0093">
        <w:rPr>
          <w:rFonts w:ascii="Times New Roman" w:hAnsi="Times New Roman" w:cs="Times New Roman"/>
          <w:sz w:val="24"/>
          <w:szCs w:val="24"/>
        </w:rPr>
        <w:t>всьому</w:t>
      </w:r>
      <w:proofErr w:type="spellEnd"/>
      <w:r w:rsidRPr="008E0093">
        <w:rPr>
          <w:rFonts w:ascii="Times New Roman" w:hAnsi="Times New Roman" w:cs="Times New Roman"/>
          <w:sz w:val="24"/>
          <w:szCs w:val="24"/>
        </w:rPr>
        <w:t xml:space="preserve"> </w:t>
      </w:r>
      <w:r w:rsidR="0070417F" w:rsidRPr="008E0093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Pr="008E00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093">
        <w:rPr>
          <w:rFonts w:ascii="Times New Roman" w:hAnsi="Times New Roman" w:cs="Times New Roman"/>
          <w:sz w:val="24"/>
          <w:szCs w:val="24"/>
        </w:rPr>
        <w:t>задовольни</w:t>
      </w:r>
      <w:proofErr w:type="spellEnd"/>
      <w:r w:rsidRPr="008E00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9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8E00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93">
        <w:rPr>
          <w:rFonts w:ascii="Times New Roman" w:hAnsi="Times New Roman" w:cs="Times New Roman"/>
          <w:sz w:val="24"/>
          <w:szCs w:val="24"/>
        </w:rPr>
        <w:t>багатством</w:t>
      </w:r>
      <w:proofErr w:type="spellEnd"/>
      <w:r w:rsidRPr="008E00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93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8E0093">
        <w:rPr>
          <w:rFonts w:ascii="Times New Roman" w:hAnsi="Times New Roman" w:cs="Times New Roman"/>
          <w:sz w:val="24"/>
          <w:szCs w:val="24"/>
        </w:rPr>
        <w:t xml:space="preserve"> ласк, </w:t>
      </w:r>
      <w:proofErr w:type="spellStart"/>
      <w:r w:rsidRPr="008E0093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8E00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93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8E00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93"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 w:rsidRPr="008E00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93">
        <w:rPr>
          <w:rFonts w:ascii="Times New Roman" w:hAnsi="Times New Roman" w:cs="Times New Roman"/>
          <w:sz w:val="24"/>
          <w:szCs w:val="24"/>
        </w:rPr>
        <w:t>совістю</w:t>
      </w:r>
      <w:proofErr w:type="spellEnd"/>
      <w:r w:rsidRPr="008E00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93">
        <w:rPr>
          <w:rFonts w:ascii="Times New Roman" w:hAnsi="Times New Roman" w:cs="Times New Roman"/>
          <w:sz w:val="24"/>
          <w:szCs w:val="24"/>
        </w:rPr>
        <w:t>призивали</w:t>
      </w:r>
      <w:proofErr w:type="spellEnd"/>
      <w:r w:rsidRPr="008E00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93"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 w:rsidRPr="008E00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93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8E0093">
        <w:rPr>
          <w:rFonts w:ascii="Times New Roman" w:hAnsi="Times New Roman" w:cs="Times New Roman"/>
          <w:sz w:val="24"/>
          <w:szCs w:val="24"/>
        </w:rPr>
        <w:t xml:space="preserve"> Твоє; і </w:t>
      </w:r>
      <w:proofErr w:type="spellStart"/>
      <w:r w:rsidRPr="008E009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8E00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93">
        <w:rPr>
          <w:rFonts w:ascii="Times New Roman" w:hAnsi="Times New Roman" w:cs="Times New Roman"/>
          <w:sz w:val="24"/>
          <w:szCs w:val="24"/>
        </w:rPr>
        <w:t>введи</w:t>
      </w:r>
      <w:proofErr w:type="spellEnd"/>
      <w:r w:rsidRPr="008E00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9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8E009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8E0093">
        <w:rPr>
          <w:rFonts w:ascii="Times New Roman" w:hAnsi="Times New Roman" w:cs="Times New Roman"/>
          <w:sz w:val="24"/>
          <w:szCs w:val="24"/>
        </w:rPr>
        <w:t>спокусу</w:t>
      </w:r>
      <w:proofErr w:type="spellEnd"/>
      <w:r w:rsidRPr="008E00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093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8E00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93">
        <w:rPr>
          <w:rFonts w:ascii="Times New Roman" w:hAnsi="Times New Roman" w:cs="Times New Roman"/>
          <w:sz w:val="24"/>
          <w:szCs w:val="24"/>
        </w:rPr>
        <w:t>визволь</w:t>
      </w:r>
      <w:proofErr w:type="spellEnd"/>
      <w:r w:rsidRPr="008E00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9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8E00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9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8E00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93">
        <w:rPr>
          <w:rFonts w:ascii="Times New Roman" w:hAnsi="Times New Roman" w:cs="Times New Roman"/>
          <w:sz w:val="24"/>
          <w:szCs w:val="24"/>
        </w:rPr>
        <w:t>злого</w:t>
      </w:r>
      <w:proofErr w:type="spellEnd"/>
      <w:r w:rsidRPr="008E009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8E0093">
        <w:rPr>
          <w:rFonts w:ascii="Times New Roman" w:hAnsi="Times New Roman" w:cs="Times New Roman"/>
          <w:sz w:val="24"/>
          <w:szCs w:val="24"/>
        </w:rPr>
        <w:t>провидінням</w:t>
      </w:r>
      <w:proofErr w:type="spellEnd"/>
      <w:r w:rsidRPr="008E00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93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8E00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93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8E00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93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8E00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93">
        <w:rPr>
          <w:rFonts w:ascii="Times New Roman" w:hAnsi="Times New Roman" w:cs="Times New Roman"/>
          <w:sz w:val="24"/>
          <w:szCs w:val="24"/>
        </w:rPr>
        <w:t>усе</w:t>
      </w:r>
      <w:proofErr w:type="spellEnd"/>
      <w:r w:rsidRPr="008E00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93">
        <w:rPr>
          <w:rFonts w:ascii="Times New Roman" w:hAnsi="Times New Roman" w:cs="Times New Roman"/>
          <w:sz w:val="24"/>
          <w:szCs w:val="24"/>
        </w:rPr>
        <w:t>корисне</w:t>
      </w:r>
      <w:proofErr w:type="spellEnd"/>
      <w:r w:rsidRPr="008E0093">
        <w:rPr>
          <w:rFonts w:ascii="Times New Roman" w:hAnsi="Times New Roman" w:cs="Times New Roman"/>
          <w:sz w:val="24"/>
          <w:szCs w:val="24"/>
        </w:rPr>
        <w:t>. Бо Тобі належить усяка слава, честь і поклоніння: Отцю, і Сину, і Святому Духові, нині і повсякчас, і на віки віків. Амінь.</w:t>
      </w:r>
    </w:p>
    <w:p w14:paraId="0111BA74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color w:val="FF0000"/>
          <w:sz w:val="24"/>
          <w:szCs w:val="24"/>
        </w:rPr>
        <w:lastRenderedPageBreak/>
        <w:t>6.</w:t>
      </w:r>
      <w:r w:rsidRPr="008E0093">
        <w:rPr>
          <w:rFonts w:ascii="Times New Roman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202AB1BC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8E0093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20F1389D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8E0093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6115B0AB" w14:textId="77777777" w:rsidR="009F7AC8" w:rsidRPr="008E0093" w:rsidRDefault="009F7AC8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277936" w14:textId="77777777" w:rsidR="009F7AC8" w:rsidRPr="008E0093" w:rsidRDefault="00000000" w:rsidP="008E0093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3D61C9C2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6B85F9B5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DC9739E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465263B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77850E5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1DC42228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85F1E85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4227A74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9C09F6F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8E0093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8E0093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6DB169B8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A31B68C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034F8B1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B35845B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8E0093">
        <w:rPr>
          <w:rFonts w:ascii="Times New Roman" w:hAnsi="Times New Roman" w:cs="Times New Roman"/>
          <w:sz w:val="24"/>
          <w:szCs w:val="24"/>
        </w:rPr>
        <w:t>(</w:t>
      </w: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8E009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E0093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8E009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E0093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F2359AC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A33E151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357C55B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93B013D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7AB3815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E935CF0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6613ED3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BB4041C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40E8FBE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DAD69AD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0BC0337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7D42814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1124B99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E0093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5EB1F9A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E0093">
        <w:rPr>
          <w:rFonts w:ascii="Times New Roman" w:hAnsi="Times New Roman" w:cs="Times New Roman"/>
          <w:sz w:val="24"/>
          <w:szCs w:val="24"/>
        </w:rPr>
        <w:t>Амінь.</w:t>
      </w:r>
    </w:p>
    <w:p w14:paraId="78280373" w14:textId="77777777" w:rsidR="009F7AC8" w:rsidRPr="008E0093" w:rsidRDefault="00000000" w:rsidP="008E0093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32194EEF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5.</w:t>
      </w:r>
    </w:p>
    <w:p w14:paraId="0FF5FFEB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B678CB8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7E8E7171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39A2ECF8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3A69B5BE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46E1717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E787166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3DA317B1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34D0BFA3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47549DFE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143DE195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2503CF79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1E3B0D3B" w14:textId="77777777" w:rsidR="009F7AC8" w:rsidRPr="008E0093" w:rsidRDefault="00000000" w:rsidP="008E0093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5A7753B8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2ED39808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67C2AC0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6480B1EF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383701C8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314C14F9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4ECD5A97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37192D4B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5BEB794D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73995DC1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5DAEACB3" w14:textId="77777777" w:rsidR="009F7AC8" w:rsidRPr="008E0093" w:rsidRDefault="00000000" w:rsidP="008E0093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112424F9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32AB250C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6AB906DD" w14:textId="77777777" w:rsidR="009F7AC8" w:rsidRPr="008E0093" w:rsidRDefault="00000000" w:rsidP="008E0093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57492D64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E009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E0093">
        <w:rPr>
          <w:rFonts w:ascii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2D5F3EC1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(г. 5, подібний: Радуйся): </w:t>
      </w:r>
      <w:r w:rsidRPr="008E0093">
        <w:rPr>
          <w:rFonts w:ascii="Times New Roman" w:hAnsi="Times New Roman" w:cs="Times New Roman"/>
          <w:sz w:val="24"/>
          <w:szCs w:val="24"/>
        </w:rPr>
        <w:t>Пройшовши всю землю, учні Господні,* ви посіяли божественне навчання,* несучи лише слово, як світильник,* і все ваше багатство.* Ним ви осоромили жорстокість* царів і мучителів,* і розірвали, як павутиння,* мудрощі філософів та риторів,* призвавши всіх до пізнання* і розуміння Творця* і відкинувши суєтні бісівські служіння.* Тому і я молю вас:* Вашими молитвами визвольте мене* від нерозумних пристрастей.</w:t>
      </w:r>
    </w:p>
    <w:p w14:paraId="39F73B65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E009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E0093"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5CAE5DE4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Визвольте всіх нас, Всеблаженні,* вашими моліннями до Бога* від бурі спокус* та гнітючої неправди безчесних єресей,* злих бісівських наклепів* і прикрої людської напасти та замішання,* невидимого вогню, вічної черви,* скреготання зубів* і всякої іншої муки.* Умоліть його, щоб задля стриманости і трудів, осягнули ми* нагороду за чесноту,* спадкоємство небесного царства* і велику милість.</w:t>
      </w:r>
    </w:p>
    <w:p w14:paraId="2854E99E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E009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E0093"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5C931A8E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Прийнявши ясно всю світлість* несказанного провидіння,* відбиток троїчного світла,* як це лиш людській природі можливо,* ви, всехвальна Дванадцятко,* виявились досконалим проводом й однодушним собором.* Маючи при собі сімдесят двох,* ви просвітили всі кінці світу,* що лежали в темряві злощасних єресей,* умоляючи Христа, що дає світові велику милість.</w:t>
      </w:r>
    </w:p>
    <w:p w14:paraId="126E905B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E009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E0093"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36A4B393" w14:textId="77777777" w:rsidR="009F7AC8" w:rsidRPr="008E0093" w:rsidRDefault="009F7AC8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89D0F0" w14:textId="77777777" w:rsidR="009F7AC8" w:rsidRPr="008E0093" w:rsidRDefault="00000000" w:rsidP="008E0093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2D216C6B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E009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E0093"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7649078E" w14:textId="77777777" w:rsidR="009F7AC8" w:rsidRPr="008E0093" w:rsidRDefault="009F7AC8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B3C5C0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E009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E0093"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DB637A3" w14:textId="77777777" w:rsidR="009F7AC8" w:rsidRPr="008E0093" w:rsidRDefault="009F7AC8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81165F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b/>
          <w:sz w:val="24"/>
          <w:szCs w:val="24"/>
        </w:rPr>
        <w:t xml:space="preserve">Слава </w:t>
      </w:r>
    </w:p>
    <w:p w14:paraId="4D441027" w14:textId="77777777" w:rsidR="009F7AC8" w:rsidRPr="008E0093" w:rsidRDefault="009F7AC8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2C999C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b/>
          <w:sz w:val="24"/>
          <w:szCs w:val="24"/>
        </w:rPr>
        <w:t>І нині</w:t>
      </w:r>
      <w:r w:rsidRPr="008E0093">
        <w:rPr>
          <w:rFonts w:ascii="Times New Roman" w:hAnsi="Times New Roman" w:cs="Times New Roman"/>
          <w:sz w:val="24"/>
          <w:szCs w:val="24"/>
        </w:rPr>
        <w:t xml:space="preserve"> </w:t>
      </w: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(богородичний):</w:t>
      </w:r>
      <w:r w:rsidRPr="008E009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0DCFAA" w14:textId="77777777" w:rsidR="009F7AC8" w:rsidRPr="008E0093" w:rsidRDefault="009F7AC8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E46601" w14:textId="77777777" w:rsidR="009F7AC8" w:rsidRPr="008E0093" w:rsidRDefault="00000000" w:rsidP="008E0093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4E2A0583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8E0093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3D224191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E0093"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63A1C62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lastRenderedPageBreak/>
        <w:t>Будьмо уважні!</w:t>
      </w:r>
    </w:p>
    <w:p w14:paraId="5E5FCB18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E0093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1BFF3C5A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29BAFA00" w14:textId="77777777" w:rsidR="009F7AC8" w:rsidRPr="008E0093" w:rsidRDefault="009F7AC8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5159969" w14:textId="77777777" w:rsidR="009F7AC8" w:rsidRPr="008E0093" w:rsidRDefault="00000000" w:rsidP="008E0093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28AB0898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8E0093">
        <w:rPr>
          <w:rFonts w:ascii="Times New Roman" w:hAnsi="Times New Roman" w:cs="Times New Roman"/>
          <w:b/>
          <w:sz w:val="24"/>
          <w:szCs w:val="24"/>
        </w:rPr>
        <w:t>Бо́же, ім’я́м Твої́м спаси́ мене́,* і си́лою Твоє́ю суди́ мене́</w:t>
      </w: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53,1-2).</w:t>
      </w:r>
    </w:p>
    <w:p w14:paraId="44757294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E0093">
        <w:rPr>
          <w:rFonts w:ascii="Times New Roman" w:hAnsi="Times New Roman" w:cs="Times New Roman"/>
          <w:sz w:val="24"/>
          <w:szCs w:val="24"/>
          <w:u w:val="single"/>
        </w:rPr>
        <w:t>Бо́же, почу́й мою́ моли́тву, ви́слухай слова́ уст мої́х</w:t>
      </w: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53,4).</w:t>
      </w:r>
    </w:p>
    <w:p w14:paraId="32649F2F" w14:textId="77777777" w:rsidR="008E0093" w:rsidRPr="008E0093" w:rsidRDefault="008E0093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68B97CEB" w14:textId="77777777" w:rsidR="009F7AC8" w:rsidRPr="008E0093" w:rsidRDefault="00000000" w:rsidP="008E0093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Сподоби</w:t>
      </w:r>
      <w:proofErr w:type="spellEnd"/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Господи</w:t>
      </w:r>
      <w:proofErr w:type="spellEnd"/>
    </w:p>
    <w:p w14:paraId="2EFA2574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4D7BA410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1B51DA3F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2E2E73F6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47236C60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350167B5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11F45383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65348A60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2BAD7126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37DA8457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5513C6A9" w14:textId="77777777" w:rsidR="009F7AC8" w:rsidRPr="008E0093" w:rsidRDefault="009F7AC8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B91F0D" w14:textId="77777777" w:rsidR="009F7AC8" w:rsidRPr="008E0093" w:rsidRDefault="00000000" w:rsidP="008E0093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42E937E0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811537C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E0093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BBC7DFC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93A0065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E0093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12DDFFC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7F6905A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90CA350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4E20D00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F19AA23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6A10B8F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B4536C1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95260BA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8E0093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855BEE0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C886228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72A56A7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E4AE808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AB470EC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75CC483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CEB8099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1B15176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E0093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1A8EFA94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E0093">
        <w:rPr>
          <w:rFonts w:ascii="Times New Roman" w:hAnsi="Times New Roman" w:cs="Times New Roman"/>
          <w:sz w:val="24"/>
          <w:szCs w:val="24"/>
        </w:rPr>
        <w:t>Амінь.</w:t>
      </w:r>
    </w:p>
    <w:p w14:paraId="7A2FCA04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E0093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1665FBE2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E0093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617CCD50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BDD6975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E0093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823567D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8E0093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EB9E0F7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E0093"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BF81842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8E0093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7C75C1D" w14:textId="77777777" w:rsidR="009F7AC8" w:rsidRPr="008E0093" w:rsidRDefault="009F7AC8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625B0F5" w14:textId="77777777" w:rsidR="009F7AC8" w:rsidRPr="008E0093" w:rsidRDefault="00000000" w:rsidP="008E0093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2F027A7A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8E0093">
        <w:rPr>
          <w:rFonts w:ascii="Times New Roman" w:hAnsi="Times New Roman" w:cs="Times New Roman"/>
          <w:sz w:val="24"/>
          <w:szCs w:val="24"/>
        </w:rPr>
        <w:t>Спасові Учні!* Ви, бувши очевидцями таїн,* проповідували Невидимого й Безначального, промовляючи:* На початку було Слово.* Вас не створено перед ангелами,* та й не від людей ви навчились,* лише від вишньої премудрости,* тому, мавши довір'я, моліться за душі наші.</w:t>
      </w:r>
    </w:p>
    <w:p w14:paraId="0D215B23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E009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E0093"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53B205C3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Одноголосно похвалім піснями апостолів Господніх,* бо вони, зодягнувши хресну зброю, ідольський обман винищили* і стали переможними вінценосцями.* Їхніми молитвами й усіх святих,* Боже, помилуй нас.</w:t>
      </w:r>
    </w:p>
    <w:p w14:paraId="6F93DE95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E009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E0093"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6CEE4AE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Задля ненаситної душевної любови* ви, святі мученики, не відреклися Христа.* Витерпівши різнорідні рани і страждання,* ви перемогли зухвалість мучителів,* зберігши ж несхитну й ненарушну віру, на небо переставилися.* Тому, мавши довір'я до нього, просіть,* щоб дав нам велику милість.</w:t>
      </w:r>
    </w:p>
    <w:p w14:paraId="1A27A5EE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E0093">
        <w:rPr>
          <w:rFonts w:ascii="Times New Roman" w:hAnsi="Times New Roman" w:cs="Times New Roman"/>
          <w:sz w:val="24"/>
          <w:szCs w:val="24"/>
        </w:rPr>
        <w:t>: Ублажаємо тебе, Богородице Діво,* і, як належить, тебе величаємо,* як місто незрушне, нездоланну захорону,* могутню заступницю і захист душ наших.</w:t>
      </w:r>
    </w:p>
    <w:p w14:paraId="7E155035" w14:textId="77777777" w:rsidR="009F7AC8" w:rsidRPr="008E0093" w:rsidRDefault="009F7AC8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B2FCAA" w14:textId="77777777" w:rsidR="009F7AC8" w:rsidRPr="008E0093" w:rsidRDefault="00000000" w:rsidP="008E0093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7793BF86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7A27799A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577107CC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26450AE2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41BF378C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FC2DF95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2083C48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0FD783D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6FA8D15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5033F10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89719E3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8E0093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7C8E179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E0093">
        <w:rPr>
          <w:rFonts w:ascii="Times New Roman" w:hAnsi="Times New Roman" w:cs="Times New Roman"/>
          <w:sz w:val="24"/>
          <w:szCs w:val="24"/>
        </w:rPr>
        <w:t>Амінь.</w:t>
      </w:r>
    </w:p>
    <w:p w14:paraId="007EA7CB" w14:textId="77777777" w:rsidR="009F7AC8" w:rsidRPr="008E0093" w:rsidRDefault="00000000" w:rsidP="008E0093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15F7B924" w14:textId="77777777" w:rsidR="009F7AC8" w:rsidRPr="008E0093" w:rsidRDefault="009F7AC8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865BDD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4C7F250F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b/>
          <w:sz w:val="24"/>
          <w:szCs w:val="24"/>
        </w:rPr>
        <w:t>І нині:</w:t>
      </w:r>
      <w:r w:rsidRPr="008E009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BD84AB" w14:textId="77777777" w:rsidR="009F7AC8" w:rsidRPr="008E0093" w:rsidRDefault="009F7AC8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5977441" w14:textId="77777777" w:rsidR="009F7AC8" w:rsidRPr="008E0093" w:rsidRDefault="00000000" w:rsidP="008E0093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E53BD2E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3D8D3FD7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ED6E26F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8E0093">
        <w:rPr>
          <w:rFonts w:ascii="Times New Roman" w:hAnsi="Times New Roman" w:cs="Times New Roman"/>
          <w:i/>
          <w:sz w:val="24"/>
          <w:szCs w:val="24"/>
        </w:rPr>
        <w:t>,</w:t>
      </w:r>
      <w:r w:rsidRPr="008E0093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8E0093">
        <w:rPr>
          <w:rFonts w:ascii="Times New Roman" w:hAnsi="Times New Roman" w:cs="Times New Roman"/>
          <w:i/>
          <w:sz w:val="24"/>
          <w:szCs w:val="24"/>
        </w:rPr>
        <w:t>,</w:t>
      </w:r>
      <w:r w:rsidRPr="008E0093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4B9B988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40F5DF7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C94921C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AB64404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D5C336E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52DE4F9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4CB5C80C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E0093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4C858E9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507D9B5" w14:textId="77777777" w:rsidR="009F7AC8" w:rsidRPr="008E0093" w:rsidRDefault="009F7AC8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937C05B" w14:textId="77777777" w:rsidR="009F7AC8" w:rsidRPr="008E0093" w:rsidRDefault="00000000" w:rsidP="008E0093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4ADB4776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595162FE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E0093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24F7E0C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E0093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5EA348AE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8E009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E0093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E0093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39282F80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E0093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</w:t>
      </w:r>
      <w:r w:rsidRPr="008E0093">
        <w:rPr>
          <w:rFonts w:ascii="Times New Roman" w:hAnsi="Times New Roman" w:cs="Times New Roman"/>
          <w:i/>
          <w:iCs/>
          <w:sz w:val="24"/>
          <w:szCs w:val="24"/>
        </w:rPr>
        <w:t xml:space="preserve">(ім’я, </w:t>
      </w:r>
      <w:r w:rsidRPr="008E0093">
        <w:rPr>
          <w:rFonts w:ascii="Times New Roman" w:hAnsi="Times New Roman" w:cs="Times New Roman"/>
          <w:i/>
          <w:iCs/>
          <w:color w:val="FF4400"/>
          <w:sz w:val="24"/>
          <w:szCs w:val="24"/>
        </w:rPr>
        <w:t>якого</w:t>
      </w: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 є храм</w:t>
      </w:r>
      <w:r w:rsidRPr="008E0093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55B317BE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E0093">
        <w:rPr>
          <w:rFonts w:ascii="Times New Roman" w:hAnsi="Times New Roman" w:cs="Times New Roman"/>
          <w:sz w:val="24"/>
          <w:szCs w:val="24"/>
        </w:rPr>
        <w:t>Амінь.</w:t>
      </w:r>
    </w:p>
    <w:p w14:paraId="52A2B07C" w14:textId="77777777" w:rsidR="009F7AC8" w:rsidRPr="008E0093" w:rsidRDefault="009F7AC8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659646E" w14:textId="77777777" w:rsidR="009F7AC8" w:rsidRPr="008E0093" w:rsidRDefault="00000000" w:rsidP="008E0093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6E6EB290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27C54004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br w:type="page"/>
      </w:r>
    </w:p>
    <w:p w14:paraId="55359D1D" w14:textId="77777777" w:rsidR="009F7AC8" w:rsidRPr="008E0093" w:rsidRDefault="00000000" w:rsidP="008E0093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lastRenderedPageBreak/>
        <w:t>УТРЕНЯ</w:t>
      </w:r>
    </w:p>
    <w:p w14:paraId="04D93C34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E0093"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1CE74220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 Амі́нь.</w:t>
      </w:r>
    </w:p>
    <w:p w14:paraId="6EE0980B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935D6B5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617AA934" w14:textId="77777777" w:rsidR="009F7AC8" w:rsidRPr="008E0093" w:rsidRDefault="00000000" w:rsidP="008E0093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39BA2CB9" w14:textId="77777777" w:rsidR="009F7AC8" w:rsidRPr="008E0093" w:rsidRDefault="00000000" w:rsidP="008E0093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36528036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60D6AA4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1BC0D2F2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F695EB0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8625870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FE773A4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3D4C21D6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CBADE9E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17FB1F01" w14:textId="77777777" w:rsidR="009F7AC8" w:rsidRPr="008E0093" w:rsidRDefault="00000000" w:rsidP="008E0093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17E12768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3B1838B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3C103F44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657F063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6ADFA42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5B6665DB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25E5F06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79702232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5DDCE122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DB5C79D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1B7D250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40C1FB4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02911A9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lastRenderedPageBreak/>
        <w:t>Я, немов глухий, не чую,* і як німий, що уст своїх не відкриває.</w:t>
      </w:r>
    </w:p>
    <w:p w14:paraId="62974EFE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61BE54DE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DCAA662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25DE05B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2674EC56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6E9B5A95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8EF00EF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403C5EF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7FCD5E5A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4A99E8E" w14:textId="77777777" w:rsidR="009F7AC8" w:rsidRPr="008E0093" w:rsidRDefault="00000000" w:rsidP="008E0093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7A346ACD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47F223AC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F4F5839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1F85B47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7FD25ABA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3EF8AA8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7A716E3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025E3B9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89E0135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30A10F4B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2DD47D33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4BD3D5E8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8C210F5" w14:textId="77777777" w:rsidR="009F7AC8" w:rsidRPr="008E0093" w:rsidRDefault="009F7AC8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113B27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8173130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CC6FF77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94349D3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5741C70" w14:textId="77777777" w:rsidR="009F7AC8" w:rsidRPr="008E0093" w:rsidRDefault="009F7AC8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73C708" w14:textId="77777777" w:rsidR="009F7AC8" w:rsidRPr="008E0093" w:rsidRDefault="00000000" w:rsidP="008E0093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EA76FA7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487302CE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F3F67F5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3E841B03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D0D296A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CFAB3DB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28D2A510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34131BBF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C1C4C6C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44ACA380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E093E4B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33A78017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BE9B8B7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0600D77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FF13E8F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74F9D3DB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F416595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AE2C3B1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87A50D7" w14:textId="77777777" w:rsidR="009F7AC8" w:rsidRPr="008E0093" w:rsidRDefault="00000000" w:rsidP="008E0093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377C2564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30B34CA3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98FE4DA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504B5EA7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67B163D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B111FBD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AFB7FFD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6D69B6CB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B967832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268DBF9A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6FC3B95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lastRenderedPageBreak/>
        <w:t>Бо як високо небо над землею,* така велика його милість над тими, що його бояться.</w:t>
      </w:r>
    </w:p>
    <w:p w14:paraId="3586854B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4B450A3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14862E25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7AA50C5E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8D86491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1096D03E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4BF8B88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3588BF1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6FD647C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204AAE9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81D7985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1DCBCB18" w14:textId="77777777" w:rsidR="009F7AC8" w:rsidRPr="008E0093" w:rsidRDefault="00000000" w:rsidP="008E0093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2E3B213A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D7668D1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29FDCFD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9ED9F31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C00E700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79AAE0C9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B7E6D8A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C3D1DFA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FB3C74D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6EF1B9C0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A6FE05A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40FEC239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86DE345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7AB48A61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B2DB3E7" w14:textId="77777777" w:rsidR="009F7AC8" w:rsidRPr="008E0093" w:rsidRDefault="009F7AC8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5BB11C" w14:textId="77777777" w:rsidR="009F7AC8" w:rsidRPr="008E0093" w:rsidRDefault="00000000" w:rsidP="008E0093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0FA65352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7AD72396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8E0093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8E0093">
        <w:rPr>
          <w:rFonts w:ascii="Times New Roman" w:hAnsi="Times New Roman" w:cs="Times New Roman"/>
          <w:sz w:val="24"/>
          <w:szCs w:val="24"/>
        </w:rPr>
        <w:t>е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8E0093">
        <w:rPr>
          <w:rFonts w:ascii="Times New Roman" w:hAnsi="Times New Roman" w:cs="Times New Roman"/>
          <w:sz w:val="24"/>
          <w:szCs w:val="24"/>
        </w:rPr>
        <w:t>е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A7D378A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0C88153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7161EF9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8E0093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8E0093">
        <w:rPr>
          <w:rFonts w:ascii="Times New Roman" w:hAnsi="Times New Roman" w:cs="Times New Roman"/>
          <w:sz w:val="24"/>
          <w:szCs w:val="24"/>
        </w:rPr>
        <w:t>ебе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8E0093">
        <w:rPr>
          <w:rFonts w:ascii="Times New Roman" w:hAnsi="Times New Roman" w:cs="Times New Roman"/>
          <w:sz w:val="24"/>
          <w:szCs w:val="24"/>
        </w:rPr>
        <w:t>благ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lastRenderedPageBreak/>
        <w:t>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36AF1DC9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8E0093">
        <w:rPr>
          <w:rFonts w:ascii="Times New Roman" w:hAnsi="Times New Roman" w:cs="Times New Roman"/>
          <w:sz w:val="24"/>
          <w:szCs w:val="24"/>
        </w:rPr>
        <w:t>нице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E0093">
        <w:rPr>
          <w:rFonts w:ascii="Times New Roman" w:hAnsi="Times New Roman" w:cs="Times New Roman"/>
          <w:sz w:val="24"/>
          <w:szCs w:val="24"/>
        </w:rPr>
        <w:t>благ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77166E00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8E0093">
        <w:rPr>
          <w:rFonts w:ascii="Times New Roman" w:hAnsi="Times New Roman" w:cs="Times New Roman"/>
          <w:sz w:val="24"/>
          <w:szCs w:val="24"/>
        </w:rPr>
        <w:t>Благодаримо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8E0093">
        <w:rPr>
          <w:rFonts w:ascii="Times New Roman" w:hAnsi="Times New Roman" w:cs="Times New Roman"/>
          <w:sz w:val="24"/>
          <w:szCs w:val="24"/>
        </w:rPr>
        <w:t>е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8E0093">
        <w:rPr>
          <w:rFonts w:ascii="Times New Roman" w:hAnsi="Times New Roman" w:cs="Times New Roman"/>
          <w:sz w:val="24"/>
          <w:szCs w:val="24"/>
        </w:rPr>
        <w:t>е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3286E8DE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CA051A7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D697F09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433B506A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588CBAC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8E0093">
        <w:rPr>
          <w:rFonts w:ascii="Times New Roman" w:hAnsi="Times New Roman" w:cs="Times New Roman"/>
          <w:sz w:val="24"/>
          <w:szCs w:val="24"/>
        </w:rPr>
        <w:t>благодаримо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8E0093">
        <w:rPr>
          <w:rFonts w:ascii="Times New Roman" w:hAnsi="Times New Roman" w:cs="Times New Roman"/>
          <w:sz w:val="24"/>
          <w:szCs w:val="24"/>
        </w:rPr>
        <w:t>ебе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7BFA652A" w14:textId="77777777" w:rsidR="009F7AC8" w:rsidRPr="008E0093" w:rsidRDefault="009F7AC8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07FABC" w14:textId="77777777" w:rsidR="009F7AC8" w:rsidRPr="008E0093" w:rsidRDefault="00000000" w:rsidP="008E0093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5D2AEF83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53336009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4F8253D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EB98B8B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F2B5366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1C2B4C4B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41AA3BA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D07DF2D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2099B90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8E0093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8E0093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5A1B177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721E704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Богом бережений народ наш, за правління і все військо Господеві помолімся.</w:t>
      </w:r>
    </w:p>
    <w:p w14:paraId="5AA8548D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6C085BC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8E0093">
        <w:rPr>
          <w:rFonts w:ascii="Times New Roman" w:hAnsi="Times New Roman" w:cs="Times New Roman"/>
          <w:sz w:val="24"/>
          <w:szCs w:val="24"/>
        </w:rPr>
        <w:t>(</w:t>
      </w: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8E009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E0093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8E009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E0093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2D72EFA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431F0B5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7AEC18F5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E865A9A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34E997E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9633E8E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7F63A7DF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D2C117F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EA7F5CE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C8D89F2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CF1E5E7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70D925B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EB472D1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E0093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BA599E2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E0093">
        <w:rPr>
          <w:rFonts w:ascii="Times New Roman" w:hAnsi="Times New Roman" w:cs="Times New Roman"/>
          <w:sz w:val="24"/>
          <w:szCs w:val="24"/>
        </w:rPr>
        <w:t>Амінь.</w:t>
      </w:r>
    </w:p>
    <w:p w14:paraId="1B0D6AC4" w14:textId="77777777" w:rsidR="009F7AC8" w:rsidRPr="008E0093" w:rsidRDefault="009F7AC8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C597D3" w14:textId="77777777" w:rsidR="009F7AC8" w:rsidRPr="008E0093" w:rsidRDefault="00000000" w:rsidP="008E0093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(Пс. 117), глас </w:t>
      </w:r>
      <w:r w:rsidRPr="008E0093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?</w:t>
      </w:r>
    </w:p>
    <w:p w14:paraId="735E6373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14:paraId="071A1EE7" w14:textId="0B3038E2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E0093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Прославля́йте</w:t>
      </w:r>
      <w:proofErr w:type="spellEnd"/>
      <w:r w:rsidRPr="008E009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E0093">
        <w:rPr>
          <w:rFonts w:ascii="Times New Roman" w:hAnsi="Times New Roman" w:cs="Times New Roman"/>
          <w:color w:val="000000"/>
          <w:sz w:val="24"/>
          <w:szCs w:val="24"/>
          <w:u w:val="single"/>
        </w:rPr>
        <w:t>Го́спода</w:t>
      </w:r>
      <w:proofErr w:type="spellEnd"/>
      <w:r w:rsidRPr="008E009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E0093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8E009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E0093">
        <w:rPr>
          <w:rFonts w:ascii="Times New Roman" w:hAnsi="Times New Roman" w:cs="Times New Roman"/>
          <w:color w:val="000000"/>
          <w:sz w:val="24"/>
          <w:szCs w:val="24"/>
          <w:u w:val="single"/>
        </w:rPr>
        <w:t>Він</w:t>
      </w:r>
      <w:proofErr w:type="spellEnd"/>
      <w:r w:rsidRPr="008E009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="0070417F" w:rsidRPr="008E0093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благий</w:t>
      </w:r>
      <w:r w:rsidRPr="008E009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E0093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8E009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E0093">
        <w:rPr>
          <w:rFonts w:ascii="Times New Roman" w:hAnsi="Times New Roman" w:cs="Times New Roman"/>
          <w:color w:val="000000"/>
          <w:sz w:val="24"/>
          <w:szCs w:val="24"/>
          <w:u w:val="single"/>
        </w:rPr>
        <w:t>ми́лість</w:t>
      </w:r>
      <w:proofErr w:type="spellEnd"/>
      <w:r w:rsidRPr="008E009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Його́ </w:t>
      </w:r>
      <w:proofErr w:type="spellStart"/>
      <w:r w:rsidRPr="008E0093">
        <w:rPr>
          <w:rFonts w:ascii="Times New Roman" w:hAnsi="Times New Roman" w:cs="Times New Roman"/>
          <w:color w:val="000000"/>
          <w:sz w:val="24"/>
          <w:szCs w:val="24"/>
          <w:u w:val="single"/>
        </w:rPr>
        <w:t>ві́чна</w:t>
      </w:r>
      <w:proofErr w:type="spellEnd"/>
      <w:r w:rsidRPr="008E0093"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10203B98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E009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E0093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14:paraId="3F9AE81F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E009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E0093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14:paraId="34C7C60E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E009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E0093">
        <w:rPr>
          <w:rFonts w:ascii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6F05C3ED" w14:textId="77777777" w:rsidR="009F7AC8" w:rsidRPr="008E0093" w:rsidRDefault="00000000" w:rsidP="008E0093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4B3A47D1" w14:textId="77777777" w:rsidR="009F7AC8" w:rsidRPr="008E0093" w:rsidRDefault="009F7AC8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E20C59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1C0069A2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b/>
          <w:sz w:val="24"/>
          <w:szCs w:val="24"/>
        </w:rPr>
        <w:t>І нині:</w:t>
      </w:r>
      <w:r w:rsidRPr="008E009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E12146" w14:textId="77777777" w:rsidR="009F7AC8" w:rsidRPr="008E0093" w:rsidRDefault="009F7AC8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C667D4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7789EAFB" w14:textId="77777777" w:rsidR="009F7AC8" w:rsidRPr="008E0093" w:rsidRDefault="009F7AC8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089D84" w14:textId="77777777" w:rsidR="009F7AC8" w:rsidRPr="008E0093" w:rsidRDefault="00000000" w:rsidP="008E0093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428F8DDF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8427157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802E6EE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2620783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5C6F844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D2F3413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6EDA1FB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256BF560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E0093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9B11986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E0093">
        <w:rPr>
          <w:rFonts w:ascii="Times New Roman" w:hAnsi="Times New Roman" w:cs="Times New Roman"/>
          <w:sz w:val="24"/>
          <w:szCs w:val="24"/>
        </w:rPr>
        <w:t>Амінь.</w:t>
      </w:r>
    </w:p>
    <w:p w14:paraId="5A2D059E" w14:textId="77777777" w:rsidR="009F7AC8" w:rsidRPr="008E0093" w:rsidRDefault="009F7AC8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C3D535F" w14:textId="77777777" w:rsidR="009F7AC8" w:rsidRPr="008E0093" w:rsidRDefault="00000000" w:rsidP="008E0093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27B4163D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8E0093">
        <w:rPr>
          <w:rFonts w:ascii="Times New Roman" w:hAnsi="Times New Roman" w:cs="Times New Roman"/>
          <w:sz w:val="24"/>
          <w:szCs w:val="24"/>
        </w:rPr>
        <w:t>Як самовидців і слуг Слова похвалімо, всі люди,* піснями й розспівами духовними премудрих апостолів,* бо вони молять пильно Христа за нас,* що оспівуємо їхню священну пам'ять* та поклоняємось їхнім мощам.</w:t>
      </w:r>
    </w:p>
    <w:p w14:paraId="42C5FAE0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E0093">
        <w:rPr>
          <w:rFonts w:ascii="Times New Roman" w:hAnsi="Times New Roman" w:cs="Times New Roman"/>
          <w:sz w:val="24"/>
          <w:szCs w:val="24"/>
        </w:rPr>
        <w:t>: Осуджені докором сумління ще перед судом,* ми роздумуємо про суд і тремтимо, окаянні,* згадуючи безліч наших злочинів,* та й кличемо до тебе, незборної Заступниці й Покрову:* Захорони нас від такої ганьби* і спаси своїми молитвами.</w:t>
      </w:r>
    </w:p>
    <w:p w14:paraId="40363F9D" w14:textId="77777777" w:rsidR="009F7AC8" w:rsidRPr="008E0093" w:rsidRDefault="009F7AC8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333483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Відтак читець читає другу чергову катизму, диякон виголошує другу малу єктенію:</w:t>
      </w:r>
    </w:p>
    <w:p w14:paraId="5372748F" w14:textId="77777777" w:rsidR="009F7AC8" w:rsidRPr="008E0093" w:rsidRDefault="00000000" w:rsidP="008E0093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8EE6C3C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DBB3548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1F7CBD2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A5307C4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E5DA0D4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8EFA873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D1E2FE5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A206885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E0093"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8566141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E0093">
        <w:rPr>
          <w:rFonts w:ascii="Times New Roman" w:hAnsi="Times New Roman" w:cs="Times New Roman"/>
          <w:sz w:val="24"/>
          <w:szCs w:val="24"/>
        </w:rPr>
        <w:t>Амінь.</w:t>
      </w:r>
    </w:p>
    <w:p w14:paraId="44DDB129" w14:textId="77777777" w:rsidR="009F7AC8" w:rsidRPr="008E0093" w:rsidRDefault="009F7AC8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7E254BB" w14:textId="77777777" w:rsidR="009F7AC8" w:rsidRPr="008E0093" w:rsidRDefault="00000000" w:rsidP="008E0093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10D92D74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8E0093">
        <w:rPr>
          <w:rFonts w:ascii="Times New Roman" w:hAnsi="Times New Roman" w:cs="Times New Roman"/>
          <w:sz w:val="24"/>
          <w:szCs w:val="24"/>
        </w:rPr>
        <w:t>Одноголосно похвалімо апостолів,* бо вони всім проповідували православне Господнє навчання* і розігнали єретицьку темряву;* засвітили у світі духовне просвічення* і моляться, щоб ми спаслися.</w:t>
      </w:r>
    </w:p>
    <w:p w14:paraId="76B1725C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E0093">
        <w:rPr>
          <w:rFonts w:ascii="Times New Roman" w:hAnsi="Times New Roman" w:cs="Times New Roman"/>
          <w:sz w:val="24"/>
          <w:szCs w:val="24"/>
        </w:rPr>
        <w:t>: Знайшли ми в тебе пристановище й захорону,* прибіжище і покров та заступництво.* Тому ми, вірні, до тебе прибігаємо, щиро кличемо й просимо:* Помилуй, Богородице, тих, що на тебе надіються,* і від прогрішень визволи.</w:t>
      </w:r>
    </w:p>
    <w:p w14:paraId="107D2E9B" w14:textId="77777777" w:rsidR="009F7AC8" w:rsidRPr="008E0093" w:rsidRDefault="009F7AC8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71BB77" w14:textId="77777777" w:rsidR="009F7AC8" w:rsidRPr="008E0093" w:rsidRDefault="00000000" w:rsidP="008E0093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7F317ED2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8DB4024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E3876AC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572D9D45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BF7326B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lastRenderedPageBreak/>
        <w:t>То й правий ти в словах твоїх* і переможеш, коли будеш судити.</w:t>
      </w:r>
    </w:p>
    <w:p w14:paraId="2555D7E3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947EEF6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7A748DC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7A2CC35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B80CE23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7712075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9F6F933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2C30B6B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F99E54E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DFECE94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347FD87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4BD5DDE3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66AE2FFE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3741E02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8AFFA6F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22747A4" w14:textId="77777777" w:rsidR="009F7AC8" w:rsidRPr="008E0093" w:rsidRDefault="009F7AC8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F45E2E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24CDF171" w14:textId="77777777" w:rsidR="009F7AC8" w:rsidRPr="008E0093" w:rsidRDefault="009F7AC8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BB430A7" w14:textId="77777777" w:rsidR="009F7AC8" w:rsidRPr="008E0093" w:rsidRDefault="00000000" w:rsidP="008E0093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Канон</w:t>
      </w:r>
    </w:p>
    <w:p w14:paraId="1ABB3DC7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ВСТИВИТИ КАНОН</w:t>
      </w:r>
    </w:p>
    <w:p w14:paraId="1C3DBD3B" w14:textId="77777777" w:rsidR="009F7AC8" w:rsidRPr="008E0093" w:rsidRDefault="009F7AC8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915448" w14:textId="77777777" w:rsidR="009F7AC8" w:rsidRPr="008E0093" w:rsidRDefault="00000000" w:rsidP="008E0093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6D5B0B72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8D30495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2639ED2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2D0BE33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D1D7130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D8BFCEE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E72FCAB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5C540D87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E0093"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1F97D2FB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E0093">
        <w:rPr>
          <w:rFonts w:ascii="Times New Roman" w:hAnsi="Times New Roman" w:cs="Times New Roman"/>
          <w:sz w:val="24"/>
          <w:szCs w:val="24"/>
        </w:rPr>
        <w:t>Амінь.</w:t>
      </w:r>
    </w:p>
    <w:p w14:paraId="1E859FFB" w14:textId="77777777" w:rsidR="009F7AC8" w:rsidRPr="008E0093" w:rsidRDefault="009F7AC8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572DE3" w14:textId="77777777" w:rsidR="009F7AC8" w:rsidRPr="008E0093" w:rsidRDefault="009F7AC8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881ECE" w14:textId="77777777" w:rsidR="009F7AC8" w:rsidRPr="008E0093" w:rsidRDefault="009F7AC8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12874D" w14:textId="77777777" w:rsidR="009F7AC8" w:rsidRPr="008E0093" w:rsidRDefault="00000000" w:rsidP="008E0093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24DD4CDF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8DACDD1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D16BDB7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C78F9CF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8145C5B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027E6F4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5D3D497" w14:textId="72FD041B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70417F" w:rsidRPr="008E0093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</w:t>
      </w:r>
      <w:proofErr w:type="spellEnd"/>
      <w:r w:rsidR="0070417F" w:rsidRPr="008E0093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Тебе</w:t>
      </w:r>
      <w:r w:rsidRPr="008E009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8E009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8E009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8E0093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8E009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8E0093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 w:rsidRPr="008E009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8E0093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8E0093">
        <w:rPr>
          <w:rFonts w:ascii="Times New Roman" w:hAnsi="Times New Roman" w:cs="Times New Roman"/>
          <w:sz w:val="24"/>
          <w:szCs w:val="24"/>
          <w:u w:val="single"/>
        </w:rPr>
        <w:t>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A8F764E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8E0093"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CBA52D3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E0093">
        <w:rPr>
          <w:rFonts w:ascii="Times New Roman" w:hAnsi="Times New Roman" w:cs="Times New Roman"/>
          <w:sz w:val="24"/>
          <w:szCs w:val="24"/>
        </w:rPr>
        <w:t>Амінь</w:t>
      </w:r>
      <w:r w:rsidRPr="008E0093">
        <w:rPr>
          <w:rFonts w:ascii="Times New Roman" w:hAnsi="Times New Roman" w:cs="Times New Roman"/>
          <w:i/>
          <w:sz w:val="24"/>
          <w:szCs w:val="24"/>
        </w:rPr>
        <w:t>.</w:t>
      </w:r>
    </w:p>
    <w:p w14:paraId="63081CE0" w14:textId="77777777" w:rsidR="009F7AC8" w:rsidRPr="008E0093" w:rsidRDefault="009F7AC8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48AE5E" w14:textId="77777777" w:rsidR="009F7AC8" w:rsidRPr="008E0093" w:rsidRDefault="009F7AC8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5622B2" w14:textId="77777777" w:rsidR="009F7AC8" w:rsidRPr="008E0093" w:rsidRDefault="00000000" w:rsidP="008E0093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777DB245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2C2CF655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53F2D8B2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8E0093">
        <w:rPr>
          <w:rFonts w:ascii="Times New Roman" w:hAnsi="Times New Roman" w:cs="Times New Roman"/>
          <w:sz w:val="24"/>
          <w:szCs w:val="24"/>
        </w:rPr>
        <w:t>.</w:t>
      </w:r>
    </w:p>
    <w:p w14:paraId="266FF8E3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30ABD63C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B46975C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E297CE9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8A9E457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8A9B473" w14:textId="77777777" w:rsidR="009F7AC8" w:rsidRPr="008E0093" w:rsidRDefault="009F7AC8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17C6742" w14:textId="77777777" w:rsidR="009F7AC8" w:rsidRPr="008E0093" w:rsidRDefault="00000000" w:rsidP="008E0093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7C9233C0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8E0093">
        <w:rPr>
          <w:rFonts w:ascii="Times New Roman" w:hAnsi="Times New Roman" w:cs="Times New Roman"/>
          <w:sz w:val="24"/>
          <w:szCs w:val="24"/>
        </w:rPr>
        <w:t xml:space="preserve"> </w:t>
      </w:r>
      <w:r w:rsidRPr="008E0093">
        <w:rPr>
          <w:rFonts w:ascii="Times New Roman" w:hAnsi="Times New Roman" w:cs="Times New Roman"/>
          <w:b/>
          <w:sz w:val="24"/>
          <w:szCs w:val="24"/>
        </w:rPr>
        <w:t>Ісає, ликуй!* Діва зачала в лоні й породила Сина Еммануїла, Бога й чоловіка,* а Схід – ім'я йому.* Його величаючи, Діву прославляємо.</w:t>
      </w:r>
    </w:p>
    <w:p w14:paraId="0FD858B8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E009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E0093">
        <w:rPr>
          <w:rFonts w:ascii="Times New Roman" w:hAnsi="Times New Roman" w:cs="Times New Roman"/>
          <w:sz w:val="24"/>
          <w:szCs w:val="24"/>
          <w:u w:val="single"/>
        </w:rPr>
        <w:t>Святі апостоли, моліть Бога за нас.</w:t>
      </w:r>
    </w:p>
    <w:p w14:paraId="79D04A01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Явились ви, як небо зоряне,* осяяні духовно божественними чеснотами, мавши посередині Христа, як сонце.* Ви, премудрі, обновили кінці землі,* тому вас прославляємо.</w:t>
      </w:r>
    </w:p>
    <w:p w14:paraId="46B40D49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E009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E0093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46E8C34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Бувши божественним святителем,* зберіг ти всі заповіді Христові.* Для вірних став ти божественним захисником, отче Миколаю,* тому зберігай їх від усяких напастей і пригноблення.</w:t>
      </w:r>
    </w:p>
    <w:p w14:paraId="200562D6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E0093">
        <w:rPr>
          <w:rFonts w:ascii="Times New Roman" w:hAnsi="Times New Roman" w:cs="Times New Roman"/>
          <w:sz w:val="24"/>
          <w:szCs w:val="24"/>
        </w:rPr>
        <w:t>: Пророк передбачив тебе, Пречиста, як світлий світильник і як духовну свічу, що носила Христа, яким просвітилися ми, що перебували в темряві і пристрастях.* Тому тебе, Богородице, ублажаємо.</w:t>
      </w:r>
    </w:p>
    <w:p w14:paraId="09AD6B36" w14:textId="77777777" w:rsidR="009F7AC8" w:rsidRPr="008E0093" w:rsidRDefault="009F7AC8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F6A452" w14:textId="77777777" w:rsidR="009F7AC8" w:rsidRPr="008E0093" w:rsidRDefault="00000000" w:rsidP="008E0093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Достойно</w:t>
      </w:r>
    </w:p>
    <w:p w14:paraId="7D0AD658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3CDF823" w14:textId="77777777" w:rsidR="009F7AC8" w:rsidRPr="008E0093" w:rsidRDefault="009F7AC8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FB52E75" w14:textId="77777777" w:rsidR="009F7AC8" w:rsidRPr="008E0093" w:rsidRDefault="00000000" w:rsidP="008E0093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54C40CE1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2EED6F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35758B3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8F2864B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B16ED79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9A108F4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1E17C37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32672252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E0093"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399C838C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E0093">
        <w:rPr>
          <w:rFonts w:ascii="Times New Roman" w:hAnsi="Times New Roman" w:cs="Times New Roman"/>
          <w:sz w:val="24"/>
          <w:szCs w:val="24"/>
        </w:rPr>
        <w:t>Амінь.</w:t>
      </w:r>
    </w:p>
    <w:p w14:paraId="446F70F2" w14:textId="77777777" w:rsidR="009F7AC8" w:rsidRPr="008E0093" w:rsidRDefault="009F7AC8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24CBAA7" w14:textId="77777777" w:rsidR="009F7AC8" w:rsidRPr="008E0093" w:rsidRDefault="00000000" w:rsidP="008E0093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54A137C3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14:paraId="47E51C4B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E0093">
        <w:rPr>
          <w:rFonts w:ascii="Times New Roman" w:hAnsi="Times New Roman" w:cs="Times New Roman"/>
          <w:sz w:val="24"/>
          <w:szCs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14:paraId="3B7B3BAB" w14:textId="77777777" w:rsidR="009F7AC8" w:rsidRPr="008E0093" w:rsidRDefault="009F7AC8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ACE179" w14:textId="77777777" w:rsidR="009F7AC8" w:rsidRPr="008E0093" w:rsidRDefault="00000000" w:rsidP="008E0093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605283F8" w14:textId="77777777" w:rsidR="009F7AC8" w:rsidRPr="008E0093" w:rsidRDefault="00000000" w:rsidP="008E0093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589DB6F5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3580BB22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2697D0EF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2937228A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lastRenderedPageBreak/>
        <w:t>Хваліте його, ви – небеса небес* і води, що над небесами.</w:t>
      </w:r>
    </w:p>
    <w:p w14:paraId="4334C713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5AC5ED8E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76374FA0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42F6B4AC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D7DF498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341D10FC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5A215C00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4CD35EA4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63E28FF8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5BA077F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CBE43EA" w14:textId="77777777" w:rsidR="009F7AC8" w:rsidRPr="008E0093" w:rsidRDefault="00000000" w:rsidP="008E0093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3A404B5D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F980314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5BAFD5F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196D697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2B337B8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06D7804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42A21A0E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5FCE5470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98A463A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8B4C403" w14:textId="77777777" w:rsidR="009F7AC8" w:rsidRPr="008E0093" w:rsidRDefault="00000000" w:rsidP="008E0093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69D06F9E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7C56FA01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2FC1F100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3E475169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510AFCC4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2D8FB9F4" w14:textId="77777777" w:rsidR="009F7AC8" w:rsidRPr="008E0093" w:rsidRDefault="009F7AC8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DDD9BCE" w14:textId="77777777" w:rsidR="009F7AC8" w:rsidRPr="008E0093" w:rsidRDefault="00000000" w:rsidP="008E0093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39AF29B1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</w:t>
      </w:r>
      <w:r w:rsidRPr="008E0093">
        <w:rPr>
          <w:rFonts w:ascii="Times New Roman" w:hAnsi="Times New Roman" w:cs="Times New Roman"/>
          <w:sz w:val="24"/>
          <w:szCs w:val="24"/>
          <w:u w:val="single"/>
        </w:rPr>
        <w:lastRenderedPageBreak/>
        <w:t>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FDF4EE2" w14:textId="77777777" w:rsidR="009F7AC8" w:rsidRPr="008E0093" w:rsidRDefault="009F7AC8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E1F6F1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E0093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6BCB2FEC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6CFA6FA9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E9A9B0E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C3B613E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D0E7CB6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6FD32F40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13C8A1FD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2FB246E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47B1484F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772FC8F3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7F3D12B3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50369F7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4F051C32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1217807C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2AA8D21D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9917DCD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D93DE17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CBBF02C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10F99D55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3157515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79399119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080708E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lastRenderedPageBreak/>
        <w:t>Тобі належить слава:* Отцю, і Сину, і Святому Духові:</w:t>
      </w:r>
    </w:p>
    <w:p w14:paraId="4A6AD6D2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7FC00AF4" w14:textId="77777777" w:rsidR="009F7AC8" w:rsidRPr="008E0093" w:rsidRDefault="009F7AC8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5713C96" w14:textId="77777777" w:rsidR="009F7AC8" w:rsidRPr="008E0093" w:rsidRDefault="00000000" w:rsidP="008E0093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642E0967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552B9620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42B1E13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52D6738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9DD782E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585654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7F49148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C765CE9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3D73222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31AB13E0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B2643D5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5604F27B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6D74A0E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5C40A7BE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77007C1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FE647E2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060A1F7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63233AF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EF587D5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C68C640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E0093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A8A7738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8E009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E0093">
        <w:rPr>
          <w:rFonts w:ascii="Times New Roman" w:hAnsi="Times New Roman" w:cs="Times New Roman"/>
          <w:sz w:val="24"/>
          <w:szCs w:val="24"/>
        </w:rPr>
        <w:t>Амінь.</w:t>
      </w:r>
    </w:p>
    <w:p w14:paraId="7D0C5D75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E0093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5E6A4198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E0093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2D635A3B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789667E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E0093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D2DE08A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8E0093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740BF621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E0093"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9EE54B1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E0093">
        <w:rPr>
          <w:rFonts w:ascii="Times New Roman" w:hAnsi="Times New Roman" w:cs="Times New Roman"/>
          <w:sz w:val="24"/>
          <w:szCs w:val="24"/>
        </w:rPr>
        <w:t>Амінь.</w:t>
      </w:r>
    </w:p>
    <w:p w14:paraId="1733B1CA" w14:textId="77777777" w:rsidR="009F7AC8" w:rsidRPr="008E0093" w:rsidRDefault="009F7AC8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3861A8" w14:textId="77777777" w:rsidR="009F7AC8" w:rsidRPr="008E0093" w:rsidRDefault="00000000" w:rsidP="008E0093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4F074A9D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8E0093">
        <w:rPr>
          <w:rFonts w:ascii="Times New Roman" w:hAnsi="Times New Roman" w:cs="Times New Roman"/>
          <w:sz w:val="24"/>
          <w:szCs w:val="24"/>
        </w:rPr>
        <w:t>Спасові Учні!* Ви, бувши очевидцями таїн,* проповідували Невидимого й Безначального, промовляючи:* На початку було Слово.* Вас не створено перед ангелами,* та й не від людей ви навчились,* лише від вишньої премудрости,* тому, мавши довір'я, моліться за душі наші.</w:t>
      </w:r>
    </w:p>
    <w:p w14:paraId="65C6480B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E009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E0093"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2C6B421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Одноголосно похвалім піснями апостолів Господніх,* бо вони, зодягнувши хресну зброю, ідольський обман винищили* і стали переможними вінценосцями.* Їхніми молитвами й усіх святих,* Боже, помилуй нас.</w:t>
      </w:r>
    </w:p>
    <w:p w14:paraId="1BF8F935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E009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E0093">
        <w:rPr>
          <w:rFonts w:ascii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397D27F8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Зазнаючи мук, святі, ви радісно кликали:* Рани – наш виторг у Владики.* Бо замість тілесних зранень* у воскресінні засяють на нас світлі ризи,* замість ганьби – вінки,* за в'язничні кайдани − рай,* і за відсадження разом із лиходіями – життя з ангелами.* Їхніми молитвами, Господи, спаси душі наші.</w:t>
      </w:r>
    </w:p>
    <w:p w14:paraId="11732B0A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E0093">
        <w:rPr>
          <w:rFonts w:ascii="Times New Roman" w:hAnsi="Times New Roman" w:cs="Times New Roman"/>
          <w:sz w:val="24"/>
          <w:szCs w:val="24"/>
        </w:rPr>
        <w:t>: Ублажаємо тебе, Богородице Діво,* бо з тебе засяяло правдиве сонце − Христос,* що має велику милість.</w:t>
      </w:r>
    </w:p>
    <w:p w14:paraId="0A46DF39" w14:textId="77777777" w:rsidR="009F7AC8" w:rsidRPr="008E0093" w:rsidRDefault="009F7AC8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EE5736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619493B9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1BF409A2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lastRenderedPageBreak/>
        <w:t>Звіщати вранці милість твою, і ночами – твою вірність.</w:t>
      </w:r>
    </w:p>
    <w:p w14:paraId="7C225521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C28C58E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32FA816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650231D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B60088C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E34A3C0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47ABBC3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E0093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3821ED3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E0093">
        <w:rPr>
          <w:rFonts w:ascii="Times New Roman" w:hAnsi="Times New Roman" w:cs="Times New Roman"/>
          <w:sz w:val="24"/>
          <w:szCs w:val="24"/>
        </w:rPr>
        <w:t>Амінь.</w:t>
      </w:r>
      <w:r w:rsidRPr="008E0093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41E56F93" w14:textId="77777777" w:rsidR="009F7AC8" w:rsidRPr="008E0093" w:rsidRDefault="009F7AC8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F63BF6" w14:textId="77777777" w:rsidR="009F7AC8" w:rsidRPr="008E0093" w:rsidRDefault="00000000" w:rsidP="008E0093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166712E1" w14:textId="77777777" w:rsidR="009F7AC8" w:rsidRPr="008E0093" w:rsidRDefault="009F7AC8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4BF24C" w14:textId="77777777" w:rsidR="009F7AC8" w:rsidRPr="008E0093" w:rsidRDefault="009F7AC8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9AF5B1" w14:textId="77777777" w:rsidR="009F7AC8" w:rsidRPr="008E0093" w:rsidRDefault="00000000" w:rsidP="008E0093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2D08E53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15F0C5C5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0DFD236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8E0093">
        <w:rPr>
          <w:rFonts w:ascii="Times New Roman" w:hAnsi="Times New Roman" w:cs="Times New Roman"/>
          <w:i/>
          <w:sz w:val="24"/>
          <w:szCs w:val="24"/>
        </w:rPr>
        <w:t>,</w:t>
      </w:r>
      <w:r w:rsidRPr="008E0093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8E0093">
        <w:rPr>
          <w:rFonts w:ascii="Times New Roman" w:hAnsi="Times New Roman" w:cs="Times New Roman"/>
          <w:i/>
          <w:sz w:val="24"/>
          <w:szCs w:val="24"/>
        </w:rPr>
        <w:t>,</w:t>
      </w:r>
      <w:r w:rsidRPr="008E0093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5904293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A56DCE3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164E859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7329026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9D0D858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C08A04D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E0093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1FA9F3C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6BBA4E7" w14:textId="77777777" w:rsidR="009F7AC8" w:rsidRPr="008E0093" w:rsidRDefault="009F7AC8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7B1FF2B" w14:textId="77777777" w:rsidR="009F7AC8" w:rsidRPr="008E0093" w:rsidRDefault="00000000" w:rsidP="008E0093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Середній відпуст</w:t>
      </w:r>
    </w:p>
    <w:p w14:paraId="4296F8E0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34D68490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E0093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4A86454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E0093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6B1DA016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E0093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E0093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6A936752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E0093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 w:rsidRPr="008E0093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8E0093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33EFB43E" w14:textId="77777777" w:rsidR="009F7AC8" w:rsidRPr="008E0093" w:rsidRDefault="00000000" w:rsidP="008E009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E009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E0093">
        <w:rPr>
          <w:rFonts w:ascii="Times New Roman" w:hAnsi="Times New Roman" w:cs="Times New Roman"/>
          <w:sz w:val="24"/>
          <w:szCs w:val="24"/>
        </w:rPr>
        <w:t>Амінь.</w:t>
      </w:r>
    </w:p>
    <w:p w14:paraId="0DE2873E" w14:textId="77777777" w:rsidR="009F7AC8" w:rsidRPr="008E0093" w:rsidRDefault="009F7AC8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66B0B66" w14:textId="77777777" w:rsidR="009F7AC8" w:rsidRPr="008E0093" w:rsidRDefault="00000000" w:rsidP="008E0093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13A11289" w14:textId="77777777" w:rsidR="009F7AC8" w:rsidRPr="008E0093" w:rsidRDefault="00000000" w:rsidP="008E009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E0093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8E0093">
        <w:rPr>
          <w:rFonts w:ascii="Times New Roman" w:hAnsi="Times New Roman" w:cs="Times New Roman"/>
          <w:sz w:val="24"/>
          <w:szCs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9F7AC8" w:rsidRPr="008E00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2740078">
    <w:abstractNumId w:val="8"/>
  </w:num>
  <w:num w:numId="2" w16cid:durableId="1446846541">
    <w:abstractNumId w:val="6"/>
  </w:num>
  <w:num w:numId="3" w16cid:durableId="2019115333">
    <w:abstractNumId w:val="5"/>
  </w:num>
  <w:num w:numId="4" w16cid:durableId="544947255">
    <w:abstractNumId w:val="4"/>
  </w:num>
  <w:num w:numId="5" w16cid:durableId="1845435881">
    <w:abstractNumId w:val="7"/>
  </w:num>
  <w:num w:numId="6" w16cid:durableId="1115247138">
    <w:abstractNumId w:val="3"/>
  </w:num>
  <w:num w:numId="7" w16cid:durableId="1651250125">
    <w:abstractNumId w:val="2"/>
  </w:num>
  <w:num w:numId="8" w16cid:durableId="106779629">
    <w:abstractNumId w:val="1"/>
  </w:num>
  <w:num w:numId="9" w16cid:durableId="63225225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417F"/>
    <w:rsid w:val="008E0093"/>
    <w:rsid w:val="009209AA"/>
    <w:rsid w:val="009F7AC8"/>
    <w:rsid w:val="00AA1D8D"/>
    <w:rsid w:val="00AD789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D7A703"/>
  <w14:defaultImageDpi w14:val="300"/>
  <w15:docId w15:val="{A7C1DE6E-7048-054A-9FF6-FDB2358D7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9595</Words>
  <Characters>54698</Characters>
  <Application>Microsoft Office Word</Application>
  <DocSecurity>0</DocSecurity>
  <Lines>455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3</cp:revision>
  <dcterms:created xsi:type="dcterms:W3CDTF">2013-12-23T23:15:00Z</dcterms:created>
  <dcterms:modified xsi:type="dcterms:W3CDTF">2026-07-11T13:33:00Z</dcterms:modified>
  <cp:category/>
</cp:coreProperties>
</file>