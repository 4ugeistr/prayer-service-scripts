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5BEDE7" w14:textId="77777777" w:rsidR="00585592" w:rsidRPr="008A516E" w:rsidRDefault="00585592" w:rsidP="008A516E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2FB01281" w14:textId="5E831F7D" w:rsidR="002A534E" w:rsidRPr="008A516E" w:rsidRDefault="00000000" w:rsidP="008A516E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ВЕЧІРНЯ</w:t>
      </w:r>
    </w:p>
    <w:p w14:paraId="10C29DBB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1529D19F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Амі́нь.</w:t>
      </w:r>
    </w:p>
    <w:p w14:paraId="005B8D91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5352AE1E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5EEA8D1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FCF1BB6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7670163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5AD1EDD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D85CD56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1236045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530EC7E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0ED64CF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7E41142A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1AF8D97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66D796C5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77BFF741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1A7D63D7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6BDFE2" w14:textId="77777777" w:rsidR="002A534E" w:rsidRPr="008A516E" w:rsidRDefault="00000000" w:rsidP="008A516E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6078C474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141590CD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1A60C937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E13F410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2E86BC51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1F3333D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6A016D65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3CEAB69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3A92C552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BA89D07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7E9CDEE5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631FF0B9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5B62DADF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7A738BE7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3DCB1687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332C0B64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BBDC6B5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A7CDD40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340D5BD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0954864F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AB14597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4DC770DF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741EBA2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36F990C6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F33DD90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23C7AACA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3DEFDA2E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591E589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391F95E8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BC6B6A8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15A088C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5606C191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5C3CC84B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2DCBF50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9A42048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787710D1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ACD17A4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7910AFD6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1036ACF7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C963BC0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A7EFB2F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770A07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65C85AC0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524E5808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8A516E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2941468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8A516E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5DFAA08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8A516E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108ABCFE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8A516E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58105B6" w14:textId="61C1A3DE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8A516E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585592" w:rsidRPr="008A516E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8A516E">
        <w:rPr>
          <w:rFonts w:ascii="Times New Roman" w:hAnsi="Times New Roman" w:cs="Times New Roman"/>
          <w:sz w:val="24"/>
          <w:szCs w:val="24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1C4DBC1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8A516E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682F3D46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8A516E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774E8F2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8A516E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1BD7AF01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61845E" w14:textId="77777777" w:rsidR="002A534E" w:rsidRPr="008A516E" w:rsidRDefault="00000000" w:rsidP="008A516E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41FDD2C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5749E5A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EBB377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E50D516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E0BACBF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0EEE9B1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87D7A9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E693640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531682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A516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A516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F934A39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93541B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F0E8320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C92B02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A516E">
        <w:rPr>
          <w:rFonts w:ascii="Times New Roman" w:hAnsi="Times New Roman" w:cs="Times New Roman"/>
          <w:sz w:val="24"/>
          <w:szCs w:val="24"/>
        </w:rPr>
        <w:t>(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283B109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2B80C9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CF862AF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EE87DF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CDF6DF8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8ABBF5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F595908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B95621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E2A221B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6B31C9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61CCE8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AFE8E6F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2AB3455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D036C08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Амінь.</w:t>
      </w:r>
    </w:p>
    <w:p w14:paraId="17544FDE" w14:textId="77777777" w:rsidR="002A534E" w:rsidRPr="008A516E" w:rsidRDefault="00000000" w:rsidP="008A516E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1888ACC6" w14:textId="597DC59E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стихи 140-го псалма, на глас </w:t>
      </w:r>
      <w:r w:rsidR="00EA0DF6" w:rsidRPr="008A516E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6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4E58F973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666A298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6A7877AF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2A9465F1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1A17A193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79E41C5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2D4DF357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227D231B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35B875C3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8A811A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5C876BF4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5245619B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4ABE672D" w14:textId="77777777" w:rsidR="002A534E" w:rsidRPr="008A516E" w:rsidRDefault="00000000" w:rsidP="008A516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5890A75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7562ED90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6F409CF4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1CD22F35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4669D3C1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64ED623C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1DE90CF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52661616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316A2F60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51A83723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3D581B92" w14:textId="77777777" w:rsidR="002A534E" w:rsidRPr="008A516E" w:rsidRDefault="00000000" w:rsidP="008A516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826926B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ACBFFAA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7F1C1311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73146C2F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A516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71872E66" w14:textId="6F1C218B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6, подібний: Поклавши всю надію):</w:t>
      </w:r>
      <w:r w:rsidRPr="008A516E">
        <w:rPr>
          <w:rFonts w:ascii="Times New Roman" w:hAnsi="Times New Roman" w:cs="Times New Roman"/>
          <w:sz w:val="24"/>
          <w:szCs w:val="24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милостивий і </w:t>
      </w:r>
      <w:r w:rsidR="00585592" w:rsidRPr="008A516E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r w:rsidRPr="008A516E">
        <w:rPr>
          <w:rFonts w:ascii="Times New Roman" w:hAnsi="Times New Roman" w:cs="Times New Roman"/>
          <w:sz w:val="24"/>
          <w:szCs w:val="24"/>
        </w:rPr>
        <w:t>лю</w:t>
      </w:r>
      <w:r w:rsidR="00585592" w:rsidRPr="008A516E">
        <w:rPr>
          <w:rFonts w:ascii="Times New Roman" w:hAnsi="Times New Roman" w:cs="Times New Roman"/>
          <w:sz w:val="24"/>
          <w:szCs w:val="24"/>
          <w:lang w:val="uk-UA"/>
        </w:rPr>
        <w:t>бний</w:t>
      </w:r>
      <w:r w:rsidRPr="008A516E">
        <w:rPr>
          <w:rFonts w:ascii="Times New Roman" w:hAnsi="Times New Roman" w:cs="Times New Roman"/>
          <w:sz w:val="24"/>
          <w:szCs w:val="24"/>
        </w:rPr>
        <w:t xml:space="preserve">,* задля великої твоєї милости. </w:t>
      </w:r>
    </w:p>
    <w:p w14:paraId="6A0BEB79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A516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6557AD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Поглянь на мою скорботу й недугу* і безмірне число гріхів,*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 w14:paraId="78575E6D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A516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ACE7C40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</w:p>
    <w:p w14:paraId="6E817871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A516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7F6750B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F519B6" w14:textId="77777777" w:rsidR="002A534E" w:rsidRPr="008A516E" w:rsidRDefault="00000000" w:rsidP="008A516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9E8388E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A516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CCE6678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3DDCFE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A516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153B61F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7E7F6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56EB7354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B44B96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sz w:val="24"/>
          <w:szCs w:val="24"/>
        </w:rPr>
        <w:t>І нині</w:t>
      </w:r>
      <w:r w:rsidRPr="008A516E">
        <w:rPr>
          <w:rFonts w:ascii="Times New Roman" w:hAnsi="Times New Roman" w:cs="Times New Roman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8A516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C48CD1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5AE0CD" w14:textId="77777777" w:rsidR="002A534E" w:rsidRPr="008A516E" w:rsidRDefault="00000000" w:rsidP="008A516E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286EFF20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8A516E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53E429F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8E98FE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99009D5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5D62E1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4B3C59C" w14:textId="77777777" w:rsidR="002A534E" w:rsidRPr="008A516E" w:rsidRDefault="002A534E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FB0B88E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59A4F2FB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8A516E">
        <w:rPr>
          <w:rFonts w:ascii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280A6765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A516E">
        <w:rPr>
          <w:rFonts w:ascii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03AAE09F" w14:textId="77777777" w:rsidR="008A516E" w:rsidRPr="008A516E" w:rsidRDefault="008A516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322D49DC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E77514B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127671F5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4FE70F5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1040669C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11AD2EF7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3BEF675D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6A5D2603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12882905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C9A55D3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17DB2B30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4E14985E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263661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6000CDC0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9E22687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3ECD27A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F534618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8B4F444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10B9D9D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5AA3966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E68BBB8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2F66E7D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2F999CA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C8D8ED5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DAD60EB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F6BD231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lastRenderedPageBreak/>
        <w:t>Останок життя нашого в мирі й покаянні завершити у Господа просім.</w:t>
      </w:r>
    </w:p>
    <w:p w14:paraId="066B6BD5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2148F89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9D36DB6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F24AB05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C1B8BB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ED8B693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AE0FAAC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3FD6716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Амінь.</w:t>
      </w:r>
    </w:p>
    <w:p w14:paraId="6B687F39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2E58B72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B2350E1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4E2B7FA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8B8F5C5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AB95B76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3F68FFE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4FEB9BF" w14:textId="77777777" w:rsidR="002A534E" w:rsidRPr="008A516E" w:rsidRDefault="002A534E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B28B03F" w14:textId="77777777" w:rsidR="002A534E" w:rsidRPr="008A516E" w:rsidRDefault="00000000" w:rsidP="008A516E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62FE5540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8A516E">
        <w:rPr>
          <w:rFonts w:ascii="Times New Roman" w:hAnsi="Times New Roman" w:cs="Times New Roman"/>
          <w:sz w:val="24"/>
          <w:szCs w:val="24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 w14:paraId="52195589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A516E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0F34814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14:paraId="002102E8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A516E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D793761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14:paraId="7E4E4772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A516E">
        <w:rPr>
          <w:rFonts w:ascii="Times New Roman" w:hAnsi="Times New Roman" w:cs="Times New Roman"/>
          <w:sz w:val="24"/>
          <w:szCs w:val="24"/>
        </w:rPr>
        <w:t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 w14:paraId="1C17EC5D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D372BE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36E5BD63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69F5B0E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4A74E4A1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173C557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1664DB5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CBFEDF2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A18565F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2B66536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A559545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04C4AF0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9E3AEFC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EBCAC33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Амінь.</w:t>
      </w:r>
    </w:p>
    <w:p w14:paraId="3726F246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6C2947C9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B3DA7E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3CD1B99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sz w:val="24"/>
          <w:szCs w:val="24"/>
        </w:rPr>
        <w:t>І нині: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CA8B75" w14:textId="77777777" w:rsidR="002A534E" w:rsidRPr="008A516E" w:rsidRDefault="002A534E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954F605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4B6F1AF2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699CCB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EB0DA48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A516E">
        <w:rPr>
          <w:rFonts w:ascii="Times New Roman" w:hAnsi="Times New Roman" w:cs="Times New Roman"/>
          <w:i/>
          <w:sz w:val="24"/>
          <w:szCs w:val="24"/>
        </w:rPr>
        <w:t>,</w:t>
      </w:r>
      <w:r w:rsidRPr="008A516E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A516E">
        <w:rPr>
          <w:rFonts w:ascii="Times New Roman" w:hAnsi="Times New Roman" w:cs="Times New Roman"/>
          <w:i/>
          <w:sz w:val="24"/>
          <w:szCs w:val="24"/>
        </w:rPr>
        <w:t>,</w:t>
      </w:r>
      <w:r w:rsidRPr="008A516E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1B2E164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67D63F7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370BBC4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6E04184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43E53B3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61DBF56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E4220C2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9EF7623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293F761" w14:textId="77777777" w:rsidR="002A534E" w:rsidRPr="008A516E" w:rsidRDefault="002A534E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18615D5" w14:textId="77777777" w:rsidR="002A534E" w:rsidRPr="008A516E" w:rsidRDefault="00000000" w:rsidP="008A516E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4000852A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6F016E9A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4FCFBB0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A516E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18505E70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A516E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5E43BDCF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A516E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</w:t>
      </w:r>
      <w:r w:rsidRPr="008A516E">
        <w:rPr>
          <w:rFonts w:ascii="Times New Roman" w:hAnsi="Times New Roman" w:cs="Times New Roman"/>
          <w:sz w:val="24"/>
          <w:szCs w:val="24"/>
        </w:rPr>
        <w:lastRenderedPageBreak/>
        <w:t xml:space="preserve">всехвальних апостолів, і святого </w:t>
      </w:r>
      <w:r w:rsidRPr="008A516E">
        <w:rPr>
          <w:rFonts w:ascii="Times New Roman" w:hAnsi="Times New Roman" w:cs="Times New Roman"/>
          <w:i/>
          <w:iCs/>
          <w:sz w:val="24"/>
          <w:szCs w:val="24"/>
        </w:rPr>
        <w:t xml:space="preserve">(ім’я, </w:t>
      </w:r>
      <w:r w:rsidRPr="008A516E">
        <w:rPr>
          <w:rFonts w:ascii="Times New Roman" w:hAnsi="Times New Roman" w:cs="Times New Roman"/>
          <w:i/>
          <w:iCs/>
          <w:color w:val="FF4400"/>
          <w:sz w:val="24"/>
          <w:szCs w:val="24"/>
        </w:rPr>
        <w:t>якого</w:t>
      </w: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є храм</w:t>
      </w:r>
      <w:r w:rsidRPr="008A516E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67D5A735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Амінь.</w:t>
      </w:r>
    </w:p>
    <w:p w14:paraId="0A7C8382" w14:textId="77777777" w:rsidR="002A534E" w:rsidRPr="008A516E" w:rsidRDefault="002A534E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5CDD13D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23E10826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B025E5E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br w:type="page"/>
      </w:r>
    </w:p>
    <w:p w14:paraId="74EAF757" w14:textId="77777777" w:rsidR="002A534E" w:rsidRPr="008A516E" w:rsidRDefault="00000000" w:rsidP="008A516E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751FB179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A516E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5BE86C50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7E900E8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78B4116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44CF196" w14:textId="77777777" w:rsidR="002A534E" w:rsidRPr="008A516E" w:rsidRDefault="00000000" w:rsidP="008A516E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6DCE66E" w14:textId="77777777" w:rsidR="002A534E" w:rsidRPr="008A516E" w:rsidRDefault="00000000" w:rsidP="008A516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380C2C1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DBC5A2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DDC580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92AAD30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542C255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D26240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B41D326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74E3D22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F8C2382" w14:textId="77777777" w:rsidR="002A534E" w:rsidRPr="008A516E" w:rsidRDefault="00000000" w:rsidP="008A516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E3B0A1E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9FFFD36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CA1D210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7049AA8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6AE1FFC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10DD12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A1E81E4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F69D9C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AD55C5F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6458C9E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53056A6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A79028F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F640323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4AD931BA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9558883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162B832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3412F41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6BEA954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B72D7C1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FCBD198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9347CD4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DA584DE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1E706CD" w14:textId="77777777" w:rsidR="002A534E" w:rsidRPr="008A516E" w:rsidRDefault="00000000" w:rsidP="008A516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6FCAB41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642D314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CA86069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287742F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1811952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0B54E5B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68BE4A8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FCFD493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31AF98C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CE44A25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CFD68EC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AF0CC4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6896550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008B0C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FE3409F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C32F7F1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A5EACC5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D16E1B3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DD6B97" w14:textId="77777777" w:rsidR="002A534E" w:rsidRPr="008A516E" w:rsidRDefault="00000000" w:rsidP="008A516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6755859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4ECB15AA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00AF199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EE3686E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52A0261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7AA027B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02DE7DA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C244E65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7E03502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F5E7009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4FCC8BC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ADA85F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120F059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7B143C7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681E62C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30680302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1483DDE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B7A34D4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A499849" w14:textId="77777777" w:rsidR="002A534E" w:rsidRPr="008A516E" w:rsidRDefault="00000000" w:rsidP="008A516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463F852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A3A266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3E0E5C2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5DB2C3B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43C845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0AEAEB6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8716E88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32AA3F55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84C7752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88A5DA8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F37B9D8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07E155B6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6AA1CA1B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BD36757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8306645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3D053F6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A31D79C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529744E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25FBF1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E3368CB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5480281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694AF4F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1163621" w14:textId="77777777" w:rsidR="002A534E" w:rsidRPr="008A516E" w:rsidRDefault="00000000" w:rsidP="008A516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C274DF4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AE66BC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4C25478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E2F2D85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2F254C7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5AB5419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8C61C06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32DDCF5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182877C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79469C7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3AAC6F2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499EE89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04E9970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26145B1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8BB4F46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DCFE36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2D10FF90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0028F5A8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8A516E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8A516E">
        <w:rPr>
          <w:rFonts w:ascii="Times New Roman" w:hAnsi="Times New Roman" w:cs="Times New Roman"/>
          <w:sz w:val="24"/>
          <w:szCs w:val="24"/>
        </w:rPr>
        <w:t>е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8A516E">
        <w:rPr>
          <w:rFonts w:ascii="Times New Roman" w:hAnsi="Times New Roman" w:cs="Times New Roman"/>
          <w:sz w:val="24"/>
          <w:szCs w:val="24"/>
        </w:rPr>
        <w:t>е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E64E64E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FE401A0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91F1D56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8A516E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8A516E">
        <w:rPr>
          <w:rFonts w:ascii="Times New Roman" w:hAnsi="Times New Roman" w:cs="Times New Roman"/>
          <w:sz w:val="24"/>
          <w:szCs w:val="24"/>
        </w:rPr>
        <w:t>ебе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8A516E">
        <w:rPr>
          <w:rFonts w:ascii="Times New Roman" w:hAnsi="Times New Roman" w:cs="Times New Roman"/>
          <w:sz w:val="24"/>
          <w:szCs w:val="24"/>
        </w:rPr>
        <w:t>благ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9B5274A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8A516E">
        <w:rPr>
          <w:rFonts w:ascii="Times New Roman" w:hAnsi="Times New Roman" w:cs="Times New Roman"/>
          <w:sz w:val="24"/>
          <w:szCs w:val="24"/>
        </w:rPr>
        <w:t>нице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благ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5B0FA75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8A516E">
        <w:rPr>
          <w:rFonts w:ascii="Times New Roman" w:hAnsi="Times New Roman" w:cs="Times New Roman"/>
          <w:sz w:val="24"/>
          <w:szCs w:val="24"/>
        </w:rPr>
        <w:t>Благодаримо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8A516E">
        <w:rPr>
          <w:rFonts w:ascii="Times New Roman" w:hAnsi="Times New Roman" w:cs="Times New Roman"/>
          <w:sz w:val="24"/>
          <w:szCs w:val="24"/>
        </w:rPr>
        <w:t>е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8A516E">
        <w:rPr>
          <w:rFonts w:ascii="Times New Roman" w:hAnsi="Times New Roman" w:cs="Times New Roman"/>
          <w:sz w:val="24"/>
          <w:szCs w:val="24"/>
        </w:rPr>
        <w:t>е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185134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9423EA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D6B3430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54BDD7E6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21070D1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8A516E">
        <w:rPr>
          <w:rFonts w:ascii="Times New Roman" w:hAnsi="Times New Roman" w:cs="Times New Roman"/>
          <w:sz w:val="24"/>
          <w:szCs w:val="24"/>
        </w:rPr>
        <w:t>благодаримо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8A516E">
        <w:rPr>
          <w:rFonts w:ascii="Times New Roman" w:hAnsi="Times New Roman" w:cs="Times New Roman"/>
          <w:sz w:val="24"/>
          <w:szCs w:val="24"/>
        </w:rPr>
        <w:t>ебе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BC4C8BC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55A0B9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5B03BD89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98B12ED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61E5FE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1C0F738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2D91728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D5A1E18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4139E9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2578C83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B67AF2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A516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A516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A976B56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FD786A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400160DC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EDB669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A516E">
        <w:rPr>
          <w:rFonts w:ascii="Times New Roman" w:hAnsi="Times New Roman" w:cs="Times New Roman"/>
          <w:sz w:val="24"/>
          <w:szCs w:val="24"/>
        </w:rPr>
        <w:t>(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D7B8F7F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3CBB33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CE678FB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BC0CC6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942EEBC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CD5DDD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C96D0A2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CEBF87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6966E5E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14DB32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29FF34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9305943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EDD4457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993B81E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Амінь.</w:t>
      </w:r>
    </w:p>
    <w:p w14:paraId="030B09C7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82D795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0B954321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783D04DA" w14:textId="57AE86C0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Прославля́йте Го́спода, бо Він </w:t>
      </w:r>
      <w:r w:rsidR="00EA0DF6" w:rsidRPr="008A516E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8A516E">
        <w:rPr>
          <w:rFonts w:ascii="Times New Roman" w:hAnsi="Times New Roman" w:cs="Times New Roman"/>
          <w:color w:val="000000"/>
          <w:sz w:val="24"/>
          <w:szCs w:val="24"/>
          <w:u w:val="single"/>
        </w:rPr>
        <w:t>, бо ми́лість Його́ ві́чна.</w:t>
      </w:r>
    </w:p>
    <w:p w14:paraId="57F0246B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32B1F510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701338A2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2C70862E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73D858C4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D25109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187BAD73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sz w:val="24"/>
          <w:szCs w:val="24"/>
        </w:rPr>
        <w:t>І нині: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B9CCD3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F38F66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77D1003D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03093E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7865B47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8687EC6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D42C72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5BA0C4D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769541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48A9B0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3A2C54B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677877E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295BDEC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Амінь.</w:t>
      </w:r>
    </w:p>
    <w:p w14:paraId="65A3D5B5" w14:textId="77777777" w:rsidR="002A534E" w:rsidRPr="008A516E" w:rsidRDefault="002A534E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94A6BD3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17176D26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A516E">
        <w:rPr>
          <w:rFonts w:ascii="Times New Roman" w:hAnsi="Times New Roman" w:cs="Times New Roman"/>
          <w:sz w:val="24"/>
          <w:szCs w:val="24"/>
        </w:rPr>
        <w:t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 w14:paraId="78C30911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A516E">
        <w:rPr>
          <w:rFonts w:ascii="Times New Roman" w:hAnsi="Times New Roman" w:cs="Times New Roman"/>
          <w:sz w:val="24"/>
          <w:szCs w:val="24"/>
        </w:rPr>
        <w:t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</w:p>
    <w:p w14:paraId="6D3FCF34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FCEBA9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8E99047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1350E47D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15A4A15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D8C3B9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9D95D9B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E8F581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1F0272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6ADAC2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FB3263F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6CF07F1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Амінь.</w:t>
      </w:r>
    </w:p>
    <w:p w14:paraId="2F708636" w14:textId="77777777" w:rsidR="002A534E" w:rsidRPr="008A516E" w:rsidRDefault="002A534E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AD9A168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5A11D9D0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A516E">
        <w:rPr>
          <w:rFonts w:ascii="Times New Roman" w:hAnsi="Times New Roman" w:cs="Times New Roman"/>
          <w:sz w:val="24"/>
          <w:szCs w:val="24"/>
        </w:rPr>
        <w:t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</w:r>
    </w:p>
    <w:p w14:paraId="79DDE1E4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A516E">
        <w:rPr>
          <w:rFonts w:ascii="Times New Roman" w:hAnsi="Times New Roman" w:cs="Times New Roman"/>
          <w:sz w:val="24"/>
          <w:szCs w:val="24"/>
        </w:rPr>
        <w:t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 w14:paraId="502FE628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9D6FCF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2AD74BE4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0872EB1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D16ED00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38F1BBF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4286D3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DF3AAEE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77F14A45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EBB22C9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C32849C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9163DCB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54D8EF5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B720A4B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101CF6A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D7EEC1F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9356092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FC66587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931D77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824C261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541F99F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F1248AA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B7A7DEB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3D8A3E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34ED5FB0" w14:textId="77777777" w:rsidR="002A534E" w:rsidRPr="008A516E" w:rsidRDefault="002A534E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17CC3BF" w14:textId="77777777" w:rsidR="002A534E" w:rsidRPr="008A516E" w:rsidRDefault="00000000" w:rsidP="008A516E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7A6E43EF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733127F3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D68658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3ECBB8E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BE40B68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965FF0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1EB34C8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54B825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2934F7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FE1B32E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0A3E88B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B1CE77F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Амінь.</w:t>
      </w:r>
    </w:p>
    <w:p w14:paraId="1EE9EC86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238E0D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0D3321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6F71D9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16F6B25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A6E5811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352DB0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126848B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B7868A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B11EE5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9FB166D" w14:textId="1DB97458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  <w:u w:val="single"/>
        </w:rPr>
        <w:t>[</w:t>
      </w:r>
      <w:r w:rsidR="00585592" w:rsidRPr="008A516E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8A516E">
        <w:rPr>
          <w:rFonts w:ascii="Times New Roman" w:hAnsi="Times New Roman" w:cs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0982845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84D9C49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Амінь</w:t>
      </w:r>
      <w:r w:rsidRPr="008A516E">
        <w:rPr>
          <w:rFonts w:ascii="Times New Roman" w:hAnsi="Times New Roman" w:cs="Times New Roman"/>
          <w:i/>
          <w:sz w:val="24"/>
          <w:szCs w:val="24"/>
        </w:rPr>
        <w:t>.</w:t>
      </w:r>
    </w:p>
    <w:p w14:paraId="14715F5C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6400CC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7F6AAE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4A2C3D26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1E32AD87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937DBE7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8A516E">
        <w:rPr>
          <w:rFonts w:ascii="Times New Roman" w:hAnsi="Times New Roman" w:cs="Times New Roman"/>
          <w:sz w:val="24"/>
          <w:szCs w:val="24"/>
        </w:rPr>
        <w:t>.</w:t>
      </w:r>
    </w:p>
    <w:p w14:paraId="0EFBE7D1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0F8E78F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7D8405A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E2989A5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A926DAF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E86BE3F" w14:textId="77777777" w:rsidR="002A534E" w:rsidRPr="008A516E" w:rsidRDefault="002A534E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23D5179" w14:textId="77777777" w:rsidR="002A534E" w:rsidRPr="008A516E" w:rsidRDefault="00000000" w:rsidP="008A516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356B7FF3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8A516E">
        <w:rPr>
          <w:rFonts w:ascii="Times New Roman" w:hAnsi="Times New Roman" w:cs="Times New Roman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b/>
          <w:sz w:val="24"/>
          <w:szCs w:val="24"/>
        </w:rPr>
        <w:t>Безсіменного зачаття народження несказанне,* Матері пречистої нетлінний плід, бо народження Бога відновлює природу;* тому тебе всі роди, як богоневісну Матір, величаємо.</w:t>
      </w:r>
    </w:p>
    <w:p w14:paraId="781863D1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A516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ABA4142" w14:textId="5EE2F70F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 xml:space="preserve">Ісусе </w:t>
      </w:r>
      <w:r w:rsidR="00585592" w:rsidRPr="008A516E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r w:rsidRPr="008A516E">
        <w:rPr>
          <w:rFonts w:ascii="Times New Roman" w:hAnsi="Times New Roman" w:cs="Times New Roman"/>
          <w:sz w:val="24"/>
          <w:szCs w:val="24"/>
        </w:rPr>
        <w:t>любче!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</w:p>
    <w:p w14:paraId="3666763E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A516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христителю Господній, Йоане, моли Бога за нас.</w:t>
      </w:r>
    </w:p>
    <w:p w14:paraId="13D2E644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 w14:paraId="1CD88BF5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A516E">
        <w:rPr>
          <w:rFonts w:ascii="Times New Roman" w:hAnsi="Times New Roman" w:cs="Times New Roman"/>
          <w:sz w:val="24"/>
          <w:szCs w:val="24"/>
        </w:rPr>
        <w:t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</w:p>
    <w:p w14:paraId="3A7DF3E5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027362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32112C40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lastRenderedPageBreak/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57DB6F30" w14:textId="77777777" w:rsidR="002A534E" w:rsidRPr="008A516E" w:rsidRDefault="002A534E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8455969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783C3DF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4FE1ABA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542DCF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F6E28AE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1B63D2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D12324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33DEA3B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94FAC9A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309D819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Амінь.</w:t>
      </w:r>
    </w:p>
    <w:p w14:paraId="25822C91" w14:textId="77777777" w:rsidR="002A534E" w:rsidRPr="008A516E" w:rsidRDefault="002A534E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DF489ED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795BF501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57D31223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A516E">
        <w:rPr>
          <w:rFonts w:ascii="Times New Roman" w:hAnsi="Times New Roman" w:cs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576B9C69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5C3DDD" w14:textId="77777777" w:rsidR="002A534E" w:rsidRPr="008A516E" w:rsidRDefault="00000000" w:rsidP="008A516E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2BBE1955" w14:textId="77777777" w:rsidR="002A534E" w:rsidRPr="008A516E" w:rsidRDefault="00000000" w:rsidP="008A516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6DEA7BF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16D62A5F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1244C23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5889BB72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6E8F15C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180344F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lastRenderedPageBreak/>
        <w:t>Поставив їх на віки віків* і дав закон, що не перейде.</w:t>
      </w:r>
    </w:p>
    <w:p w14:paraId="4E638507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AF33E93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0B46FDC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5341852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A95F3FB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5BDB722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A2749C0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0451FA5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6DBCF10" w14:textId="77777777" w:rsidR="002A534E" w:rsidRPr="008A516E" w:rsidRDefault="00000000" w:rsidP="008A516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9A375A7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EE53D2B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B68689F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F8278F9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B67C0C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65C31DE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9F1F0BB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1AD2308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A25AF5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2C56B3B" w14:textId="77777777" w:rsidR="002A534E" w:rsidRPr="008A516E" w:rsidRDefault="00000000" w:rsidP="008A516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AAFBE95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32F0F40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F690223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1A83C42C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C097C17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2EA495C" w14:textId="77777777" w:rsidR="002A534E" w:rsidRPr="008A516E" w:rsidRDefault="002A534E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10D2172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3FC8CFC8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</w:t>
      </w:r>
      <w:r w:rsidRPr="008A516E">
        <w:rPr>
          <w:rFonts w:ascii="Times New Roman" w:hAnsi="Times New Roman" w:cs="Times New Roman"/>
          <w:sz w:val="24"/>
          <w:szCs w:val="24"/>
          <w:u w:val="single"/>
        </w:rPr>
        <w:lastRenderedPageBreak/>
        <w:t>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5D7FC6F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FBDA76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A516E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6DF893D1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44BA68B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54118D0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D618FD7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2D838B9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C04D038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FB4EB55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AB4E071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8130A3F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D7CD964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9ACCE9C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57F051F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4F456EB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CB75B5A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1384756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7159E90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370B894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665DD70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CECB2BC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F918DBE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DF79BBF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F1ED39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CA91716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3DE773CB" w14:textId="77777777" w:rsidR="002A534E" w:rsidRPr="008A516E" w:rsidRDefault="002A534E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352138D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2EC4FC23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609A48E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AFAAD42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DD5965F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5F6625F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828C8A0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FA59476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E3D7A1E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7827F21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453F19A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36867E6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766E349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12A1D3F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7B0B66E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1536ACE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83560AA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2CA2EF4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780E46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5C85FC8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30F5904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ED6D4BB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Амінь.</w:t>
      </w:r>
    </w:p>
    <w:p w14:paraId="72ABE172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6F4D89C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A26BEC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B72880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3DA42CC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1741717D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44AB991C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Амінь.</w:t>
      </w:r>
    </w:p>
    <w:p w14:paraId="061D92B4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91BA77" w14:textId="77777777" w:rsidR="002A534E" w:rsidRPr="008A516E" w:rsidRDefault="00000000" w:rsidP="008A516E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6CAB2E1C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A516E">
        <w:rPr>
          <w:rFonts w:ascii="Times New Roman" w:hAnsi="Times New Roman" w:cs="Times New Roman"/>
          <w:sz w:val="24"/>
          <w:szCs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7E14E1ED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A516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22C47BF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 w14:paraId="77C92D98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A516E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7BE71DCC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14:paraId="6C6F1C5C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A516E">
        <w:rPr>
          <w:rFonts w:ascii="Times New Roman" w:hAnsi="Times New Roman" w:cs="Times New Roman"/>
          <w:sz w:val="24"/>
          <w:szCs w:val="24"/>
        </w:rPr>
        <w:t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 w14:paraId="7D9FDBFF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C7B919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2114F0D7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3B682C37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26751818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52A0996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8BEBA86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8068A42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DF2EF2D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BCE6C16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915608F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4261C3F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Амінь.</w:t>
      </w:r>
      <w:r w:rsidRPr="008A516E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51695F9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843950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61979351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FB81CA" w14:textId="77777777" w:rsidR="002A534E" w:rsidRPr="008A516E" w:rsidRDefault="002A534E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AEE36B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D577330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EEAC0D1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EF3FD99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A516E">
        <w:rPr>
          <w:rFonts w:ascii="Times New Roman" w:hAnsi="Times New Roman" w:cs="Times New Roman"/>
          <w:i/>
          <w:sz w:val="24"/>
          <w:szCs w:val="24"/>
        </w:rPr>
        <w:t>,</w:t>
      </w:r>
      <w:r w:rsidRPr="008A516E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A516E">
        <w:rPr>
          <w:rFonts w:ascii="Times New Roman" w:hAnsi="Times New Roman" w:cs="Times New Roman"/>
          <w:i/>
          <w:sz w:val="24"/>
          <w:szCs w:val="24"/>
        </w:rPr>
        <w:t>,</w:t>
      </w:r>
      <w:r w:rsidRPr="008A516E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154B12C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91DAF9E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2E6F094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0A82FBE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F3C3490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3B9360D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35B8456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8F0BB7E" w14:textId="77777777" w:rsidR="002A534E" w:rsidRPr="008A516E" w:rsidRDefault="002A534E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655D253" w14:textId="77777777" w:rsidR="002A534E" w:rsidRPr="008A516E" w:rsidRDefault="00000000" w:rsidP="008A516E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6572963D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77FA8510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0CFAE06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A516E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1A53F5B9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A516E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22067002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A516E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 w:rsidRPr="008A516E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8A516E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6C03C03C" w14:textId="77777777" w:rsidR="002A534E" w:rsidRPr="008A516E" w:rsidRDefault="00000000" w:rsidP="008A516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A51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A516E">
        <w:rPr>
          <w:rFonts w:ascii="Times New Roman" w:hAnsi="Times New Roman" w:cs="Times New Roman"/>
          <w:sz w:val="24"/>
          <w:szCs w:val="24"/>
        </w:rPr>
        <w:t>Амінь.</w:t>
      </w:r>
    </w:p>
    <w:p w14:paraId="66F2B0E2" w14:textId="77777777" w:rsidR="002A534E" w:rsidRPr="008A516E" w:rsidRDefault="002A534E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778CE4F" w14:textId="77777777" w:rsidR="002A534E" w:rsidRPr="008A516E" w:rsidRDefault="00000000" w:rsidP="008A516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408F5802" w14:textId="77777777" w:rsidR="002A534E" w:rsidRPr="008A516E" w:rsidRDefault="00000000" w:rsidP="008A51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A516E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8A516E">
        <w:rPr>
          <w:rFonts w:ascii="Times New Roman" w:hAnsi="Times New Roman" w:cs="Times New Roman"/>
          <w:sz w:val="24"/>
          <w:szCs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2A534E" w:rsidRPr="008A51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61285">
    <w:abstractNumId w:val="8"/>
  </w:num>
  <w:num w:numId="2" w16cid:durableId="709957867">
    <w:abstractNumId w:val="6"/>
  </w:num>
  <w:num w:numId="3" w16cid:durableId="1737705997">
    <w:abstractNumId w:val="5"/>
  </w:num>
  <w:num w:numId="4" w16cid:durableId="2045329955">
    <w:abstractNumId w:val="4"/>
  </w:num>
  <w:num w:numId="5" w16cid:durableId="1551962639">
    <w:abstractNumId w:val="7"/>
  </w:num>
  <w:num w:numId="6" w16cid:durableId="1499268027">
    <w:abstractNumId w:val="3"/>
  </w:num>
  <w:num w:numId="7" w16cid:durableId="189608487">
    <w:abstractNumId w:val="2"/>
  </w:num>
  <w:num w:numId="8" w16cid:durableId="1800873997">
    <w:abstractNumId w:val="1"/>
  </w:num>
  <w:num w:numId="9" w16cid:durableId="14378680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34E"/>
    <w:rsid w:val="00326F90"/>
    <w:rsid w:val="00585592"/>
    <w:rsid w:val="008A516E"/>
    <w:rsid w:val="009209AA"/>
    <w:rsid w:val="00AA1D8D"/>
    <w:rsid w:val="00AD7892"/>
    <w:rsid w:val="00B47730"/>
    <w:rsid w:val="00CB0664"/>
    <w:rsid w:val="00EA0D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B83B38"/>
  <w14:defaultImageDpi w14:val="300"/>
  <w15:docId w15:val="{A7C1DE6E-7048-054A-9FF6-FDB2358D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9510</Words>
  <Characters>54212</Characters>
  <Application>Microsoft Office Word</Application>
  <DocSecurity>0</DocSecurity>
  <Lines>451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2013-12-23T23:15:00Z</dcterms:created>
  <dcterms:modified xsi:type="dcterms:W3CDTF">2026-07-11T13:36:00Z</dcterms:modified>
  <cp:category/>
</cp:coreProperties>
</file>