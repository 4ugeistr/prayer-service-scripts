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333415" w14:textId="77777777" w:rsidR="00186D58" w:rsidRPr="00F97F07" w:rsidRDefault="00186D58" w:rsidP="00F97F07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13AF41EA" w14:textId="5A5D87E5" w:rsidR="00567900" w:rsidRPr="00F97F07" w:rsidRDefault="00000000" w:rsidP="00F97F07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ВЕЧІРНЯ</w:t>
      </w:r>
    </w:p>
    <w:p w14:paraId="45806E39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6B114DBB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</w:rPr>
        <w:t>Амі́нь.</w:t>
      </w:r>
    </w:p>
    <w:p w14:paraId="11DFF4A6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57B94591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9AEAD87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D441CCA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91137E3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499FCBF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281F9D6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F5A6767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A3D9A09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84B06EA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015508F7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645A9EC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2994936F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43E8E051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57F258D8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473302" w14:textId="77777777" w:rsidR="00567900" w:rsidRPr="00F97F07" w:rsidRDefault="00000000" w:rsidP="00F97F07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517C93B7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333BB1F7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14272C72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3DE0D17A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74D11AC5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14FCF586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4763D631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5C1CFEB3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5F63FE41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1A1DECAA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90D0290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532808C1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41E4C807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DA8E50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5B923767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136447EF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9284EC7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6A62EF8C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708CC418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634BBEAF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6BDF240D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6A76F6D0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70E77F92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7C160776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74292AA2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6A5570ED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6ADA1979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4C102DF1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23BF617A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00B4085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4AB6CE76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21B5BC9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4E9D0A1B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799990B6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13518D55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3AA7A90E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4D0D5A3F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144C0CC3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44926191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EB5D184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03386A0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C08184" w14:textId="77777777" w:rsidR="00567900" w:rsidRPr="00F97F07" w:rsidRDefault="00000000" w:rsidP="00F97F0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7B35732D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4C907777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F97F07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D43DC48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97F07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F669E03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97F07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6EC8831F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F97F07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D5B38A5" w14:textId="2A57DE0F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97F07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r w:rsidR="00186D58" w:rsidRPr="00F97F07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F97F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ласк,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совістю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призивали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Твоє; і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провидінням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корисне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>. Бо Тобі належить усяка слава, честь і поклоніння: Отцю, і Сину, і Святому Духові, нині і повсякчас, і на віки віків. Амінь.</w:t>
      </w:r>
    </w:p>
    <w:p w14:paraId="4F98D97F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FF0000"/>
          <w:sz w:val="24"/>
          <w:szCs w:val="24"/>
        </w:rPr>
        <w:lastRenderedPageBreak/>
        <w:t>6.</w:t>
      </w:r>
      <w:r w:rsidRPr="00F97F07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35DCC8E2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97F07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72136795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F97F07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6D79A507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BCFEF1" w14:textId="77777777" w:rsidR="00567900" w:rsidRPr="00F97F07" w:rsidRDefault="00000000" w:rsidP="00F97F07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638D5810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0784909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96B556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DB780A0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3CE78E8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3011CA6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CB4C0E8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D594B64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5ADFD44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97F07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97F07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ED9ED8D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7AF783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D764CC2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6B8519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97F07">
        <w:rPr>
          <w:rFonts w:ascii="Times New Roman" w:hAnsi="Times New Roman" w:cs="Times New Roman"/>
          <w:sz w:val="24"/>
          <w:szCs w:val="24"/>
        </w:rPr>
        <w:t>(</w:t>
      </w: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DDDC2A9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81982C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9B7B478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79302F5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DE56705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ADE184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DB14F5C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3E3E0F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CDFA3C8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9B23CC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B9116B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2DDF437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7EE9A41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7A072E7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</w:rPr>
        <w:t>Амінь.</w:t>
      </w:r>
    </w:p>
    <w:p w14:paraId="2164D6BF" w14:textId="77777777" w:rsidR="00567900" w:rsidRPr="00F97F07" w:rsidRDefault="00000000" w:rsidP="00F97F07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348F1429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6.</w:t>
      </w:r>
    </w:p>
    <w:p w14:paraId="70053A44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13992696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756A00E9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7EB1E23A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940C761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152D94E8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10B63265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38B80351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663FDDD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450ECD0B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63DCFCF4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2FE1144D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68D4AAE2" w14:textId="77777777" w:rsidR="00567900" w:rsidRPr="00F97F07" w:rsidRDefault="00000000" w:rsidP="00F97F07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41AC82EF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1227D4B5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1D17DAFB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37387DA4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D38C7BC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565331E4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50ADD351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37909BF3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41BB84BB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51DFD066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124ACA6D" w14:textId="77777777" w:rsidR="00567900" w:rsidRPr="00F97F07" w:rsidRDefault="00000000" w:rsidP="00F97F07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5A446441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CC6F559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47BF01BE" w14:textId="77777777" w:rsidR="00567900" w:rsidRPr="00F97F07" w:rsidRDefault="00000000" w:rsidP="00F97F0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5B2A886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7F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31F7CFA2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6, подібний: Ангельські хори):</w:t>
      </w:r>
      <w:r w:rsidRPr="00F97F07">
        <w:rPr>
          <w:rFonts w:ascii="Times New Roman" w:hAnsi="Times New Roman" w:cs="Times New Roman"/>
          <w:sz w:val="24"/>
          <w:szCs w:val="24"/>
        </w:rPr>
        <w:t xml:space="preserve"> Упав, прогрішившись задля дерева, наш праотець* і прийняв тяжкий засуд.* Але Христос, розіп'явшись на дереві, його скасував;* розкаяного він обновив, узяв його на рамена* і посадив поруч себе на престолі* разом з Отцем і Святим Духом.</w:t>
      </w:r>
    </w:p>
    <w:p w14:paraId="0AE5411D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7F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7FF9F0C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Дай нам покаянні думки, Христе наш,* щоб ми постійно носили у серці й умі твої святі страждання,* які ти витерпів своїм тілом за нас,* щоб ми просвічені ними, плачучи,* постійно стояли під хрестом* і оглядали на ньому тебе – піднесеного Агнця.</w:t>
      </w:r>
    </w:p>
    <w:p w14:paraId="44855AF6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7F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AFF73C5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Злякалась земля, виднокруг замрячився,* бачивши, як Бог від раба зазнає зневаг;* як той, хто погрозою руйнує гори й одним лише поглядом; висушує безодні,* замикає на дереві очі;* як той, хто долонею охоплює все живуче,* стає бездушний і мертвий тілом.</w:t>
      </w:r>
    </w:p>
    <w:p w14:paraId="450935B1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7F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D5D9B13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12DE39" w14:textId="77777777" w:rsidR="00567900" w:rsidRPr="00F97F07" w:rsidRDefault="00000000" w:rsidP="00F97F07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7DE424FE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7F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346C20E1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363447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7F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418047C8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4EA223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b/>
          <w:sz w:val="24"/>
          <w:szCs w:val="24"/>
        </w:rPr>
        <w:t xml:space="preserve">Слава </w:t>
      </w:r>
    </w:p>
    <w:p w14:paraId="70AF1ACA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A39DD0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b/>
          <w:sz w:val="24"/>
          <w:szCs w:val="24"/>
        </w:rPr>
        <w:t>І нині</w:t>
      </w:r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E9F3BB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380521" w14:textId="77777777" w:rsidR="00567900" w:rsidRPr="00F97F07" w:rsidRDefault="00000000" w:rsidP="00F97F07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4129A5AB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F97F07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75C5736D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2EA026D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566BE3BE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40CC931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lastRenderedPageBreak/>
        <w:t>Премудрість, будьмо уважні!</w:t>
      </w:r>
    </w:p>
    <w:p w14:paraId="798F161E" w14:textId="77777777" w:rsidR="00567900" w:rsidRPr="00F97F07" w:rsidRDefault="005679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1507B62" w14:textId="77777777" w:rsidR="00567900" w:rsidRPr="00F97F07" w:rsidRDefault="00000000" w:rsidP="00F97F0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79A0318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97F07">
        <w:rPr>
          <w:rFonts w:ascii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3A7574CE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97F07">
        <w:rPr>
          <w:rFonts w:ascii="Times New Roman" w:hAnsi="Times New Roman" w:cs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2A652210" w14:textId="77777777" w:rsidR="00F97F07" w:rsidRPr="00F97F07" w:rsidRDefault="00F97F07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470ED3F2" w14:textId="77777777" w:rsidR="00567900" w:rsidRPr="00F97F07" w:rsidRDefault="00000000" w:rsidP="00F97F0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Сподоби</w:t>
      </w:r>
      <w:proofErr w:type="spellEnd"/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Господи</w:t>
      </w:r>
      <w:proofErr w:type="spellEnd"/>
    </w:p>
    <w:p w14:paraId="1EE5C9A0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7074C960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4B5E684D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7FD4388C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B8A4641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52B5D499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24A9D923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22FBC83E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303DB2AA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49FBE9D1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6045CA65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726BDD" w14:textId="77777777" w:rsidR="00567900" w:rsidRPr="00F97F07" w:rsidRDefault="00000000" w:rsidP="00F97F0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70A1020E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6BD8CE31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76B186C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294D35B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27D2819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677F8FD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397B458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DEE4173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851BC6E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2B6B820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6C2A0AE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39B1331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F3C32C9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375501E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68F558F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3D20D71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C5A6E42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444BB62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BD57D89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83DCFEF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65EAB29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</w:rPr>
        <w:t>Амінь.</w:t>
      </w:r>
    </w:p>
    <w:p w14:paraId="38D92B99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E6A4F0A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F673741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5BFA5C9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447DC72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3E0E5BE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5DA8C2E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C40989A" w14:textId="77777777" w:rsidR="00567900" w:rsidRPr="00F97F07" w:rsidRDefault="005679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52B2843" w14:textId="77777777" w:rsidR="00567900" w:rsidRPr="00F97F07" w:rsidRDefault="00000000" w:rsidP="00F97F07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33B43D6D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97F07">
        <w:rPr>
          <w:rFonts w:ascii="Times New Roman" w:hAnsi="Times New Roman" w:cs="Times New Roman"/>
          <w:sz w:val="24"/>
          <w:szCs w:val="24"/>
        </w:rPr>
        <w:t>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 w14:paraId="24A54316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97F07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30B5737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</w:p>
    <w:p w14:paraId="151DC9FA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97F07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2DA2C00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76D6CDF8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97F07">
        <w:rPr>
          <w:rFonts w:ascii="Times New Roman" w:hAnsi="Times New Roman" w:cs="Times New Roman"/>
          <w:sz w:val="24"/>
          <w:szCs w:val="24"/>
        </w:rPr>
        <w:t>: Бачивши, як тебе розпинають, Христе,* твоя Родителька кликала:* Що за дивне бачу я таїнство, Сину мій?* Як то на дереві, тілом повішений,* вмираєш ти, життя Подателю?</w:t>
      </w:r>
    </w:p>
    <w:p w14:paraId="29A8985C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E9BF3D" w14:textId="77777777" w:rsidR="00567900" w:rsidRPr="00F97F07" w:rsidRDefault="00000000" w:rsidP="00F97F0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795A5B60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1A707860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67C6B026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4C608143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2D4BD0EA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09A7839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1030D08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D17BC13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29732BF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D827704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11CC60C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7E67BEB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</w:rPr>
        <w:t>Амінь.</w:t>
      </w:r>
    </w:p>
    <w:p w14:paraId="102CE41B" w14:textId="77777777" w:rsidR="00567900" w:rsidRPr="00F97F07" w:rsidRDefault="00000000" w:rsidP="00F97F0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25378B58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E976E6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Слава: </w:t>
      </w:r>
    </w:p>
    <w:p w14:paraId="3D833DC8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b/>
          <w:sz w:val="24"/>
          <w:szCs w:val="24"/>
        </w:rPr>
        <w:t>І нині:</w:t>
      </w:r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E5EE88" w14:textId="77777777" w:rsidR="00567900" w:rsidRPr="00F97F07" w:rsidRDefault="005679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5FCBF30" w14:textId="77777777" w:rsidR="00567900" w:rsidRPr="00F97F07" w:rsidRDefault="00000000" w:rsidP="00F97F0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4C3F3794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04409E0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D3B9970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97F07">
        <w:rPr>
          <w:rFonts w:ascii="Times New Roman" w:hAnsi="Times New Roman" w:cs="Times New Roman"/>
          <w:i/>
          <w:sz w:val="24"/>
          <w:szCs w:val="24"/>
        </w:rPr>
        <w:t>,</w:t>
      </w:r>
      <w:r w:rsidRPr="00F97F07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97F07">
        <w:rPr>
          <w:rFonts w:ascii="Times New Roman" w:hAnsi="Times New Roman" w:cs="Times New Roman"/>
          <w:i/>
          <w:sz w:val="24"/>
          <w:szCs w:val="24"/>
        </w:rPr>
        <w:t>,</w:t>
      </w:r>
      <w:r w:rsidRPr="00F97F07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27A26F8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335C44D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0B86709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D558C6E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5F9085E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DC2BEA9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319424C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B111C79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A7E3701" w14:textId="77777777" w:rsidR="00567900" w:rsidRPr="00F97F07" w:rsidRDefault="005679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7111488" w14:textId="77777777" w:rsidR="00567900" w:rsidRPr="00F97F07" w:rsidRDefault="00000000" w:rsidP="00F97F07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354D5FDA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7462FBBE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460A827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97F07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5B1FAADF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97F07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68EB0A85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97F07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</w:t>
      </w:r>
      <w:r w:rsidRPr="00F97F07">
        <w:rPr>
          <w:rFonts w:ascii="Times New Roman" w:hAnsi="Times New Roman" w:cs="Times New Roman"/>
          <w:i/>
          <w:iCs/>
          <w:sz w:val="24"/>
          <w:szCs w:val="24"/>
        </w:rPr>
        <w:t xml:space="preserve">(ім’я, </w:t>
      </w:r>
      <w:r w:rsidRPr="00F97F07">
        <w:rPr>
          <w:rFonts w:ascii="Times New Roman" w:hAnsi="Times New Roman" w:cs="Times New Roman"/>
          <w:i/>
          <w:iCs/>
          <w:color w:val="FF4400"/>
          <w:sz w:val="24"/>
          <w:szCs w:val="24"/>
        </w:rPr>
        <w:t>якого</w:t>
      </w: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є храм</w:t>
      </w:r>
      <w:r w:rsidRPr="00F97F07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1BFF8488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</w:rPr>
        <w:t>Амінь.</w:t>
      </w:r>
    </w:p>
    <w:p w14:paraId="348C24AE" w14:textId="77777777" w:rsidR="00567900" w:rsidRPr="00F97F07" w:rsidRDefault="005679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F6807CA" w14:textId="77777777" w:rsidR="00567900" w:rsidRPr="00F97F07" w:rsidRDefault="00000000" w:rsidP="00F97F0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54FFD5C1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75B8333D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br w:type="page"/>
      </w:r>
    </w:p>
    <w:p w14:paraId="36929B1B" w14:textId="77777777" w:rsidR="00567900" w:rsidRPr="00F97F07" w:rsidRDefault="00000000" w:rsidP="00F97F07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14:paraId="31551C86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97F07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2933FF9F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4AE2406A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4CE118D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50842F67" w14:textId="77777777" w:rsidR="00567900" w:rsidRPr="00F97F07" w:rsidRDefault="00000000" w:rsidP="00F97F07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7A1B72CF" w14:textId="77777777" w:rsidR="00567900" w:rsidRPr="00F97F07" w:rsidRDefault="00000000" w:rsidP="00F97F07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A105ABA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07537DC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1BECC5CC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56CD289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AD5D126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7C5708E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C7BB195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586B3D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B16A8EC" w14:textId="77777777" w:rsidR="00567900" w:rsidRPr="00F97F07" w:rsidRDefault="00000000" w:rsidP="00F97F07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F5B548F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DC7A640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F41B6D9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7107542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D6F10F6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8EA78BF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62706E2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2400198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C89D080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E10A5C0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FB3B30E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BE9071E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5C2B403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19808DB7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3C968EA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0CAC522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DF96106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30BFB71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DBA1D35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7FF372B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4F4604F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5E1FA1EC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7E93B1DF" w14:textId="77777777" w:rsidR="00567900" w:rsidRPr="00F97F07" w:rsidRDefault="00000000" w:rsidP="00F97F07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31BC1BC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5AE3F73A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690532C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9D3AD6E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8B124C2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EDC1179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B97377C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3385282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2C2237C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4CD83938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E17E5C6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5D69AE6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5012558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029F38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7A32A05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98FD343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DA89C30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87CB806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ACAF2C" w14:textId="77777777" w:rsidR="00567900" w:rsidRPr="00F97F07" w:rsidRDefault="00000000" w:rsidP="00F97F07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2C90187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044C6A05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28BEA5B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CAA62CD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F9D1FBA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9D6F778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6E0625B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929F388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9708445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C8F1912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8C17E62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21A744E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BECB419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2C5DBCE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B8E3491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49838A7F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66512A9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E89C624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68350BD" w14:textId="77777777" w:rsidR="00567900" w:rsidRPr="00F97F07" w:rsidRDefault="00000000" w:rsidP="00F97F07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6BD074C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4CCDE7FE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249DF02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6FCFA23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214E337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65D67EF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18690315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FA80C81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CF47C77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A57C5A3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445C0F9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lastRenderedPageBreak/>
        <w:t>Бо як високо небо над землею,* така велика його милість над тими, що його бояться.</w:t>
      </w:r>
    </w:p>
    <w:p w14:paraId="63090A97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6CE81F8A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00EE56C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76843679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92AC2C8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87F520B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77B2C3E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B5CFB7F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9292115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9E71CAF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24461A7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4633C13" w14:textId="77777777" w:rsidR="00567900" w:rsidRPr="00F97F07" w:rsidRDefault="00000000" w:rsidP="00F97F07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1E04A123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2A67556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6F031DE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7B5F262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A20602F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716C8F6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0284FB3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58640B3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A6CCF1E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1B52A5AA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CAA3696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38FCEB70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9E10473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87484AC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9128C9C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A8F324" w14:textId="77777777" w:rsidR="00567900" w:rsidRPr="00F97F07" w:rsidRDefault="00000000" w:rsidP="00F97F0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2784AE4E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281FB457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F97F07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F97F07">
        <w:rPr>
          <w:rFonts w:ascii="Times New Roman" w:hAnsi="Times New Roman" w:cs="Times New Roman"/>
          <w:sz w:val="24"/>
          <w:szCs w:val="24"/>
        </w:rPr>
        <w:t>е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F97F07">
        <w:rPr>
          <w:rFonts w:ascii="Times New Roman" w:hAnsi="Times New Roman" w:cs="Times New Roman"/>
          <w:sz w:val="24"/>
          <w:szCs w:val="24"/>
        </w:rPr>
        <w:t>е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3562473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AC14E7A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4ECA471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F97F07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F97F07">
        <w:rPr>
          <w:rFonts w:ascii="Times New Roman" w:hAnsi="Times New Roman" w:cs="Times New Roman"/>
          <w:sz w:val="24"/>
          <w:szCs w:val="24"/>
        </w:rPr>
        <w:t>ебе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F97F07">
        <w:rPr>
          <w:rFonts w:ascii="Times New Roman" w:hAnsi="Times New Roman" w:cs="Times New Roman"/>
          <w:sz w:val="24"/>
          <w:szCs w:val="24"/>
        </w:rPr>
        <w:t>благ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56D6222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F97F07">
        <w:rPr>
          <w:rFonts w:ascii="Times New Roman" w:hAnsi="Times New Roman" w:cs="Times New Roman"/>
          <w:sz w:val="24"/>
          <w:szCs w:val="24"/>
        </w:rPr>
        <w:t>нице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</w:rPr>
        <w:t>благ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05A9F73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F97F07">
        <w:rPr>
          <w:rFonts w:ascii="Times New Roman" w:hAnsi="Times New Roman" w:cs="Times New Roman"/>
          <w:sz w:val="24"/>
          <w:szCs w:val="24"/>
        </w:rPr>
        <w:t>Благодаримо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F97F07">
        <w:rPr>
          <w:rFonts w:ascii="Times New Roman" w:hAnsi="Times New Roman" w:cs="Times New Roman"/>
          <w:sz w:val="24"/>
          <w:szCs w:val="24"/>
        </w:rPr>
        <w:t>е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F97F07">
        <w:rPr>
          <w:rFonts w:ascii="Times New Roman" w:hAnsi="Times New Roman" w:cs="Times New Roman"/>
          <w:sz w:val="24"/>
          <w:szCs w:val="24"/>
        </w:rPr>
        <w:t>е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FA3C43D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8AC1A3F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D77C4AB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66C0AF88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91AE554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F97F07">
        <w:rPr>
          <w:rFonts w:ascii="Times New Roman" w:hAnsi="Times New Roman" w:cs="Times New Roman"/>
          <w:sz w:val="24"/>
          <w:szCs w:val="24"/>
        </w:rPr>
        <w:t>благодаримо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F97F07">
        <w:rPr>
          <w:rFonts w:ascii="Times New Roman" w:hAnsi="Times New Roman" w:cs="Times New Roman"/>
          <w:sz w:val="24"/>
          <w:szCs w:val="24"/>
        </w:rPr>
        <w:t>ебе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7DC70B9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DD65AB" w14:textId="77777777" w:rsidR="00567900" w:rsidRPr="00F97F07" w:rsidRDefault="00000000" w:rsidP="00F97F0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5E91F948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11526C9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7DA883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6B68BF8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2495E3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A971BC6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1173DD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296C592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26352C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97F07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97F07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DD2CF99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72E8AA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14:paraId="4254918E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160DF95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97F07">
        <w:rPr>
          <w:rFonts w:ascii="Times New Roman" w:hAnsi="Times New Roman" w:cs="Times New Roman"/>
          <w:sz w:val="24"/>
          <w:szCs w:val="24"/>
        </w:rPr>
        <w:t>(</w:t>
      </w: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C6E3FA8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8CD26A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1712A29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6B5843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A25D570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79EE05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8AD28D5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044641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D07DB0A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6B0E02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055AD6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F7AA419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EF6438C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88A4459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</w:rPr>
        <w:t>Амінь.</w:t>
      </w:r>
    </w:p>
    <w:p w14:paraId="7B6CF926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9F1973" w14:textId="77777777" w:rsidR="00567900" w:rsidRPr="00F97F07" w:rsidRDefault="00000000" w:rsidP="00F97F0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F97F07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?</w:t>
      </w:r>
    </w:p>
    <w:p w14:paraId="58A000CE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0D4BC93D" w14:textId="22A19BDD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Прославля́йте</w:t>
      </w:r>
      <w:proofErr w:type="spellEnd"/>
      <w:r w:rsidRPr="00F97F07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97F07">
        <w:rPr>
          <w:rFonts w:ascii="Times New Roman" w:hAnsi="Times New Roman" w:cs="Times New Roman"/>
          <w:color w:val="000000"/>
          <w:sz w:val="24"/>
          <w:szCs w:val="24"/>
          <w:u w:val="single"/>
        </w:rPr>
        <w:t>Го́спода</w:t>
      </w:r>
      <w:proofErr w:type="spellEnd"/>
      <w:r w:rsidRPr="00F97F07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F97F07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F97F07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97F07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proofErr w:type="spellEnd"/>
      <w:r w:rsidRPr="00F97F07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186D58" w:rsidRPr="00F97F07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F97F07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F97F07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F97F07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F97F07">
        <w:rPr>
          <w:rFonts w:ascii="Times New Roman" w:hAnsi="Times New Roman" w:cs="Times New Roman"/>
          <w:color w:val="000000"/>
          <w:sz w:val="24"/>
          <w:szCs w:val="24"/>
          <w:u w:val="single"/>
        </w:rPr>
        <w:t>ми́лість</w:t>
      </w:r>
      <w:proofErr w:type="spellEnd"/>
      <w:r w:rsidRPr="00F97F07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Його́ </w:t>
      </w:r>
      <w:proofErr w:type="spellStart"/>
      <w:r w:rsidRPr="00F97F07">
        <w:rPr>
          <w:rFonts w:ascii="Times New Roman" w:hAnsi="Times New Roman" w:cs="Times New Roman"/>
          <w:color w:val="000000"/>
          <w:sz w:val="24"/>
          <w:szCs w:val="24"/>
          <w:u w:val="single"/>
        </w:rPr>
        <w:t>ві́чна</w:t>
      </w:r>
      <w:proofErr w:type="spellEnd"/>
      <w:r w:rsidRPr="00F97F07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2F73D9F1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0A7CAF8C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6C673BCA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4F6D9B7C" w14:textId="77777777" w:rsidR="00567900" w:rsidRPr="00F97F07" w:rsidRDefault="00000000" w:rsidP="00F97F0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3AF2BB7D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0F8347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272BFE9B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b/>
          <w:sz w:val="24"/>
          <w:szCs w:val="24"/>
        </w:rPr>
        <w:t>І нині:</w:t>
      </w:r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D3428B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ACBE38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5A0A1726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26FE78" w14:textId="77777777" w:rsidR="00567900" w:rsidRPr="00F97F07" w:rsidRDefault="00000000" w:rsidP="00F97F0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2FD307E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639FEA8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EB454E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1CE9CC0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E603C4E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CF64BEA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FCAFFBC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9C1C430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99026B3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</w:rPr>
        <w:t>Амінь.</w:t>
      </w:r>
    </w:p>
    <w:p w14:paraId="5A2982E2" w14:textId="77777777" w:rsidR="00567900" w:rsidRPr="00F97F07" w:rsidRDefault="005679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58EFA7C" w14:textId="77777777" w:rsidR="00567900" w:rsidRPr="00F97F07" w:rsidRDefault="00000000" w:rsidP="00F97F0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592C2D7A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97F07">
        <w:rPr>
          <w:rFonts w:ascii="Times New Roman" w:hAnsi="Times New Roman" w:cs="Times New Roman"/>
          <w:sz w:val="24"/>
          <w:szCs w:val="24"/>
        </w:rPr>
        <w:t>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 w14:paraId="0ED997A3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97F07">
        <w:rPr>
          <w:rFonts w:ascii="Times New Roman" w:hAnsi="Times New Roman" w:cs="Times New Roman"/>
          <w:sz w:val="24"/>
          <w:szCs w:val="24"/>
        </w:rPr>
        <w:t>: З дівственним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доброту,* що переходить усяке розуміння!</w:t>
      </w:r>
    </w:p>
    <w:p w14:paraId="4C9AF46C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9FB384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5CB6B873" w14:textId="77777777" w:rsidR="00567900" w:rsidRPr="00F97F07" w:rsidRDefault="00000000" w:rsidP="00F97F0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8CF0A63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9CE6668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E3B99F2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F8D9D8C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6E1EC63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436545B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34ED7FE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2C0CFD8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9F23729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</w:rPr>
        <w:t>Амінь.</w:t>
      </w:r>
    </w:p>
    <w:p w14:paraId="1C3AF862" w14:textId="77777777" w:rsidR="00567900" w:rsidRPr="00F97F07" w:rsidRDefault="005679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D57874B" w14:textId="77777777" w:rsidR="00567900" w:rsidRPr="00F97F07" w:rsidRDefault="00000000" w:rsidP="00F97F0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41EE0ADC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97F07">
        <w:rPr>
          <w:rFonts w:ascii="Times New Roman" w:hAnsi="Times New Roman" w:cs="Times New Roman"/>
          <w:sz w:val="24"/>
          <w:szCs w:val="24"/>
        </w:rPr>
        <w:t>Господи, тебе, життя всіх,* юдеї засудили на смерть;* ті, що перейшли Червоне море, жезлом Мойсеєвим розділене* – тебе до хреста прибили,* і ті, що з каменя мед ссали – жовч тобі подали.* Але ти, Христе Боже, добровільно витерпів усе,* щоб нас визволити з ворожої неволі.* Слава тобі!</w:t>
      </w:r>
    </w:p>
    <w:p w14:paraId="64235FC1" w14:textId="2465EB9A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97F07">
        <w:rPr>
          <w:rFonts w:ascii="Times New Roman" w:hAnsi="Times New Roman" w:cs="Times New Roman"/>
          <w:sz w:val="24"/>
          <w:szCs w:val="24"/>
        </w:rPr>
        <w:t xml:space="preserve">: Свята Діво пречиста, ангелів славо!*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стояла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біля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Сина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твого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неспроможна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дивитись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зневаги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ворогів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кликала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плачем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по-материнському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, </w:t>
      </w:r>
      <w:r w:rsidR="00F97F07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любче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терпиш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погрози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>?* Славлю твоє довготерпіння!</w:t>
      </w:r>
    </w:p>
    <w:p w14:paraId="3C1D540B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2DF72C" w14:textId="77777777" w:rsidR="00567900" w:rsidRPr="00F97F07" w:rsidRDefault="00000000" w:rsidP="00F97F0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1A703046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CF8A660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A138C83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lastRenderedPageBreak/>
        <w:t>Бо беззаконня моє я знаю,* і гріх мій є завжди передо мною.</w:t>
      </w:r>
    </w:p>
    <w:p w14:paraId="6B025D0C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54B87EEF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4EA6E1E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08F3FD3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2907411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AC1981A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FF4F4D0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360A175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D1EF3CD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77BC155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1B4CD1E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02DDFAC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AEAB947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9D2B2EF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3274201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41C0FA2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39089A7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AFD904D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95C27F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28536AE3" w14:textId="77777777" w:rsidR="00567900" w:rsidRPr="00F97F07" w:rsidRDefault="005679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3385DC2" w14:textId="77777777" w:rsidR="00567900" w:rsidRPr="00F97F07" w:rsidRDefault="00000000" w:rsidP="00F97F07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14:paraId="4471A668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5709AFD5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AB663B" w14:textId="77777777" w:rsidR="00567900" w:rsidRPr="00F97F07" w:rsidRDefault="00000000" w:rsidP="00F97F0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F7DB5D5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4B58267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584A9D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0332E6B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688A05A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27C8299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DAB02A0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74905BD6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612004EB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</w:rPr>
        <w:t>Амінь.</w:t>
      </w:r>
    </w:p>
    <w:p w14:paraId="2469A608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1341A6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CA2E61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623E77" w14:textId="77777777" w:rsidR="00567900" w:rsidRPr="00F97F07" w:rsidRDefault="00000000" w:rsidP="00F97F0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8034567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08A6918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8EE8E1E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2CEEAEC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71700ED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88B6FD9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84EA9F5" w14:textId="0827CF58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186D58" w:rsidRPr="00F97F07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186D58" w:rsidRPr="00F97F0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F97F07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F97F07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F97F07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F97F07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F97F0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F97F0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F97F07">
        <w:rPr>
          <w:rFonts w:ascii="Times New Roman" w:hAnsi="Times New Roman" w:cs="Times New Roman"/>
          <w:sz w:val="24"/>
          <w:szCs w:val="24"/>
          <w:u w:val="single"/>
        </w:rPr>
        <w:t xml:space="preserve"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</w:t>
      </w:r>
      <w:r w:rsidRPr="00F97F07">
        <w:rPr>
          <w:rFonts w:ascii="Times New Roman" w:hAnsi="Times New Roman" w:cs="Times New Roman"/>
          <w:sz w:val="24"/>
          <w:szCs w:val="24"/>
          <w:u w:val="single"/>
        </w:rPr>
        <w:lastRenderedPageBreak/>
        <w:t>Господи, і тих, що вночі до тебе кличуть. Вислухай їх і помилуй, і круши під ноги їх невидимих і войовничих ворогів.]</w:t>
      </w:r>
    </w:p>
    <w:p w14:paraId="4CDAD27A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1C96E30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</w:rPr>
        <w:t>Амінь</w:t>
      </w:r>
      <w:r w:rsidRPr="00F97F07">
        <w:rPr>
          <w:rFonts w:ascii="Times New Roman" w:hAnsi="Times New Roman" w:cs="Times New Roman"/>
          <w:i/>
          <w:sz w:val="24"/>
          <w:szCs w:val="24"/>
        </w:rPr>
        <w:t>.</w:t>
      </w:r>
    </w:p>
    <w:p w14:paraId="2794CF14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D8E91E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73ECE1" w14:textId="77777777" w:rsidR="00567900" w:rsidRPr="00F97F07" w:rsidRDefault="00000000" w:rsidP="00F97F0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48534A6E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3E5B3DDF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D615AAB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97F07">
        <w:rPr>
          <w:rFonts w:ascii="Times New Roman" w:hAnsi="Times New Roman" w:cs="Times New Roman"/>
          <w:sz w:val="24"/>
          <w:szCs w:val="24"/>
        </w:rPr>
        <w:t>.</w:t>
      </w:r>
    </w:p>
    <w:p w14:paraId="2AE036FA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6A9DB06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D447CF3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77A5535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B23D7DA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91C9AF1" w14:textId="77777777" w:rsidR="00567900" w:rsidRPr="00F97F07" w:rsidRDefault="005679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970D3BB" w14:textId="77777777" w:rsidR="00567900" w:rsidRPr="00F97F07" w:rsidRDefault="00000000" w:rsidP="00F97F07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7877B85F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b/>
          <w:sz w:val="24"/>
          <w:szCs w:val="24"/>
        </w:rPr>
        <w:t>Не ридай наді мною, Мати,* бачивши в гробі Сина, що його ти в лоні зачала безсіменно,* бо воскресну і прославлюся, і вознесу зо славою безупинно, як Бог, тих, що з вірою і любов'ю тебе величають.</w:t>
      </w:r>
    </w:p>
    <w:p w14:paraId="23E91611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7F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40003FE6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Щоб спасти від зотління, як добрий, Спасе наш,* тих, що втратили життя задля солодкого споживання з дерева,* ти зволив тілом розп'ястися і померти.* Тому безперестанно оспівуємо, Ісусе, твоє велике добросердя і силу.</w:t>
      </w:r>
    </w:p>
    <w:p w14:paraId="64A03D75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7F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7262A8B6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Більше від сонячного проміння сяє всесвітла й доброзичлива пам'ять страстотерпців,* постійно просвітлюючи душі побожних,* проганяючи безліч пристрастей і спокус та розвіваючи густий демонський туман.</w:t>
      </w:r>
    </w:p>
    <w:p w14:paraId="4DEF4DF2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97F07">
        <w:rPr>
          <w:rFonts w:ascii="Times New Roman" w:hAnsi="Times New Roman" w:cs="Times New Roman"/>
          <w:sz w:val="24"/>
          <w:szCs w:val="24"/>
        </w:rPr>
        <w:t>: Чиста Діво, що несказанно народила безпочаткове Слово,* Єдинородного від Отця Сина й Бога,* моли його невпинно,* щоб ми спаслися від бід і всякої небезпеки,* бо вірою і любов'ю ми тебе прославляємо.</w:t>
      </w:r>
    </w:p>
    <w:p w14:paraId="708E121B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5983CE" w14:textId="77777777" w:rsidR="00567900" w:rsidRPr="00F97F07" w:rsidRDefault="00000000" w:rsidP="00F97F0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26224231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B5208CD" w14:textId="77777777" w:rsidR="00567900" w:rsidRPr="00F97F07" w:rsidRDefault="005679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5286062" w14:textId="77777777" w:rsidR="00567900" w:rsidRPr="00F97F07" w:rsidRDefault="00000000" w:rsidP="00F97F0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9068D7B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B6E8784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51B902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C334456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5D18370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1AC449D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8D12E94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BF49AAF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71DF313E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</w:rPr>
        <w:t>Амінь.</w:t>
      </w:r>
    </w:p>
    <w:p w14:paraId="1A711987" w14:textId="77777777" w:rsidR="00567900" w:rsidRPr="00F97F07" w:rsidRDefault="005679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FED0936" w14:textId="77777777" w:rsidR="00567900" w:rsidRPr="00F97F07" w:rsidRDefault="00000000" w:rsidP="00F97F0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43874D29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38A7F0FE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97F07">
        <w:rPr>
          <w:rFonts w:ascii="Times New Roman" w:hAnsi="Times New Roman" w:cs="Times New Roman"/>
          <w:sz w:val="24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1DD5049C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1EA154" w14:textId="77777777" w:rsidR="00567900" w:rsidRPr="00F97F07" w:rsidRDefault="00000000" w:rsidP="00F97F07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21FC007" w14:textId="77777777" w:rsidR="00567900" w:rsidRPr="00F97F07" w:rsidRDefault="00000000" w:rsidP="00F97F07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17167BFA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549ED879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lastRenderedPageBreak/>
        <w:t>Хваліте його, всі ангели його,* хваліте його, всі воїнства небесні.</w:t>
      </w:r>
    </w:p>
    <w:p w14:paraId="6CE382B4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6F1A310B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AD8645C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A8F16E2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E6DA070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EB0B556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C299D7B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38B271D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7C685C8C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4AB35EF8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5E4F3086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F057C1E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07752E8" w14:textId="77777777" w:rsidR="00567900" w:rsidRPr="00F97F07" w:rsidRDefault="00000000" w:rsidP="00F97F07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CB4571C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D7EBC4A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20A4B1B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FF03E0C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E893A22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1881A24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D5FD795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0DE3663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7D943D6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50C5AB5" w14:textId="77777777" w:rsidR="00567900" w:rsidRPr="00F97F07" w:rsidRDefault="00000000" w:rsidP="00F97F07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600B629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645905A7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63AD1CD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598F8228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1812CD1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3A14A89" w14:textId="77777777" w:rsidR="00567900" w:rsidRPr="00F97F07" w:rsidRDefault="005679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DB51FF1" w14:textId="77777777" w:rsidR="00567900" w:rsidRPr="00F97F07" w:rsidRDefault="00000000" w:rsidP="00F97F0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Мале славослов'я</w:t>
      </w:r>
    </w:p>
    <w:p w14:paraId="089746E8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2E87EA67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384D22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97F07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1DF3D16B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DB5B4F6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EEC18F6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28655CF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696A1C4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3BC8C58E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204F9AE6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8F639E1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9173BCB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B5D800F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D06AAD3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3D41F4A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BC15464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2CF5992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7ABF654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B15C882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DBA14D2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6BD7DDA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E91EB90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F06C535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lastRenderedPageBreak/>
        <w:t>Господи, милість твоя повіки,* не покидай діло рук твоїх.</w:t>
      </w:r>
    </w:p>
    <w:p w14:paraId="21C8708D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1929316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F217FDF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13334F6D" w14:textId="77777777" w:rsidR="00567900" w:rsidRPr="00F97F07" w:rsidRDefault="005679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27AD207" w14:textId="77777777" w:rsidR="00567900" w:rsidRPr="00F97F07" w:rsidRDefault="00000000" w:rsidP="00F97F0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2CD830AF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CD070C1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3828B61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229FE67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0117A0D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9842D3F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EC8B2A3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479EE81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4BFBC27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AA21696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74939FB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F422295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7358425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B1B6D5D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63F4E2B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5A6A91B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5B23059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FF5A15F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D3C8795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62A69AD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7424BFC7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</w:rPr>
        <w:t>Амінь.</w:t>
      </w:r>
    </w:p>
    <w:p w14:paraId="40DE1C65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3F42622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867BF37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F1F8B27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82A3FC5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77DD31EB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7BD0FDE7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</w:rPr>
        <w:t>Амінь.</w:t>
      </w:r>
    </w:p>
    <w:p w14:paraId="1BA97896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83DB19" w14:textId="77777777" w:rsidR="00567900" w:rsidRPr="00F97F07" w:rsidRDefault="00000000" w:rsidP="00F97F07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1079284D" w14:textId="1039BC84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97F07">
        <w:rPr>
          <w:rFonts w:ascii="Times New Roman" w:hAnsi="Times New Roman" w:cs="Times New Roman"/>
          <w:sz w:val="24"/>
          <w:szCs w:val="24"/>
        </w:rPr>
        <w:t xml:space="preserve">У хресті моя надія, Христе.*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хвалюся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кличу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:* </w:t>
      </w:r>
      <w:r w:rsidR="00F97F07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любний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подолай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F07">
        <w:rPr>
          <w:rFonts w:ascii="Times New Roman" w:hAnsi="Times New Roman" w:cs="Times New Roman"/>
          <w:sz w:val="24"/>
          <w:szCs w:val="24"/>
        </w:rPr>
        <w:t>гординю</w:t>
      </w:r>
      <w:proofErr w:type="spellEnd"/>
      <w:r w:rsidRPr="00F97F07">
        <w:rPr>
          <w:rFonts w:ascii="Times New Roman" w:hAnsi="Times New Roman" w:cs="Times New Roman"/>
          <w:sz w:val="24"/>
          <w:szCs w:val="24"/>
        </w:rPr>
        <w:t xml:space="preserve"> тих,* що не визнають у тобі Бога й людину.</w:t>
      </w:r>
    </w:p>
    <w:p w14:paraId="130BB9C3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97F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3E232A0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 w14:paraId="57BCF439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97F07"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6F20F38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14:paraId="0F3E8906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97F07">
        <w:rPr>
          <w:rFonts w:ascii="Times New Roman" w:hAnsi="Times New Roman" w:cs="Times New Roman"/>
          <w:sz w:val="24"/>
          <w:szCs w:val="24"/>
        </w:rPr>
        <w:t>: Я розп'явся на дереві, як людина,* і помер, і в гріб мене покладено, як смертного,* але, як Бог, знову воскресну третього дня у славі,* Мати, Діво чиста.</w:t>
      </w:r>
    </w:p>
    <w:p w14:paraId="6D1B6F10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80A861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72C87CE8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06CD129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39A0D58E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lastRenderedPageBreak/>
        <w:t xml:space="preserve">Святи́й Бо́же, святи́й Крі́пкий, святи́й Безсме́ртний, поми́луй нас. </w:t>
      </w: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A2D833F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F10FFD8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A33FA40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71461F6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3FEE5D2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4C37FC3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B09007A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</w:rPr>
        <w:t>Амінь.</w:t>
      </w:r>
      <w:r w:rsidRPr="00F97F07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36441B5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397A1F" w14:textId="77777777" w:rsidR="00567900" w:rsidRPr="00F97F07" w:rsidRDefault="00000000" w:rsidP="00F97F0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100EC80A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1CD3C5" w14:textId="77777777" w:rsidR="00567900" w:rsidRPr="00F97F07" w:rsidRDefault="005679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F4DF84" w14:textId="77777777" w:rsidR="00567900" w:rsidRPr="00F97F07" w:rsidRDefault="00000000" w:rsidP="00F97F0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3B2FB893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0C8AF47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DF90266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97F07">
        <w:rPr>
          <w:rFonts w:ascii="Times New Roman" w:hAnsi="Times New Roman" w:cs="Times New Roman"/>
          <w:i/>
          <w:sz w:val="24"/>
          <w:szCs w:val="24"/>
        </w:rPr>
        <w:t>,</w:t>
      </w:r>
      <w:r w:rsidRPr="00F97F07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97F07">
        <w:rPr>
          <w:rFonts w:ascii="Times New Roman" w:hAnsi="Times New Roman" w:cs="Times New Roman"/>
          <w:i/>
          <w:sz w:val="24"/>
          <w:szCs w:val="24"/>
        </w:rPr>
        <w:t>,</w:t>
      </w:r>
      <w:r w:rsidRPr="00F97F07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4DDC118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A459ED7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BEB9850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83F18CA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7A6F485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AFF64D0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2CB58E1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E1D7700" w14:textId="77777777" w:rsidR="00567900" w:rsidRPr="00F97F07" w:rsidRDefault="005679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B6AE483" w14:textId="77777777" w:rsidR="00567900" w:rsidRPr="00F97F07" w:rsidRDefault="00000000" w:rsidP="00F97F07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Середній відпуст</w:t>
      </w:r>
    </w:p>
    <w:p w14:paraId="6ECD4131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534AD934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97B8903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97F07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1344323A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97F07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3A479165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97F07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 w:rsidRPr="00F97F07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F97F07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66A19D9D" w14:textId="77777777" w:rsidR="00567900" w:rsidRPr="00F97F07" w:rsidRDefault="00000000" w:rsidP="00F97F0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97F07">
        <w:rPr>
          <w:rFonts w:ascii="Times New Roman" w:hAnsi="Times New Roman" w:cs="Times New Roman"/>
          <w:sz w:val="24"/>
          <w:szCs w:val="24"/>
        </w:rPr>
        <w:t>Амінь.</w:t>
      </w:r>
    </w:p>
    <w:p w14:paraId="61288CA4" w14:textId="77777777" w:rsidR="00567900" w:rsidRPr="00F97F07" w:rsidRDefault="005679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BA84C0A" w14:textId="77777777" w:rsidR="00567900" w:rsidRPr="00F97F07" w:rsidRDefault="00000000" w:rsidP="00F97F07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3279FB05" w14:textId="77777777" w:rsidR="00567900" w:rsidRPr="00F97F07" w:rsidRDefault="00000000" w:rsidP="00F97F0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F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97F07">
        <w:rPr>
          <w:rFonts w:ascii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567900" w:rsidRPr="00F97F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0911224">
    <w:abstractNumId w:val="8"/>
  </w:num>
  <w:num w:numId="2" w16cid:durableId="397560049">
    <w:abstractNumId w:val="6"/>
  </w:num>
  <w:num w:numId="3" w16cid:durableId="714431564">
    <w:abstractNumId w:val="5"/>
  </w:num>
  <w:num w:numId="4" w16cid:durableId="859197655">
    <w:abstractNumId w:val="4"/>
  </w:num>
  <w:num w:numId="5" w16cid:durableId="2038461139">
    <w:abstractNumId w:val="7"/>
  </w:num>
  <w:num w:numId="6" w16cid:durableId="1389264000">
    <w:abstractNumId w:val="3"/>
  </w:num>
  <w:num w:numId="7" w16cid:durableId="1963534853">
    <w:abstractNumId w:val="2"/>
  </w:num>
  <w:num w:numId="8" w16cid:durableId="1777289636">
    <w:abstractNumId w:val="1"/>
  </w:num>
  <w:num w:numId="9" w16cid:durableId="13527989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D58"/>
    <w:rsid w:val="0029639D"/>
    <w:rsid w:val="00326F90"/>
    <w:rsid w:val="00567900"/>
    <w:rsid w:val="009209AA"/>
    <w:rsid w:val="00AA1D8D"/>
    <w:rsid w:val="00AD7892"/>
    <w:rsid w:val="00B47730"/>
    <w:rsid w:val="00CB0664"/>
    <w:rsid w:val="00F97F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3F6FE"/>
  <w14:defaultImageDpi w14:val="300"/>
  <w15:docId w15:val="{A7C1DE6E-7048-054A-9FF6-FDB2358D7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9499</Words>
  <Characters>54147</Characters>
  <Application>Microsoft Office Word</Application>
  <DocSecurity>0</DocSecurity>
  <Lines>451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2013-12-23T23:15:00Z</dcterms:created>
  <dcterms:modified xsi:type="dcterms:W3CDTF">2026-07-11T13:38:00Z</dcterms:modified>
  <cp:category/>
</cp:coreProperties>
</file>