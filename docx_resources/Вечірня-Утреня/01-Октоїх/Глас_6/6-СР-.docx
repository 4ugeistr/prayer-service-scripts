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BD67C6" w14:textId="77777777" w:rsidR="00391FAF" w:rsidRPr="00E7616B" w:rsidRDefault="00391FAF" w:rsidP="00E7616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D5A51A" w14:textId="7EEDED81" w:rsidR="00A405B6" w:rsidRPr="00E7616B" w:rsidRDefault="00000000" w:rsidP="00E7616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ВЕЧІРНЯ</w:t>
      </w:r>
    </w:p>
    <w:p w14:paraId="5E2BBFA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F63F7A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Амі́нь.</w:t>
      </w:r>
    </w:p>
    <w:p w14:paraId="4921A6C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B07EE9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A590FF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C5586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DD6F0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F9A3A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7073EE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047DC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5A2A0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0B86F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644A61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A39DD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9EAF56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5D5686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71223AA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EDCBE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3F97306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628AEE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1CB3C8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CDCA6C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7F72DE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0A9199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247767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A97BCE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3A3764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A1685B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D15B9A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580A15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2B9BC9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A8441E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EE1D18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82F026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E7B05D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9C420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59DEB7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165F4E2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145572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C2CC7A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CF4ED9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B4ADCF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20B00C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B29126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1B2EF6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8971CD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83AE0B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5CAA5C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A4624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FEA63A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DFCD4E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781863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F06474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EE8D56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54F476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D74023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56865EE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F3E37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6934E0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E5283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F503CF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343F8D3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51A889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7616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F71FD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548D2EC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7616B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7497B6A" w14:textId="53CE90B5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="00391FAF" w:rsidRPr="00E7616B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9105E8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4077D1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E57CF7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9BE49AB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1CE544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394016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006798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70F0D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ED4DFF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A101D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6D0594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FE50F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74C8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3BEBB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8CF1EA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D6DB1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99F913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93BE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616B">
        <w:rPr>
          <w:rFonts w:ascii="Times New Roman" w:hAnsi="Times New Roman" w:cs="Times New Roman"/>
          <w:sz w:val="24"/>
          <w:szCs w:val="24"/>
        </w:rPr>
        <w:t>(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3FF4F0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4885B7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E29075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0AA5A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E8137A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41E36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0BDD46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8AB2D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CFC7F4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ABD36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DB20D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87B7F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9A8585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A50E50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6C6E3F70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C8490FD" w14:textId="14887EBC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774C28" w:rsidRPr="00E7616B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6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4BB29E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B44582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7F63E4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CBF5A7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3FD938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21203F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82E73E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921D4C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1EC273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4BAA264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98C3B5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73CCD9C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4CCC14E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E207E6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0F9E816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ED603A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358392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A963CB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0A3989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3F20979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06550E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29DE8DB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59EF2B0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47526FF4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09DB74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D8C541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B82CC87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33ED062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712A97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6, подібний: Третього дня):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Коли ти дав себе розіп'ясти, довготерпеливий Господи,* тоді потряс ти всією землею,* але серця вірних утвердив.* Тому тебе прославляємо і з любов'ю поклоняємось* твоїй недосяжній силі.</w:t>
      </w:r>
    </w:p>
    <w:p w14:paraId="11FD02A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25B2C7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 щоці тебе били, Спасе, і обпльовували,* а ти по щелепах ударив злобу ядовитого ворога, виправляючи упадок Адама,* у який він попав своїм грішним поглядом.</w:t>
      </w:r>
    </w:p>
    <w:p w14:paraId="6EC49CE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7C3359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Сонце потемніло й земля вся затряслася* та й каміння розкололось, бо вони побачили, Спасе, тебе,* що несправедливо повис на дереві і прощаєш гріхи.</w:t>
      </w:r>
    </w:p>
    <w:p w14:paraId="66EA96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093E7C6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2F89CB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BC61C0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A2EB009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3FB2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B679FC6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69522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3080CF13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94D4E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І нині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B7B8CB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3923A9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4219AAB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7616B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DB606C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B2F76F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6F36D5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3B6A8C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176A687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FDF4BA8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</w:p>
    <w:p w14:paraId="246631D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E7616B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7F93D03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796B3EDD" w14:textId="77777777" w:rsidR="00774C28" w:rsidRPr="00E7616B" w:rsidRDefault="00774C28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4A79B28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0CF82AD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78F733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544A06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74CBA1C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430A5F3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7FF431B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24777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5009358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C584A1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321E8B4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8D2DEF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C17DD5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60519C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CBA2F5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B642B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4295B5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1A1E6C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B1E654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81F8B7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35284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B56BE1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9C6C50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9818D7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1DB61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E0A8A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5B26C4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F0AB5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E9463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37E5F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7D950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CB5A7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65ADCD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6D76B9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6146616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412BFE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E5999F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74CC1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1C7222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F7696D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385EAC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38BEBD9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9E38F5E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19FFD11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604D47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58B2A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1FCA721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487591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Страждальники твої, Христе, витерпіли багато мук* і отримали на небі вінки досконалі,* тож хай моляться за душі наші.</w:t>
      </w:r>
    </w:p>
    <w:p w14:paraId="4770859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>: Бачивши, як Життя наше висіло на дереві,* всенепорочна Богородиця,* по-материнському ридаючи, кликала:* Сину мій і Боже мій,* спаси тих, що з любов'ю тебе оспівують.</w:t>
      </w:r>
    </w:p>
    <w:p w14:paraId="42C1D656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486AF9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23CA21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1B23C2D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5F7AF6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4A115D8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3D229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63BC1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3386A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C1E61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A52BB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8AF52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EAD12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676B4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558AC0D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7157164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BEF6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0B0B453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6B14D0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0A547F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6C5832F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EA7719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8BC80B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sz w:val="24"/>
          <w:szCs w:val="24"/>
        </w:rPr>
        <w:t>,</w:t>
      </w:r>
      <w:r w:rsidRPr="00E7616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sz w:val="24"/>
          <w:szCs w:val="24"/>
        </w:rPr>
        <w:t>,</w:t>
      </w:r>
      <w:r w:rsidRPr="00E7616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2A20F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30A56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B464A5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29FE2D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ACE6B7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BFE46E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4F37B2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BC8D34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5DF62E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9B9FCB6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F2075D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5B56450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7A3CC2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1DCCCF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EB0DC4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</w:t>
      </w:r>
      <w:r w:rsidRPr="00E7616B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7616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3200606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537E0AA8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56BA952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2E4B83E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210424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br w:type="page"/>
      </w:r>
    </w:p>
    <w:p w14:paraId="64CCA12C" w14:textId="77777777" w:rsidR="00A405B6" w:rsidRPr="00E7616B" w:rsidRDefault="00000000" w:rsidP="00E7616B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194FF1F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B02A0E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EE336F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BFE63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F08376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46EFFC6A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7FB3515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44407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E6AB2A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E53C5A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D322A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4E4A82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3147B7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3D1A28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C55F402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87EDA1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580F39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1F0D451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B20526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062B7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1BE12E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3E7006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06746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2ABCA1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373A85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0D29D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F0A944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E6BDE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61058E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C2E834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6F4F4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C42174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E833A8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B69616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CA78C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687FB0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9B51C4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4097048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255A5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908845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6C8EBC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50AB8D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760FD3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EE0332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16394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1A02CC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E30C9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967A49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82258F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8BB342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0CD6A47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30E0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FEDA2B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87481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2E4F0B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3F2B6C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5BC404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7BBCB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6E03D50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40F725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A31BF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F73FBA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F8A800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F5F3DA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3CCFBB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9E1A9B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137E21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E855D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3193F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40523A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35596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DB3331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6EBC949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9D090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70E10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74E6C9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AC69DC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A0100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7936E2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F59BF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26C66B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3AD943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51B213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CD5EB0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5A7060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3A055B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050AB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117837D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C03F40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EB562B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F9A07B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325BDA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9E9C44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81AAC9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5BA81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14C83F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70C15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B5786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3D7D1F2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99DE6F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9B15D9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460C3A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F3F787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0FC9AE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5CEB86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6851B4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73BCF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2264C7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24F61A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A62B61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57EF4E9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2A6DB5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6393BF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BE8F1A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4DBDF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44F3C46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56C2FE8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7616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7616B">
        <w:rPr>
          <w:rFonts w:ascii="Times New Roman" w:hAnsi="Times New Roman" w:cs="Times New Roman"/>
          <w:sz w:val="24"/>
          <w:szCs w:val="24"/>
        </w:rPr>
        <w:t>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7616B">
        <w:rPr>
          <w:rFonts w:ascii="Times New Roman" w:hAnsi="Times New Roman" w:cs="Times New Roman"/>
          <w:sz w:val="24"/>
          <w:szCs w:val="24"/>
        </w:rPr>
        <w:t>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1AA9F9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9B8251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873ABA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7616B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7616B">
        <w:rPr>
          <w:rFonts w:ascii="Times New Roman" w:hAnsi="Times New Roman" w:cs="Times New Roman"/>
          <w:sz w:val="24"/>
          <w:szCs w:val="24"/>
        </w:rPr>
        <w:t>ебе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7616B">
        <w:rPr>
          <w:rFonts w:ascii="Times New Roman" w:hAnsi="Times New Roman" w:cs="Times New Roman"/>
          <w:sz w:val="24"/>
          <w:szCs w:val="24"/>
        </w:rPr>
        <w:t>благ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8D571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7616B">
        <w:rPr>
          <w:rFonts w:ascii="Times New Roman" w:hAnsi="Times New Roman" w:cs="Times New Roman"/>
          <w:sz w:val="24"/>
          <w:szCs w:val="24"/>
        </w:rPr>
        <w:t>нице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благ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15338B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7616B">
        <w:rPr>
          <w:rFonts w:ascii="Times New Roman" w:hAnsi="Times New Roman" w:cs="Times New Roman"/>
          <w:sz w:val="24"/>
          <w:szCs w:val="24"/>
        </w:rPr>
        <w:t>Благодаримо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7616B">
        <w:rPr>
          <w:rFonts w:ascii="Times New Roman" w:hAnsi="Times New Roman" w:cs="Times New Roman"/>
          <w:sz w:val="24"/>
          <w:szCs w:val="24"/>
        </w:rPr>
        <w:t>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7616B">
        <w:rPr>
          <w:rFonts w:ascii="Times New Roman" w:hAnsi="Times New Roman" w:cs="Times New Roman"/>
          <w:sz w:val="24"/>
          <w:szCs w:val="24"/>
        </w:rPr>
        <w:t>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0B3AE2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2C062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BF5AC3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ADB7DF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17D108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7616B">
        <w:rPr>
          <w:rFonts w:ascii="Times New Roman" w:hAnsi="Times New Roman" w:cs="Times New Roman"/>
          <w:sz w:val="24"/>
          <w:szCs w:val="24"/>
        </w:rPr>
        <w:t>благодаримо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7616B">
        <w:rPr>
          <w:rFonts w:ascii="Times New Roman" w:hAnsi="Times New Roman" w:cs="Times New Roman"/>
          <w:sz w:val="24"/>
          <w:szCs w:val="24"/>
        </w:rPr>
        <w:t>ебе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5EEE42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B47ED7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F72FEE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9A9ED5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02DB0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996CC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EE712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9777F6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85F0F3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D6D2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94D8A7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EC6CD0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B55E4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27EF0C4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B7FAD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7616B">
        <w:rPr>
          <w:rFonts w:ascii="Times New Roman" w:hAnsi="Times New Roman" w:cs="Times New Roman"/>
          <w:sz w:val="24"/>
          <w:szCs w:val="24"/>
        </w:rPr>
        <w:t>(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51F7A5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4A90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EF55A7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9B864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7B3AD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8D3D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97460D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B53EE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43BE3D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A15FF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EC4A6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0EFDF1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4E1E4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EBF74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0F7A8A88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21432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761AB89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7A275462" w14:textId="7837BBBC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774C28" w:rsidRPr="00E7616B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51DD3F5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2FD3E3A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6ED1E2A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04F0D7BF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26915AFB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C298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7B2BBF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E115D1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EEA2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3391A2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AE2BE8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4D72AE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D961F5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3DE9C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93E83E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E583F5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82CC7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E9CAB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2139DA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933C1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3C765D29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3E0CDF4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249DE3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616B">
        <w:rPr>
          <w:rFonts w:ascii="Times New Roman" w:hAnsi="Times New Roman" w:cs="Times New Roman"/>
          <w:sz w:val="24"/>
          <w:szCs w:val="24"/>
        </w:rPr>
        <w:t>Хрест твій, Господи, освятився:* ним бо зціляються ті, що нездужають гріхами.* Тому припадаємо перед тобою: помилуй нас!</w:t>
      </w:r>
    </w:p>
    <w:p w14:paraId="66DF806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>: Бачивши повішеного на дереві мертвого Господа,* якого тілом породила,* Діва плачучи, кликала:* Подивляю твоє, Сину, несказанне довготерпіння!* Як же то беззаконні прибили до хреста, немов злочинця, тебе* – праведного Суддю і єдиного Владику?</w:t>
      </w:r>
    </w:p>
    <w:p w14:paraId="274E031B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9EDC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1851796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9E692D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D9CD2B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4BC92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71034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97D5B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EFCC2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774D0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D3F2F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A1CE89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3214A4AE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CFE724A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28735AE0" w14:textId="0AF715EA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Нині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сповнилось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пророче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слово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Ось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поклоняємось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місці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де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стояли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твої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ноги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;*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скуштувавши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з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дерева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спасіння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="00391FAF" w:rsidRPr="00E761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люб</w:t>
      </w:r>
      <w:proofErr w:type="spellEnd"/>
      <w:r w:rsidR="00391FAF" w:rsidRPr="00E7616B">
        <w:rPr>
          <w:rFonts w:ascii="Times New Roman" w:hAnsi="Times New Roman" w:cs="Times New Roman"/>
          <w:sz w:val="24"/>
          <w:szCs w:val="24"/>
          <w:lang w:val="uk-UA"/>
        </w:rPr>
        <w:t>ний</w:t>
      </w:r>
      <w:r w:rsidRPr="00E761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прийняли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Богородиці* звільнення від гріховних пристрастей.</w:t>
      </w:r>
    </w:p>
    <w:p w14:paraId="6C71FC9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>: 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тремтить, як перед Творцем і Богом.* Довготерпеливий Господи, – слава тобі!</w:t>
      </w:r>
    </w:p>
    <w:p w14:paraId="6BF530E8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229B2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8E65D6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89A9DD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EA66EB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1F236F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434D0A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935150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24743AC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A00D07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C49769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56414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D13789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F06285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46C2F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7B22F0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C333A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A251A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E2383C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82684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CE6DAC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F6421F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F76FAF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87669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7F78A9C4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315B365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029018D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6D14A559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18339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7809DD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344DD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9A4FC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3F33AB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206BF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DA319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8ACCE9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87F1A5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F21D25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0F8E6A7C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7D097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A1DE1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C8FF3A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7F440A5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60B4F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0C067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617BD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D8DB2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5CE85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0497A9D" w14:textId="2A0AE1C8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391FAF" w:rsidRPr="00E7616B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391FAF" w:rsidRPr="00E7616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7616B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DF1B74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D11A56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</w:t>
      </w:r>
      <w:r w:rsidRPr="00E7616B">
        <w:rPr>
          <w:rFonts w:ascii="Times New Roman" w:hAnsi="Times New Roman" w:cs="Times New Roman"/>
          <w:i/>
          <w:sz w:val="24"/>
          <w:szCs w:val="24"/>
        </w:rPr>
        <w:t>.</w:t>
      </w:r>
    </w:p>
    <w:p w14:paraId="7903C64B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DB35F1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11A6C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94F59B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432332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4E0247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7616B">
        <w:rPr>
          <w:rFonts w:ascii="Times New Roman" w:hAnsi="Times New Roman" w:cs="Times New Roman"/>
          <w:sz w:val="24"/>
          <w:szCs w:val="24"/>
        </w:rPr>
        <w:t>.</w:t>
      </w:r>
    </w:p>
    <w:p w14:paraId="15E310B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060F0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A7A8C3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A62785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B08C3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5FEBF56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8FF4565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41616F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E7C1BC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5A42B2E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– Господь пір і років,* опівдні був піднесений посеред землі на дерево.* Розп'явшись, ти, єдино Довготерпеливий,* виправив згубні наслідки вчинку того, що посеред раю піддався спокусі.</w:t>
      </w:r>
    </w:p>
    <w:p w14:paraId="4BD538C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4DF1133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Син, безначальне Слово Боже, воплотився, ставши сином Діви;* благоволінням же Отця і діянням божественного Духа,* він, як всесильний, обновив увесь мій спотворений вигляд.</w:t>
      </w:r>
    </w:p>
    <w:p w14:paraId="347B4A2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>: Душе, вставай і бадьорися в молитві, та в усякому добрі;* дбайливо відкидай сонні лінощі,* бо маєш завжди надійну заступницю* − чисту Матір Божу, яку прославляємо.</w:t>
      </w:r>
    </w:p>
    <w:p w14:paraId="78D76DFC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35DDF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455521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6DF2540E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48F9E44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4B74FE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7800E8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BB30A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6476DE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50504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2546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0DB27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A84CB5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37973F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55639144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7C8CE2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D9A3A1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0B432F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5C15068D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A9259E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4D14E26F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53F937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3091F9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00D91C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539EB31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A4A83B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67AB694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5F1CCC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84A239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F45541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1B8D61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AF93BD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679960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17C514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45B02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183D94F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A34647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6FEB9E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52EA98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2AC5B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5EFA1E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22B2A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F2D3A3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51F1FA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60D408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722BA0" w14:textId="77777777" w:rsidR="00A405B6" w:rsidRPr="00E7616B" w:rsidRDefault="00000000" w:rsidP="00E7616B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800812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66686F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54592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CECA8B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E128C1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8952CFE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DEBCF8F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6A867F2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lastRenderedPageBreak/>
        <w:t>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4C8218E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BC152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6839D4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2369F0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7F229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C5EAEE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769C38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F7E7DBE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2AA8CE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3EB900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F01DCF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58636C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8F0950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934AB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DA57E3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0E8891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3E0AB5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D1952D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8AD03B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B6312A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2CFFC8C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1832D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B6353D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C94925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ABE7C0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І нині і повсякчас,* і на віки віків. Амінь.</w:t>
      </w:r>
    </w:p>
    <w:p w14:paraId="18A803F7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0ACC6C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7F5305BA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F0FA25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D2B21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F075D8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89B9B7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4A92B6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8F4021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3FFF741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DBD517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2EB9F7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4528D6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E06653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666729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3478CE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AF5900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A2232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C2C1A4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F9516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B522C1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03186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ACB5260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4524007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133D6E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CC798A3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037545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5AB9779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2DEDF3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1B25134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786222CC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DE44B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468BF892" w14:textId="1A48AA04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7616B">
        <w:rPr>
          <w:rFonts w:ascii="Times New Roman" w:hAnsi="Times New Roman" w:cs="Times New Roman"/>
          <w:sz w:val="24"/>
          <w:szCs w:val="24"/>
        </w:rPr>
        <w:t xml:space="preserve">У хресті моя надія, Христе.*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я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хвалюся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кличу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:* </w:t>
      </w:r>
      <w:r w:rsidR="00391FAF" w:rsidRPr="00E7616B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подолай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гординю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тих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визнають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тобі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E7616B">
        <w:rPr>
          <w:rFonts w:ascii="Times New Roman" w:hAnsi="Times New Roman" w:cs="Times New Roman"/>
          <w:sz w:val="24"/>
          <w:szCs w:val="24"/>
        </w:rPr>
        <w:t>людину</w:t>
      </w:r>
      <w:proofErr w:type="spellEnd"/>
      <w:r w:rsidRPr="00E7616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CBE56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32BD377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Захоронені хрестом, супротивляємося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235C6788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7616B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AFC9B15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Пам'ять мучеників – радість для тих, які Господа бояться;* бо постраждавши за Христа, вінки від нього прийняли* і нині моляться з довір'ям за душі наші.</w:t>
      </w:r>
    </w:p>
    <w:p w14:paraId="37D643D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7616B">
        <w:rPr>
          <w:rFonts w:ascii="Times New Roman" w:hAnsi="Times New Roman" w:cs="Times New Roman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Коли свого Агнця* Агниця і непорочна Владичиця* побачила на хреснім дереві,* дивуючись, по-материнському кликала:* Сину найсолодший!* Що це за видовище нове і преславне?* Як же це немилосердне зборище передало тебе на суд Пилата* і засудило на смерть тебе, що є життям усіх?* Славлю твоє, Спасе, несказанне упокорення.</w:t>
      </w:r>
    </w:p>
    <w:p w14:paraId="31F4F5A2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80049F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33E072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DA53046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5399D6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E579C0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6209BA2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A37E69A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D9679C3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0CA032F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0E8F7A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71390D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  <w:r w:rsidRPr="00E7616B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6A685E8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6BFB7B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629B9498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A06F40" w14:textId="77777777" w:rsidR="00A405B6" w:rsidRPr="00E7616B" w:rsidRDefault="00A405B6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D8B088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1F939C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12A888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7C5231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sz w:val="24"/>
          <w:szCs w:val="24"/>
        </w:rPr>
        <w:t>,</w:t>
      </w:r>
      <w:r w:rsidRPr="00E7616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7616B">
        <w:rPr>
          <w:rFonts w:ascii="Times New Roman" w:hAnsi="Times New Roman" w:cs="Times New Roman"/>
          <w:i/>
          <w:sz w:val="24"/>
          <w:szCs w:val="24"/>
        </w:rPr>
        <w:t>,</w:t>
      </w:r>
      <w:r w:rsidRPr="00E7616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0DF5CEE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3FCF146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9C0E9F7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8DC72E8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3127BD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4CE685C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D865E12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6D3D1C6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7236EBA" w14:textId="77777777" w:rsidR="00A405B6" w:rsidRPr="00E7616B" w:rsidRDefault="00000000" w:rsidP="00E7616B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455B8839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6385C474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DCE768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14A4D69B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7616B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12C9C470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E7616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7616B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181C524" w14:textId="77777777" w:rsidR="00A405B6" w:rsidRPr="00E7616B" w:rsidRDefault="00000000" w:rsidP="00E7616B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7616B">
        <w:rPr>
          <w:rFonts w:ascii="Times New Roman" w:hAnsi="Times New Roman" w:cs="Times New Roman"/>
          <w:sz w:val="24"/>
          <w:szCs w:val="24"/>
        </w:rPr>
        <w:t>Амінь.</w:t>
      </w:r>
    </w:p>
    <w:p w14:paraId="4A74E8B8" w14:textId="77777777" w:rsidR="00A405B6" w:rsidRPr="00E7616B" w:rsidRDefault="00A405B6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210B13D" w14:textId="77777777" w:rsidR="00A405B6" w:rsidRPr="00E7616B" w:rsidRDefault="00000000" w:rsidP="00E7616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556C3532" w14:textId="77777777" w:rsidR="00A405B6" w:rsidRPr="00E7616B" w:rsidRDefault="00000000" w:rsidP="00E7616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7616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7616B">
        <w:rPr>
          <w:rFonts w:ascii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A405B6" w:rsidRPr="00E761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231164">
    <w:abstractNumId w:val="8"/>
  </w:num>
  <w:num w:numId="2" w16cid:durableId="1560936877">
    <w:abstractNumId w:val="6"/>
  </w:num>
  <w:num w:numId="3" w16cid:durableId="318924735">
    <w:abstractNumId w:val="5"/>
  </w:num>
  <w:num w:numId="4" w16cid:durableId="1291740617">
    <w:abstractNumId w:val="4"/>
  </w:num>
  <w:num w:numId="5" w16cid:durableId="16930561">
    <w:abstractNumId w:val="7"/>
  </w:num>
  <w:num w:numId="6" w16cid:durableId="1288967924">
    <w:abstractNumId w:val="3"/>
  </w:num>
  <w:num w:numId="7" w16cid:durableId="244803478">
    <w:abstractNumId w:val="2"/>
  </w:num>
  <w:num w:numId="8" w16cid:durableId="1203715893">
    <w:abstractNumId w:val="1"/>
  </w:num>
  <w:num w:numId="9" w16cid:durableId="14290814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1FAF"/>
    <w:rsid w:val="00774C28"/>
    <w:rsid w:val="009209AA"/>
    <w:rsid w:val="00A405B6"/>
    <w:rsid w:val="00AA1D8D"/>
    <w:rsid w:val="00AD7892"/>
    <w:rsid w:val="00B47730"/>
    <w:rsid w:val="00CB0664"/>
    <w:rsid w:val="00E76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86B5C2"/>
  <w14:defaultImageDpi w14:val="300"/>
  <w15:docId w15:val="{A7C1DE6E-7048-054A-9FF6-FDB2358D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9449</Words>
  <Characters>53860</Characters>
  <Application>Microsoft Office Word</Application>
  <DocSecurity>0</DocSecurity>
  <Lines>448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2013-12-23T23:15:00Z</dcterms:created>
  <dcterms:modified xsi:type="dcterms:W3CDTF">2026-07-11T13:40:00Z</dcterms:modified>
  <cp:category/>
</cp:coreProperties>
</file>