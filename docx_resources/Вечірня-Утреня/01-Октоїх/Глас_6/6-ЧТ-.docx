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C566A5" w14:textId="77777777" w:rsidR="00892124" w:rsidRPr="00B44366" w:rsidRDefault="00892124" w:rsidP="00B44366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1471469" w14:textId="70AEF3A1" w:rsidR="0002432D" w:rsidRPr="00B44366" w:rsidRDefault="00000000" w:rsidP="00B44366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ВЕЧІРНЯ</w:t>
      </w:r>
    </w:p>
    <w:p w14:paraId="2EE6D4F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884D2E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Амі́нь.</w:t>
      </w:r>
    </w:p>
    <w:p w14:paraId="4A9B090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38B75FF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DE84BB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3AD509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F8C79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0D711A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B8C15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DDE311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0D732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07836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E49A16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C2885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6F494B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FF9418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8531821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D18626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F1449A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85B64F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53C250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F654F3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C9CCA5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60C6CD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5B73A4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143CA6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60B7A62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6D375A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8F138B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91A514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1ABD81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88DF46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8E4D0A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D2679D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81C92F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B3E8BC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9855C2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2C2C747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07C091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17487D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E8D66C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1ACC85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C8FA37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D7E62C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4A0F4CA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DDBCA9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3F6E6B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1FD72E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32E479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17D116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611409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EE8704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626F6FA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FDDC9B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A900C6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3337C71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DDDC61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0599E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ED1CB0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725E81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EA0818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E9541C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F0A2CC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4436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64262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117B26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B4436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5240144" w14:textId="1F89BAAB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r w:rsidR="00892124" w:rsidRPr="00B44366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B443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0151847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F539F5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61401A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8913CFA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DD0D00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9488C1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F335F6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E0588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9B0DF8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7CFA0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2904FE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574D8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147103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46AAD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436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436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815845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824C2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DB0528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59ECA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44366">
        <w:rPr>
          <w:rFonts w:ascii="Times New Roman" w:hAnsi="Times New Roman" w:cs="Times New Roman"/>
          <w:sz w:val="24"/>
          <w:szCs w:val="24"/>
        </w:rPr>
        <w:t>(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4D817E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191DC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B99467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31533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9534FB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25B8F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E355F8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9F882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3380C0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322EA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357D4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7143C9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E64B23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14ACA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6C30A556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2143BB32" w14:textId="2111B46F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EF1C63" w:rsidRPr="00B4436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3E7136A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84B1F3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4F9DD7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50B31A6A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209471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8F8735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E6D25A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C4B254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9E10C6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9A674F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1E1C02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C95A09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33F7809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4ECB26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7842D8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4D331F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52FB03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188C4C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6F24EC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8C5EB0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BD5921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B51E7B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0348C7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3AFD714B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7F02FB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462BD9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B113D34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F65AF7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B0904D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6, подібний: Третього дня):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 w14:paraId="240C07D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C96C66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 w14:paraId="3F46802A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EAF92D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 w14:paraId="00A0215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A2AB52F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758B9D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F79EC9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375A018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8B605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7FC6045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60F6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5B89E88A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AAD53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>І нині</w:t>
      </w:r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28C14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84A0BA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6D16C1A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B4436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D102BD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06DA60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988123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430C65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E35CE12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12F79E8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5648C6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B44366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6D6A299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28B843C9" w14:textId="77777777" w:rsidR="00B44366" w:rsidRPr="00B44366" w:rsidRDefault="00B44366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CC9B90E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01CD210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5790CA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FE7D10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B4A6F9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1A7549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B65C86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AC5E84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56C522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79910D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5626E98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DDADF4D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B56A55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ABD252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547470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A7D773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5278D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8F32C2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3F259D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36C8BD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63E1DB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807929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58F3D7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34CD5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BB5C89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DDF24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8A3322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C8D9A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F5234A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B9EC5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AC960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037A6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27AC92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B83EF4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0F7F584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36A5B6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24186C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6DCBD5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D5870C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4EC12D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F9A5AB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F976F02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F8A66AF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B9221F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</w:t>
      </w:r>
      <w:r w:rsidRPr="00B44366">
        <w:rPr>
          <w:rFonts w:ascii="Times New Roman" w:hAnsi="Times New Roman" w:cs="Times New Roman"/>
          <w:sz w:val="24"/>
          <w:szCs w:val="24"/>
        </w:rPr>
        <w:lastRenderedPageBreak/>
        <w:t>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14:paraId="702CD04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23EF057" w14:textId="4C62956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Коли учнями твоїми, Христе,* буря кидала у човні, вони кликали:* Учителю, спаси нас! Гинемо!* А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: </w:t>
      </w:r>
      <w:r w:rsidR="00892124" w:rsidRPr="00B44366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>,* визволь нас від бід наших, молимось!</w:t>
      </w:r>
    </w:p>
    <w:p w14:paraId="4396E41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EB91FD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14:paraId="6F06A77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4366">
        <w:rPr>
          <w:rFonts w:ascii="Times New Roman" w:hAnsi="Times New Roman" w:cs="Times New Roman"/>
          <w:sz w:val="24"/>
          <w:szCs w:val="24"/>
        </w:rPr>
        <w:t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14:paraId="6D5424F9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1B5812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40E8ED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D8BBCC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4D702B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79075F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C0A107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9279F8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020756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43FAE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FE5D7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3558D3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417DDD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2A6269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5B2281FC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5E17D4F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91149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</w:p>
    <w:p w14:paraId="46CFDD5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>І нині: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6B2F71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E07DDEA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ED9280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BE0B1E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6171C8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4366">
        <w:rPr>
          <w:rFonts w:ascii="Times New Roman" w:hAnsi="Times New Roman" w:cs="Times New Roman"/>
          <w:i/>
          <w:sz w:val="24"/>
          <w:szCs w:val="24"/>
        </w:rPr>
        <w:t>,</w:t>
      </w:r>
      <w:r w:rsidRPr="00B4436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4366">
        <w:rPr>
          <w:rFonts w:ascii="Times New Roman" w:hAnsi="Times New Roman" w:cs="Times New Roman"/>
          <w:i/>
          <w:sz w:val="24"/>
          <w:szCs w:val="24"/>
        </w:rPr>
        <w:t>,</w:t>
      </w:r>
      <w:r w:rsidRPr="00B4436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FAE46E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BE1E58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42E4F8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FAD6A0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AC83CD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ED20E5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B7C24F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4A24AD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1E7F77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A0CABC9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326F04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27DD746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C68A7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CBBA60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5DE31A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</w:t>
      </w:r>
      <w:r w:rsidRPr="00B44366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B44366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B44366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5823302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58FB1E42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4C4BEDE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7ADB0BE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4064CB8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br w:type="page"/>
      </w:r>
    </w:p>
    <w:p w14:paraId="75DFCFE1" w14:textId="77777777" w:rsidR="0002432D" w:rsidRPr="00B44366" w:rsidRDefault="00000000" w:rsidP="00B44366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2636D78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0F772B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FF8CF6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39F5C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5972FE2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3414C15A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B4A61C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F95DF1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39C605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129453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7515E1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793960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3EEBC0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8AFD7D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CF94780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238C9E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7A6529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2BA98F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B8ADAD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8F9B91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F3EFC3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E5F187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13B179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3053E8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B3C4A6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2FF6CA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F8C3C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17A583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3D983BE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43F170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629ED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97556C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58F0FF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C648AB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82A5E6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75748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10465B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0BDFA70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33D6AE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63C414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A0C3D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286E05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B59F28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4BAFB5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44991F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571D4F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B04344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B56E0F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F0019C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1EA934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F21FC43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D789E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D15A0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77777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2FD20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99F5D2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83C7F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1B5D1B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673B43C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7A5061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0E7421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2DEA2B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214980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B1906B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A23272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1A184A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C6B5FE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E49E05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330BD9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FE5AB4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8E8E52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9AC475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7139883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72C1F0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2AFBA2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A84EC6B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86E899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3A0F94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1875AE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0B7286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D960B7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0431E2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9E8F8B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99B4F7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643614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1F8396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ABF4FB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58618F1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1BA87D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BFA4F4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CC0EAA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FF7E76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475649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6A0A63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C161A2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F6E3A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889279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0C060C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F4CE652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42C843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AD94D8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80378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ADFA0D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2B488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78A41C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E09535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6D0259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A3E886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C0428B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699F48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1B45C96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F4CA51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A6695C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8C1FF8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B36DE5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C8BCD5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5A50A88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B44366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B44366">
        <w:rPr>
          <w:rFonts w:ascii="Times New Roman" w:hAnsi="Times New Roman" w:cs="Times New Roman"/>
          <w:sz w:val="24"/>
          <w:szCs w:val="24"/>
        </w:rPr>
        <w:t>е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B44366">
        <w:rPr>
          <w:rFonts w:ascii="Times New Roman" w:hAnsi="Times New Roman" w:cs="Times New Roman"/>
          <w:sz w:val="24"/>
          <w:szCs w:val="24"/>
        </w:rPr>
        <w:t>е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35EA99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19D28E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536E2F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B44366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B44366">
        <w:rPr>
          <w:rFonts w:ascii="Times New Roman" w:hAnsi="Times New Roman" w:cs="Times New Roman"/>
          <w:sz w:val="24"/>
          <w:szCs w:val="24"/>
        </w:rPr>
        <w:t>ебе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44366">
        <w:rPr>
          <w:rFonts w:ascii="Times New Roman" w:hAnsi="Times New Roman" w:cs="Times New Roman"/>
          <w:sz w:val="24"/>
          <w:szCs w:val="24"/>
        </w:rPr>
        <w:t>благ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5AEB8C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B44366">
        <w:rPr>
          <w:rFonts w:ascii="Times New Roman" w:hAnsi="Times New Roman" w:cs="Times New Roman"/>
          <w:sz w:val="24"/>
          <w:szCs w:val="24"/>
        </w:rPr>
        <w:t>нице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благ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AF4C02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B44366">
        <w:rPr>
          <w:rFonts w:ascii="Times New Roman" w:hAnsi="Times New Roman" w:cs="Times New Roman"/>
          <w:sz w:val="24"/>
          <w:szCs w:val="24"/>
        </w:rPr>
        <w:t>Благодаримо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B44366">
        <w:rPr>
          <w:rFonts w:ascii="Times New Roman" w:hAnsi="Times New Roman" w:cs="Times New Roman"/>
          <w:sz w:val="24"/>
          <w:szCs w:val="24"/>
        </w:rPr>
        <w:t>е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B44366">
        <w:rPr>
          <w:rFonts w:ascii="Times New Roman" w:hAnsi="Times New Roman" w:cs="Times New Roman"/>
          <w:sz w:val="24"/>
          <w:szCs w:val="24"/>
        </w:rPr>
        <w:t>е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A7D7C8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B1F1C6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390D78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76A966E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BDCA3D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44366">
        <w:rPr>
          <w:rFonts w:ascii="Times New Roman" w:hAnsi="Times New Roman" w:cs="Times New Roman"/>
          <w:sz w:val="24"/>
          <w:szCs w:val="24"/>
        </w:rPr>
        <w:t>благодаримо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B44366">
        <w:rPr>
          <w:rFonts w:ascii="Times New Roman" w:hAnsi="Times New Roman" w:cs="Times New Roman"/>
          <w:sz w:val="24"/>
          <w:szCs w:val="24"/>
        </w:rPr>
        <w:t>ебе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A869B11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7AFD8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121D50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9F7168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946B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589A69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C8510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BD994D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30F73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289E34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E03DB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436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436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BAD183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868AF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168DD3D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03A15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44366">
        <w:rPr>
          <w:rFonts w:ascii="Times New Roman" w:hAnsi="Times New Roman" w:cs="Times New Roman"/>
          <w:sz w:val="24"/>
          <w:szCs w:val="24"/>
        </w:rPr>
        <w:t>(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850503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22BCE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BB6B39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14FD2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F41864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C9575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A278C2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378F6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852BD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EFFDF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EF00A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F85C7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600D0C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855F99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555528DD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0D8EA9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0626C43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184204CA" w14:textId="09895935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892124" w:rsidRPr="00B44366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37BE839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22C9FE6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3A31C67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22982956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42769B1D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297D5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61B9D88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>І нині: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4AB27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6D78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6572026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791E02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C81022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C3C5A5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61F8E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97363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08F7CA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16BF3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B3BCE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3640FF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C63DC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303D6957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EFF0B38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595E2A4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44366">
        <w:rPr>
          <w:rFonts w:ascii="Times New Roman" w:hAnsi="Times New Roman" w:cs="Times New Roman"/>
          <w:sz w:val="24"/>
          <w:szCs w:val="24"/>
        </w:rPr>
        <w:t>Як прийшов ти поміж твоїх учнів, Спасе,* даючи їм мир твій,* так прийди й до нас і спаси нас.</w:t>
      </w:r>
    </w:p>
    <w:p w14:paraId="0C89A65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4366">
        <w:rPr>
          <w:rFonts w:ascii="Times New Roman" w:hAnsi="Times New Roman" w:cs="Times New Roman"/>
          <w:sz w:val="24"/>
          <w:szCs w:val="24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14:paraId="17BF0D55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6F326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FEE2A16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ED1411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BB0AEA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9E7AA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D3B1E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5DD4E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BD427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DAA961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44C83D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6A8B4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606DD0CC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FF0102D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67A9880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44366">
        <w:rPr>
          <w:rFonts w:ascii="Times New Roman" w:hAnsi="Times New Roman" w:cs="Times New Roman"/>
          <w:sz w:val="24"/>
          <w:szCs w:val="24"/>
        </w:rPr>
        <w:t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14:paraId="6DD4742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4366">
        <w:rPr>
          <w:rFonts w:ascii="Times New Roman" w:hAnsi="Times New Roman" w:cs="Times New Roman"/>
          <w:sz w:val="24"/>
          <w:szCs w:val="24"/>
        </w:rPr>
        <w:t>: Всесвята Богородице!* За життя мого не доручай мене людському захистові,* але сама заступи і помилуй мене.</w:t>
      </w:r>
    </w:p>
    <w:p w14:paraId="0A789619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2EAB6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99339B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019BCA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668369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7029DA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A674AB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7A92A2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FC35A2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465B22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3C6F657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89573E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88B682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727DC8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F44665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E16C0A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EA284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71802A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F29EEC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6B9E75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4EBC98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49FBF6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F7E8717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1171C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C475CEC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8C4C451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0FAC379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5CDC4483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3D2E15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B1DA2F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018E3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B9751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6CE24D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68F18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06873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B7DDAE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643203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836B69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3607A0F0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B5E81C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65A9B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EBD61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354209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D73C99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09027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B1597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C10A5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B6474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D86380" w14:textId="73E49FA6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892124" w:rsidRPr="00B44366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892124" w:rsidRPr="00B4436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B44366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B44366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B44366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B4436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B4436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B44366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F6E0C0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BCF486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</w:t>
      </w:r>
      <w:r w:rsidRPr="00B44366">
        <w:rPr>
          <w:rFonts w:ascii="Times New Roman" w:hAnsi="Times New Roman" w:cs="Times New Roman"/>
          <w:i/>
          <w:sz w:val="24"/>
          <w:szCs w:val="24"/>
        </w:rPr>
        <w:t>.</w:t>
      </w:r>
    </w:p>
    <w:p w14:paraId="7A1A2AB4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E52291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6BF328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6D5C479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833EBB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AE770D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44366">
        <w:rPr>
          <w:rFonts w:ascii="Times New Roman" w:hAnsi="Times New Roman" w:cs="Times New Roman"/>
          <w:sz w:val="24"/>
          <w:szCs w:val="24"/>
        </w:rPr>
        <w:t>.</w:t>
      </w:r>
    </w:p>
    <w:p w14:paraId="2BE02D3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233534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60F6CE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D232D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2F50FC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E6C70C2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12EA648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5ADEFE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7CD918E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2F9E3C2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14:paraId="647667F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D7FCA6C" w14:textId="35E49869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Святителів окрасо й джерело чудес, Миколаю!*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Умоли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r w:rsidR="00892124" w:rsidRPr="00B44366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любного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Бога,*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знайшли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66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B44366">
        <w:rPr>
          <w:rFonts w:ascii="Times New Roman" w:hAnsi="Times New Roman" w:cs="Times New Roman"/>
          <w:sz w:val="24"/>
          <w:szCs w:val="24"/>
        </w:rPr>
        <w:t>.</w:t>
      </w:r>
    </w:p>
    <w:p w14:paraId="1A855A9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4366">
        <w:rPr>
          <w:rFonts w:ascii="Times New Roman" w:hAnsi="Times New Roman" w:cs="Times New Roman"/>
          <w:sz w:val="24"/>
          <w:szCs w:val="24"/>
        </w:rPr>
        <w:t>: Ти, Всехвальна, що Світло породила, просвіти осліплу зіницю нашого серця,* щоб славили ми тебе, бо через тебе ми спасаємося.</w:t>
      </w:r>
    </w:p>
    <w:p w14:paraId="08F12608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CA5D9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65833E5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6FC4907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78A8A2D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28E3CB1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5F437E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10A7DA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B042C5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26C14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D1A44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498D9D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6E9EBF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70E3AE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57F7418E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9ACBEA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48D95F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66BFFDC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4366">
        <w:rPr>
          <w:rFonts w:ascii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6E778039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7F0F1A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A735727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5E32CA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7344F4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CD1CCA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7A5F50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4B68BE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A22D04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49CEAB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2E54DD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1E8F9E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1C77B2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CCCE43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B5B98F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4078F0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105BBF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40962E1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7230B5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677960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4C42B1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4B5FE4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4E9ADD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3BF9B5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B6A72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2376180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1A45FA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9F5DEE3" w14:textId="77777777" w:rsidR="0002432D" w:rsidRPr="00B44366" w:rsidRDefault="00000000" w:rsidP="00B4436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87468C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4E5857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43E363E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1B3C6B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8DAF3F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2CDCE8E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C79DB2D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79DA330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lastRenderedPageBreak/>
        <w:t>возсилаємо: Отцю, і Сину, і Святому Духові, нині і повсякчас, і на віки віків. Амінь.]</w:t>
      </w:r>
    </w:p>
    <w:p w14:paraId="42E459AD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11C4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BB6FF9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677892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2D6C7A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4B6745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699EE3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A53BDA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9A02A3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080DC7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A97BD6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A4A7E1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6D36E5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83C54A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D89214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0CD7B2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5F9638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B6BF0E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705DD5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708D2A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8873E0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763135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EEAD6E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24399B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66CB8B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53F6A635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85330C5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6A82D68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86CAE2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62792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CE4BE5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D4266A9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7692C66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D9181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B7D74A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F03BA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2C3B9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0F81C1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59F28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AB9CE8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535E931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03FBAD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7EFB33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BBB23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B0519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F3668B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55B248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495C4F6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00B1CA64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FAE1A92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53E2E6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D860E4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ADEF88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6F2715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DF23BDF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70EF8EC2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44A3E2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14FF53C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44366">
        <w:rPr>
          <w:rFonts w:ascii="Times New Roman" w:hAnsi="Times New Roman" w:cs="Times New Roman"/>
          <w:sz w:val="24"/>
          <w:szCs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14:paraId="637FDA5B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443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AE8D3EA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 w14:paraId="11167F58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44366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720037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14:paraId="12311A4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44366">
        <w:rPr>
          <w:rFonts w:ascii="Times New Roman" w:hAnsi="Times New Roman" w:cs="Times New Roman"/>
          <w:sz w:val="24"/>
          <w:szCs w:val="24"/>
        </w:rPr>
        <w:t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14:paraId="00C93AC2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DFE3B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22FC903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E3F3BC1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AE40F6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30271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59094E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6C6CEA7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F2A3ED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7E878AF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0EB3E1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B8A9E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  <w:r w:rsidRPr="00B4436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65BD932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7FC74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38CA4D7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9C9682" w14:textId="77777777" w:rsidR="0002432D" w:rsidRPr="00B44366" w:rsidRDefault="0002432D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46E13A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13B4C69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AEEFF8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DCED942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4366">
        <w:rPr>
          <w:rFonts w:ascii="Times New Roman" w:hAnsi="Times New Roman" w:cs="Times New Roman"/>
          <w:i/>
          <w:sz w:val="24"/>
          <w:szCs w:val="24"/>
        </w:rPr>
        <w:t>,</w:t>
      </w:r>
      <w:r w:rsidRPr="00B4436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44366">
        <w:rPr>
          <w:rFonts w:ascii="Times New Roman" w:hAnsi="Times New Roman" w:cs="Times New Roman"/>
          <w:i/>
          <w:sz w:val="24"/>
          <w:szCs w:val="24"/>
        </w:rPr>
        <w:t>,</w:t>
      </w:r>
      <w:r w:rsidRPr="00B4436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371775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2FB3D0F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B62522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5F74723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70EBCB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912C20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FAA8D57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CFD13AD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E8C238" w14:textId="77777777" w:rsidR="0002432D" w:rsidRPr="00B44366" w:rsidRDefault="00000000" w:rsidP="00B4436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36FA740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7D7011F8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F6E617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89EBEC4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5D09548C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44366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B44366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44366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49FD558D" w14:textId="77777777" w:rsidR="0002432D" w:rsidRPr="00B44366" w:rsidRDefault="00000000" w:rsidP="00B4436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4436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44366">
        <w:rPr>
          <w:rFonts w:ascii="Times New Roman" w:hAnsi="Times New Roman" w:cs="Times New Roman"/>
          <w:sz w:val="24"/>
          <w:szCs w:val="24"/>
        </w:rPr>
        <w:t>Амінь.</w:t>
      </w:r>
    </w:p>
    <w:p w14:paraId="16C7E222" w14:textId="77777777" w:rsidR="0002432D" w:rsidRPr="00B44366" w:rsidRDefault="0002432D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D3AF903" w14:textId="77777777" w:rsidR="0002432D" w:rsidRPr="00B44366" w:rsidRDefault="00000000" w:rsidP="00B4436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2A6FA695" w14:textId="77777777" w:rsidR="0002432D" w:rsidRPr="00B44366" w:rsidRDefault="00000000" w:rsidP="00B4436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4436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B44366">
        <w:rPr>
          <w:rFonts w:ascii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02432D" w:rsidRPr="00B443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656089">
    <w:abstractNumId w:val="8"/>
  </w:num>
  <w:num w:numId="2" w16cid:durableId="1044981524">
    <w:abstractNumId w:val="6"/>
  </w:num>
  <w:num w:numId="3" w16cid:durableId="1673531007">
    <w:abstractNumId w:val="5"/>
  </w:num>
  <w:num w:numId="4" w16cid:durableId="1037201818">
    <w:abstractNumId w:val="4"/>
  </w:num>
  <w:num w:numId="5" w16cid:durableId="1722053136">
    <w:abstractNumId w:val="7"/>
  </w:num>
  <w:num w:numId="6" w16cid:durableId="927807284">
    <w:abstractNumId w:val="3"/>
  </w:num>
  <w:num w:numId="7" w16cid:durableId="1344547315">
    <w:abstractNumId w:val="2"/>
  </w:num>
  <w:num w:numId="8" w16cid:durableId="1081289868">
    <w:abstractNumId w:val="1"/>
  </w:num>
  <w:num w:numId="9" w16cid:durableId="2922975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32D"/>
    <w:rsid w:val="00034616"/>
    <w:rsid w:val="0006063C"/>
    <w:rsid w:val="0015074B"/>
    <w:rsid w:val="0029639D"/>
    <w:rsid w:val="00326F90"/>
    <w:rsid w:val="00892124"/>
    <w:rsid w:val="009209AA"/>
    <w:rsid w:val="00AA1D8D"/>
    <w:rsid w:val="00AD7892"/>
    <w:rsid w:val="00B44366"/>
    <w:rsid w:val="00B47730"/>
    <w:rsid w:val="00CB0664"/>
    <w:rsid w:val="00EF1C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55252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9390</Words>
  <Characters>53526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2026-07-11T13:40:00Z</dcterms:modified>
  <cp:category/>
</cp:coreProperties>
</file>