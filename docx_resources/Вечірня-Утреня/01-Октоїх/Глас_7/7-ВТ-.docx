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74DAA4" w14:textId="77777777" w:rsidR="00E3144C" w:rsidRPr="004F4361" w:rsidRDefault="00E3144C" w:rsidP="004F4361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2C3785D4" w14:textId="1F5E732A" w:rsidR="00BF5157" w:rsidRPr="004F4361" w:rsidRDefault="00000000" w:rsidP="004F4361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ВЕЧІРНЯ</w:t>
      </w:r>
    </w:p>
    <w:p w14:paraId="6915E25E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4F4361">
        <w:rPr>
          <w:rFonts w:ascii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79A0D83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F436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F4361">
        <w:rPr>
          <w:rFonts w:ascii="Times New Roman" w:hAnsi="Times New Roman" w:cs="Times New Roman"/>
          <w:sz w:val="24"/>
          <w:szCs w:val="24"/>
        </w:rPr>
        <w:t>Амі́нь.</w:t>
      </w:r>
    </w:p>
    <w:p w14:paraId="3C051A81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2AD69E62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686CF13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CC2CB97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80948D4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73BD949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E0BB16A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1A21EED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38947C2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4F4361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492B944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F436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F4361"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14:paraId="7BDA2CBB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BF309A0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35C53D88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6AD64E5D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3A893C53" w14:textId="77777777" w:rsidR="00BF5157" w:rsidRPr="004F4361" w:rsidRDefault="00BF5157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DBFD44" w14:textId="77777777" w:rsidR="00BF5157" w:rsidRPr="004F4361" w:rsidRDefault="00000000" w:rsidP="004F4361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3B8FEDA0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1B9BD763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44A2B6A6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3145D54C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5F149A07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3465DB15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4292749E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790AFE3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lastRenderedPageBreak/>
        <w:t>Пе́ред погро́зою Твоє́ю вони́ тіка́ли,* пе́ред го́лосом гро́му Твого́ тремті́ли.</w:t>
      </w:r>
    </w:p>
    <w:p w14:paraId="54B84CD0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3D67ADFD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4D8AA85D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5B69CF60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5457CAE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55CCDAC7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2EF1EDA5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12369542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5308AEF0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F2BFC3D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25787BD7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Висо́кі го́ри для о́ленів,* ске́лі − для за́йців приту́лок.</w:t>
      </w:r>
    </w:p>
    <w:p w14:paraId="1A33AC1E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4B5EB98A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C00B748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1283F7F6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6BCC51AF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1866A50E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34D6D4F1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30B3E6A3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A3C0D4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25292EAD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37F07C64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1FE0C9A1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DA3F7B0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6661D860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52B6D8FA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4BAEE38F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F5CBEA4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740A5D4F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lastRenderedPageBreak/>
        <w:t>Со́нце зна́є свій за́хід,* наво́диш те́мряву, і надхо́дить ніч.</w:t>
      </w:r>
    </w:p>
    <w:p w14:paraId="4CAAA7B2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49F02537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CD088BF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71AD218" w14:textId="77777777" w:rsidR="00BF5157" w:rsidRPr="004F4361" w:rsidRDefault="00BF5157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FA99DE" w14:textId="77777777" w:rsidR="00BF5157" w:rsidRPr="004F4361" w:rsidRDefault="00000000" w:rsidP="004F4361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14:paraId="6AEDA77F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Священник мовить перед св. дверми вечірні молитви. </w:t>
      </w:r>
    </w:p>
    <w:p w14:paraId="3A3FA8C6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4F4361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373A9483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4F4361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D604499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4F4361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513487B5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4F4361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7471AB2" w14:textId="3F450843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4F4361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</w:t>
      </w:r>
      <w:proofErr w:type="spellStart"/>
      <w:r w:rsidRPr="004F4361">
        <w:rPr>
          <w:rFonts w:ascii="Times New Roman" w:hAnsi="Times New Roman" w:cs="Times New Roman"/>
          <w:sz w:val="24"/>
          <w:szCs w:val="24"/>
        </w:rPr>
        <w:t>Самий</w:t>
      </w:r>
      <w:proofErr w:type="spellEnd"/>
      <w:r w:rsidRPr="004F43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361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4F43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4361">
        <w:rPr>
          <w:rFonts w:ascii="Times New Roman" w:hAnsi="Times New Roman" w:cs="Times New Roman"/>
          <w:sz w:val="24"/>
          <w:szCs w:val="24"/>
        </w:rPr>
        <w:t>людинолюбний</w:t>
      </w:r>
      <w:proofErr w:type="spellEnd"/>
      <w:r w:rsidRPr="004F43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361">
        <w:rPr>
          <w:rFonts w:ascii="Times New Roman" w:hAnsi="Times New Roman" w:cs="Times New Roman"/>
          <w:sz w:val="24"/>
          <w:szCs w:val="24"/>
        </w:rPr>
        <w:t>Царю</w:t>
      </w:r>
      <w:proofErr w:type="spellEnd"/>
      <w:r w:rsidRPr="004F4361">
        <w:rPr>
          <w:rFonts w:ascii="Times New Roman" w:hAnsi="Times New Roman" w:cs="Times New Roman"/>
          <w:sz w:val="24"/>
          <w:szCs w:val="24"/>
        </w:rPr>
        <w:t xml:space="preserve">, у </w:t>
      </w:r>
      <w:proofErr w:type="spellStart"/>
      <w:r w:rsidRPr="004F4361">
        <w:rPr>
          <w:rFonts w:ascii="Times New Roman" w:hAnsi="Times New Roman" w:cs="Times New Roman"/>
          <w:sz w:val="24"/>
          <w:szCs w:val="24"/>
        </w:rPr>
        <w:t>всьому</w:t>
      </w:r>
      <w:proofErr w:type="spellEnd"/>
      <w:r w:rsidRPr="004F4361">
        <w:rPr>
          <w:rFonts w:ascii="Times New Roman" w:hAnsi="Times New Roman" w:cs="Times New Roman"/>
          <w:sz w:val="24"/>
          <w:szCs w:val="24"/>
        </w:rPr>
        <w:t xml:space="preserve"> </w:t>
      </w:r>
      <w:r w:rsidR="00E3144C" w:rsidRPr="004F4361">
        <w:rPr>
          <w:rFonts w:ascii="Times New Roman" w:hAnsi="Times New Roman" w:cs="Times New Roman"/>
          <w:sz w:val="24"/>
          <w:szCs w:val="24"/>
          <w:lang w:val="uk-UA"/>
        </w:rPr>
        <w:t>благий</w:t>
      </w:r>
      <w:r w:rsidRPr="004F43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4361">
        <w:rPr>
          <w:rFonts w:ascii="Times New Roman" w:hAnsi="Times New Roman" w:cs="Times New Roman"/>
          <w:sz w:val="24"/>
          <w:szCs w:val="24"/>
        </w:rPr>
        <w:t>задовольни</w:t>
      </w:r>
      <w:proofErr w:type="spellEnd"/>
      <w:r w:rsidRPr="004F43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361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4F43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361">
        <w:rPr>
          <w:rFonts w:ascii="Times New Roman" w:hAnsi="Times New Roman" w:cs="Times New Roman"/>
          <w:sz w:val="24"/>
          <w:szCs w:val="24"/>
        </w:rPr>
        <w:t>багатством</w:t>
      </w:r>
      <w:proofErr w:type="spellEnd"/>
      <w:r w:rsidRPr="004F43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361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4F4361">
        <w:rPr>
          <w:rFonts w:ascii="Times New Roman" w:hAnsi="Times New Roman" w:cs="Times New Roman"/>
          <w:sz w:val="24"/>
          <w:szCs w:val="24"/>
        </w:rPr>
        <w:t xml:space="preserve"> ласк, </w:t>
      </w:r>
      <w:proofErr w:type="spellStart"/>
      <w:r w:rsidRPr="004F4361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4F43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361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4F43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361">
        <w:rPr>
          <w:rFonts w:ascii="Times New Roman" w:hAnsi="Times New Roman" w:cs="Times New Roman"/>
          <w:sz w:val="24"/>
          <w:szCs w:val="24"/>
        </w:rPr>
        <w:t>непостидною</w:t>
      </w:r>
      <w:proofErr w:type="spellEnd"/>
      <w:r w:rsidRPr="004F43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361">
        <w:rPr>
          <w:rFonts w:ascii="Times New Roman" w:hAnsi="Times New Roman" w:cs="Times New Roman"/>
          <w:sz w:val="24"/>
          <w:szCs w:val="24"/>
        </w:rPr>
        <w:t>совістю</w:t>
      </w:r>
      <w:proofErr w:type="spellEnd"/>
      <w:r w:rsidRPr="004F43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361">
        <w:rPr>
          <w:rFonts w:ascii="Times New Roman" w:hAnsi="Times New Roman" w:cs="Times New Roman"/>
          <w:sz w:val="24"/>
          <w:szCs w:val="24"/>
        </w:rPr>
        <w:t>призивали</w:t>
      </w:r>
      <w:proofErr w:type="spellEnd"/>
      <w:r w:rsidRPr="004F43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361">
        <w:rPr>
          <w:rFonts w:ascii="Times New Roman" w:hAnsi="Times New Roman" w:cs="Times New Roman"/>
          <w:sz w:val="24"/>
          <w:szCs w:val="24"/>
        </w:rPr>
        <w:t>святе</w:t>
      </w:r>
      <w:proofErr w:type="spellEnd"/>
      <w:r w:rsidRPr="004F43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361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4F4361">
        <w:rPr>
          <w:rFonts w:ascii="Times New Roman" w:hAnsi="Times New Roman" w:cs="Times New Roman"/>
          <w:sz w:val="24"/>
          <w:szCs w:val="24"/>
        </w:rPr>
        <w:t xml:space="preserve"> Твоє; і </w:t>
      </w:r>
      <w:proofErr w:type="spellStart"/>
      <w:r w:rsidRPr="004F4361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4F43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361">
        <w:rPr>
          <w:rFonts w:ascii="Times New Roman" w:hAnsi="Times New Roman" w:cs="Times New Roman"/>
          <w:sz w:val="24"/>
          <w:szCs w:val="24"/>
        </w:rPr>
        <w:t>введи</w:t>
      </w:r>
      <w:proofErr w:type="spellEnd"/>
      <w:r w:rsidRPr="004F43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361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4F4361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4F4361">
        <w:rPr>
          <w:rFonts w:ascii="Times New Roman" w:hAnsi="Times New Roman" w:cs="Times New Roman"/>
          <w:sz w:val="24"/>
          <w:szCs w:val="24"/>
        </w:rPr>
        <w:t>спокусу</w:t>
      </w:r>
      <w:proofErr w:type="spellEnd"/>
      <w:r w:rsidRPr="004F43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4361">
        <w:rPr>
          <w:rFonts w:ascii="Times New Roman" w:hAnsi="Times New Roman" w:cs="Times New Roman"/>
          <w:sz w:val="24"/>
          <w:szCs w:val="24"/>
        </w:rPr>
        <w:t>але</w:t>
      </w:r>
      <w:proofErr w:type="spellEnd"/>
      <w:r w:rsidRPr="004F43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361">
        <w:rPr>
          <w:rFonts w:ascii="Times New Roman" w:hAnsi="Times New Roman" w:cs="Times New Roman"/>
          <w:sz w:val="24"/>
          <w:szCs w:val="24"/>
        </w:rPr>
        <w:t>визволь</w:t>
      </w:r>
      <w:proofErr w:type="spellEnd"/>
      <w:r w:rsidRPr="004F43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361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4F43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361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4F43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361">
        <w:rPr>
          <w:rFonts w:ascii="Times New Roman" w:hAnsi="Times New Roman" w:cs="Times New Roman"/>
          <w:sz w:val="24"/>
          <w:szCs w:val="24"/>
        </w:rPr>
        <w:t>злого</w:t>
      </w:r>
      <w:proofErr w:type="spellEnd"/>
      <w:r w:rsidRPr="004F4361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4F4361">
        <w:rPr>
          <w:rFonts w:ascii="Times New Roman" w:hAnsi="Times New Roman" w:cs="Times New Roman"/>
          <w:sz w:val="24"/>
          <w:szCs w:val="24"/>
        </w:rPr>
        <w:t>провидінням</w:t>
      </w:r>
      <w:proofErr w:type="spellEnd"/>
      <w:r w:rsidRPr="004F43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361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4F43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361">
        <w:rPr>
          <w:rFonts w:ascii="Times New Roman" w:hAnsi="Times New Roman" w:cs="Times New Roman"/>
          <w:sz w:val="24"/>
          <w:szCs w:val="24"/>
        </w:rPr>
        <w:t>дай</w:t>
      </w:r>
      <w:proofErr w:type="spellEnd"/>
      <w:r w:rsidRPr="004F43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361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4F43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361">
        <w:rPr>
          <w:rFonts w:ascii="Times New Roman" w:hAnsi="Times New Roman" w:cs="Times New Roman"/>
          <w:sz w:val="24"/>
          <w:szCs w:val="24"/>
        </w:rPr>
        <w:t>усе</w:t>
      </w:r>
      <w:proofErr w:type="spellEnd"/>
      <w:r w:rsidRPr="004F43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361">
        <w:rPr>
          <w:rFonts w:ascii="Times New Roman" w:hAnsi="Times New Roman" w:cs="Times New Roman"/>
          <w:sz w:val="24"/>
          <w:szCs w:val="24"/>
        </w:rPr>
        <w:t>корисне</w:t>
      </w:r>
      <w:proofErr w:type="spellEnd"/>
      <w:r w:rsidRPr="004F4361">
        <w:rPr>
          <w:rFonts w:ascii="Times New Roman" w:hAnsi="Times New Roman" w:cs="Times New Roman"/>
          <w:sz w:val="24"/>
          <w:szCs w:val="24"/>
        </w:rPr>
        <w:t>. Бо Тобі належить усяка слава, честь і поклоніння: Отцю, і Сину, і Святому Духові, нині і повсякчас, і на віки віків. Амінь.</w:t>
      </w:r>
    </w:p>
    <w:p w14:paraId="2DD806BE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color w:val="FF0000"/>
          <w:sz w:val="24"/>
          <w:szCs w:val="24"/>
        </w:rPr>
        <w:lastRenderedPageBreak/>
        <w:t>6.</w:t>
      </w:r>
      <w:r w:rsidRPr="004F4361">
        <w:rPr>
          <w:rFonts w:ascii="Times New Roman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538765F6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4F4361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C5F7E63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4F4361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468064A5" w14:textId="77777777" w:rsidR="00BF5157" w:rsidRPr="004F4361" w:rsidRDefault="00BF5157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A1EF20" w14:textId="77777777" w:rsidR="00BF5157" w:rsidRPr="004F4361" w:rsidRDefault="00000000" w:rsidP="004F4361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4D5F68A7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603EBA30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F436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179B660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15567325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F436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08C05FE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6CEB9EB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F436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3BF1B47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5864165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F436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A8787EC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4F4361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4F4361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4F4361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4F4361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1C764679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F436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7A4C5A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6ECFDB9B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F436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728AB04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4F4361">
        <w:rPr>
          <w:rFonts w:ascii="Times New Roman" w:hAnsi="Times New Roman" w:cs="Times New Roman"/>
          <w:sz w:val="24"/>
          <w:szCs w:val="24"/>
        </w:rPr>
        <w:t>(</w:t>
      </w: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4F436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F4361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4F436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F4361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4F4361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2E359870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F436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925CE50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1A68B3CC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F436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DC65FB1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7E51E72F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F436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71EE6C5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6787CE3C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F436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FFFB640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FFFA903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F436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E03CA48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273FF1A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F4361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70E6535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6E4D7725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4F4361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CE0BEED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F436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F4361">
        <w:rPr>
          <w:rFonts w:ascii="Times New Roman" w:hAnsi="Times New Roman" w:cs="Times New Roman"/>
          <w:sz w:val="24"/>
          <w:szCs w:val="24"/>
        </w:rPr>
        <w:t>Амінь.</w:t>
      </w:r>
    </w:p>
    <w:p w14:paraId="450966EF" w14:textId="77777777" w:rsidR="00BF5157" w:rsidRPr="004F4361" w:rsidRDefault="00000000" w:rsidP="004F4361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14BEBAB0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7.</w:t>
      </w:r>
    </w:p>
    <w:p w14:paraId="740CBFEF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282C3766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43561C65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Поста́в, Го́споди, мої́м уста́м сторо́жу;* до двере́й губ мої́х − ва́рту!</w:t>
      </w:r>
    </w:p>
    <w:p w14:paraId="598C2E73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71DED0DC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BFF7505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62390646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40B293E1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1DE00086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3580C9BB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28C7D57D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1555EBFD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1C4AF8A4" w14:textId="77777777" w:rsidR="00BF5157" w:rsidRPr="004F4361" w:rsidRDefault="00000000" w:rsidP="004F4361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3317A1B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1C261F13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7D82D765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1F8E3714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2DE3B7A2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140892A1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27EDD69F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6A4F6B13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03CBA587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3699D58E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46A27430" w14:textId="77777777" w:rsidR="00BF5157" w:rsidRPr="004F4361" w:rsidRDefault="00000000" w:rsidP="004F4361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615039D7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5DC7D63A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56726934" w14:textId="77777777" w:rsidR="00BF5157" w:rsidRPr="004F4361" w:rsidRDefault="00000000" w:rsidP="004F4361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14:paraId="7E3ACC93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F436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F4361">
        <w:rPr>
          <w:rFonts w:ascii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30C717B1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(г. 7):</w:t>
      </w:r>
      <w:r w:rsidRPr="004F4361">
        <w:rPr>
          <w:rFonts w:ascii="Times New Roman" w:hAnsi="Times New Roman" w:cs="Times New Roman"/>
          <w:sz w:val="24"/>
          <w:szCs w:val="24"/>
        </w:rPr>
        <w:t xml:space="preserve"> Владико й Боже всещедрий!* За відомим лиш тобі рішенням* дай мені в серці відчути страх твій* і стидатися вчинків лукавого;* дай мені любити тебе з усієї душі моєї* і вчиняти твою спасенну волю,* бо ти Бог наш, що сказав: Просіть і отримаєте!</w:t>
      </w:r>
    </w:p>
    <w:p w14:paraId="60E4B78B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F436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F4361"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41622BF5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Були ми для бісів посміховиськом,* для людей – засоромленням,* для праведних – риданням, для ангелів – жалобою,* для землі, води й повітря – нечистю;* бо тіло ми опоганили,* душу й ум осквернили незліченними вчинками* і стали ворогами Божими.* Горе нам, Господи!* Згрішили ми перед тобою, згрішили – прости нам!</w:t>
      </w:r>
    </w:p>
    <w:p w14:paraId="6E3D3563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F436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F4361"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3D35F992" w14:textId="5AA98356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 xml:space="preserve">Молимось тобі, Владико: Потерпи нам безплідним* і не порубай нас сокирою смерти,* як дерево неплідне, у вогонь вкидаючи,* але вчини нас плодоносними, умоляємо тебе.* </w:t>
      </w:r>
      <w:proofErr w:type="spellStart"/>
      <w:r w:rsidRPr="004F4361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4F4361">
        <w:rPr>
          <w:rFonts w:ascii="Times New Roman" w:hAnsi="Times New Roman" w:cs="Times New Roman"/>
          <w:sz w:val="24"/>
          <w:szCs w:val="24"/>
        </w:rPr>
        <w:t xml:space="preserve"> </w:t>
      </w:r>
      <w:r w:rsidR="00E3144C" w:rsidRPr="004F4361">
        <w:rPr>
          <w:rFonts w:ascii="Times New Roman" w:hAnsi="Times New Roman" w:cs="Times New Roman"/>
          <w:sz w:val="24"/>
          <w:szCs w:val="24"/>
          <w:lang w:val="uk-UA"/>
        </w:rPr>
        <w:t>людино</w:t>
      </w:r>
      <w:proofErr w:type="spellStart"/>
      <w:r w:rsidRPr="004F4361">
        <w:rPr>
          <w:rFonts w:ascii="Times New Roman" w:hAnsi="Times New Roman" w:cs="Times New Roman"/>
          <w:sz w:val="24"/>
          <w:szCs w:val="24"/>
        </w:rPr>
        <w:t>люб</w:t>
      </w:r>
      <w:proofErr w:type="spellEnd"/>
      <w:r w:rsidR="00E3144C" w:rsidRPr="004F4361">
        <w:rPr>
          <w:rFonts w:ascii="Times New Roman" w:hAnsi="Times New Roman" w:cs="Times New Roman"/>
          <w:sz w:val="24"/>
          <w:szCs w:val="24"/>
          <w:lang w:val="uk-UA"/>
        </w:rPr>
        <w:t>ний</w:t>
      </w:r>
      <w:r w:rsidRPr="004F43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361">
        <w:rPr>
          <w:rFonts w:ascii="Times New Roman" w:hAnsi="Times New Roman" w:cs="Times New Roman"/>
          <w:sz w:val="24"/>
          <w:szCs w:val="24"/>
        </w:rPr>
        <w:t>дай</w:t>
      </w:r>
      <w:proofErr w:type="spellEnd"/>
      <w:r w:rsidRPr="004F43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361">
        <w:rPr>
          <w:rFonts w:ascii="Times New Roman" w:hAnsi="Times New Roman" w:cs="Times New Roman"/>
          <w:sz w:val="24"/>
          <w:szCs w:val="24"/>
        </w:rPr>
        <w:t>час</w:t>
      </w:r>
      <w:proofErr w:type="spellEnd"/>
      <w:r w:rsidRPr="004F43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361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4F43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361">
        <w:rPr>
          <w:rFonts w:ascii="Times New Roman" w:hAnsi="Times New Roman" w:cs="Times New Roman"/>
          <w:sz w:val="24"/>
          <w:szCs w:val="24"/>
        </w:rPr>
        <w:t>покуту</w:t>
      </w:r>
      <w:proofErr w:type="spellEnd"/>
      <w:r w:rsidRPr="004F436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4F4361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4F43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361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4F43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361">
        <w:rPr>
          <w:rFonts w:ascii="Times New Roman" w:hAnsi="Times New Roman" w:cs="Times New Roman"/>
          <w:sz w:val="24"/>
          <w:szCs w:val="24"/>
        </w:rPr>
        <w:t>обмили</w:t>
      </w:r>
      <w:proofErr w:type="spellEnd"/>
      <w:r w:rsidRPr="004F43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4361"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 w:rsidRPr="004F43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361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4F4361">
        <w:rPr>
          <w:rFonts w:ascii="Times New Roman" w:hAnsi="Times New Roman" w:cs="Times New Roman"/>
          <w:sz w:val="24"/>
          <w:szCs w:val="24"/>
        </w:rPr>
        <w:t xml:space="preserve"> Христе,* </w:t>
      </w:r>
      <w:proofErr w:type="spellStart"/>
      <w:r w:rsidRPr="004F4361">
        <w:rPr>
          <w:rFonts w:ascii="Times New Roman" w:hAnsi="Times New Roman" w:cs="Times New Roman"/>
          <w:sz w:val="24"/>
          <w:szCs w:val="24"/>
        </w:rPr>
        <w:t>безліч</w:t>
      </w:r>
      <w:proofErr w:type="spellEnd"/>
      <w:r w:rsidRPr="004F43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361">
        <w:rPr>
          <w:rFonts w:ascii="Times New Roman" w:hAnsi="Times New Roman" w:cs="Times New Roman"/>
          <w:sz w:val="24"/>
          <w:szCs w:val="24"/>
        </w:rPr>
        <w:t>гріхів</w:t>
      </w:r>
      <w:proofErr w:type="spellEnd"/>
      <w:r w:rsidRPr="004F43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361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4F4361">
        <w:rPr>
          <w:rFonts w:ascii="Times New Roman" w:hAnsi="Times New Roman" w:cs="Times New Roman"/>
          <w:sz w:val="24"/>
          <w:szCs w:val="24"/>
        </w:rPr>
        <w:t>.</w:t>
      </w:r>
    </w:p>
    <w:p w14:paraId="5AB43160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F436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F4361"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4DD719D3" w14:textId="77777777" w:rsidR="00BF5157" w:rsidRPr="004F4361" w:rsidRDefault="00BF5157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068759" w14:textId="77777777" w:rsidR="00BF5157" w:rsidRPr="004F4361" w:rsidRDefault="00000000" w:rsidP="004F4361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2583370D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F436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F4361"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35E3BFC5" w14:textId="77777777" w:rsidR="00BF5157" w:rsidRPr="004F4361" w:rsidRDefault="00BF5157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40BE6E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F436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F4361">
        <w:rPr>
          <w:rFonts w:ascii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37D6884F" w14:textId="77777777" w:rsidR="00BF5157" w:rsidRPr="004F4361" w:rsidRDefault="00BF5157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380C67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b/>
          <w:sz w:val="24"/>
          <w:szCs w:val="24"/>
        </w:rPr>
        <w:t xml:space="preserve">Слава </w:t>
      </w:r>
    </w:p>
    <w:p w14:paraId="4D408CC1" w14:textId="77777777" w:rsidR="00BF5157" w:rsidRPr="004F4361" w:rsidRDefault="00BF5157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64B0F0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b/>
          <w:sz w:val="24"/>
          <w:szCs w:val="24"/>
        </w:rPr>
        <w:t>І нині</w:t>
      </w:r>
      <w:r w:rsidRPr="004F4361">
        <w:rPr>
          <w:rFonts w:ascii="Times New Roman" w:hAnsi="Times New Roman" w:cs="Times New Roman"/>
          <w:sz w:val="24"/>
          <w:szCs w:val="24"/>
        </w:rPr>
        <w:t xml:space="preserve"> </w:t>
      </w: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(богородичний):</w:t>
      </w:r>
      <w:r w:rsidRPr="004F436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E4C572" w14:textId="77777777" w:rsidR="00BF5157" w:rsidRPr="004F4361" w:rsidRDefault="00BF5157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779395" w14:textId="77777777" w:rsidR="00BF5157" w:rsidRPr="004F4361" w:rsidRDefault="00000000" w:rsidP="004F4361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3665ADFF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4F4361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75D0D4A5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F436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F4361"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677AA2F1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66C9F20E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4F4361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6C58029D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lastRenderedPageBreak/>
        <w:t>Премудрість, будьмо уважні!</w:t>
      </w:r>
    </w:p>
    <w:p w14:paraId="076920B9" w14:textId="77777777" w:rsidR="00BF5157" w:rsidRPr="004F4361" w:rsidRDefault="00BF5157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67190B08" w14:textId="77777777" w:rsidR="00BF5157" w:rsidRPr="004F4361" w:rsidRDefault="00000000" w:rsidP="004F4361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46C92A17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4F4361">
        <w:rPr>
          <w:rFonts w:ascii="Times New Roman" w:hAnsi="Times New Roman" w:cs="Times New Roman"/>
          <w:b/>
          <w:sz w:val="24"/>
          <w:szCs w:val="24"/>
        </w:rPr>
        <w:t>Госпо́дь почу́є мене́,* коли́ я візву́ до Ньо́го</w:t>
      </w: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4,4).</w:t>
      </w:r>
    </w:p>
    <w:p w14:paraId="2E609BAF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F4361">
        <w:rPr>
          <w:rFonts w:ascii="Times New Roman" w:hAnsi="Times New Roman" w:cs="Times New Roman"/>
          <w:sz w:val="24"/>
          <w:szCs w:val="24"/>
          <w:u w:val="single"/>
        </w:rPr>
        <w:t>Ви́слухай мене́, коли́ бу́ду взива́ти, мій Бо́же справедли́вий</w:t>
      </w: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4,1).</w:t>
      </w:r>
    </w:p>
    <w:p w14:paraId="78741E73" w14:textId="77777777" w:rsidR="004F4361" w:rsidRPr="004F4361" w:rsidRDefault="004F4361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4B414E8F" w14:textId="77777777" w:rsidR="00BF5157" w:rsidRPr="004F4361" w:rsidRDefault="00000000" w:rsidP="004F4361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Сподоби</w:t>
      </w:r>
      <w:proofErr w:type="spellEnd"/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Господи</w:t>
      </w:r>
      <w:proofErr w:type="spellEnd"/>
    </w:p>
    <w:p w14:paraId="236F9074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A057714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EB5F1F1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750F5C73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695AA6EE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55C2DBBD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2F74D55A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3029A28E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484DF8A7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7248FB0D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74D42080" w14:textId="77777777" w:rsidR="00BF5157" w:rsidRPr="004F4361" w:rsidRDefault="00BF5157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EFB53B" w14:textId="77777777" w:rsidR="00BF5157" w:rsidRPr="004F4361" w:rsidRDefault="00000000" w:rsidP="004F4361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6F084D1B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2C82F940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F436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F4361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7A0CA11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E74C266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F436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F4361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50527CD3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78B8638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F4361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EA8C479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7B861D49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F4361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31E76B9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22BD8521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F4361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BA9085F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7EB305FD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F4361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4F9C72D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6D5AE462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4F4361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2F8780A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121FBD0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F4361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FC62EC9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0FD8ECA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F4361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A5BB6F1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2B863A68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4F4361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577B6F30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F436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F4361">
        <w:rPr>
          <w:rFonts w:ascii="Times New Roman" w:hAnsi="Times New Roman" w:cs="Times New Roman"/>
          <w:sz w:val="24"/>
          <w:szCs w:val="24"/>
        </w:rPr>
        <w:t>Амінь.</w:t>
      </w:r>
    </w:p>
    <w:p w14:paraId="35656240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4F4361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D76F49D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F436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F4361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2792E9D4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4A2125BC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F436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F4361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74B16E37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4F4361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55DE3AC7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4F4361">
        <w:rPr>
          <w:rFonts w:ascii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4981B571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F4361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101A7F07" w14:textId="77777777" w:rsidR="00BF5157" w:rsidRPr="004F4361" w:rsidRDefault="00BF5157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6387F440" w14:textId="77777777" w:rsidR="00BF5157" w:rsidRPr="004F4361" w:rsidRDefault="00000000" w:rsidP="004F4361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Стихири на стиховні</w:t>
      </w:r>
    </w:p>
    <w:p w14:paraId="71B22ABE" w14:textId="061955B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7): </w:t>
      </w:r>
      <w:proofErr w:type="spellStart"/>
      <w:r w:rsidRPr="004F4361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4F43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361">
        <w:rPr>
          <w:rFonts w:ascii="Times New Roman" w:hAnsi="Times New Roman" w:cs="Times New Roman"/>
          <w:sz w:val="24"/>
          <w:szCs w:val="24"/>
        </w:rPr>
        <w:t>блудний</w:t>
      </w:r>
      <w:proofErr w:type="spellEnd"/>
      <w:r w:rsidRPr="004F43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361">
        <w:rPr>
          <w:rFonts w:ascii="Times New Roman" w:hAnsi="Times New Roman" w:cs="Times New Roman"/>
          <w:sz w:val="24"/>
          <w:szCs w:val="24"/>
        </w:rPr>
        <w:t>син</w:t>
      </w:r>
      <w:proofErr w:type="spellEnd"/>
      <w:r w:rsidRPr="004F43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361">
        <w:rPr>
          <w:rFonts w:ascii="Times New Roman" w:hAnsi="Times New Roman" w:cs="Times New Roman"/>
          <w:sz w:val="24"/>
          <w:szCs w:val="24"/>
        </w:rPr>
        <w:t>приходжу</w:t>
      </w:r>
      <w:proofErr w:type="spellEnd"/>
      <w:r w:rsidRPr="004F4361">
        <w:rPr>
          <w:rFonts w:ascii="Times New Roman" w:hAnsi="Times New Roman" w:cs="Times New Roman"/>
          <w:sz w:val="24"/>
          <w:szCs w:val="24"/>
        </w:rPr>
        <w:t xml:space="preserve"> я, </w:t>
      </w:r>
      <w:proofErr w:type="spellStart"/>
      <w:r w:rsidRPr="004F4361">
        <w:rPr>
          <w:rFonts w:ascii="Times New Roman" w:hAnsi="Times New Roman" w:cs="Times New Roman"/>
          <w:sz w:val="24"/>
          <w:szCs w:val="24"/>
        </w:rPr>
        <w:t>Щедрий</w:t>
      </w:r>
      <w:proofErr w:type="spellEnd"/>
      <w:r w:rsidRPr="004F4361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4F4361">
        <w:rPr>
          <w:rFonts w:ascii="Times New Roman" w:hAnsi="Times New Roman" w:cs="Times New Roman"/>
          <w:sz w:val="24"/>
          <w:szCs w:val="24"/>
        </w:rPr>
        <w:t>Прийми</w:t>
      </w:r>
      <w:proofErr w:type="spellEnd"/>
      <w:r w:rsidRPr="004F43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361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4F43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4361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4F43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361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4F43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361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4F43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361">
        <w:rPr>
          <w:rFonts w:ascii="Times New Roman" w:hAnsi="Times New Roman" w:cs="Times New Roman"/>
          <w:sz w:val="24"/>
          <w:szCs w:val="24"/>
        </w:rPr>
        <w:t>припадаю</w:t>
      </w:r>
      <w:proofErr w:type="spellEnd"/>
      <w:r w:rsidRPr="004F43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4361">
        <w:rPr>
          <w:rFonts w:ascii="Times New Roman" w:hAnsi="Times New Roman" w:cs="Times New Roman"/>
          <w:sz w:val="24"/>
          <w:szCs w:val="24"/>
        </w:rPr>
        <w:t>між</w:t>
      </w:r>
      <w:proofErr w:type="spellEnd"/>
      <w:r w:rsidRPr="004F43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361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4F43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361">
        <w:rPr>
          <w:rFonts w:ascii="Times New Roman" w:hAnsi="Times New Roman" w:cs="Times New Roman"/>
          <w:sz w:val="24"/>
          <w:szCs w:val="24"/>
        </w:rPr>
        <w:t>наймитів</w:t>
      </w:r>
      <w:proofErr w:type="spellEnd"/>
      <w:r w:rsidRPr="004F43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4361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4F4361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4F4361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4F43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361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4F4361">
        <w:rPr>
          <w:rFonts w:ascii="Times New Roman" w:hAnsi="Times New Roman" w:cs="Times New Roman"/>
          <w:sz w:val="24"/>
          <w:szCs w:val="24"/>
        </w:rPr>
        <w:t xml:space="preserve">, </w:t>
      </w:r>
      <w:r w:rsidR="00E3144C" w:rsidRPr="004F4361">
        <w:rPr>
          <w:rFonts w:ascii="Times New Roman" w:hAnsi="Times New Roman" w:cs="Times New Roman"/>
          <w:sz w:val="24"/>
          <w:szCs w:val="24"/>
          <w:lang w:val="uk-UA"/>
        </w:rPr>
        <w:t>Людино</w:t>
      </w:r>
      <w:proofErr w:type="spellStart"/>
      <w:r w:rsidRPr="004F4361">
        <w:rPr>
          <w:rFonts w:ascii="Times New Roman" w:hAnsi="Times New Roman" w:cs="Times New Roman"/>
          <w:sz w:val="24"/>
          <w:szCs w:val="24"/>
        </w:rPr>
        <w:t>любче</w:t>
      </w:r>
      <w:proofErr w:type="spellEnd"/>
      <w:r w:rsidRPr="004F4361">
        <w:rPr>
          <w:rFonts w:ascii="Times New Roman" w:hAnsi="Times New Roman" w:cs="Times New Roman"/>
          <w:sz w:val="24"/>
          <w:szCs w:val="24"/>
        </w:rPr>
        <w:t>.</w:t>
      </w:r>
    </w:p>
    <w:p w14:paraId="5B1E9FA7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F4361"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40DFA169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Як ті, що попалися між розбійників і були зранені,* так і ми упали в безліч гріхів, і душа наша зранена.* До кого ж удамося винуваті?* Лиш до тебе – милосердного лікаря душ:* Вилий на нас, Боже, велике твоє милосердя!</w:t>
      </w:r>
    </w:p>
    <w:p w14:paraId="5E400785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F4361"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596D5301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Святі мученики, що добре постраждали й були увінчані!* Моліться до Господа,* щоб спаслися душі наші.</w:t>
      </w:r>
    </w:p>
    <w:p w14:paraId="52163776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4F4361">
        <w:rPr>
          <w:rFonts w:ascii="Times New Roman" w:hAnsi="Times New Roman" w:cs="Times New Roman"/>
          <w:sz w:val="24"/>
          <w:szCs w:val="24"/>
        </w:rPr>
        <w:t>: Радуйся, Владичице духовного й несказанного Сонця!* Радуйся, промінне світило!* Радуйся, світильнику щирозлотий!* – бо, Пресвята, тобою Єва визволилась з прокляття.* Тому, маючи довір'я до добросердого Сина твого й Бога,* матерньою твоєю молитвою не переставай заступатись за нас, Пречиста.</w:t>
      </w:r>
    </w:p>
    <w:p w14:paraId="395A8B80" w14:textId="77777777" w:rsidR="00BF5157" w:rsidRPr="004F4361" w:rsidRDefault="00BF5157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A67AF9" w14:textId="77777777" w:rsidR="00BF5157" w:rsidRPr="004F4361" w:rsidRDefault="00000000" w:rsidP="004F4361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4AC89B9E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D06CB3A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58AF26D7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5271FDD7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7A2404FB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2E01641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9C2AC3A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C562D7F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11C47B6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4F80482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9D1BE93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4F4361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E88F4F3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F436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F4361">
        <w:rPr>
          <w:rFonts w:ascii="Times New Roman" w:hAnsi="Times New Roman" w:cs="Times New Roman"/>
          <w:sz w:val="24"/>
          <w:szCs w:val="24"/>
        </w:rPr>
        <w:t>Амінь.</w:t>
      </w:r>
    </w:p>
    <w:p w14:paraId="672A0F87" w14:textId="77777777" w:rsidR="00BF5157" w:rsidRPr="004F4361" w:rsidRDefault="00000000" w:rsidP="004F4361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Тропарі</w:t>
      </w:r>
    </w:p>
    <w:p w14:paraId="53A2949E" w14:textId="77777777" w:rsidR="00BF5157" w:rsidRPr="004F4361" w:rsidRDefault="00BF5157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2C64CA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</w:p>
    <w:p w14:paraId="052368BC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b/>
          <w:sz w:val="24"/>
          <w:szCs w:val="24"/>
        </w:rPr>
        <w:t>І нині:</w:t>
      </w:r>
      <w:r w:rsidRPr="004F436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A75B57C" w14:textId="77777777" w:rsidR="00BF5157" w:rsidRPr="004F4361" w:rsidRDefault="00BF5157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50C030EF" w14:textId="77777777" w:rsidR="00BF5157" w:rsidRPr="004F4361" w:rsidRDefault="00000000" w:rsidP="004F4361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78222753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514B8793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F4361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599CE5F2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4F4361">
        <w:rPr>
          <w:rFonts w:ascii="Times New Roman" w:hAnsi="Times New Roman" w:cs="Times New Roman"/>
          <w:i/>
          <w:sz w:val="24"/>
          <w:szCs w:val="24"/>
        </w:rPr>
        <w:t>,</w:t>
      </w:r>
      <w:r w:rsidRPr="004F4361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4F4361">
        <w:rPr>
          <w:rFonts w:ascii="Times New Roman" w:hAnsi="Times New Roman" w:cs="Times New Roman"/>
          <w:i/>
          <w:sz w:val="24"/>
          <w:szCs w:val="24"/>
        </w:rPr>
        <w:t>,</w:t>
      </w:r>
      <w:r w:rsidRPr="004F4361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32E630E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F4361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559B10BD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38DDF7DB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F4361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367A5431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DFCA828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F4361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30CBBD88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1332CA53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4F4361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E88834F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F4361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7622272B" w14:textId="77777777" w:rsidR="00BF5157" w:rsidRPr="004F4361" w:rsidRDefault="00BF5157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174582AD" w14:textId="77777777" w:rsidR="00BF5157" w:rsidRPr="004F4361" w:rsidRDefault="00000000" w:rsidP="004F4361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60B2E975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Прему́дрість!</w:t>
      </w:r>
    </w:p>
    <w:p w14:paraId="4AB319B3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F436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F4361">
        <w:rPr>
          <w:rFonts w:ascii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53EDCCF4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4F4361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64DCA02E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F436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F4361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4F4361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14:paraId="7EF9E1FE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4F4361"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</w:t>
      </w:r>
      <w:r w:rsidRPr="004F4361">
        <w:rPr>
          <w:rFonts w:ascii="Times New Roman" w:hAnsi="Times New Roman" w:cs="Times New Roman"/>
          <w:sz w:val="24"/>
          <w:szCs w:val="24"/>
        </w:rPr>
        <w:lastRenderedPageBreak/>
        <w:t xml:space="preserve">всехвальних апостолів, і святого </w:t>
      </w:r>
      <w:r w:rsidRPr="004F4361">
        <w:rPr>
          <w:rFonts w:ascii="Times New Roman" w:hAnsi="Times New Roman" w:cs="Times New Roman"/>
          <w:i/>
          <w:iCs/>
          <w:sz w:val="24"/>
          <w:szCs w:val="24"/>
        </w:rPr>
        <w:t xml:space="preserve">(ім’я, </w:t>
      </w:r>
      <w:r w:rsidRPr="004F4361">
        <w:rPr>
          <w:rFonts w:ascii="Times New Roman" w:hAnsi="Times New Roman" w:cs="Times New Roman"/>
          <w:i/>
          <w:iCs/>
          <w:color w:val="FF4400"/>
          <w:sz w:val="24"/>
          <w:szCs w:val="24"/>
        </w:rPr>
        <w:t>якого</w:t>
      </w: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 є храм</w:t>
      </w:r>
      <w:r w:rsidRPr="004F4361">
        <w:rPr>
          <w:rFonts w:ascii="Times New Roman" w:hAnsi="Times New Roman" w:cs="Times New Roman"/>
          <w:sz w:val="24"/>
          <w:szCs w:val="24"/>
        </w:rPr>
        <w:t>), і свято́го (ім’я, якого є день), і всіх святих - помилує і спасе нас як благий і людинолюбний.</w:t>
      </w:r>
    </w:p>
    <w:p w14:paraId="535FD2F2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F436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F4361">
        <w:rPr>
          <w:rFonts w:ascii="Times New Roman" w:hAnsi="Times New Roman" w:cs="Times New Roman"/>
          <w:sz w:val="24"/>
          <w:szCs w:val="24"/>
        </w:rPr>
        <w:t>Амінь.</w:t>
      </w:r>
    </w:p>
    <w:p w14:paraId="1E2C698E" w14:textId="77777777" w:rsidR="00BF5157" w:rsidRPr="004F4361" w:rsidRDefault="00BF5157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28DA25AF" w14:textId="77777777" w:rsidR="00BF5157" w:rsidRPr="004F4361" w:rsidRDefault="00000000" w:rsidP="004F4361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53E46DC9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F4361">
        <w:rPr>
          <w:rFonts w:ascii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печа́лі.</w:t>
      </w:r>
    </w:p>
    <w:p w14:paraId="7D548F3C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br w:type="page"/>
      </w:r>
    </w:p>
    <w:p w14:paraId="3007DB1F" w14:textId="77777777" w:rsidR="00BF5157" w:rsidRPr="004F4361" w:rsidRDefault="00000000" w:rsidP="004F4361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lastRenderedPageBreak/>
        <w:t>УТРЕНЯ</w:t>
      </w:r>
    </w:p>
    <w:p w14:paraId="386E0483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4F4361">
        <w:rPr>
          <w:rFonts w:ascii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6FAFDDAB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F4361">
        <w:rPr>
          <w:rFonts w:ascii="Times New Roman" w:hAnsi="Times New Roman" w:cs="Times New Roman"/>
          <w:color w:val="000000"/>
          <w:sz w:val="24"/>
          <w:szCs w:val="24"/>
        </w:rPr>
        <w:t xml:space="preserve"> Амі́нь.</w:t>
      </w:r>
    </w:p>
    <w:p w14:paraId="48D7DF48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color w:val="000000"/>
          <w:sz w:val="24"/>
          <w:szCs w:val="24"/>
        </w:rPr>
        <w:t xml:space="preserve">Сла́ва во ви́шніх Бо́гу, і на землі́ мир,* в лю́дях благоволі́ння. </w:t>
      </w: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C9DB83B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color w:val="000000"/>
          <w:sz w:val="24"/>
          <w:szCs w:val="24"/>
        </w:rPr>
        <w:t xml:space="preserve">Го́споди, гу́би мої́ відкри́й,* і уста́ мої́ сповістя́ть хвалу́ Твою́. </w:t>
      </w: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69B17890" w14:textId="77777777" w:rsidR="00BF5157" w:rsidRPr="004F4361" w:rsidRDefault="00000000" w:rsidP="004F4361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586B10F1" w14:textId="77777777" w:rsidR="00BF5157" w:rsidRPr="004F4361" w:rsidRDefault="00000000" w:rsidP="004F4361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1E75C538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271BBCC1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6E24EF8F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1A072AAD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1FFCEDB7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4538482B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1B35666D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6AA71E0A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2838598C" w14:textId="77777777" w:rsidR="00BF5157" w:rsidRPr="004F4361" w:rsidRDefault="00000000" w:rsidP="004F4361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14D029A0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10D9A9D5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9550788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E0E93E5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304C8778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2F5C0D1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28F2CA93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552292C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3C023734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3C0CA4E6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4C1EF1AE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5A2A9027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DE9103F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lastRenderedPageBreak/>
        <w:t>Я, немов глухий, не чую,* і як німий, що уст своїх не відкриває.</w:t>
      </w:r>
    </w:p>
    <w:p w14:paraId="6120FFD3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4A0331AB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77955C29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37FD9871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16CDF128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75A957A8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7C94B6D9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7037958B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1F70F94C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4C189F91" w14:textId="77777777" w:rsidR="00BF5157" w:rsidRPr="004F4361" w:rsidRDefault="00000000" w:rsidP="004F4361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67AE580A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267453B9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57BC9CBF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79D64298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2BC5C10C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5C8BBE8D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781A1537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1BACD1B3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4FF57719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16E6E755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334554E9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5D74EDB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2FF8E3BA" w14:textId="77777777" w:rsidR="00BF5157" w:rsidRPr="004F4361" w:rsidRDefault="00BF5157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452AF0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A8D2742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427E260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92436B9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D54135F" w14:textId="77777777" w:rsidR="00BF5157" w:rsidRPr="004F4361" w:rsidRDefault="00BF5157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781E3E" w14:textId="77777777" w:rsidR="00BF5157" w:rsidRPr="004F4361" w:rsidRDefault="00000000" w:rsidP="004F4361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142D1E99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lastRenderedPageBreak/>
        <w:t>Господи, Боже мого спасіння,* я вдень кличу, і вночі перед тобою скаржусь.</w:t>
      </w:r>
    </w:p>
    <w:p w14:paraId="21FB808B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487F075F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4C4AAE2A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68085540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22BB69D8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AD84509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25DD1B46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2E6C1E54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4D44473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5E52B1A3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2575AD75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2E8C22EB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51245ACD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7ABC449C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23A10238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72DEE73F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6C5A51F9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6007A17C" w14:textId="77777777" w:rsidR="00BF5157" w:rsidRPr="004F4361" w:rsidRDefault="00000000" w:rsidP="004F4361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1FCAFEC5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499C948C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16FB958E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4CA52221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761B3902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D66E695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3FA8A856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444ECCA6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1E0DDB3E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14A09252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6F1A217D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lastRenderedPageBreak/>
        <w:t>Бо як високо небо над землею,* така велика його милість над тими, що його бояться.</w:t>
      </w:r>
    </w:p>
    <w:p w14:paraId="5883A01C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4CA23AFF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6BE26E6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47E70C5D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5D21837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67F7B3F2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24BF2D12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530E36E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4F91CF46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7C981E1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78885938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21D3BA4C" w14:textId="77777777" w:rsidR="00BF5157" w:rsidRPr="004F4361" w:rsidRDefault="00000000" w:rsidP="004F4361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529EC050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F449A93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75EAC740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4AEAD7E3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2E69000C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D33AB5F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12421B47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D1D3C60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5A1F097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20978FCC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71744EC3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 мою душу.</w:t>
      </w:r>
    </w:p>
    <w:p w14:paraId="15FE7DE3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5F302848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5586428C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AB3E062" w14:textId="77777777" w:rsidR="00BF5157" w:rsidRPr="004F4361" w:rsidRDefault="00BF5157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B3DC2F" w14:textId="77777777" w:rsidR="00BF5157" w:rsidRPr="004F4361" w:rsidRDefault="00000000" w:rsidP="004F4361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14:paraId="6C129C9C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Священник читає потиху перед св. дверми оці молитви:</w:t>
      </w:r>
    </w:p>
    <w:p w14:paraId="210F0CF4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4F4361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4F4361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4F4361">
        <w:rPr>
          <w:rFonts w:ascii="Times New Roman" w:hAnsi="Times New Roman" w:cs="Times New Roman"/>
          <w:sz w:val="24"/>
          <w:szCs w:val="24"/>
        </w:rPr>
        <w:t>е</w:t>
      </w:r>
      <w:r w:rsidRPr="004F4361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4F4361">
        <w:rPr>
          <w:rFonts w:ascii="Times New Roman" w:hAnsi="Times New Roman" w:cs="Times New Roman"/>
          <w:sz w:val="24"/>
          <w:szCs w:val="24"/>
        </w:rPr>
        <w:t>е</w:t>
      </w:r>
      <w:r w:rsidRPr="004F4361"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970B5D8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4F4361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53FD0B11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4F4361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2D9E5EB9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4F4361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4F4361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4F4361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4F4361">
        <w:rPr>
          <w:rFonts w:ascii="Times New Roman" w:hAnsi="Times New Roman" w:cs="Times New Roman"/>
          <w:sz w:val="24"/>
          <w:szCs w:val="24"/>
        </w:rPr>
        <w:t>ебе</w:t>
      </w:r>
      <w:r w:rsidRPr="004F4361"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4F4361">
        <w:rPr>
          <w:rFonts w:ascii="Times New Roman" w:hAnsi="Times New Roman" w:cs="Times New Roman"/>
          <w:sz w:val="24"/>
          <w:szCs w:val="24"/>
        </w:rPr>
        <w:t>благ</w:t>
      </w:r>
      <w:r w:rsidRPr="004F4361">
        <w:rPr>
          <w:rFonts w:ascii="Times New Roman" w:hAnsi="Times New Roman" w:cs="Times New Roman"/>
          <w:color w:val="000000"/>
          <w:sz w:val="24"/>
          <w:szCs w:val="24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</w:t>
      </w:r>
      <w:r w:rsidRPr="004F4361">
        <w:rPr>
          <w:rFonts w:ascii="Times New Roman" w:hAnsi="Times New Roman" w:cs="Times New Roman"/>
          <w:color w:val="000000"/>
          <w:sz w:val="24"/>
          <w:szCs w:val="24"/>
        </w:rPr>
        <w:lastRenderedPageBreak/>
        <w:t>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2FA4A6FD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4F4361"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 w:rsidRPr="004F4361">
        <w:rPr>
          <w:rFonts w:ascii="Times New Roman" w:hAnsi="Times New Roman" w:cs="Times New Roman"/>
          <w:sz w:val="24"/>
          <w:szCs w:val="24"/>
        </w:rPr>
        <w:t>нице</w:t>
      </w:r>
      <w:r w:rsidRPr="004F436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F4361">
        <w:rPr>
          <w:rFonts w:ascii="Times New Roman" w:hAnsi="Times New Roman" w:cs="Times New Roman"/>
          <w:sz w:val="24"/>
          <w:szCs w:val="24"/>
        </w:rPr>
        <w:t>благ</w:t>
      </w:r>
      <w:r w:rsidRPr="004F4361"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5AA71233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4F4361">
        <w:rPr>
          <w:rFonts w:ascii="Times New Roman" w:hAnsi="Times New Roman" w:cs="Times New Roman"/>
          <w:sz w:val="24"/>
          <w:szCs w:val="24"/>
        </w:rPr>
        <w:t>Благодаримо</w:t>
      </w:r>
      <w:r w:rsidRPr="004F4361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4F4361">
        <w:rPr>
          <w:rFonts w:ascii="Times New Roman" w:hAnsi="Times New Roman" w:cs="Times New Roman"/>
          <w:sz w:val="24"/>
          <w:szCs w:val="24"/>
        </w:rPr>
        <w:t>е</w:t>
      </w:r>
      <w:r w:rsidRPr="004F4361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4F4361">
        <w:rPr>
          <w:rFonts w:ascii="Times New Roman" w:hAnsi="Times New Roman" w:cs="Times New Roman"/>
          <w:sz w:val="24"/>
          <w:szCs w:val="24"/>
        </w:rPr>
        <w:t>е</w:t>
      </w:r>
      <w:r w:rsidRPr="004F4361"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567203A5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4F4361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F02B7F7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4F4361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6587591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4F4361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</w:t>
      </w:r>
      <w:r w:rsidRPr="004F4361">
        <w:rPr>
          <w:rFonts w:ascii="Times New Roman" w:hAnsi="Times New Roman" w:cs="Times New Roman"/>
          <w:color w:val="000000"/>
          <w:sz w:val="24"/>
          <w:szCs w:val="24"/>
        </w:rPr>
        <w:lastRenderedPageBreak/>
        <w:t>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1AA318AA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4F4361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7DF5F531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4F4361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4F4361">
        <w:rPr>
          <w:rFonts w:ascii="Times New Roman" w:hAnsi="Times New Roman" w:cs="Times New Roman"/>
          <w:sz w:val="24"/>
          <w:szCs w:val="24"/>
        </w:rPr>
        <w:t>благодаримо</w:t>
      </w:r>
      <w:r w:rsidRPr="004F4361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4F4361">
        <w:rPr>
          <w:rFonts w:ascii="Times New Roman" w:hAnsi="Times New Roman" w:cs="Times New Roman"/>
          <w:sz w:val="24"/>
          <w:szCs w:val="24"/>
        </w:rPr>
        <w:t>ебе</w:t>
      </w:r>
      <w:r w:rsidRPr="004F4361"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5FCC44EC" w14:textId="77777777" w:rsidR="00BF5157" w:rsidRPr="004F4361" w:rsidRDefault="00BF5157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7CEFC5" w14:textId="77777777" w:rsidR="00BF5157" w:rsidRPr="004F4361" w:rsidRDefault="00000000" w:rsidP="004F4361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660730D4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3CE9342B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F436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98338D3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1A27E360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F436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74AA2DC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55568240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F436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2CFB128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4CC388E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F436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9A25E27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4F4361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4F4361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4F4361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4F4361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7502CB57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F436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73FCC42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Богом бережений народ наш, за правління і все військо Господеві помолімся.</w:t>
      </w:r>
    </w:p>
    <w:p w14:paraId="358BB8FF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F436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C44F13E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4F4361">
        <w:rPr>
          <w:rFonts w:ascii="Times New Roman" w:hAnsi="Times New Roman" w:cs="Times New Roman"/>
          <w:sz w:val="24"/>
          <w:szCs w:val="24"/>
        </w:rPr>
        <w:t>(</w:t>
      </w: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4F436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F4361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4F436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F4361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4F4361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BE7B2DD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F436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2C58BDF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7F93BDB4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F436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1E19E78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27895A01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F436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B4EAE3B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747EED6A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F436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466EF7F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BFEBBDF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F436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67A2098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641451C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F4361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104E724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4240AC0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4F4361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5BD23D7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F436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F4361">
        <w:rPr>
          <w:rFonts w:ascii="Times New Roman" w:hAnsi="Times New Roman" w:cs="Times New Roman"/>
          <w:sz w:val="24"/>
          <w:szCs w:val="24"/>
        </w:rPr>
        <w:t>Амінь.</w:t>
      </w:r>
    </w:p>
    <w:p w14:paraId="7414E2DE" w14:textId="77777777" w:rsidR="00BF5157" w:rsidRPr="004F4361" w:rsidRDefault="00BF5157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5050EA" w14:textId="77777777" w:rsidR="00BF5157" w:rsidRPr="004F4361" w:rsidRDefault="00000000" w:rsidP="004F4361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 Господь... (Пс. 117), глас </w:t>
      </w:r>
      <w:r w:rsidRPr="004F4361"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?</w:t>
      </w:r>
    </w:p>
    <w:p w14:paraId="043CFB00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Госпо́дь, і яви́вся нам; благослове́н, хто йде в ім'я́ Госпо́днє.</w:t>
      </w:r>
    </w:p>
    <w:p w14:paraId="3275E83F" w14:textId="7A0DF200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F436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F4361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Прославля́йте</w:t>
      </w:r>
      <w:proofErr w:type="spellEnd"/>
      <w:r w:rsidRPr="004F4361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4F4361">
        <w:rPr>
          <w:rFonts w:ascii="Times New Roman" w:hAnsi="Times New Roman" w:cs="Times New Roman"/>
          <w:color w:val="000000"/>
          <w:sz w:val="24"/>
          <w:szCs w:val="24"/>
          <w:u w:val="single"/>
        </w:rPr>
        <w:t>Го́спода</w:t>
      </w:r>
      <w:proofErr w:type="spellEnd"/>
      <w:r w:rsidRPr="004F4361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4F4361">
        <w:rPr>
          <w:rFonts w:ascii="Times New Roman" w:hAnsi="Times New Roman" w:cs="Times New Roman"/>
          <w:color w:val="000000"/>
          <w:sz w:val="24"/>
          <w:szCs w:val="24"/>
          <w:u w:val="single"/>
        </w:rPr>
        <w:t>бо</w:t>
      </w:r>
      <w:proofErr w:type="spellEnd"/>
      <w:r w:rsidRPr="004F4361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4F4361">
        <w:rPr>
          <w:rFonts w:ascii="Times New Roman" w:hAnsi="Times New Roman" w:cs="Times New Roman"/>
          <w:color w:val="000000"/>
          <w:sz w:val="24"/>
          <w:szCs w:val="24"/>
          <w:u w:val="single"/>
        </w:rPr>
        <w:t>Він</w:t>
      </w:r>
      <w:proofErr w:type="spellEnd"/>
      <w:r w:rsidRPr="004F4361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="00E3144C" w:rsidRPr="004F4361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благий</w:t>
      </w:r>
      <w:r w:rsidRPr="004F4361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4F4361">
        <w:rPr>
          <w:rFonts w:ascii="Times New Roman" w:hAnsi="Times New Roman" w:cs="Times New Roman"/>
          <w:color w:val="000000"/>
          <w:sz w:val="24"/>
          <w:szCs w:val="24"/>
          <w:u w:val="single"/>
        </w:rPr>
        <w:t>бо</w:t>
      </w:r>
      <w:proofErr w:type="spellEnd"/>
      <w:r w:rsidRPr="004F4361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4F4361">
        <w:rPr>
          <w:rFonts w:ascii="Times New Roman" w:hAnsi="Times New Roman" w:cs="Times New Roman"/>
          <w:color w:val="000000"/>
          <w:sz w:val="24"/>
          <w:szCs w:val="24"/>
          <w:u w:val="single"/>
        </w:rPr>
        <w:t>ми́лість</w:t>
      </w:r>
      <w:proofErr w:type="spellEnd"/>
      <w:r w:rsidRPr="004F4361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Його́ </w:t>
      </w:r>
      <w:proofErr w:type="spellStart"/>
      <w:r w:rsidRPr="004F4361">
        <w:rPr>
          <w:rFonts w:ascii="Times New Roman" w:hAnsi="Times New Roman" w:cs="Times New Roman"/>
          <w:color w:val="000000"/>
          <w:sz w:val="24"/>
          <w:szCs w:val="24"/>
          <w:u w:val="single"/>
        </w:rPr>
        <w:t>ві́чна</w:t>
      </w:r>
      <w:proofErr w:type="spellEnd"/>
      <w:r w:rsidRPr="004F4361"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705B8A08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F436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F4361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Вони́ навко́ло обступи́ли мене́, але́ я ім'я́м Госпо́днім перемо́жу їх.</w:t>
      </w:r>
    </w:p>
    <w:p w14:paraId="02CB4A3F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F436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F4361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жи́тиму і розка́зуватиму про діла́ Госпо́дні!</w:t>
      </w:r>
    </w:p>
    <w:p w14:paraId="4BEC1798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F436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F4361">
        <w:rPr>
          <w:rFonts w:ascii="Times New Roman" w:hAnsi="Times New Roman" w:cs="Times New Roman"/>
          <w:color w:val="000000"/>
          <w:sz w:val="24"/>
          <w:szCs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14:paraId="3B5211B7" w14:textId="77777777" w:rsidR="00BF5157" w:rsidRPr="004F4361" w:rsidRDefault="00000000" w:rsidP="004F4361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Тропарі</w:t>
      </w:r>
    </w:p>
    <w:p w14:paraId="567E6EBF" w14:textId="77777777" w:rsidR="00BF5157" w:rsidRPr="004F4361" w:rsidRDefault="00BF5157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6B8A59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</w:p>
    <w:p w14:paraId="77A766EC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b/>
          <w:sz w:val="24"/>
          <w:szCs w:val="24"/>
        </w:rPr>
        <w:t>І нині:</w:t>
      </w:r>
      <w:r w:rsidRPr="004F436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246FD5" w14:textId="77777777" w:rsidR="00BF5157" w:rsidRPr="004F4361" w:rsidRDefault="00BF5157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E32135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407DDE92" w14:textId="77777777" w:rsidR="00BF5157" w:rsidRPr="004F4361" w:rsidRDefault="00BF5157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D06B98" w14:textId="77777777" w:rsidR="00BF5157" w:rsidRPr="004F4361" w:rsidRDefault="00000000" w:rsidP="004F4361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51BC76EA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62AE0E6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F436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602B4FD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0E63B27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F436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B7840EC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F5FA44E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F4361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32F26DE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62F2E704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4F4361"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1B957286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F436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F4361">
        <w:rPr>
          <w:rFonts w:ascii="Times New Roman" w:hAnsi="Times New Roman" w:cs="Times New Roman"/>
          <w:sz w:val="24"/>
          <w:szCs w:val="24"/>
        </w:rPr>
        <w:t>Амінь.</w:t>
      </w:r>
    </w:p>
    <w:p w14:paraId="4F575200" w14:textId="77777777" w:rsidR="00BF5157" w:rsidRPr="004F4361" w:rsidRDefault="00BF5157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63F1A33D" w14:textId="77777777" w:rsidR="00BF5157" w:rsidRPr="004F4361" w:rsidRDefault="00000000" w:rsidP="004F4361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481041D0" w14:textId="3B54A2E3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7): </w:t>
      </w:r>
      <w:r w:rsidR="00E3144C" w:rsidRPr="004F4361">
        <w:rPr>
          <w:rFonts w:ascii="Times New Roman" w:hAnsi="Times New Roman" w:cs="Times New Roman"/>
          <w:sz w:val="24"/>
          <w:szCs w:val="24"/>
          <w:lang w:val="uk-UA"/>
        </w:rPr>
        <w:t>Людино</w:t>
      </w:r>
      <w:proofErr w:type="spellStart"/>
      <w:r w:rsidRPr="004F4361">
        <w:rPr>
          <w:rFonts w:ascii="Times New Roman" w:hAnsi="Times New Roman" w:cs="Times New Roman"/>
          <w:sz w:val="24"/>
          <w:szCs w:val="24"/>
        </w:rPr>
        <w:t>любче</w:t>
      </w:r>
      <w:proofErr w:type="spellEnd"/>
      <w:r w:rsidRPr="004F43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361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4F4361">
        <w:rPr>
          <w:rFonts w:ascii="Times New Roman" w:hAnsi="Times New Roman" w:cs="Times New Roman"/>
          <w:sz w:val="24"/>
          <w:szCs w:val="24"/>
        </w:rPr>
        <w:t>!* Ти, що задля сліз очистив Петрове відречення* і простив митареві прогріхи* задля його зітхань, – помилуй мене!</w:t>
      </w:r>
    </w:p>
    <w:p w14:paraId="32B99C8F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4F4361">
        <w:rPr>
          <w:rFonts w:ascii="Times New Roman" w:hAnsi="Times New Roman" w:cs="Times New Roman"/>
          <w:sz w:val="24"/>
          <w:szCs w:val="24"/>
        </w:rPr>
        <w:t>: Радуйся ти, що у своєму лоні вмістила того,* якого небо не вміщає!* Радуйся Діво, проповідування пророків,* бо з тебе засяяв Еммануїл!* Радуйся, Мати Христа Бога!</w:t>
      </w:r>
    </w:p>
    <w:p w14:paraId="15B7E52E" w14:textId="77777777" w:rsidR="00BF5157" w:rsidRPr="004F4361" w:rsidRDefault="00BF5157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DFD746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8526FCD" w14:textId="77777777" w:rsidR="00BF5157" w:rsidRPr="004F4361" w:rsidRDefault="00000000" w:rsidP="004F4361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Мала єктенія</w:t>
      </w:r>
    </w:p>
    <w:p w14:paraId="5D97B701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0548FA9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F436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7180841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00198DB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F436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851CAF8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4E47BE2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F4361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C718D9A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2B523A91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4F4361">
        <w:rPr>
          <w:rFonts w:ascii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C9D9CA1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F436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F4361">
        <w:rPr>
          <w:rFonts w:ascii="Times New Roman" w:hAnsi="Times New Roman" w:cs="Times New Roman"/>
          <w:sz w:val="24"/>
          <w:szCs w:val="24"/>
        </w:rPr>
        <w:t>Амінь.</w:t>
      </w:r>
    </w:p>
    <w:p w14:paraId="158E78B3" w14:textId="77777777" w:rsidR="00BF5157" w:rsidRPr="004F4361" w:rsidRDefault="00BF5157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15B924F3" w14:textId="77777777" w:rsidR="00BF5157" w:rsidRPr="004F4361" w:rsidRDefault="00000000" w:rsidP="004F4361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7ACB4169" w14:textId="4157C246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7): </w:t>
      </w:r>
      <w:proofErr w:type="spellStart"/>
      <w:r w:rsidRPr="004F4361">
        <w:rPr>
          <w:rFonts w:ascii="Times New Roman" w:hAnsi="Times New Roman" w:cs="Times New Roman"/>
          <w:sz w:val="24"/>
          <w:szCs w:val="24"/>
        </w:rPr>
        <w:t>Житейське</w:t>
      </w:r>
      <w:proofErr w:type="spellEnd"/>
      <w:r w:rsidRPr="004F43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361">
        <w:rPr>
          <w:rFonts w:ascii="Times New Roman" w:hAnsi="Times New Roman" w:cs="Times New Roman"/>
          <w:sz w:val="24"/>
          <w:szCs w:val="24"/>
        </w:rPr>
        <w:t>море</w:t>
      </w:r>
      <w:proofErr w:type="spellEnd"/>
      <w:r w:rsidRPr="004F43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361">
        <w:rPr>
          <w:rFonts w:ascii="Times New Roman" w:hAnsi="Times New Roman" w:cs="Times New Roman"/>
          <w:sz w:val="24"/>
          <w:szCs w:val="24"/>
        </w:rPr>
        <w:t>збурилось</w:t>
      </w:r>
      <w:proofErr w:type="spellEnd"/>
      <w:r w:rsidRPr="004F43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361">
        <w:rPr>
          <w:rFonts w:ascii="Times New Roman" w:hAnsi="Times New Roman" w:cs="Times New Roman"/>
          <w:sz w:val="24"/>
          <w:szCs w:val="24"/>
        </w:rPr>
        <w:t>проти</w:t>
      </w:r>
      <w:proofErr w:type="spellEnd"/>
      <w:r w:rsidRPr="004F43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361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4F43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4361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4F4361">
        <w:rPr>
          <w:rFonts w:ascii="Times New Roman" w:hAnsi="Times New Roman" w:cs="Times New Roman"/>
          <w:sz w:val="24"/>
          <w:szCs w:val="24"/>
        </w:rPr>
        <w:t xml:space="preserve">,* а </w:t>
      </w:r>
      <w:proofErr w:type="spellStart"/>
      <w:r w:rsidRPr="004F4361">
        <w:rPr>
          <w:rFonts w:ascii="Times New Roman" w:hAnsi="Times New Roman" w:cs="Times New Roman"/>
          <w:sz w:val="24"/>
          <w:szCs w:val="24"/>
        </w:rPr>
        <w:t>хвилі</w:t>
      </w:r>
      <w:proofErr w:type="spellEnd"/>
      <w:r w:rsidRPr="004F43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361">
        <w:rPr>
          <w:rFonts w:ascii="Times New Roman" w:hAnsi="Times New Roman" w:cs="Times New Roman"/>
          <w:sz w:val="24"/>
          <w:szCs w:val="24"/>
        </w:rPr>
        <w:t>беззаконств</w:t>
      </w:r>
      <w:proofErr w:type="spellEnd"/>
      <w:r w:rsidRPr="004F43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361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4F43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361">
        <w:rPr>
          <w:rFonts w:ascii="Times New Roman" w:hAnsi="Times New Roman" w:cs="Times New Roman"/>
          <w:sz w:val="24"/>
          <w:szCs w:val="24"/>
        </w:rPr>
        <w:t>потопляють</w:t>
      </w:r>
      <w:proofErr w:type="spellEnd"/>
      <w:r w:rsidRPr="004F43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4361">
        <w:rPr>
          <w:rFonts w:ascii="Times New Roman" w:hAnsi="Times New Roman" w:cs="Times New Roman"/>
          <w:sz w:val="24"/>
          <w:szCs w:val="24"/>
        </w:rPr>
        <w:t>Владико</w:t>
      </w:r>
      <w:proofErr w:type="spellEnd"/>
      <w:r w:rsidRPr="004F4361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4F4361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Pr="004F43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361">
        <w:rPr>
          <w:rFonts w:ascii="Times New Roman" w:hAnsi="Times New Roman" w:cs="Times New Roman"/>
          <w:sz w:val="24"/>
          <w:szCs w:val="24"/>
        </w:rPr>
        <w:t>простягни</w:t>
      </w:r>
      <w:proofErr w:type="spellEnd"/>
      <w:r w:rsidRPr="004F43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361"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 w:rsidRPr="004F43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361">
        <w:rPr>
          <w:rFonts w:ascii="Times New Roman" w:hAnsi="Times New Roman" w:cs="Times New Roman"/>
          <w:sz w:val="24"/>
          <w:szCs w:val="24"/>
        </w:rPr>
        <w:t>руку</w:t>
      </w:r>
      <w:proofErr w:type="spellEnd"/>
      <w:r w:rsidRPr="004F43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361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4F43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4361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4F43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361">
        <w:rPr>
          <w:rFonts w:ascii="Times New Roman" w:hAnsi="Times New Roman" w:cs="Times New Roman"/>
          <w:sz w:val="24"/>
          <w:szCs w:val="24"/>
        </w:rPr>
        <w:t>Петрові</w:t>
      </w:r>
      <w:proofErr w:type="spellEnd"/>
      <w:r w:rsidRPr="004F4361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4F4361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4F43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361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4F4361">
        <w:rPr>
          <w:rFonts w:ascii="Times New Roman" w:hAnsi="Times New Roman" w:cs="Times New Roman"/>
          <w:sz w:val="24"/>
          <w:szCs w:val="24"/>
        </w:rPr>
        <w:t xml:space="preserve">, </w:t>
      </w:r>
      <w:r w:rsidR="00E3144C" w:rsidRPr="004F4361">
        <w:rPr>
          <w:rFonts w:ascii="Times New Roman" w:hAnsi="Times New Roman" w:cs="Times New Roman"/>
          <w:sz w:val="24"/>
          <w:szCs w:val="24"/>
          <w:lang w:val="uk-UA"/>
        </w:rPr>
        <w:t>Людино</w:t>
      </w:r>
      <w:proofErr w:type="spellStart"/>
      <w:r w:rsidRPr="004F4361">
        <w:rPr>
          <w:rFonts w:ascii="Times New Roman" w:hAnsi="Times New Roman" w:cs="Times New Roman"/>
          <w:sz w:val="24"/>
          <w:szCs w:val="24"/>
        </w:rPr>
        <w:t>любче</w:t>
      </w:r>
      <w:proofErr w:type="spellEnd"/>
      <w:r w:rsidRPr="004F4361">
        <w:rPr>
          <w:rFonts w:ascii="Times New Roman" w:hAnsi="Times New Roman" w:cs="Times New Roman"/>
          <w:sz w:val="24"/>
          <w:szCs w:val="24"/>
        </w:rPr>
        <w:t>!</w:t>
      </w:r>
    </w:p>
    <w:p w14:paraId="62994FC1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4F4361">
        <w:rPr>
          <w:rFonts w:ascii="Times New Roman" w:hAnsi="Times New Roman" w:cs="Times New Roman"/>
          <w:sz w:val="24"/>
          <w:szCs w:val="24"/>
        </w:rPr>
        <w:t>: Ти, що співчуваєш з нашими потребами* і захороняєш від напастей людей, що живуть на землі,* змилуйся, благословенна Богородице,* і молися, щоб ми не загинули марно,* та й вимолюй, Пречиста, у милосердного Бога,* щоб спас душі наші, Пресвята Діво.</w:t>
      </w:r>
    </w:p>
    <w:p w14:paraId="2E958DA2" w14:textId="77777777" w:rsidR="00BF5157" w:rsidRPr="004F4361" w:rsidRDefault="00BF5157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67569F" w14:textId="77777777" w:rsidR="00BF5157" w:rsidRPr="004F4361" w:rsidRDefault="00000000" w:rsidP="004F4361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2972D247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34F9B055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69EE6BBE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7AA84112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23D542B5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476CD446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lastRenderedPageBreak/>
        <w:t>Це бо в беззаконнях я зачатий,* і в гріхах породила мене мати моя.</w:t>
      </w:r>
    </w:p>
    <w:p w14:paraId="351855F3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1A620ED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5D49C8D0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72A9AD8D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7273E54B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63305DD0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518BE03C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7E26384F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1B4B18BA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B004BF2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456E5B7B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35B84BFC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7A47D544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30CD7FED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56B16211" w14:textId="77777777" w:rsidR="00BF5157" w:rsidRPr="004F4361" w:rsidRDefault="00BF5157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0BFE24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5D218E5B" w14:textId="77777777" w:rsidR="00BF5157" w:rsidRPr="004F4361" w:rsidRDefault="00BF5157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6B5F2CD2" w14:textId="77777777" w:rsidR="00BF5157" w:rsidRPr="004F4361" w:rsidRDefault="00000000" w:rsidP="004F4361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Канон</w:t>
      </w:r>
    </w:p>
    <w:p w14:paraId="3D47667B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ВСТИВИТИ КАНОН</w:t>
      </w:r>
    </w:p>
    <w:p w14:paraId="77334FA0" w14:textId="77777777" w:rsidR="00BF5157" w:rsidRPr="004F4361" w:rsidRDefault="00BF5157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82B041" w14:textId="77777777" w:rsidR="00BF5157" w:rsidRPr="004F4361" w:rsidRDefault="00000000" w:rsidP="004F4361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5EB05C24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ECBC990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4F436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B007626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BC16BAB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F436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64C4D20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8377B79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F4361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388A94C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6CD3A85E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4F4361">
        <w:rPr>
          <w:rFonts w:ascii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EEEFD3C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F436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F4361">
        <w:rPr>
          <w:rFonts w:ascii="Times New Roman" w:hAnsi="Times New Roman" w:cs="Times New Roman"/>
          <w:sz w:val="24"/>
          <w:szCs w:val="24"/>
        </w:rPr>
        <w:t>Амінь.</w:t>
      </w:r>
    </w:p>
    <w:p w14:paraId="0175AD9C" w14:textId="77777777" w:rsidR="00BF5157" w:rsidRPr="004F4361" w:rsidRDefault="00BF5157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91DFBD" w14:textId="77777777" w:rsidR="00BF5157" w:rsidRPr="004F4361" w:rsidRDefault="00BF5157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4113A0" w14:textId="77777777" w:rsidR="00BF5157" w:rsidRPr="004F4361" w:rsidRDefault="00BF5157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9ACEC9" w14:textId="77777777" w:rsidR="00BF5157" w:rsidRPr="004F4361" w:rsidRDefault="00000000" w:rsidP="004F4361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4DFBB53C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C648BD3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F436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854F877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ECCCCC3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F436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1D84563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0EA93B3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F4361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230FE5D" w14:textId="37F3CAB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="00E3144C" w:rsidRPr="004F4361">
        <w:rPr>
          <w:rFonts w:ascii="Times New Roman" w:hAnsi="Times New Roman" w:cs="Times New Roman"/>
          <w:sz w:val="24"/>
          <w:szCs w:val="24"/>
          <w:u w:val="single"/>
          <w:lang w:val="uk-UA"/>
        </w:rPr>
        <w:t>Благодаримо</w:t>
      </w:r>
      <w:proofErr w:type="spellEnd"/>
      <w:r w:rsidR="00E3144C" w:rsidRPr="004F4361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Тебе</w:t>
      </w:r>
      <w:r w:rsidRPr="004F4361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4F4361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4F4361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4F4361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4F4361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4F4361">
        <w:rPr>
          <w:rFonts w:ascii="Times New Roman" w:hAnsi="Times New Roman" w:cs="Times New Roman"/>
          <w:sz w:val="24"/>
          <w:szCs w:val="24"/>
          <w:u w:val="single"/>
        </w:rPr>
        <w:t>спасіння</w:t>
      </w:r>
      <w:proofErr w:type="spellEnd"/>
      <w:r w:rsidRPr="004F4361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4F4361"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 w:rsidRPr="004F4361">
        <w:rPr>
          <w:rFonts w:ascii="Times New Roman" w:hAnsi="Times New Roman" w:cs="Times New Roman"/>
          <w:sz w:val="24"/>
          <w:szCs w:val="24"/>
          <w:u w:val="single"/>
        </w:rPr>
        <w:t>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1C9B0270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4F4361">
        <w:rPr>
          <w:rFonts w:ascii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1B95590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4F436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F4361">
        <w:rPr>
          <w:rFonts w:ascii="Times New Roman" w:hAnsi="Times New Roman" w:cs="Times New Roman"/>
          <w:sz w:val="24"/>
          <w:szCs w:val="24"/>
        </w:rPr>
        <w:t>Амінь</w:t>
      </w:r>
      <w:r w:rsidRPr="004F4361">
        <w:rPr>
          <w:rFonts w:ascii="Times New Roman" w:hAnsi="Times New Roman" w:cs="Times New Roman"/>
          <w:i/>
          <w:sz w:val="24"/>
          <w:szCs w:val="24"/>
        </w:rPr>
        <w:t>.</w:t>
      </w:r>
    </w:p>
    <w:p w14:paraId="3E1424BE" w14:textId="77777777" w:rsidR="00BF5157" w:rsidRPr="004F4361" w:rsidRDefault="00BF5157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D2660B" w14:textId="77777777" w:rsidR="00BF5157" w:rsidRPr="004F4361" w:rsidRDefault="00BF5157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A17663" w14:textId="77777777" w:rsidR="00BF5157" w:rsidRPr="004F4361" w:rsidRDefault="00000000" w:rsidP="004F4361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344764E5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31F6701F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F4361"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56382150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4F4361">
        <w:rPr>
          <w:rFonts w:ascii="Times New Roman" w:hAnsi="Times New Roman" w:cs="Times New Roman"/>
          <w:sz w:val="24"/>
          <w:szCs w:val="24"/>
        </w:rPr>
        <w:t>.</w:t>
      </w:r>
    </w:p>
    <w:p w14:paraId="4262E1EA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66819E67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15A6D1CD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3BCB6D08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622914B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72CA55D" w14:textId="77777777" w:rsidR="00BF5157" w:rsidRPr="004F4361" w:rsidRDefault="00BF5157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6D0C6B1" w14:textId="77777777" w:rsidR="00BF5157" w:rsidRPr="004F4361" w:rsidRDefault="00000000" w:rsidP="004F4361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126328FA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4F4361">
        <w:rPr>
          <w:rFonts w:ascii="Times New Roman" w:hAnsi="Times New Roman" w:cs="Times New Roman"/>
          <w:sz w:val="24"/>
          <w:szCs w:val="24"/>
        </w:rPr>
        <w:t xml:space="preserve"> </w:t>
      </w:r>
      <w:r w:rsidRPr="004F4361">
        <w:rPr>
          <w:rFonts w:ascii="Times New Roman" w:hAnsi="Times New Roman" w:cs="Times New Roman"/>
          <w:b/>
          <w:sz w:val="24"/>
          <w:szCs w:val="24"/>
        </w:rPr>
        <w:t>Безсіменне зачаття і народження – хто з людей опише?* Нетлінне народження Дитини – хто з землян не подивлятиме?* Тому і прославляють тебе, Богородице, племена землі.</w:t>
      </w:r>
    </w:p>
    <w:p w14:paraId="0127CCE6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F436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F4361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6EEC515E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Щоб успадкувати майбутні блага, плачмо,* зітхаймо і молім Христа,* доки маємо, вірні, час на покаяння і моління.</w:t>
      </w:r>
    </w:p>
    <w:p w14:paraId="7AFA7DBB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F436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F4361">
        <w:rPr>
          <w:rFonts w:ascii="Times New Roman" w:hAnsi="Times New Roman" w:cs="Times New Roman"/>
          <w:sz w:val="24"/>
          <w:szCs w:val="24"/>
          <w:u w:val="single"/>
        </w:rPr>
        <w:t>Святий пророче, предтече і христителю Господній, Йоане, моли Бога за нас.</w:t>
      </w:r>
    </w:p>
    <w:p w14:paraId="76B65A9A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Страшний день до дверей наближається!* Маючи вчинки осудні, ридаємо: Господи, Господи, єдиний милостивий!* Молитвами твого Предтечі і всіх святих, покажи нас тоді неосудними.</w:t>
      </w:r>
    </w:p>
    <w:p w14:paraId="4CBEC6E5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4F4361">
        <w:rPr>
          <w:rFonts w:ascii="Times New Roman" w:hAnsi="Times New Roman" w:cs="Times New Roman"/>
          <w:sz w:val="24"/>
          <w:szCs w:val="24"/>
        </w:rPr>
        <w:t>: Ти, Богоблагодатна, що Світло породила, просвіти, молимо,* потьмарену нашу душу і появи нас вільними від вічної темряви,* щоб ми славили й величали тебе Всеблаженну.</w:t>
      </w:r>
    </w:p>
    <w:p w14:paraId="4DE13042" w14:textId="77777777" w:rsidR="00BF5157" w:rsidRPr="004F4361" w:rsidRDefault="00BF5157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05317C" w14:textId="77777777" w:rsidR="00BF5157" w:rsidRPr="004F4361" w:rsidRDefault="00000000" w:rsidP="004F4361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Достойно</w:t>
      </w:r>
    </w:p>
    <w:p w14:paraId="09485644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4F4361">
        <w:rPr>
          <w:rFonts w:ascii="Times New Roman" w:hAnsi="Times New Roman" w:cs="Times New Roman"/>
          <w:color w:val="000000"/>
          <w:sz w:val="24"/>
          <w:szCs w:val="24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</w:t>
      </w:r>
      <w:r w:rsidRPr="004F4361">
        <w:rPr>
          <w:rFonts w:ascii="Times New Roman" w:hAnsi="Times New Roman" w:cs="Times New Roman"/>
          <w:color w:val="000000"/>
          <w:sz w:val="24"/>
          <w:szCs w:val="24"/>
        </w:rPr>
        <w:lastRenderedPageBreak/>
        <w:t>незрівня́нно славні́шу від серафи́мів,* що без зотлі́ння Бо́га Сло́во породи́ла,* су́щу Богоро́дицю, тебе́ велича́ємо.</w:t>
      </w:r>
    </w:p>
    <w:p w14:paraId="3722179D" w14:textId="77777777" w:rsidR="00BF5157" w:rsidRPr="004F4361" w:rsidRDefault="00BF5157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31F0C29E" w14:textId="77777777" w:rsidR="00BF5157" w:rsidRPr="004F4361" w:rsidRDefault="00000000" w:rsidP="004F4361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7C670667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76DA9E9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F436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51C194C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20367A8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F436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7AC52D9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8F33F3B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F4361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6CD703B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4257714F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4F4361">
        <w:rPr>
          <w:rFonts w:ascii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2FA2B081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F436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F4361">
        <w:rPr>
          <w:rFonts w:ascii="Times New Roman" w:hAnsi="Times New Roman" w:cs="Times New Roman"/>
          <w:sz w:val="24"/>
          <w:szCs w:val="24"/>
        </w:rPr>
        <w:t>Амінь.</w:t>
      </w:r>
    </w:p>
    <w:p w14:paraId="0F59FF50" w14:textId="77777777" w:rsidR="00BF5157" w:rsidRPr="004F4361" w:rsidRDefault="00BF5157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AA44741" w14:textId="77777777" w:rsidR="00BF5157" w:rsidRPr="004F4361" w:rsidRDefault="00000000" w:rsidP="004F4361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5B4E3C03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14:paraId="63613028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4F4361">
        <w:rPr>
          <w:rFonts w:ascii="Times New Roman" w:hAnsi="Times New Roman" w:cs="Times New Roman"/>
          <w:sz w:val="24"/>
          <w:szCs w:val="24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14:paraId="22814C0B" w14:textId="77777777" w:rsidR="00BF5157" w:rsidRPr="004F4361" w:rsidRDefault="00BF5157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4F0FD8" w14:textId="77777777" w:rsidR="00BF5157" w:rsidRPr="004F4361" w:rsidRDefault="00000000" w:rsidP="004F4361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551FC71B" w14:textId="77777777" w:rsidR="00BF5157" w:rsidRPr="004F4361" w:rsidRDefault="00000000" w:rsidP="004F4361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3F263764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3827D657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6B56875E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71941117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5860876E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A386C58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lastRenderedPageBreak/>
        <w:t>Поставив їх на віки віків* і дав закон, що не перейде.</w:t>
      </w:r>
    </w:p>
    <w:p w14:paraId="31A1163B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BDE99FF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75C686D4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5C2F5FE3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207E5E75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2AFA83EC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67A3D145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12A02A6C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2588295C" w14:textId="77777777" w:rsidR="00BF5157" w:rsidRPr="004F4361" w:rsidRDefault="00000000" w:rsidP="004F4361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73A763C5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77AB62FE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5018FCE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27F68A1C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381D1775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4F19C1B0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2A286324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6A702CA0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6C6CDA14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26F716F2" w14:textId="77777777" w:rsidR="00BF5157" w:rsidRPr="004F4361" w:rsidRDefault="00000000" w:rsidP="004F4361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7038081F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309C6EAB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7C4E750D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68ED793E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79513396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3B34E932" w14:textId="77777777" w:rsidR="00BF5157" w:rsidRPr="004F4361" w:rsidRDefault="00BF5157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77E2E59F" w14:textId="77777777" w:rsidR="00BF5157" w:rsidRPr="004F4361" w:rsidRDefault="00000000" w:rsidP="004F4361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14:paraId="56900962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</w:t>
      </w:r>
      <w:r w:rsidRPr="004F4361">
        <w:rPr>
          <w:rFonts w:ascii="Times New Roman" w:hAnsi="Times New Roman" w:cs="Times New Roman"/>
          <w:sz w:val="24"/>
          <w:szCs w:val="24"/>
          <w:u w:val="single"/>
        </w:rPr>
        <w:lastRenderedPageBreak/>
        <w:t>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6EC4E1C5" w14:textId="77777777" w:rsidR="00BF5157" w:rsidRPr="004F4361" w:rsidRDefault="00BF5157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16355C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4F4361"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7909C862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F4361"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7596020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AC95D28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6A077D7A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3C65A922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231641D7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27E88955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1EE94C83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7728EDC4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78367089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5B882D08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12347017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BCD037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668C87C0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3840AC50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241F5D05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2404821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571C067C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69319D7C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2F73811A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7D2CA13A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343225A8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2DB73FA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37FCFE69" w14:textId="77777777" w:rsidR="00BF5157" w:rsidRPr="004F4361" w:rsidRDefault="00BF5157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7FB8CBA6" w14:textId="77777777" w:rsidR="00BF5157" w:rsidRPr="004F4361" w:rsidRDefault="00000000" w:rsidP="004F4361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6F69976A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40E29DF1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F4361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0D1F7B3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2185D01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F4361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BB4B413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7E6D0607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F4361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78D4589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41B17083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F4361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F361FF7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6A75206B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F4361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A6992F9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2F3815BA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F4361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5A64E0D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280CF528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F4361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425CE5C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96A5633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F4361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F798D89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537A4A7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F4361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2B45304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1AE18AB6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4F4361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59931BD1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F436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F4361">
        <w:rPr>
          <w:rFonts w:ascii="Times New Roman" w:hAnsi="Times New Roman" w:cs="Times New Roman"/>
          <w:sz w:val="24"/>
          <w:szCs w:val="24"/>
        </w:rPr>
        <w:t>Амінь.</w:t>
      </w:r>
    </w:p>
    <w:p w14:paraId="7B9F0780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4F4361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1EEFACE4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4F436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F4361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6BC8762D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46A83E7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F436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F4361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552E972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4F4361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58D27A8D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4F4361"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1DB45FA5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F436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F4361">
        <w:rPr>
          <w:rFonts w:ascii="Times New Roman" w:hAnsi="Times New Roman" w:cs="Times New Roman"/>
          <w:sz w:val="24"/>
          <w:szCs w:val="24"/>
        </w:rPr>
        <w:t>Амінь.</w:t>
      </w:r>
    </w:p>
    <w:p w14:paraId="2BC6106A" w14:textId="77777777" w:rsidR="00BF5157" w:rsidRPr="004F4361" w:rsidRDefault="00BF5157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707352" w14:textId="77777777" w:rsidR="00BF5157" w:rsidRPr="004F4361" w:rsidRDefault="00000000" w:rsidP="004F4361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3D04EF33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7): </w:t>
      </w:r>
      <w:r w:rsidRPr="004F4361">
        <w:rPr>
          <w:rFonts w:ascii="Times New Roman" w:hAnsi="Times New Roman" w:cs="Times New Roman"/>
          <w:sz w:val="24"/>
          <w:szCs w:val="24"/>
        </w:rPr>
        <w:t>Не зрубай нас грішних, як неплідну смоковницю,* але залиши нас ще на більше літ,* напоюючи душу нашу сльозами покаяння,* щоб принесли ми тобі плоди добродійні.</w:t>
      </w:r>
    </w:p>
    <w:p w14:paraId="01594C47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F436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F4361">
        <w:rPr>
          <w:rFonts w:ascii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59CFDD9D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Будучи сонцем праведним,* просвіти серця тих, що тобі співають:* Господи, – слава тобі!</w:t>
      </w:r>
    </w:p>
    <w:p w14:paraId="1675B51E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F4361">
        <w:rPr>
          <w:rFonts w:ascii="Times New Roman" w:hAnsi="Times New Roman" w:cs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3CB2001D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Посеред судища законопроступників* страстотерпці твої, радіючи, співали:* Господи, – слава тобі!</w:t>
      </w:r>
    </w:p>
    <w:p w14:paraId="13BB2591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4F4361">
        <w:rPr>
          <w:rFonts w:ascii="Times New Roman" w:hAnsi="Times New Roman" w:cs="Times New Roman"/>
          <w:sz w:val="24"/>
          <w:szCs w:val="24"/>
        </w:rPr>
        <w:t>: Як світло, Христе, вийшов ти з Діви* і просвітив рід людський.* Господи, – слава тобі!</w:t>
      </w:r>
    </w:p>
    <w:p w14:paraId="0D9CD4AA" w14:textId="77777777" w:rsidR="00BF5157" w:rsidRPr="004F4361" w:rsidRDefault="00BF5157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973EF2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4956A4CD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1BFD32FA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5B9966E0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70C9936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95E6D6F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698F35F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lastRenderedPageBreak/>
        <w:t xml:space="preserve">Го́споди, поми́луй. </w:t>
      </w: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4BD5841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EEFA028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9E029F9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4F4361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7B710A5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F436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F4361">
        <w:rPr>
          <w:rFonts w:ascii="Times New Roman" w:hAnsi="Times New Roman" w:cs="Times New Roman"/>
          <w:sz w:val="24"/>
          <w:szCs w:val="24"/>
        </w:rPr>
        <w:t>Амінь.</w:t>
      </w:r>
      <w:r w:rsidRPr="004F4361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50665F5" w14:textId="77777777" w:rsidR="00BF5157" w:rsidRPr="004F4361" w:rsidRDefault="00BF5157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821D93" w14:textId="77777777" w:rsidR="00BF5157" w:rsidRPr="004F4361" w:rsidRDefault="00000000" w:rsidP="004F4361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57B58BBC" w14:textId="77777777" w:rsidR="00BF5157" w:rsidRPr="004F4361" w:rsidRDefault="00BF5157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BE8462" w14:textId="77777777" w:rsidR="00BF5157" w:rsidRPr="004F4361" w:rsidRDefault="00BF5157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E9A2AE" w14:textId="77777777" w:rsidR="00BF5157" w:rsidRPr="004F4361" w:rsidRDefault="00000000" w:rsidP="004F4361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312C974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2C70B43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F4361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2907AB96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4F4361">
        <w:rPr>
          <w:rFonts w:ascii="Times New Roman" w:hAnsi="Times New Roman" w:cs="Times New Roman"/>
          <w:i/>
          <w:sz w:val="24"/>
          <w:szCs w:val="24"/>
        </w:rPr>
        <w:t>,</w:t>
      </w:r>
      <w:r w:rsidRPr="004F4361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4F4361">
        <w:rPr>
          <w:rFonts w:ascii="Times New Roman" w:hAnsi="Times New Roman" w:cs="Times New Roman"/>
          <w:i/>
          <w:sz w:val="24"/>
          <w:szCs w:val="24"/>
        </w:rPr>
        <w:t>,</w:t>
      </w:r>
      <w:r w:rsidRPr="004F4361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64E6458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F4361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286C4169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5C1630E2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F4361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5A5E42D7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D370BCB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F4361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73CC54D7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4F4361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DFC41B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F4361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372E700" w14:textId="77777777" w:rsidR="00BF5157" w:rsidRPr="004F4361" w:rsidRDefault="00BF5157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A149E68" w14:textId="77777777" w:rsidR="00BF5157" w:rsidRPr="004F4361" w:rsidRDefault="00000000" w:rsidP="004F4361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540DAB9F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sz w:val="24"/>
          <w:szCs w:val="24"/>
        </w:rPr>
        <w:t>Прему́дрість!</w:t>
      </w:r>
    </w:p>
    <w:p w14:paraId="2B7DDEEC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F436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F4361">
        <w:rPr>
          <w:rFonts w:ascii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16DDD20A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4F4361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56CF75FD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4F436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F4361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4F4361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14:paraId="6FEE5921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4F4361"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 (ім’я, </w:t>
      </w:r>
      <w:r w:rsidRPr="004F4361">
        <w:rPr>
          <w:rFonts w:ascii="Times New Roman" w:hAnsi="Times New Roman" w:cs="Times New Roman"/>
          <w:i/>
          <w:color w:val="FF4400"/>
          <w:sz w:val="24"/>
          <w:szCs w:val="24"/>
        </w:rPr>
        <w:t>якого є храм</w:t>
      </w:r>
      <w:r w:rsidRPr="004F4361">
        <w:rPr>
          <w:rFonts w:ascii="Times New Roman" w:hAnsi="Times New Roman" w:cs="Times New Roman"/>
          <w:sz w:val="24"/>
          <w:szCs w:val="24"/>
        </w:rPr>
        <w:t>), і свято́го (ім’я, якого є день), і всіх святих - помилує і спасе нас як благий і людинолюбний.</w:t>
      </w:r>
    </w:p>
    <w:p w14:paraId="25DE283F" w14:textId="77777777" w:rsidR="00BF5157" w:rsidRPr="004F4361" w:rsidRDefault="00000000" w:rsidP="004F436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F436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F4361">
        <w:rPr>
          <w:rFonts w:ascii="Times New Roman" w:hAnsi="Times New Roman" w:cs="Times New Roman"/>
          <w:sz w:val="24"/>
          <w:szCs w:val="24"/>
        </w:rPr>
        <w:t>Амінь.</w:t>
      </w:r>
    </w:p>
    <w:p w14:paraId="56BAC9E2" w14:textId="77777777" w:rsidR="00BF5157" w:rsidRPr="004F4361" w:rsidRDefault="00BF5157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56DFCA80" w14:textId="77777777" w:rsidR="00BF5157" w:rsidRPr="004F4361" w:rsidRDefault="00000000" w:rsidP="004F4361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626883D0" w14:textId="77777777" w:rsidR="00BF5157" w:rsidRPr="004F4361" w:rsidRDefault="00000000" w:rsidP="004F43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F4361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4F4361">
        <w:rPr>
          <w:rFonts w:ascii="Times New Roman" w:hAnsi="Times New Roman" w:cs="Times New Roman"/>
          <w:sz w:val="24"/>
          <w:szCs w:val="24"/>
        </w:rPr>
        <w:t xml:space="preserve"> Не маємо іншої допомоги,*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sectPr w:rsidR="00BF5157" w:rsidRPr="004F436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6776551">
    <w:abstractNumId w:val="8"/>
  </w:num>
  <w:num w:numId="2" w16cid:durableId="1957369655">
    <w:abstractNumId w:val="6"/>
  </w:num>
  <w:num w:numId="3" w16cid:durableId="1240018128">
    <w:abstractNumId w:val="5"/>
  </w:num>
  <w:num w:numId="4" w16cid:durableId="158469699">
    <w:abstractNumId w:val="4"/>
  </w:num>
  <w:num w:numId="5" w16cid:durableId="1839269793">
    <w:abstractNumId w:val="7"/>
  </w:num>
  <w:num w:numId="6" w16cid:durableId="1716348208">
    <w:abstractNumId w:val="3"/>
  </w:num>
  <w:num w:numId="7" w16cid:durableId="8529567">
    <w:abstractNumId w:val="2"/>
  </w:num>
  <w:num w:numId="8" w16cid:durableId="490220379">
    <w:abstractNumId w:val="1"/>
  </w:num>
  <w:num w:numId="9" w16cid:durableId="97375231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4361"/>
    <w:rsid w:val="009209AA"/>
    <w:rsid w:val="00AA1D8D"/>
    <w:rsid w:val="00AD7892"/>
    <w:rsid w:val="00B47730"/>
    <w:rsid w:val="00BF5157"/>
    <w:rsid w:val="00CB0664"/>
    <w:rsid w:val="00E314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5A2A2F"/>
  <w14:defaultImageDpi w14:val="300"/>
  <w15:docId w15:val="{A7C1DE6E-7048-054A-9FF6-FDB2358D7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32</Pages>
  <Words>9429</Words>
  <Characters>53750</Characters>
  <Application>Microsoft Office Word</Application>
  <DocSecurity>0</DocSecurity>
  <Lines>447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63053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Andriy Mykytyuk</cp:lastModifiedBy>
  <cp:revision>3</cp:revision>
  <dcterms:created xsi:type="dcterms:W3CDTF">2013-12-23T23:15:00Z</dcterms:created>
  <dcterms:modified xsi:type="dcterms:W3CDTF">2026-07-11T13:41:00Z</dcterms:modified>
  <cp:category/>
</cp:coreProperties>
</file>