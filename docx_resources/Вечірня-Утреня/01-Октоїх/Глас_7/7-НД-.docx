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B25B7" w14:textId="77777777" w:rsidR="0019777D" w:rsidRPr="00916930" w:rsidRDefault="0019777D" w:rsidP="0091693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829048" w14:textId="77777777" w:rsidR="00600E5C" w:rsidRPr="00916930" w:rsidRDefault="005D6EF5" w:rsidP="0091693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23E5F9D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8AE853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6A39A68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0B7A76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9DB9A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DE87EC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54983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5F925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87D642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78ED1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2C3D8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42656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0538DAB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2B5E1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7C5A0B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3B3C98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346FE3D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4147E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14:paraId="2CE317A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F0FC93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BA6675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9D76F2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8D1649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40C10A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DE89C4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FC1461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24A9929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86A000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58FDD7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B2FFEA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B4990D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046038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902758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E63EFA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ED75D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2CE9E5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B9D0C0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2E2562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00F330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225D48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058483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5D65C4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B9E55E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4513C8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B8CE6A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77A8BE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356364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D6DD48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980285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498B33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1208A3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86256A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FA2871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924E3B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741522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6FF8839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BDE371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F530F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7648758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8E800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14:paraId="08D9283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DE85BC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16026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5667E0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7FDF29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450641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1CD35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1693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E5B78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6BDC17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8B36712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85CE8A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59517C6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1DF6A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8B19F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170CBC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46C5C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91EEC8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654FB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3B0C4D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7BB14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74D272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E47AC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948170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A8AB2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BBE7B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B62A4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881DAB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B052E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F6A53F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527D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75500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8BBA8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7F269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F8DB2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FD498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F9B2E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950337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D3FC7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89CBC3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A99A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14:paraId="26C4B29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3053E4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B32EC5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BA137B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2E45D1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DD36EB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34AD03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6822191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7F290B5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4A4780B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E38CE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14F6058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3E41C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6EBC0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2F08C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702CF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79804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3A21D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9321CD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28919C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ADDD0C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590610B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7.</w:t>
      </w:r>
    </w:p>
    <w:p w14:paraId="58BB2F8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01BA7C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0009E0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2BACAA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2FE5D2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347DF1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745FA8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2A8D4F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1FF3CB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7C7D27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7E16D8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E34C10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8DDADE3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6B64CBF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4F2596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05C18E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83381D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B09435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D6839F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28493C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325BAA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97609C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30612BB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AD62BCD" w14:textId="77777777" w:rsidR="00600E5C" w:rsidRPr="00916930" w:rsidRDefault="005D6EF5" w:rsidP="0091693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7):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916930">
        <w:rPr>
          <w:rFonts w:ascii="Times New Roman" w:eastAsia="Arial Unicode MS" w:hAnsi="Times New Roman" w:cs="Times New Roman"/>
          <w:color w:val="000000"/>
          <w:sz w:val="24"/>
          <w:szCs w:val="24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255B0CA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3101FAF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34061027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14:paraId="67A67F0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9635D91" w14:textId="77777777" w:rsidR="00600E5C" w:rsidRPr="00916930" w:rsidRDefault="005D6EF5" w:rsidP="0091693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color w:val="000000"/>
          <w:sz w:val="24"/>
          <w:szCs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4098ED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DB8CD9B" w14:textId="77777777" w:rsidR="00600E5C" w:rsidRPr="00916930" w:rsidRDefault="005D6EF5" w:rsidP="0091693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6930">
        <w:rPr>
          <w:rFonts w:ascii="Times New Roman" w:eastAsia="Arial Unicode MS" w:hAnsi="Times New Roman" w:cs="Times New Roman"/>
          <w:color w:val="000000"/>
          <w:sz w:val="24"/>
          <w:szCs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25B4798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7A69E5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бний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60E5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F31983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0CA96A3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A5BCF7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0F31DC4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6DC221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41908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0C11117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5D8AA2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34C9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D9D205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E258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23C048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94622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(догмат, г. 7):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5385228A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AFBD3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2FEB928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B6082A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081436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04385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EF30F1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D97C8B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2FCE88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B7081A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62A562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139083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3FDEAB9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27786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14:paraId="485031F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479A766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0BBC14F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497C5A1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14:paraId="4299C7FA" w14:textId="77777777" w:rsidR="00916930" w:rsidRPr="00916930" w:rsidRDefault="00916930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0999990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3FA4F7B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6BEF4A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6BB883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365D45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48FDB1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D4879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D61EF2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20F32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81CF14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96180B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7C93EEC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3C43A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CFB2A5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A95186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D754D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3DE489F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94BC0D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14:paraId="51FF12B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17DE81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63CE27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8C8C69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977AD7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F470F9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42EE24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5AAF13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9F4B2E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B8045A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2FCC33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969D3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00BD85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B7E5D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6F8DDC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6189A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CEB83A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260A7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6D241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0D851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7B829F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F2F85D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D2E1BC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CEBEA8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190D29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ED039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AF8BE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97D57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EE441D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BFB81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07220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7B22DA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98F47B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BE6F8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CCA3FA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5F9A66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5711C4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F5784E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B91431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C8A32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227CD22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F57383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25D1A1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7):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Го́споди, – сла́ва Тобі́!</w:t>
      </w:r>
    </w:p>
    <w:p w14:paraId="28BFCD3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6130621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182EEAA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5AED2FF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5856A12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14:paraId="0E7211E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492529C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31C16C6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75C9D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14:paraId="6C58E6A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995528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08D134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F29C17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FEFEC4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248A89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78EDF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4EFF2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B9EE81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397B7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A41586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E9EDD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5548CF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36D71DF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7):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75A574B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677C084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560CEB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3A62A6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56E7348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ED6D7A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31D611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92192D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80ABE0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F2A26A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18DEE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82B494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FA65BF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4C23F22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0D4B3D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14:paraId="0B0C15D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69AD9E4F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F1D0F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2A928E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451DB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hAnsi="Times New Roman" w:cs="Times New Roman"/>
          <w:sz w:val="24"/>
          <w:szCs w:val="24"/>
        </w:rPr>
        <w:br w:type="page"/>
      </w:r>
    </w:p>
    <w:p w14:paraId="2191BDF0" w14:textId="77777777" w:rsidR="00600E5C" w:rsidRPr="00916930" w:rsidRDefault="005D6EF5" w:rsidP="00916930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6F306C7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FBDE7A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36BA93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44840E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12EEE385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14:paraId="719B13B2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654F7E3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5A9C2D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CA4C1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A0D81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8FD7B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953084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172721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901A2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9480151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4A674E4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32C91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F5871C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F10FE9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02A10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1E90ED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4EA506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C1A54C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9344C3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5B8FE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AC48D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7240B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2A38B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CF0C8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F20E33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BB9DA6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3FD3D7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52C158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742122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CBFAB5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01D6A3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380CDF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F6A8506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647E208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55B2C3D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610F9E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450267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1DFFC9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8E92B0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23A7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DE713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EA9DA9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532BE1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6B4961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8EF8AC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AB2578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C9432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2167B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89399D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1818AD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B87415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A2DE2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24CF124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6FD7CE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AD392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757BF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213F1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7E546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27A029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DC118C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E0EC5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6D829E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CCBB1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2324D5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ECD5F8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7D70AA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FC144B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47637A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4323B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8BD257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52990D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7AC64D5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49185E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DCAC87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7790CA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9E7BFC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AB5365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4F1B96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861DD6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D76F15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714557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21E9F8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BDBB35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67C2FF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549881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0F61D3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CCB986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A3787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50882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8418B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B5B2C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972A1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437ADD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715155A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5EE10E6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F1CCF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952351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1CBA74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DCDBD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EA451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969142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3676E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7D57B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E9BA7E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8441C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0DB228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1C7EB8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DA3A87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A835BFD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CC290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14:paraId="2370FD5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0B46D6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D56D4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CEB98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B03D5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F2F2A5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F79559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CD4EB2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4E0F9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0B8ADD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7F2859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FC0CA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97E6D3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084D5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4A64E5E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BD39E0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61B88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FF1BC6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D6C58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65297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F43DA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EEFD5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792D2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AC5D60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B0D8D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7B3AB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89834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D7E4F7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BAD70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7D70E3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4A21E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04BD9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EB308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B1E55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B71D5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ED159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6298F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3751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004ED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7DCA91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5029F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674C5D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95F07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7</w:t>
      </w:r>
    </w:p>
    <w:p w14:paraId="15EF882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148114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19777D"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64CB659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A0671A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4422AC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96F9604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58DAF81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7):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(2 р.)</w:t>
      </w:r>
    </w:p>
    <w:p w14:paraId="636D302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D03C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2FE80C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35089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713C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BDF40AB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0A58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F9A275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E440D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99860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B86EC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7F6C7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6FE6E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FAA43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C7B43A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FDE22F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EF853D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AD76181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14:paraId="63C484B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7):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0524BEF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6DBE088D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B03B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4AAF62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5DB2DCA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C72D5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23FB9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77892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D65B7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7FAF1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6CA41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5DF58E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461597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B25778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D24846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14:paraId="0F2B695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7):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0F7411A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72D53915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FBD48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14:paraId="701579FD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eading=h.9lwj0migh0jo" w:colFirst="0" w:colLast="0"/>
      <w:bookmarkEnd w:id="0"/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14:paraId="02F5C03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8DCE29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CEC989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BA5AC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DD84CD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E08F53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8B393B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C37E7B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7C155D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05C97A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14:paraId="4C0F410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3DD4F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F1F455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DB41D5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1D712D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FB63D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1328B8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B203C2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EB14B4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2A2C88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9F4DE1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1F98894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F95647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46FCAB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FBFCD8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3C9D1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636E8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93C51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FE2A2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A4DA1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450553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78E2E2A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1EAE56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B12E898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7</w:t>
      </w:r>
    </w:p>
    <w:p w14:paraId="5F71D06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Ти, Христе Боже наш,* що прийняв нашу подобу і тілом хрест перетерпів,* спаси мене воскресінням твоїм,* як 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люб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500AC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7869F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7</w:t>
      </w:r>
    </w:p>
    <w:p w14:paraId="3FC46E2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1:</w:t>
      </w:r>
    </w:p>
    <w:p w14:paraId="6DC3D48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0CBDBFA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666F07F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4C9190C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2:</w:t>
      </w:r>
    </w:p>
    <w:p w14:paraId="076D154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7ED590C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6220935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Слава і нині: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16C1311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3:</w:t>
      </w:r>
    </w:p>
    <w:p w14:paraId="0C8634C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13A45B5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2350DB4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FF9990C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1422A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14:paraId="7504392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E1226C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9655E9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20EB2565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806594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7</w:t>
      </w:r>
    </w:p>
    <w:p w14:paraId="269CAEFF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9</w:t>
      </w:r>
    </w:p>
    <w:p w14:paraId="63F2462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607B088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6B024D19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4AB2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53790D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FBBC05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CE098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6B50E7B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9D66FF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1FC6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14:paraId="458D7CB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14:paraId="5FF6959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11D6315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F2B1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9943D4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6FFFB0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54D14E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927BCF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5488D11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r w:rsidRPr="00916930">
        <w:rPr>
          <w:rFonts w:ascii="Times New Roman" w:eastAsia="Times New Roman" w:hAnsi="Times New Roman" w:cs="Times New Roman"/>
          <w:sz w:val="24"/>
          <w:szCs w:val="24"/>
          <w:highlight w:val="yellow"/>
        </w:rPr>
        <w:t>ВКАЗАТИ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FC9D07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1C4E79A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99D1BF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14:paraId="6B476E1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14:paraId="2E5800A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011E412B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6C61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14:paraId="7ED963E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4DA5F34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8834E17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6057C07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17F75A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D1CBD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885726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28208C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19842D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94A006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6FF8E9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50E491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017CCF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1E8A4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AAC87C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7E10AE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F6AEE5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4467DE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5A1D4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F2121E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51D715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9287D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7371B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4DE756A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B279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14:paraId="0F3BB68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00D5787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187B1B8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5DC3A5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CB75D09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8E54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14:paraId="65FFD74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2F3023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FA87A4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D68CE0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8B4347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4D77DF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FC7A28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2E729B3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7937715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5F043B7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0698CB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2C47E51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D2CFF1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244189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2970018B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7FD2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6CB86C5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7A21C40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6B6DF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4066293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A49164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50E7703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59C8B51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7F54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EEA121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C4E00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D29CE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D9D3C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9F852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C380D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33360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CACE75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034AA6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7B417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B1D3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51ED910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Ти, що лона Отця не покинув, на землю зійшов, Христе Боже.* Таємницю твого провидіння почули ми* і прославили тебе, єдиний </w:t>
      </w:r>
      <w:r w:rsidR="0019777D" w:rsidRPr="0091693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Людино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любче.</w:t>
      </w:r>
    </w:p>
    <w:p w14:paraId="21E20B6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7DCD91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6E8143A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00D916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390ACC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04158AF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41E39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513832D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7404576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99BB5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55B5105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E40864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2C6B9C1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74F2F5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6E28E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15BE614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43A634F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4A913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79B2C31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F4870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14ED00A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633F73E4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DCE84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7F86BE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4F6CF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14B5A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895A5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5B04C2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D261D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FF528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19777D" w:rsidRPr="00916930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0D3F4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F41A93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065B3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5D61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7):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0F54434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49584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7B08A35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156E6DB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74A35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3DAACC2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66803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63523AA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4A06BEF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99F2A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7E3C0B4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608ADC0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28860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0FABD52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1CFBA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8EE2DB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45DE58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513C6B6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02635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14:paraId="38F67B0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2DB534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3159A9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757C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4E985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03682B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427DA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FDB463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2157AA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2CEAB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6234BBF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7):</w:t>
      </w: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C1C55D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15E1C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1083BD3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8FE3DE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3C9A4BE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065E5CC6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9BD77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F867E8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B019D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DD2EE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5DBBF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107B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90C8A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6F513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A8C7A6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A41D60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BCC55A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BDC5E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14:paraId="5171F7B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14:paraId="1C38DAC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C2EFAE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15D8475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BAF49FB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14:paraId="4EB5F4F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14:paraId="35841002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66F9DD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14:paraId="578C64A8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3FFE64E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7:</w:t>
      </w:r>
    </w:p>
    <w:p w14:paraId="1D721D5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DDCF65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0E2352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11CF33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EAADEE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C36ACB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88CF66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2D55BB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E2CE30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B0DA7E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5EF439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700458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0773D4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977B23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FFC38B3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1A1813A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8B5D0D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219C1A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267BE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C6B55A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CC0FB1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26DC05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779277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EBFA36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10EADEB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D6F822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7):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59E1D4CF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14:paraId="47ADE89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5C07EB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74CACDA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.</w:t>
      </w:r>
    </w:p>
    <w:p w14:paraId="233FA9E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5C64D11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2B71E1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660A99B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FB9071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3852850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0C63EC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60640F7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79B255F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4999E49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2FE33D5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3BB3F257" w14:textId="77777777" w:rsidR="00600E5C" w:rsidRPr="00916930" w:rsidRDefault="005D6EF5" w:rsidP="0091693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14:paraId="0164CA0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14:paraId="12A6260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B0DFE6A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5F101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14:paraId="3A5B6FF2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0E25810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9485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A39D68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7E6C79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84A71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B0A8A53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6966B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C9789F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C95E8F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E16D95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D9DC73D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F12BB4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26693C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7A022A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55D297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20CB62A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CB52D8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DA00D0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01F8FF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5E3D8B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0FCDAD6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F642A2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B2991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A7457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5221D99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77A4C9CB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DE7872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14:paraId="7CBF5F1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4AFDF9A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206A9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06667AE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486C7EA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1B0327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916930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F8D3D5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28766C2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20B7B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C34B84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8D681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24DFD37D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C129AB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26854FF" w14:textId="77777777" w:rsidR="00600E5C" w:rsidRPr="00916930" w:rsidRDefault="00600E5C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791863D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64D7B69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839B7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DEEEB75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CBC430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13259B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A90AD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710AA0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5578791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9F881E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D9CEFB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A4DCB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7B3B91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D056B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79B562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455F20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5F2E9B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8BE44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C21858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92CAE8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31351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4CF3D8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773889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1C09BD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5283AAF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3603DC5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E2E7227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6DE15D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0F99501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D61969" w14:textId="77777777" w:rsidR="00600E5C" w:rsidRPr="00916930" w:rsidRDefault="00600E5C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9A703" w14:textId="77777777" w:rsidR="00600E5C" w:rsidRPr="00916930" w:rsidRDefault="005D6EF5" w:rsidP="00916930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1AA8FE13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027EC87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6A9D7C6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CC7B3DF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44C7669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467727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F9FDECE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33363EC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58D1B78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916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3163900E" w14:textId="77777777" w:rsidR="00600E5C" w:rsidRPr="00916930" w:rsidRDefault="005D6EF5" w:rsidP="00916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91693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9A2B2C" w14:textId="77777777" w:rsidR="00600E5C" w:rsidRPr="00916930" w:rsidRDefault="005D6EF5" w:rsidP="00916930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14:paraId="5C7718C4" w14:textId="77777777" w:rsidR="00600E5C" w:rsidRPr="00916930" w:rsidRDefault="005D6EF5" w:rsidP="0091693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1693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91693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600E5C" w:rsidRPr="0091693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6834ECA-E7FA-492C-9CF8-3093A8DD9310}"/>
    <w:embedBold r:id="rId2" w:fontKey="{652E195D-D162-4FCE-AC39-1CFA6D81C234}"/>
    <w:embedItalic r:id="rId3" w:fontKey="{7E85AB77-9902-4758-8458-DC2DFFFAE3F5}"/>
    <w:embedBoldItalic r:id="rId4" w:fontKey="{F26A294C-FDA5-4B69-8B1F-7C83543CB3B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391AF2E8-FDCE-448C-8696-6068BF17FB8D}"/>
    <w:embedBold r:id="rId6" w:fontKey="{3377161B-1A63-443C-9979-41B52E12FE98}"/>
    <w:embedItalic r:id="rId7" w:fontKey="{9A1A0F0B-8464-4FBB-B877-269524C57E3A}"/>
    <w:embedBoldItalic r:id="rId8" w:fontKey="{3CC37B55-EF8F-45D5-8F60-009295A2EAB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F99492B4-F131-4FF0-8969-9AE04FAF8545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E84DA333-3787-4CF6-8F6E-2AC90BCBFA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724E2"/>
    <w:multiLevelType w:val="multilevel"/>
    <w:tmpl w:val="52E8E27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0E5C"/>
    <w:rsid w:val="0019777D"/>
    <w:rsid w:val="00272719"/>
    <w:rsid w:val="0038101C"/>
    <w:rsid w:val="005D6EF5"/>
    <w:rsid w:val="00600E5C"/>
    <w:rsid w:val="00916930"/>
    <w:rsid w:val="009209AA"/>
    <w:rsid w:val="00AD7892"/>
    <w:rsid w:val="00E6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C5161F4"/>
  <w15:docId w15:val="{6FC45C2F-CC47-4D08-AC1E-405FEB7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MD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ru-MD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ru-MD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ru-MD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s96FCy7IgS3mZAwtXSuKqIT1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yDmguOWx3ajBtaWdoMGpvOAByITE2U28wMWNxd3FJM0hlTldsWk5jTlRWeXlIWXg0TVl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52456</Words>
  <Characters>29901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2026-08-11T14:35:00Z</dcterms:created>
  <dcterms:modified xsi:type="dcterms:W3CDTF">2026-08-11T14:35:00Z</dcterms:modified>
</cp:coreProperties>
</file>