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240983" w14:textId="77777777" w:rsidR="008754D4" w:rsidRPr="003005FB" w:rsidRDefault="008754D4" w:rsidP="003005FB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569C2207" w14:textId="08485651" w:rsidR="00FB75C4" w:rsidRPr="003005FB" w:rsidRDefault="00000000" w:rsidP="003005FB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ВЕЧІРНЯ</w:t>
      </w:r>
    </w:p>
    <w:p w14:paraId="3ED259EF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26D0F52D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sz w:val="24"/>
          <w:szCs w:val="24"/>
        </w:rPr>
        <w:t>Амі́нь.</w:t>
      </w:r>
    </w:p>
    <w:p w14:paraId="395A8089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6001E2A8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3612D89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21CA6D5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038E67D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1EF0A3A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A682220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7F1CAF0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203448F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6A06F5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389992C9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6A1022F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19DDBBC3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6A78F6E3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3DA45482" w14:textId="77777777" w:rsidR="00FB75C4" w:rsidRPr="003005FB" w:rsidRDefault="00FB75C4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4AC43C" w14:textId="77777777" w:rsidR="00FB75C4" w:rsidRPr="003005FB" w:rsidRDefault="00000000" w:rsidP="003005F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235716CD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5F128A9E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655CA890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2EBB7BFF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6990BDC0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70CC5FF7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6B8A722D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394B1452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lastRenderedPageBreak/>
        <w:t>Пе́ред погро́зою Твоє́ю вони́ тіка́ли,* пе́ред го́лосом гро́му Твого́ тремті́ли.</w:t>
      </w:r>
    </w:p>
    <w:p w14:paraId="10575DE4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2B9ADFA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28540180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39CA4F63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2154692D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3E539F84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291B5F53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1A24BADD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E215D3F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3102ECC4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5841DB7E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718E44C4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79F104CB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2E51C7AC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1265E8EE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6AA5A4F6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6FB65B8A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41E2A5BC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2EFCE6A7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372967D7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4A816E68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62757AAC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4FF01218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47F2F4FD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4EAD78AF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6FFBA531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23FD3DEA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453D1040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52A543B6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lastRenderedPageBreak/>
        <w:t>Со́нце зна́є свій за́хід,* наво́диш те́мряву, і надхо́дить ніч.</w:t>
      </w:r>
    </w:p>
    <w:p w14:paraId="29237C81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516C1D1B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BA57026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4CC2564" w14:textId="77777777" w:rsidR="00FB75C4" w:rsidRPr="003005FB" w:rsidRDefault="00FB75C4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C34106" w14:textId="77777777" w:rsidR="00FB75C4" w:rsidRPr="003005FB" w:rsidRDefault="00000000" w:rsidP="003005F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7BA258E5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1E39419B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3005FB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59686E4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3005FB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AC1996A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3005FB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276761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3005FB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2B5AEFC" w14:textId="4AD1BF81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3005FB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Самий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всьому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  <w:r w:rsidR="008754D4" w:rsidRPr="003005FB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3005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задовольни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 ласк,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совістю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призивали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 Твоє; і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злого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провидінням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усе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корисне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>. Бо Тобі належить усяка слава, честь і поклоніння: Отцю, і Сину, і Святому Духові, нині і повсякчас, і на віки віків. Амінь.</w:t>
      </w:r>
    </w:p>
    <w:p w14:paraId="0F06BC9D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FF0000"/>
          <w:sz w:val="24"/>
          <w:szCs w:val="24"/>
        </w:rPr>
        <w:lastRenderedPageBreak/>
        <w:t>6.</w:t>
      </w:r>
      <w:r w:rsidRPr="003005FB">
        <w:rPr>
          <w:rFonts w:ascii="Times New Roman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107E8454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3005FB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60A75208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3005FB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E02F85B" w14:textId="77777777" w:rsidR="00FB75C4" w:rsidRPr="003005FB" w:rsidRDefault="00FB75C4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FE6518" w14:textId="77777777" w:rsidR="00FB75C4" w:rsidRPr="003005FB" w:rsidRDefault="00000000" w:rsidP="003005F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14791FBD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5C35D38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2DBF2BA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AFBAB0D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3DDF7A0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5719029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B46956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439C60F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77001AB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3005FB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3005FB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7EFCE8C1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77A1E5D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2EB9EFE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43F3B83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3005FB">
        <w:rPr>
          <w:rFonts w:ascii="Times New Roman" w:hAnsi="Times New Roman" w:cs="Times New Roman"/>
          <w:sz w:val="24"/>
          <w:szCs w:val="24"/>
        </w:rPr>
        <w:t>(</w:t>
      </w: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3005F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3005F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8DABDC5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AAF1CB6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AED4C69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C9906E6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5AA8C95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AE0009B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E83F0EF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6BEC442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F7C041A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3B6110A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AB8A44C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883AE3C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EBFF73C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57C7E8E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sz w:val="24"/>
          <w:szCs w:val="24"/>
        </w:rPr>
        <w:t>Амінь.</w:t>
      </w:r>
    </w:p>
    <w:p w14:paraId="740FEB8B" w14:textId="77777777" w:rsidR="00FB75C4" w:rsidRPr="003005FB" w:rsidRDefault="00000000" w:rsidP="003005F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21CC2B29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7.</w:t>
      </w:r>
    </w:p>
    <w:p w14:paraId="30A07A85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178903C1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7E61C8DE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863F0FA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7D2051C0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5BED3606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363E6703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1302A7F9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67F2B2AD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64BD9207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5798080F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7E7A0867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2AA15945" w14:textId="77777777" w:rsidR="00FB75C4" w:rsidRPr="003005FB" w:rsidRDefault="00000000" w:rsidP="003005F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AEA7DAB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60E3B52D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1AAA780F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18CCA2D4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7D8F6E83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28F8D15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58240AE9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79C373E5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5A421492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341C12F6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34102CC0" w14:textId="77777777" w:rsidR="00FB75C4" w:rsidRPr="003005FB" w:rsidRDefault="00000000" w:rsidP="003005F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6B91A33B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4D2FF456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43BD6248" w14:textId="77777777" w:rsidR="00FB75C4" w:rsidRPr="003005FB" w:rsidRDefault="00000000" w:rsidP="003005F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5370323B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005F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1243E59E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(г. 7): </w:t>
      </w:r>
      <w:r w:rsidRPr="003005FB">
        <w:rPr>
          <w:rFonts w:ascii="Times New Roman" w:hAnsi="Times New Roman" w:cs="Times New Roman"/>
          <w:sz w:val="24"/>
          <w:szCs w:val="24"/>
        </w:rPr>
        <w:t>Щоб учинити людину Богом,* ти став людиною, предобрий Христе, і дав себе розп'ясти.* Слава силі твоїй!</w:t>
      </w:r>
    </w:p>
    <w:p w14:paraId="51CC8C41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005F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2F2D79BF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Коли зборище ворогів на хрест тебе, Ісусе, засудило,* земля затряслася* і сонячне світло скрилося.</w:t>
      </w:r>
    </w:p>
    <w:p w14:paraId="7EA46FF2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005F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56795C6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Збір беззаконних терниною увінчав тебе, Безсмертний,* що з корінням вириваєш терня спокус,* Царю святий.</w:t>
      </w:r>
    </w:p>
    <w:p w14:paraId="71E96DF8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005F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232CC745" w14:textId="77777777" w:rsidR="00FB75C4" w:rsidRPr="003005FB" w:rsidRDefault="00FB75C4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E5656E" w14:textId="77777777" w:rsidR="00FB75C4" w:rsidRPr="003005FB" w:rsidRDefault="00000000" w:rsidP="003005F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670EBC1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005F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351106D5" w14:textId="77777777" w:rsidR="00FB75C4" w:rsidRPr="003005FB" w:rsidRDefault="00FB75C4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3FEA4D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005F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540C6C68" w14:textId="77777777" w:rsidR="00FB75C4" w:rsidRPr="003005FB" w:rsidRDefault="00FB75C4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A7A2DA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b/>
          <w:sz w:val="24"/>
          <w:szCs w:val="24"/>
        </w:rPr>
        <w:t xml:space="preserve">Слава </w:t>
      </w:r>
    </w:p>
    <w:p w14:paraId="691F7390" w14:textId="77777777" w:rsidR="00FB75C4" w:rsidRPr="003005FB" w:rsidRDefault="00FB75C4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A14A94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b/>
          <w:sz w:val="24"/>
          <w:szCs w:val="24"/>
        </w:rPr>
        <w:t>І нині</w:t>
      </w:r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B705DB" w14:textId="77777777" w:rsidR="00FB75C4" w:rsidRPr="003005FB" w:rsidRDefault="00FB75C4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68603A" w14:textId="77777777" w:rsidR="00FB75C4" w:rsidRPr="003005FB" w:rsidRDefault="00000000" w:rsidP="003005F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6B40575A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3005FB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1E640013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D638D6C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6F357519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0DA2C80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7CEA2468" w14:textId="77777777" w:rsidR="00FB75C4" w:rsidRPr="003005FB" w:rsidRDefault="00FB75C4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D839800" w14:textId="77777777" w:rsidR="00FB75C4" w:rsidRPr="003005FB" w:rsidRDefault="00000000" w:rsidP="003005F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7C6B1954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3005FB">
        <w:rPr>
          <w:rFonts w:ascii="Times New Roman" w:hAnsi="Times New Roman" w:cs="Times New Roman"/>
          <w:b/>
          <w:sz w:val="24"/>
          <w:szCs w:val="24"/>
        </w:rPr>
        <w:t>Допомо́га моя́ від Го́спода* що сотвори́в не́бо і зе́млю</w:t>
      </w: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120,2).</w:t>
      </w:r>
    </w:p>
    <w:p w14:paraId="33B7A9D9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05FB">
        <w:rPr>
          <w:rFonts w:ascii="Times New Roman" w:hAnsi="Times New Roman" w:cs="Times New Roman"/>
          <w:sz w:val="24"/>
          <w:szCs w:val="24"/>
          <w:u w:val="single"/>
        </w:rPr>
        <w:t>О́чі мої́ підво́джу я вго́ру, зві́дки при́йде моя́ допомо́га</w:t>
      </w: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120,1).</w:t>
      </w:r>
    </w:p>
    <w:p w14:paraId="50F09A3D" w14:textId="77777777" w:rsidR="003005FB" w:rsidRPr="003005FB" w:rsidRDefault="003005FB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27FBA6C0" w14:textId="77777777" w:rsidR="00FB75C4" w:rsidRPr="003005FB" w:rsidRDefault="00000000" w:rsidP="003005F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Сподоби</w:t>
      </w:r>
      <w:proofErr w:type="spellEnd"/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Господи</w:t>
      </w:r>
      <w:proofErr w:type="spellEnd"/>
    </w:p>
    <w:p w14:paraId="7C38E113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2D1F8120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CA97FC5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7D97658E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341FF33F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48C378B3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DFA4971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55E0226E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1295C083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1607204F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2A6F2B73" w14:textId="77777777" w:rsidR="00FB75C4" w:rsidRPr="003005FB" w:rsidRDefault="00FB75C4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E2AFD3" w14:textId="77777777" w:rsidR="00FB75C4" w:rsidRPr="003005FB" w:rsidRDefault="00000000" w:rsidP="003005F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647FEB58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1A7489EE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3DC25B7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F9F7E13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4B47945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A9D01CA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45A854A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FB838BB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9653767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5B0B193F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3D473E1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86E7175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0034C80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99AB0C6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E7C99CF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D257A08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1C76AF6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A5F21FA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EA76004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61B5E62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5300A2C7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sz w:val="24"/>
          <w:szCs w:val="24"/>
        </w:rPr>
        <w:t>Амінь.</w:t>
      </w:r>
    </w:p>
    <w:p w14:paraId="5A718994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0B7D213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702FE8A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8EBD398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A21316E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672202D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34948AC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D75BEA8" w14:textId="77777777" w:rsidR="00FB75C4" w:rsidRPr="003005FB" w:rsidRDefault="00FB75C4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9201A82" w14:textId="77777777" w:rsidR="00FB75C4" w:rsidRPr="003005FB" w:rsidRDefault="00000000" w:rsidP="003005F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1FA5C126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3005FB">
        <w:rPr>
          <w:rFonts w:ascii="Times New Roman" w:hAnsi="Times New Roman" w:cs="Times New Roman"/>
          <w:sz w:val="24"/>
          <w:szCs w:val="24"/>
        </w:rPr>
        <w:t>Покладаючи надію на хрест твій,* маємо доступ до дерева життя.* Господи, – слава тобі!</w:t>
      </w:r>
    </w:p>
    <w:p w14:paraId="34EF9311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3005FB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65E9B8DB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Коли на дереві повішено тебе, єдиного Безсмертного,* тоді порвав ти диявольські сіті.* Господи, – слава тобі!</w:t>
      </w:r>
    </w:p>
    <w:p w14:paraId="5265A6EA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05FB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0C1346E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Слава тобі, Христе Боже,* апостолів славо й радосте мучеників,* які проповідували одноістотну Тройцю.</w:t>
      </w:r>
    </w:p>
    <w:p w14:paraId="2F051623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005FB">
        <w:rPr>
          <w:rFonts w:ascii="Times New Roman" w:hAnsi="Times New Roman" w:cs="Times New Roman"/>
          <w:sz w:val="24"/>
          <w:szCs w:val="24"/>
        </w:rPr>
        <w:t>: Чула я раніше, Сину,* під час твого народження слова радісні.* Я сподівалася, що вони мене сповнять радости* і вчинять радісними засмучені душі,* та це все явно у скорботу перемінилось через твоє розп'яття.* Пригнітає мене горе, і я вмерти готова* – так серце моє сповнилось печалі.</w:t>
      </w:r>
    </w:p>
    <w:p w14:paraId="712EFCB3" w14:textId="77777777" w:rsidR="00FB75C4" w:rsidRPr="003005FB" w:rsidRDefault="00FB75C4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A163E0" w14:textId="77777777" w:rsidR="00FB75C4" w:rsidRPr="003005FB" w:rsidRDefault="00000000" w:rsidP="003005F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74816429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22EC664B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621D0637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E8443F3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32F7E33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009117D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6F0D3A4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FF3DBEB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948C00E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6FCB253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75200CF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FF5B2D4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sz w:val="24"/>
          <w:szCs w:val="24"/>
        </w:rPr>
        <w:t>Амінь.</w:t>
      </w:r>
    </w:p>
    <w:p w14:paraId="3FDA609B" w14:textId="77777777" w:rsidR="00FB75C4" w:rsidRPr="003005FB" w:rsidRDefault="00000000" w:rsidP="003005F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37B9023C" w14:textId="77777777" w:rsidR="00FB75C4" w:rsidRPr="003005FB" w:rsidRDefault="00FB75C4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978F2A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045C1029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b/>
          <w:sz w:val="24"/>
          <w:szCs w:val="24"/>
        </w:rPr>
        <w:t>І нині:</w:t>
      </w:r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E49676" w14:textId="77777777" w:rsidR="00FB75C4" w:rsidRPr="003005FB" w:rsidRDefault="00FB75C4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E6D1519" w14:textId="77777777" w:rsidR="00FB75C4" w:rsidRPr="003005FB" w:rsidRDefault="00000000" w:rsidP="003005F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9CF0699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663CDCFE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7F6EC11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3005FB">
        <w:rPr>
          <w:rFonts w:ascii="Times New Roman" w:hAnsi="Times New Roman" w:cs="Times New Roman"/>
          <w:i/>
          <w:sz w:val="24"/>
          <w:szCs w:val="24"/>
        </w:rPr>
        <w:t>,</w:t>
      </w:r>
      <w:r w:rsidRPr="003005FB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3005FB">
        <w:rPr>
          <w:rFonts w:ascii="Times New Roman" w:hAnsi="Times New Roman" w:cs="Times New Roman"/>
          <w:i/>
          <w:sz w:val="24"/>
          <w:szCs w:val="24"/>
        </w:rPr>
        <w:t>,</w:t>
      </w:r>
      <w:r w:rsidRPr="003005FB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6CB2250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9F0449C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184DD94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135467D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3DE0D72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8B66E55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9B39B42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A57E780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9590001" w14:textId="77777777" w:rsidR="00FB75C4" w:rsidRPr="003005FB" w:rsidRDefault="00FB75C4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661EC6C" w14:textId="77777777" w:rsidR="00FB75C4" w:rsidRPr="003005FB" w:rsidRDefault="00000000" w:rsidP="003005F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5B7BEB5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751BE690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A692716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005FB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3F0D4BBD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005FB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7C1F55D7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005FB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</w:t>
      </w:r>
      <w:r w:rsidRPr="003005FB">
        <w:rPr>
          <w:rFonts w:ascii="Times New Roman" w:hAnsi="Times New Roman" w:cs="Times New Roman"/>
          <w:i/>
          <w:iCs/>
          <w:sz w:val="24"/>
          <w:szCs w:val="24"/>
        </w:rPr>
        <w:t>(ім’я,</w:t>
      </w:r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3005FB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592D248C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sz w:val="24"/>
          <w:szCs w:val="24"/>
        </w:rPr>
        <w:t>Амінь.</w:t>
      </w:r>
    </w:p>
    <w:p w14:paraId="33DFEA0C" w14:textId="77777777" w:rsidR="00FB75C4" w:rsidRPr="003005FB" w:rsidRDefault="00FB75C4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022AA5F" w14:textId="77777777" w:rsidR="00FB75C4" w:rsidRPr="003005FB" w:rsidRDefault="00000000" w:rsidP="003005F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Після Вечірні</w:t>
      </w:r>
    </w:p>
    <w:p w14:paraId="3CEEDA73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323F42BF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br w:type="page"/>
      </w:r>
    </w:p>
    <w:p w14:paraId="3FF0727A" w14:textId="77777777" w:rsidR="00FB75C4" w:rsidRPr="003005FB" w:rsidRDefault="00000000" w:rsidP="003005FB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lastRenderedPageBreak/>
        <w:t>УТРЕНЯ</w:t>
      </w:r>
    </w:p>
    <w:p w14:paraId="06648B0A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005FB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5A36B481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7FB7A9B4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3F64D5C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5B029CB6" w14:textId="77777777" w:rsidR="00FB75C4" w:rsidRPr="003005FB" w:rsidRDefault="00000000" w:rsidP="003005F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E42C73D" w14:textId="77777777" w:rsidR="00FB75C4" w:rsidRPr="003005FB" w:rsidRDefault="00000000" w:rsidP="003005F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32E22FD3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A518221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13F9E29D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4776478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3563BB8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3E3DB984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102D538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4BA9E22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651618E" w14:textId="77777777" w:rsidR="00FB75C4" w:rsidRPr="003005FB" w:rsidRDefault="00000000" w:rsidP="003005F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3B18714F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3BFACAE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5B5065E7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6622ED4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FAB41AC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18034857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50FAF7D0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4701C7F8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2A615408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2E16FB3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D871A17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300CC21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0A3FDC8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lastRenderedPageBreak/>
        <w:t>Я, немов глухий, не чую,* і як німий, що уст своїх не відкриває.</w:t>
      </w:r>
    </w:p>
    <w:p w14:paraId="0E4BBBCC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A70484B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0922E28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53015DE4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767BD7DB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814D935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2DD8845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7C17385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43796E7D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24907B97" w14:textId="77777777" w:rsidR="00FB75C4" w:rsidRPr="003005FB" w:rsidRDefault="00000000" w:rsidP="003005F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55E222F3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5F63AEF9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E3C797A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10CE9D4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7733FCF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B63C138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CF82CBB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7D8BBEE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0AE6391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7D2E7DCD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7B9D104A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386D999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756A004" w14:textId="77777777" w:rsidR="00FB75C4" w:rsidRPr="003005FB" w:rsidRDefault="00FB75C4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45A6B3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818F46B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065B371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8A1D896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3FEA093" w14:textId="77777777" w:rsidR="00FB75C4" w:rsidRPr="003005FB" w:rsidRDefault="00FB75C4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62F614" w14:textId="77777777" w:rsidR="00FB75C4" w:rsidRPr="003005FB" w:rsidRDefault="00000000" w:rsidP="003005F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61872C77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19C1AAD9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5C4039A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3BCAEA56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28CB257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AA2B04A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6E51C3F2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51D71C8A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46EBD1D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759D959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CF42709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D8A8034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5650F01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0FD511D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11D7E67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43873073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45A8F5C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13A7F43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C30E1B8" w14:textId="77777777" w:rsidR="00FB75C4" w:rsidRPr="003005FB" w:rsidRDefault="00000000" w:rsidP="003005F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4A50020C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7A6B54A8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29BAA1F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8DA08C2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F8EB55F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0D0E583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5901B0EC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30ED41E0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904F6AF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6E7855E9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984D0A5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lastRenderedPageBreak/>
        <w:t>Бо як високо небо над землею,* така велика його милість над тими, що його бояться.</w:t>
      </w:r>
    </w:p>
    <w:p w14:paraId="17450D4E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4F1C2820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63C35B6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4EE531AD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9AF9A48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0BE8D3A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93CD870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E482FF6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26499BB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86A5899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2D5D23B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FEEFA72" w14:textId="77777777" w:rsidR="00FB75C4" w:rsidRPr="003005FB" w:rsidRDefault="00000000" w:rsidP="003005F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3E0ADF86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22DF81D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894419B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AA5C5AD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49D6D1D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66FE79F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E15A2CB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F130C07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8C150EB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B4A2230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60E449C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5C6ADED9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AF4244B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53211594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745C1C8" w14:textId="77777777" w:rsidR="00FB75C4" w:rsidRPr="003005FB" w:rsidRDefault="00FB75C4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27E888" w14:textId="77777777" w:rsidR="00FB75C4" w:rsidRPr="003005FB" w:rsidRDefault="00000000" w:rsidP="003005F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381058D6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662CE2C1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3005FB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3005FB">
        <w:rPr>
          <w:rFonts w:ascii="Times New Roman" w:hAnsi="Times New Roman" w:cs="Times New Roman"/>
          <w:sz w:val="24"/>
          <w:szCs w:val="24"/>
        </w:rPr>
        <w:t>е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3005FB">
        <w:rPr>
          <w:rFonts w:ascii="Times New Roman" w:hAnsi="Times New Roman" w:cs="Times New Roman"/>
          <w:sz w:val="24"/>
          <w:szCs w:val="24"/>
        </w:rPr>
        <w:t>е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303FE39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B3CB111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261A347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3005FB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3005FB">
        <w:rPr>
          <w:rFonts w:ascii="Times New Roman" w:hAnsi="Times New Roman" w:cs="Times New Roman"/>
          <w:sz w:val="24"/>
          <w:szCs w:val="24"/>
        </w:rPr>
        <w:t>ебе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3005FB">
        <w:rPr>
          <w:rFonts w:ascii="Times New Roman" w:hAnsi="Times New Roman" w:cs="Times New Roman"/>
          <w:sz w:val="24"/>
          <w:szCs w:val="24"/>
        </w:rPr>
        <w:t>благ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6C1CD4A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3005FB">
        <w:rPr>
          <w:rFonts w:ascii="Times New Roman" w:hAnsi="Times New Roman" w:cs="Times New Roman"/>
          <w:sz w:val="24"/>
          <w:szCs w:val="24"/>
        </w:rPr>
        <w:t>нице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sz w:val="24"/>
          <w:szCs w:val="24"/>
        </w:rPr>
        <w:t>благ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3ED31F9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3005FB">
        <w:rPr>
          <w:rFonts w:ascii="Times New Roman" w:hAnsi="Times New Roman" w:cs="Times New Roman"/>
          <w:sz w:val="24"/>
          <w:szCs w:val="24"/>
        </w:rPr>
        <w:t>Благодаримо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3005FB">
        <w:rPr>
          <w:rFonts w:ascii="Times New Roman" w:hAnsi="Times New Roman" w:cs="Times New Roman"/>
          <w:sz w:val="24"/>
          <w:szCs w:val="24"/>
        </w:rPr>
        <w:t>е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3005FB">
        <w:rPr>
          <w:rFonts w:ascii="Times New Roman" w:hAnsi="Times New Roman" w:cs="Times New Roman"/>
          <w:sz w:val="24"/>
          <w:szCs w:val="24"/>
        </w:rPr>
        <w:t>е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4DA31019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3AD657A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E1ABD5B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52DF2333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5563EE2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3005FB">
        <w:rPr>
          <w:rFonts w:ascii="Times New Roman" w:hAnsi="Times New Roman" w:cs="Times New Roman"/>
          <w:sz w:val="24"/>
          <w:szCs w:val="24"/>
        </w:rPr>
        <w:t>благодаримо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3005FB">
        <w:rPr>
          <w:rFonts w:ascii="Times New Roman" w:hAnsi="Times New Roman" w:cs="Times New Roman"/>
          <w:sz w:val="24"/>
          <w:szCs w:val="24"/>
        </w:rPr>
        <w:t>ебе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68B73865" w14:textId="77777777" w:rsidR="00FB75C4" w:rsidRPr="003005FB" w:rsidRDefault="00FB75C4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FB61CB" w14:textId="77777777" w:rsidR="00FB75C4" w:rsidRPr="003005FB" w:rsidRDefault="00000000" w:rsidP="003005F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61E38030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6FB98A4D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BFB9626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DBBF21E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E443938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A540EC2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5C6F43B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C94476A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F846807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3005FB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3005FB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597A911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63DA075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Богом бережений народ наш, за правління і все військо Господеві помолімся.</w:t>
      </w:r>
    </w:p>
    <w:p w14:paraId="25417396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AFBF51E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3005FB">
        <w:rPr>
          <w:rFonts w:ascii="Times New Roman" w:hAnsi="Times New Roman" w:cs="Times New Roman"/>
          <w:sz w:val="24"/>
          <w:szCs w:val="24"/>
        </w:rPr>
        <w:t>(</w:t>
      </w: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3005F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3005F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EF75F83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317CF60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37B64DA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FD8C3E8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9E0646A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078F4C7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B532798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022DFFE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4F7CAB8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128DE91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7EF45E7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15997F8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527D1E5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3AC1EFF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sz w:val="24"/>
          <w:szCs w:val="24"/>
        </w:rPr>
        <w:t>Амінь.</w:t>
      </w:r>
    </w:p>
    <w:p w14:paraId="2D2E108D" w14:textId="77777777" w:rsidR="00FB75C4" w:rsidRPr="003005FB" w:rsidRDefault="00FB75C4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3DCB0F" w14:textId="77777777" w:rsidR="00FB75C4" w:rsidRPr="003005FB" w:rsidRDefault="00000000" w:rsidP="003005F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(Пс. 117), глас </w:t>
      </w:r>
      <w:r w:rsidRPr="003005FB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?</w:t>
      </w:r>
    </w:p>
    <w:p w14:paraId="6CA3F67B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6933CC6F" w14:textId="0E2CC506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005FB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Прославля́йте</w:t>
      </w:r>
      <w:proofErr w:type="spellEnd"/>
      <w:r w:rsidRPr="003005F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005FB">
        <w:rPr>
          <w:rFonts w:ascii="Times New Roman" w:hAnsi="Times New Roman" w:cs="Times New Roman"/>
          <w:color w:val="000000"/>
          <w:sz w:val="24"/>
          <w:szCs w:val="24"/>
          <w:u w:val="single"/>
        </w:rPr>
        <w:t>Го́спода</w:t>
      </w:r>
      <w:proofErr w:type="spellEnd"/>
      <w:r w:rsidRPr="003005F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3005FB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3005F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005FB">
        <w:rPr>
          <w:rFonts w:ascii="Times New Roman" w:hAnsi="Times New Roman" w:cs="Times New Roman"/>
          <w:color w:val="000000"/>
          <w:sz w:val="24"/>
          <w:szCs w:val="24"/>
          <w:u w:val="single"/>
        </w:rPr>
        <w:t>Він</w:t>
      </w:r>
      <w:proofErr w:type="spellEnd"/>
      <w:r w:rsidRPr="003005F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="00784653" w:rsidRPr="003005FB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благий</w:t>
      </w:r>
      <w:r w:rsidRPr="003005F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3005FB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3005F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3005FB">
        <w:rPr>
          <w:rFonts w:ascii="Times New Roman" w:hAnsi="Times New Roman" w:cs="Times New Roman"/>
          <w:color w:val="000000"/>
          <w:sz w:val="24"/>
          <w:szCs w:val="24"/>
          <w:u w:val="single"/>
        </w:rPr>
        <w:t>ми́лість</w:t>
      </w:r>
      <w:proofErr w:type="spellEnd"/>
      <w:r w:rsidRPr="003005F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Його́ </w:t>
      </w:r>
      <w:proofErr w:type="spellStart"/>
      <w:r w:rsidRPr="003005FB">
        <w:rPr>
          <w:rFonts w:ascii="Times New Roman" w:hAnsi="Times New Roman" w:cs="Times New Roman"/>
          <w:color w:val="000000"/>
          <w:sz w:val="24"/>
          <w:szCs w:val="24"/>
          <w:u w:val="single"/>
        </w:rPr>
        <w:t>ві́чна</w:t>
      </w:r>
      <w:proofErr w:type="spellEnd"/>
      <w:r w:rsidRPr="003005FB"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0336B2FE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005F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647D66A1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005F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39D71CB6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005F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0C754404" w14:textId="77777777" w:rsidR="00FB75C4" w:rsidRPr="003005FB" w:rsidRDefault="00000000" w:rsidP="003005F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09BF1563" w14:textId="77777777" w:rsidR="00FB75C4" w:rsidRPr="003005FB" w:rsidRDefault="00FB75C4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A438D5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7124E9E4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b/>
          <w:sz w:val="24"/>
          <w:szCs w:val="24"/>
        </w:rPr>
        <w:t>І нині:</w:t>
      </w:r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2DB79C" w14:textId="77777777" w:rsidR="00FB75C4" w:rsidRPr="003005FB" w:rsidRDefault="00FB75C4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E995BD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70226B18" w14:textId="77777777" w:rsidR="00FB75C4" w:rsidRPr="003005FB" w:rsidRDefault="00FB75C4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736616" w14:textId="77777777" w:rsidR="00FB75C4" w:rsidRPr="003005FB" w:rsidRDefault="00000000" w:rsidP="003005F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2D204943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AA75F23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1F9ACB7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263AAA5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963E54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2E1F3D0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1531721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5BAB190B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DEC937C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sz w:val="24"/>
          <w:szCs w:val="24"/>
        </w:rPr>
        <w:t>Амінь.</w:t>
      </w:r>
    </w:p>
    <w:p w14:paraId="07E2E9BF" w14:textId="77777777" w:rsidR="00FB75C4" w:rsidRPr="003005FB" w:rsidRDefault="00FB75C4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72DF4DE" w14:textId="77777777" w:rsidR="00FB75C4" w:rsidRPr="003005FB" w:rsidRDefault="00000000" w:rsidP="003005F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2917B022" w14:textId="140ABF12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володієш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безтілесними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силами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знаєш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моєї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лінощі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хрестом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 Боже,*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  <w:r w:rsidR="008754D4" w:rsidRPr="003005FB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Pr="003005FB">
        <w:rPr>
          <w:rFonts w:ascii="Times New Roman" w:hAnsi="Times New Roman" w:cs="Times New Roman"/>
          <w:sz w:val="24"/>
          <w:szCs w:val="24"/>
        </w:rPr>
        <w:t>.</w:t>
      </w:r>
    </w:p>
    <w:p w14:paraId="0CCCC6C5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005FB">
        <w:rPr>
          <w:rFonts w:ascii="Times New Roman" w:hAnsi="Times New Roman" w:cs="Times New Roman"/>
          <w:sz w:val="24"/>
          <w:szCs w:val="24"/>
        </w:rPr>
        <w:t>: Бережені хрестом Сина твого, Діво,* уникаємо бісівських підступів.* Тому, як і годиться, співаючи, прославляємо тебе,* Богородице всеславна.</w:t>
      </w:r>
    </w:p>
    <w:p w14:paraId="26F232CF" w14:textId="77777777" w:rsidR="00FB75C4" w:rsidRPr="003005FB" w:rsidRDefault="00FB75C4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93EE5D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2A2C4459" w14:textId="77777777" w:rsidR="00FB75C4" w:rsidRPr="003005FB" w:rsidRDefault="00000000" w:rsidP="003005F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7F46C6A5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93FB09C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67367F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1A2A092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6F6D33D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612889B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00F53AF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70A5550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277B7C0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sz w:val="24"/>
          <w:szCs w:val="24"/>
        </w:rPr>
        <w:t>Амінь.</w:t>
      </w:r>
    </w:p>
    <w:p w14:paraId="75D12AD8" w14:textId="77777777" w:rsidR="00FB75C4" w:rsidRPr="003005FB" w:rsidRDefault="00FB75C4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465A876" w14:textId="77777777" w:rsidR="00FB75C4" w:rsidRPr="003005FB" w:rsidRDefault="00000000" w:rsidP="003005F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7AFCAAC7" w14:textId="6FE5E00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3005FB">
        <w:rPr>
          <w:rFonts w:ascii="Times New Roman" w:hAnsi="Times New Roman" w:cs="Times New Roman"/>
          <w:sz w:val="24"/>
          <w:szCs w:val="24"/>
        </w:rPr>
        <w:t xml:space="preserve">Господи, споглядаючи незмінно на твій піднесений хрест,* з піснями й співами приступаємо, вірні,* цілуючи його з острахом і радістю.*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Освяти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слуг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умири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світ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явлінням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  <w:r w:rsidR="008754D4" w:rsidRPr="003005FB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любче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>!</w:t>
      </w:r>
    </w:p>
    <w:p w14:paraId="4A30947F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005FB">
        <w:rPr>
          <w:rFonts w:ascii="Times New Roman" w:hAnsi="Times New Roman" w:cs="Times New Roman"/>
          <w:sz w:val="24"/>
          <w:szCs w:val="24"/>
        </w:rPr>
        <w:t>: Богородице, чиста Вседіво!* Бачивши повішеного на хресті свого Сина, як Мати,* плачучи, ти величала його страшне приниження,* непорочна Владичице.</w:t>
      </w:r>
    </w:p>
    <w:p w14:paraId="44BD9DE2" w14:textId="77777777" w:rsidR="00FB75C4" w:rsidRPr="003005FB" w:rsidRDefault="00FB75C4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5EC776" w14:textId="77777777" w:rsidR="00FB75C4" w:rsidRPr="003005FB" w:rsidRDefault="00000000" w:rsidP="003005F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416C3FA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868F395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D5589F2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599FBA2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7F572CEC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4E6346FB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1A6DE94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lastRenderedPageBreak/>
        <w:t>Це бо істину полюбив єси,* невідоме й таємне мудрости своєї явив ти мені.</w:t>
      </w:r>
    </w:p>
    <w:p w14:paraId="09B5B3FA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AC639FE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41AB7348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97258DC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2C7E99B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A59B88D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F09B983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31EAA96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A8307B9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5FCC05C5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31062DEF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51CFBB8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3F1B023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9FF16F0" w14:textId="77777777" w:rsidR="00FB75C4" w:rsidRPr="003005FB" w:rsidRDefault="00FB75C4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1FE86D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45248560" w14:textId="77777777" w:rsidR="00FB75C4" w:rsidRPr="003005FB" w:rsidRDefault="00FB75C4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51D7D4F" w14:textId="77777777" w:rsidR="00FB75C4" w:rsidRPr="003005FB" w:rsidRDefault="00000000" w:rsidP="003005F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Канон</w:t>
      </w:r>
    </w:p>
    <w:p w14:paraId="775CF379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ВСТИВИТИ КАНОН</w:t>
      </w:r>
    </w:p>
    <w:p w14:paraId="43F55681" w14:textId="77777777" w:rsidR="00FB75C4" w:rsidRPr="003005FB" w:rsidRDefault="00FB75C4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045BC5" w14:textId="77777777" w:rsidR="00FB75C4" w:rsidRPr="003005FB" w:rsidRDefault="00000000" w:rsidP="003005F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041644A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7B14EE9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82D2D4A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782F5841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59B6DD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BC922DD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E4B454F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28AEDD6A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5770ECC5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sz w:val="24"/>
          <w:szCs w:val="24"/>
        </w:rPr>
        <w:t>Амінь.</w:t>
      </w:r>
    </w:p>
    <w:p w14:paraId="2238236D" w14:textId="77777777" w:rsidR="00FB75C4" w:rsidRPr="003005FB" w:rsidRDefault="00FB75C4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B3C89D" w14:textId="77777777" w:rsidR="00FB75C4" w:rsidRPr="003005FB" w:rsidRDefault="00FB75C4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241BD5" w14:textId="77777777" w:rsidR="00FB75C4" w:rsidRPr="003005FB" w:rsidRDefault="00FB75C4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4C8A54" w14:textId="77777777" w:rsidR="00FB75C4" w:rsidRPr="003005FB" w:rsidRDefault="00000000" w:rsidP="003005F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49638B16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ADBAB47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84685EE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48CCBB6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86FCD33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41FED54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7E07427" w14:textId="3496E124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8754D4" w:rsidRPr="003005FB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="008754D4" w:rsidRPr="003005FB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3005F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3005F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3005F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3005FB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3005F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3005FB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3005F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3005FB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3005FB">
        <w:rPr>
          <w:rFonts w:ascii="Times New Roman" w:hAnsi="Times New Roman" w:cs="Times New Roman"/>
          <w:sz w:val="24"/>
          <w:szCs w:val="24"/>
          <w:u w:val="single"/>
        </w:rPr>
        <w:t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68D4BE54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44968544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sz w:val="24"/>
          <w:szCs w:val="24"/>
        </w:rPr>
        <w:t>Амінь</w:t>
      </w:r>
      <w:r w:rsidRPr="003005FB">
        <w:rPr>
          <w:rFonts w:ascii="Times New Roman" w:hAnsi="Times New Roman" w:cs="Times New Roman"/>
          <w:i/>
          <w:sz w:val="24"/>
          <w:szCs w:val="24"/>
        </w:rPr>
        <w:t>.</w:t>
      </w:r>
    </w:p>
    <w:p w14:paraId="5D8358FE" w14:textId="77777777" w:rsidR="00FB75C4" w:rsidRPr="003005FB" w:rsidRDefault="00FB75C4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F9F991" w14:textId="77777777" w:rsidR="00FB75C4" w:rsidRPr="003005FB" w:rsidRDefault="00FB75C4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E7FBBB" w14:textId="77777777" w:rsidR="00FB75C4" w:rsidRPr="003005FB" w:rsidRDefault="00000000" w:rsidP="003005F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50B0F66C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2FEA5DA2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4D16E5DE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3005FB">
        <w:rPr>
          <w:rFonts w:ascii="Times New Roman" w:hAnsi="Times New Roman" w:cs="Times New Roman"/>
          <w:sz w:val="24"/>
          <w:szCs w:val="24"/>
        </w:rPr>
        <w:t>.</w:t>
      </w:r>
    </w:p>
    <w:p w14:paraId="027D6393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F619D6D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EE119B7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CA47E63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D916E02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F363EF4" w14:textId="77777777" w:rsidR="00FB75C4" w:rsidRPr="003005FB" w:rsidRDefault="00FB75C4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F1A1CFC" w14:textId="77777777" w:rsidR="00FB75C4" w:rsidRPr="003005FB" w:rsidRDefault="00000000" w:rsidP="003005F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7D6E39D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b/>
          <w:sz w:val="24"/>
          <w:szCs w:val="24"/>
        </w:rPr>
        <w:t>Всехвальна, вища від неба!* Ти безначальне Слово безсіменно зачала і Бога в тілі людям породила,* тому тебе всі славимо.</w:t>
      </w:r>
    </w:p>
    <w:p w14:paraId="59E6BF5F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005F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04488857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Як сонце побачило тебе, Царю віків,* на хресті повішеного,* потьмарилось, земля затряслася, світла завіса у храмі роздерлася, Ісусе всесильний.</w:t>
      </w:r>
    </w:p>
    <w:p w14:paraId="6DA32980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005F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sz w:val="24"/>
          <w:szCs w:val="24"/>
          <w:u w:val="single"/>
        </w:rPr>
        <w:t>Святі мученики, моліть Бога за нас.</w:t>
      </w:r>
    </w:p>
    <w:p w14:paraId="277C00AC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Хоробрі страждальці, зазнавши всякого роду мук, ви розірвали сіті зачинателя зла* і одержали вінки перемоги та небесне блаженство.</w:t>
      </w:r>
    </w:p>
    <w:p w14:paraId="5B3292FC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005FB">
        <w:rPr>
          <w:rFonts w:ascii="Times New Roman" w:hAnsi="Times New Roman" w:cs="Times New Roman"/>
          <w:sz w:val="24"/>
          <w:szCs w:val="24"/>
        </w:rPr>
        <w:t>: Добролюбна, святіша від херувимів,* що Боже Слово, Бога тілом народила,* який на хрест добровільно дав себе піднести!* Молися наполегливо за всіх до Нього.</w:t>
      </w:r>
    </w:p>
    <w:p w14:paraId="3E3DB8D8" w14:textId="77777777" w:rsidR="00FB75C4" w:rsidRPr="003005FB" w:rsidRDefault="00FB75C4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E91481" w14:textId="77777777" w:rsidR="00FB75C4" w:rsidRPr="003005FB" w:rsidRDefault="00000000" w:rsidP="003005F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68C47120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334D7C7" w14:textId="77777777" w:rsidR="00FB75C4" w:rsidRPr="003005FB" w:rsidRDefault="00FB75C4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D46D080" w14:textId="77777777" w:rsidR="00FB75C4" w:rsidRPr="003005FB" w:rsidRDefault="00000000" w:rsidP="003005F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10B984DC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82AB4E7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96AD89C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304B894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729F2CA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F53EDF3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1DC5075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C074F6D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4F7EE7E8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sz w:val="24"/>
          <w:szCs w:val="24"/>
        </w:rPr>
        <w:t>Амінь.</w:t>
      </w:r>
    </w:p>
    <w:p w14:paraId="52938AEB" w14:textId="77777777" w:rsidR="00FB75C4" w:rsidRPr="003005FB" w:rsidRDefault="00FB75C4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14538D5" w14:textId="77777777" w:rsidR="00FB75C4" w:rsidRPr="003005FB" w:rsidRDefault="00000000" w:rsidP="003005F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57A20697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7DE3A612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005FB">
        <w:rPr>
          <w:rFonts w:ascii="Times New Roman" w:hAnsi="Times New Roman" w:cs="Times New Roman"/>
          <w:sz w:val="24"/>
          <w:szCs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2166F654" w14:textId="77777777" w:rsidR="00FB75C4" w:rsidRPr="003005FB" w:rsidRDefault="00FB75C4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04BCAD" w14:textId="77777777" w:rsidR="00FB75C4" w:rsidRPr="003005FB" w:rsidRDefault="00000000" w:rsidP="003005F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7EC6E93F" w14:textId="77777777" w:rsidR="00FB75C4" w:rsidRPr="003005FB" w:rsidRDefault="00000000" w:rsidP="003005F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2FEF2321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4236B9A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DE3B8C7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4348F3A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F674AE1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68B09D63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5A92BE59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4A9D3EF0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lastRenderedPageBreak/>
        <w:t>Вогонь і град, сніг і туман,* і буйний вітер, який виконує його слово;</w:t>
      </w:r>
    </w:p>
    <w:p w14:paraId="0D845887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2944F6A1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55B6522F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4E7BAACB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953FFCA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688E49E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CB73B04" w14:textId="77777777" w:rsidR="00FB75C4" w:rsidRPr="003005FB" w:rsidRDefault="00000000" w:rsidP="003005F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4C5FFC71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9645BC9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A21F49A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3B195D5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ECDD6B6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9B2BECA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94E077A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181A0B9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4FFA509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E6B1D36" w14:textId="77777777" w:rsidR="00FB75C4" w:rsidRPr="003005FB" w:rsidRDefault="00000000" w:rsidP="003005F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1E4CA3BE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7D3284EA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621FD7F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3106A79C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758E788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8B740C5" w14:textId="77777777" w:rsidR="00FB75C4" w:rsidRPr="003005FB" w:rsidRDefault="00FB75C4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93CA2C8" w14:textId="77777777" w:rsidR="00FB75C4" w:rsidRPr="003005FB" w:rsidRDefault="00000000" w:rsidP="003005F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763D84A1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3005FB">
        <w:rPr>
          <w:rFonts w:ascii="Times New Roman" w:hAnsi="Times New Roman" w:cs="Times New Roman"/>
          <w:sz w:val="24"/>
          <w:szCs w:val="24"/>
          <w:u w:val="single"/>
        </w:rPr>
        <w:lastRenderedPageBreak/>
        <w:t>возсилаємо: Отцю, і Сину, і Святому Духові, нині і повсякчас, і на віки віків. Амінь.]</w:t>
      </w:r>
    </w:p>
    <w:p w14:paraId="31161A9C" w14:textId="77777777" w:rsidR="00FB75C4" w:rsidRPr="003005FB" w:rsidRDefault="00FB75C4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07B1C2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005FB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1A3B2636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A35AB13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7F0E05B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EDBBE7A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F2729BC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C78DBDB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139709C6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45EA0A9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5D4641EB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6B5BBBFF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3948077E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B544F28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C6D77F8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5EA00EAD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3D5FFBC8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64B07F1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77C6BB0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B3C0F2F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7A1F6C84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292FA1E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7B92159B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2E53CACE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F97FF1A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6522601C" w14:textId="77777777" w:rsidR="00FB75C4" w:rsidRPr="003005FB" w:rsidRDefault="00FB75C4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2CDFFF0" w14:textId="77777777" w:rsidR="00FB75C4" w:rsidRPr="003005FB" w:rsidRDefault="00000000" w:rsidP="003005F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Прохальна єктенія</w:t>
      </w:r>
    </w:p>
    <w:p w14:paraId="63E09E5C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3B281925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C598599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166FA4C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69D2CE5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6D02DA1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B732432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B408089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48FD09A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C426CB3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B50F72D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C27659E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E724A4C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1990EAA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7D46D6A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B767DA9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BBF8380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D24ADCC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32C6552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937B827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49A0A74E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sz w:val="24"/>
          <w:szCs w:val="24"/>
        </w:rPr>
        <w:t>Амінь.</w:t>
      </w:r>
    </w:p>
    <w:p w14:paraId="333F44D6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1D4095FE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1C6F95B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lastRenderedPageBreak/>
        <w:t>Голови ваші перед Господом схиліть.</w:t>
      </w:r>
    </w:p>
    <w:p w14:paraId="5958E7DB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2C3A78E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66FFDB1C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85A9ED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sz w:val="24"/>
          <w:szCs w:val="24"/>
        </w:rPr>
        <w:t>Амінь.</w:t>
      </w:r>
    </w:p>
    <w:p w14:paraId="22D49A07" w14:textId="77777777" w:rsidR="00FB75C4" w:rsidRPr="003005FB" w:rsidRDefault="00FB75C4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25C979" w14:textId="77777777" w:rsidR="00FB75C4" w:rsidRPr="003005FB" w:rsidRDefault="00000000" w:rsidP="003005F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31AEFE83" w14:textId="5EFBE233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Бувши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повновладним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, </w:t>
      </w:r>
      <w:r w:rsidR="008754D4" w:rsidRPr="003005FB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любний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Життєдавче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3005FB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3005FB">
        <w:rPr>
          <w:rFonts w:ascii="Times New Roman" w:hAnsi="Times New Roman" w:cs="Times New Roman"/>
          <w:sz w:val="24"/>
          <w:szCs w:val="24"/>
        </w:rPr>
        <w:t xml:space="preserve"> хрестом викупив ти вселенну.* Господи, – слава тобі!</w:t>
      </w:r>
    </w:p>
    <w:p w14:paraId="2166B7C4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3005F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CA49B50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На хресті повисла справжня виноградина,* і народи дістали рай, як і розбійник.* Ось слава Церкви, ось скарб царства!* Господи, що постраждав за нас, – слава тобі!</w:t>
      </w:r>
    </w:p>
    <w:p w14:paraId="51E74658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005FB"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30828898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Святкуючи пам'ять святих твоїх страстотерпців,* тебе, Христе, прославляємо, кличучи:* Господи, – слава тобі!</w:t>
      </w:r>
    </w:p>
    <w:p w14:paraId="1ABEF4E8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3005FB">
        <w:rPr>
          <w:rFonts w:ascii="Times New Roman" w:hAnsi="Times New Roman" w:cs="Times New Roman"/>
          <w:sz w:val="24"/>
          <w:szCs w:val="24"/>
        </w:rPr>
        <w:t>: Розп'яття і смерть, немов злочинець,* прийняв ти, довготерпеливий Спасе,* щоб нас, які впали заради дерева,* знову піднести своїм хресним деревом.* Але твоя родителька, Діва, зжахнулась,* побачивши тебе мертвим, і жалісно кликала:* О, несправедливе безумство!* Як же то беззаконні вбивають Праведника?</w:t>
      </w:r>
    </w:p>
    <w:p w14:paraId="2AC618E9" w14:textId="77777777" w:rsidR="00FB75C4" w:rsidRPr="003005FB" w:rsidRDefault="00FB75C4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B67811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4F28DA59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6D4D6EAE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4E9C0E0F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3D4313C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E71B832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BB41122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lastRenderedPageBreak/>
        <w:t xml:space="preserve">Го́споди, поми́луй. </w:t>
      </w: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6021D52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A2B8FB5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434E015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B854A7D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sz w:val="24"/>
          <w:szCs w:val="24"/>
        </w:rPr>
        <w:t>Амінь.</w:t>
      </w:r>
      <w:r w:rsidRPr="003005FB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5387747A" w14:textId="77777777" w:rsidR="00FB75C4" w:rsidRPr="003005FB" w:rsidRDefault="00FB75C4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8C48B6" w14:textId="77777777" w:rsidR="00FB75C4" w:rsidRPr="003005FB" w:rsidRDefault="00000000" w:rsidP="003005F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36CE202C" w14:textId="77777777" w:rsidR="00FB75C4" w:rsidRPr="003005FB" w:rsidRDefault="00FB75C4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B4F85A" w14:textId="77777777" w:rsidR="00FB75C4" w:rsidRPr="003005FB" w:rsidRDefault="00FB75C4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A8494B" w14:textId="77777777" w:rsidR="00FB75C4" w:rsidRPr="003005FB" w:rsidRDefault="00000000" w:rsidP="003005F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410AFB8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F31E7C9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895B781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3005FB">
        <w:rPr>
          <w:rFonts w:ascii="Times New Roman" w:hAnsi="Times New Roman" w:cs="Times New Roman"/>
          <w:i/>
          <w:sz w:val="24"/>
          <w:szCs w:val="24"/>
        </w:rPr>
        <w:t>,</w:t>
      </w:r>
      <w:r w:rsidRPr="003005FB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3005FB">
        <w:rPr>
          <w:rFonts w:ascii="Times New Roman" w:hAnsi="Times New Roman" w:cs="Times New Roman"/>
          <w:i/>
          <w:sz w:val="24"/>
          <w:szCs w:val="24"/>
        </w:rPr>
        <w:t>,</w:t>
      </w:r>
      <w:r w:rsidRPr="003005FB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2AD8D27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70D0157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8F916F0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6F1AEBC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0C928F5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034FD7E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BEDB758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99F8C61" w14:textId="77777777" w:rsidR="00FB75C4" w:rsidRPr="003005FB" w:rsidRDefault="00FB75C4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8D91DD0" w14:textId="77777777" w:rsidR="00FB75C4" w:rsidRPr="003005FB" w:rsidRDefault="00000000" w:rsidP="003005F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5C596D5B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6DC5301F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0D3FCF6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005FB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1F9C5232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3005F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3005FB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4B0A000F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3005FB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 w:rsidRPr="003005FB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3005FB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59B12C9E" w14:textId="77777777" w:rsidR="00FB75C4" w:rsidRPr="003005FB" w:rsidRDefault="00000000" w:rsidP="003005F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sz w:val="24"/>
          <w:szCs w:val="24"/>
        </w:rPr>
        <w:t>Амінь.</w:t>
      </w:r>
    </w:p>
    <w:p w14:paraId="7D099C2F" w14:textId="77777777" w:rsidR="00FB75C4" w:rsidRPr="003005FB" w:rsidRDefault="00FB75C4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4B9C1C3" w14:textId="77777777" w:rsidR="00FB75C4" w:rsidRPr="003005FB" w:rsidRDefault="00000000" w:rsidP="003005F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154B5E70" w14:textId="77777777" w:rsidR="00FB75C4" w:rsidRPr="003005FB" w:rsidRDefault="00000000" w:rsidP="003005F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005F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3005FB">
        <w:rPr>
          <w:rFonts w:ascii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FB75C4" w:rsidRPr="003005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5285402">
    <w:abstractNumId w:val="8"/>
  </w:num>
  <w:num w:numId="2" w16cid:durableId="938372630">
    <w:abstractNumId w:val="6"/>
  </w:num>
  <w:num w:numId="3" w16cid:durableId="1396514361">
    <w:abstractNumId w:val="5"/>
  </w:num>
  <w:num w:numId="4" w16cid:durableId="253517293">
    <w:abstractNumId w:val="4"/>
  </w:num>
  <w:num w:numId="5" w16cid:durableId="1912692615">
    <w:abstractNumId w:val="7"/>
  </w:num>
  <w:num w:numId="6" w16cid:durableId="2086491065">
    <w:abstractNumId w:val="3"/>
  </w:num>
  <w:num w:numId="7" w16cid:durableId="930234445">
    <w:abstractNumId w:val="2"/>
  </w:num>
  <w:num w:numId="8" w16cid:durableId="1009523238">
    <w:abstractNumId w:val="1"/>
  </w:num>
  <w:num w:numId="9" w16cid:durableId="33838494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31F1"/>
    <w:rsid w:val="003005FB"/>
    <w:rsid w:val="00326F90"/>
    <w:rsid w:val="00784653"/>
    <w:rsid w:val="008754D4"/>
    <w:rsid w:val="00AA1D8D"/>
    <w:rsid w:val="00AD7892"/>
    <w:rsid w:val="00B47730"/>
    <w:rsid w:val="00CB0664"/>
    <w:rsid w:val="00FB75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FE8436"/>
  <w14:defaultImageDpi w14:val="300"/>
  <w15:docId w15:val="{CF5AD6FD-1F18-ED48-A11B-8BD708E2E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32</Pages>
  <Words>9339</Words>
  <Characters>53235</Characters>
  <Application>Microsoft Office Word</Application>
  <DocSecurity>0</DocSecurity>
  <Lines>443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4</cp:revision>
  <dcterms:created xsi:type="dcterms:W3CDTF">2013-12-23T23:15:00Z</dcterms:created>
  <dcterms:modified xsi:type="dcterms:W3CDTF">2026-07-11T13:44:00Z</dcterms:modified>
  <cp:category/>
</cp:coreProperties>
</file>