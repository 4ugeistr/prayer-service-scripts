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767AF" w14:textId="77777777" w:rsidR="00CB1214" w:rsidRPr="0048250B" w:rsidRDefault="00CB1214" w:rsidP="0048250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B3683B" w14:textId="598AFBB6" w:rsidR="00F42B22" w:rsidRPr="0048250B" w:rsidRDefault="00000000" w:rsidP="0048250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ВЕЧІРНЯ</w:t>
      </w:r>
    </w:p>
    <w:p w14:paraId="66B28CC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ACEA28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Амі́нь.</w:t>
      </w:r>
    </w:p>
    <w:p w14:paraId="143EDE4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AE2289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13B86F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B66DD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A12B2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A011A4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5B29C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5FAD4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86AC9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D991BF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5D2A22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A3A0B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3C5856B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4031E4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6ACFF9B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D69C2C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5322D0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0F67F1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B75B65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DE141E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5A954D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C29935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206C13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82EDC1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8BEC71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9E8513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08063A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87AD74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BA0A23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C7B19E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99C8BA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5A75BD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07C1C5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457A3B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12FD40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52E7089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442155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638E40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F908FF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7F01C8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183FFA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FF3668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7B075F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7A9BFB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62CEAF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43E8F2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F07607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90D0BD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48B7FE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6B5DFF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A5DB88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87E17C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862C7E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009B622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41224D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71C842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05CF7E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5BEA8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4FA0217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4D31151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F040AE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8250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922DBB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953E44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48250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26A6299" w14:textId="2F303E4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r w:rsidR="00CB1214" w:rsidRPr="0048250B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4825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06554E6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1AD1EC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981B67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040EF35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259C26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BE413C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7D6A49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73ECC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5028B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3625A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84F749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37FD6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E001AC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10020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8250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8250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22AE08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F4329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44E63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411B1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8250B">
        <w:rPr>
          <w:rFonts w:ascii="Times New Roman" w:hAnsi="Times New Roman" w:cs="Times New Roman"/>
          <w:sz w:val="24"/>
          <w:szCs w:val="24"/>
        </w:rPr>
        <w:t>(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2B8D09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62DF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EBDDD5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E0CAB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ECE8BB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D33AF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689A17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054C7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536E6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C0862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E8046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DFDA2A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55EC8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61088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7A9045E7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BD6B79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474DDB5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0E3ACD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96B461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736DD0B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6EC612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55723C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B05502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5DFE7F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9D2D0B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79EAC9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D50E79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3D15C8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1D87F1D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99158F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80F0F5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4CC500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D25F03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37D03C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E070A6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F26660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F253A9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2458C1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211C5B5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7EA1F81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BC7897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0F10F1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ADBD68A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EC2646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2923EB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7): </w:t>
      </w:r>
      <w:r w:rsidRPr="0048250B">
        <w:rPr>
          <w:rFonts w:ascii="Times New Roman" w:hAnsi="Times New Roman" w:cs="Times New Roman"/>
          <w:sz w:val="24"/>
          <w:szCs w:val="24"/>
        </w:rPr>
        <w:t>Дерево колись прогнало мене з раю,* а нині і дерево до раю привело,* коли ти, Христе, розіп'явся.</w:t>
      </w:r>
    </w:p>
    <w:p w14:paraId="1F7C21D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82BBDA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Страшне диво! Творець стоїть перед створінням,* і його засуджують та розпинають* на спасіння людям.</w:t>
      </w:r>
    </w:p>
    <w:p w14:paraId="41187E0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3A68BE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Хресте Христовий!* Для святих ангелів ти – чудо,* а дияволові й бісам – загибель!* Спаси слуг твоїх.</w:t>
      </w:r>
    </w:p>
    <w:p w14:paraId="07522F2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6E8C0C3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7FCDD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0EC861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CE04DEE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AAB2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E24F592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DCC4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0FC2FC17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4DC3A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І нині</w:t>
      </w:r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582B46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0E017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821AD0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8250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EF76A6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BA36E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6DA1AC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843429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75DF743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AE3BAD3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D8329A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48250B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6BE21FB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50F0AB75" w14:textId="77777777" w:rsidR="0048250B" w:rsidRPr="0048250B" w:rsidRDefault="0048250B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CE7C230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42119E4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8F2DB4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7D2C41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BB9F1B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77AABE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7821C67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2C86FC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E74A1A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B692E6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D26C10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2C7CA4A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83AD1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1E55E2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759220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17A708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3BFF0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B37F6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22BF77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C1C15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23CF8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DE01A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2F15A2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1D3E4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EAD9A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8AD77F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1DF5E4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316C3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011555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03056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F224D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7D2F3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3883CC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C905DD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296C8F6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4C6C9F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93E2D1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154C5F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C3A685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7C0ED5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F5E79B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66F2AF6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1CFC08F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A1B19B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48250B">
        <w:rPr>
          <w:rFonts w:ascii="Times New Roman" w:hAnsi="Times New Roman" w:cs="Times New Roman"/>
          <w:sz w:val="24"/>
          <w:szCs w:val="24"/>
        </w:rPr>
        <w:t>Покладаючи надію на хрест твій,* маємо доступ до дерева життя.* Господи, – слава тобі!</w:t>
      </w:r>
    </w:p>
    <w:p w14:paraId="0CB5A32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F40A85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Коли на дереві повішено тебе, єдиного Безсмертного,* тоді порвав ти диявольські сіті.* Господи, – слава тобі!</w:t>
      </w:r>
    </w:p>
    <w:p w14:paraId="5E87130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EF101C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7EDEF9A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250B">
        <w:rPr>
          <w:rFonts w:ascii="Times New Roman" w:hAnsi="Times New Roman" w:cs="Times New Roman"/>
          <w:sz w:val="24"/>
          <w:szCs w:val="24"/>
        </w:rPr>
        <w:t>: Як ти побачила свого Сина на дереві,* серце твоє зранив меч печалі, Пречиста.</w:t>
      </w:r>
    </w:p>
    <w:p w14:paraId="4B1C4FF6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34778C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2FDAEDE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CE5B20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2EB7AB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ED016A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001B96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3312E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697B1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A30FC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A0D52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F1F0CA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35D67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D722F2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40870E42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83ACAD4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3DA1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753861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4C0E5A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2CF5F0B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87E2CB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B86751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47FDC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8250B">
        <w:rPr>
          <w:rFonts w:ascii="Times New Roman" w:hAnsi="Times New Roman" w:cs="Times New Roman"/>
          <w:i/>
          <w:sz w:val="24"/>
          <w:szCs w:val="24"/>
        </w:rPr>
        <w:t>,</w:t>
      </w:r>
      <w:r w:rsidRPr="0048250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8250B">
        <w:rPr>
          <w:rFonts w:ascii="Times New Roman" w:hAnsi="Times New Roman" w:cs="Times New Roman"/>
          <w:i/>
          <w:sz w:val="24"/>
          <w:szCs w:val="24"/>
        </w:rPr>
        <w:t>,</w:t>
      </w:r>
      <w:r w:rsidRPr="0048250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4DF9B2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14F00A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ED9D5D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5ECC57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610AF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0EEE5F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7FA44E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32F10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560EA3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87C3C4F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1228C4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56C30A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293144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F7D506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581690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48250B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8250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70A7694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617E3E3A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261FE5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 Вечірні</w:t>
      </w:r>
    </w:p>
    <w:p w14:paraId="28A2727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7B0D92F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br w:type="page"/>
      </w:r>
    </w:p>
    <w:p w14:paraId="52CB40B4" w14:textId="77777777" w:rsidR="00F42B22" w:rsidRPr="0048250B" w:rsidRDefault="00000000" w:rsidP="0048250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5A7E1DB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346FE0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58B1DE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06902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7D48686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5F39AD87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2C2EEA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49877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EDF503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815930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B6DBE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81EC44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F5D64D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CF3302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88C0989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F56A8C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A95DC9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23C883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741728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4D37DC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08C6EB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6804A4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2AD8F6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76362E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AD6BEF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B69E62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AF0B6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E55794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4019C91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843873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1A6198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C2D0DE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77B3EE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E299BB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D473C8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E9F5B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A842BD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B91F5ED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99453E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A62F1E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0E8447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96606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8FDB9B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8CAA14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09B28E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B7CA0E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7356AD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751EC9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CEF29A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E1F18E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A0C5420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043E8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BDF479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C9319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800BE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F55708A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B2CE3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C85B04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FC81C9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AFC7D7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365AD6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EB8F45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83B8B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051A33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6EF35F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1F54AE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A47260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68BD26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D12EEA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A59D8C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3DE23E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C145E6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4476C7E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BDF8FA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A96F65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C7597C3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64BEF1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A209B6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F77C6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46CC3D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BA257C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E0DBE5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04AE12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3AD343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B91D0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69ADFA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E838C6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47ADE06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4867D7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689662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0219B8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459237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AB2BC1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E67DB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72D57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74F2B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790AD0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449B45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A983131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BA3F87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80F5D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A64A49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20BA42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3A6325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9E5B48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C4A999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4F3492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44AAE2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0078BC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C89E59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713A010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946AA0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6F5E72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B25CE7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2BC32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11A9F7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56333E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48250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48250B">
        <w:rPr>
          <w:rFonts w:ascii="Times New Roman" w:hAnsi="Times New Roman" w:cs="Times New Roman"/>
          <w:sz w:val="24"/>
          <w:szCs w:val="24"/>
        </w:rPr>
        <w:t>е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48250B">
        <w:rPr>
          <w:rFonts w:ascii="Times New Roman" w:hAnsi="Times New Roman" w:cs="Times New Roman"/>
          <w:sz w:val="24"/>
          <w:szCs w:val="24"/>
        </w:rPr>
        <w:t>е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9CBD35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771B4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5D490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8250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48250B">
        <w:rPr>
          <w:rFonts w:ascii="Times New Roman" w:hAnsi="Times New Roman" w:cs="Times New Roman"/>
          <w:sz w:val="24"/>
          <w:szCs w:val="24"/>
        </w:rPr>
        <w:t>ебе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8250B">
        <w:rPr>
          <w:rFonts w:ascii="Times New Roman" w:hAnsi="Times New Roman" w:cs="Times New Roman"/>
          <w:sz w:val="24"/>
          <w:szCs w:val="24"/>
        </w:rPr>
        <w:t>благ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CC694A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48250B">
        <w:rPr>
          <w:rFonts w:ascii="Times New Roman" w:hAnsi="Times New Roman" w:cs="Times New Roman"/>
          <w:sz w:val="24"/>
          <w:szCs w:val="24"/>
        </w:rPr>
        <w:t>нице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благ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94112E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48250B">
        <w:rPr>
          <w:rFonts w:ascii="Times New Roman" w:hAnsi="Times New Roman" w:cs="Times New Roman"/>
          <w:sz w:val="24"/>
          <w:szCs w:val="24"/>
        </w:rPr>
        <w:t>Благодаримо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48250B">
        <w:rPr>
          <w:rFonts w:ascii="Times New Roman" w:hAnsi="Times New Roman" w:cs="Times New Roman"/>
          <w:sz w:val="24"/>
          <w:szCs w:val="24"/>
        </w:rPr>
        <w:t>е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48250B">
        <w:rPr>
          <w:rFonts w:ascii="Times New Roman" w:hAnsi="Times New Roman" w:cs="Times New Roman"/>
          <w:sz w:val="24"/>
          <w:szCs w:val="24"/>
        </w:rPr>
        <w:t>е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07FBC2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F62FF6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EC482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A994CF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629CA0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8250B">
        <w:rPr>
          <w:rFonts w:ascii="Times New Roman" w:hAnsi="Times New Roman" w:cs="Times New Roman"/>
          <w:sz w:val="24"/>
          <w:szCs w:val="24"/>
        </w:rPr>
        <w:t>благодаримо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48250B">
        <w:rPr>
          <w:rFonts w:ascii="Times New Roman" w:hAnsi="Times New Roman" w:cs="Times New Roman"/>
          <w:sz w:val="24"/>
          <w:szCs w:val="24"/>
        </w:rPr>
        <w:t>ебе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37B6B8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69A4AE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FDFA05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1182B5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435F6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EAEDD9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788D8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CDB38E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23F31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31205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B21D1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8250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8250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A12EEB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5DE4B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341CE7D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F74AB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8250B">
        <w:rPr>
          <w:rFonts w:ascii="Times New Roman" w:hAnsi="Times New Roman" w:cs="Times New Roman"/>
          <w:sz w:val="24"/>
          <w:szCs w:val="24"/>
        </w:rPr>
        <w:t>(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0FA5B5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8F2B6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2806EC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276F4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7E521E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537C3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9D0C17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99CAC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F049C5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EDA47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CB6FA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0872E4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D069CF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C0039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7E56DEF1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B3C600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3CBFD0F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5C10500" w14:textId="682EE7E1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CB1214" w:rsidRPr="0048250B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78E9A65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69F538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1954993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5D87BDA2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3B82CF16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4F53A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2495DF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A702A9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1DC1C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59F7B21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395A7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5D0FA6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22963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E86A5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440FE1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21EBC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5EFE3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4C7F4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BBB566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ED98B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12075C80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F7455B2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D08542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48250B">
        <w:rPr>
          <w:rFonts w:ascii="Times New Roman" w:hAnsi="Times New Roman" w:cs="Times New Roman"/>
          <w:sz w:val="24"/>
          <w:szCs w:val="24"/>
        </w:rPr>
        <w:t>Ти, що задля мене витерпів на хресті розп'яття,* прийми моє невтомне хваління, Христе Боже, і спаси мене.</w:t>
      </w:r>
    </w:p>
    <w:p w14:paraId="7391F2E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250B">
        <w:rPr>
          <w:rFonts w:ascii="Times New Roman" w:hAnsi="Times New Roman" w:cs="Times New Roman"/>
          <w:sz w:val="24"/>
          <w:szCs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14:paraId="4120565E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E34E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05F88B0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C0B7F7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0259C3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E60B3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485F9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89242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3D2B2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9AD9DC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48BE6D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239B6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6F0C8079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DA9908D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D1B4EF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48250B">
        <w:rPr>
          <w:rFonts w:ascii="Times New Roman" w:hAnsi="Times New Roman" w:cs="Times New Roman"/>
          <w:sz w:val="24"/>
          <w:szCs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14:paraId="1BB0EFC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250B">
        <w:rPr>
          <w:rFonts w:ascii="Times New Roman" w:hAnsi="Times New Roman" w:cs="Times New Roman"/>
          <w:sz w:val="24"/>
          <w:szCs w:val="24"/>
        </w:rPr>
        <w:t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14:paraId="6DEACEC0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A7D74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17BC5F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465C9F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00164D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086713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0B2632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692F25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E68A4C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F86AC7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C93AF1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8B0FF5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9407B5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9C9283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5190E9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D508DD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5D6D2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931766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97B28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BA86A2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6FCA80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5C773F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B930B0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D94D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8950D0C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9225D9F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366E9BE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4C60434A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23B36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4A64B7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AA5E6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F3D85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49BFCD2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2F71D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2F494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1B128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BA2371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928E8E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517B43D3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5DD0F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E2F0A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F5B03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693794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29FE87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A5F10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1B69B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B269D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9436D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0819F0" w14:textId="5146C452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CB1214" w:rsidRPr="0048250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B1214" w:rsidRPr="0048250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48250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48250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48250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48250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48250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48250B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3D7EB92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522A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</w:t>
      </w:r>
      <w:r w:rsidRPr="0048250B">
        <w:rPr>
          <w:rFonts w:ascii="Times New Roman" w:hAnsi="Times New Roman" w:cs="Times New Roman"/>
          <w:i/>
          <w:sz w:val="24"/>
          <w:szCs w:val="24"/>
        </w:rPr>
        <w:t>.</w:t>
      </w:r>
    </w:p>
    <w:p w14:paraId="31BEEF48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E60BF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22CB8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67A649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070BA5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FAA314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8250B">
        <w:rPr>
          <w:rFonts w:ascii="Times New Roman" w:hAnsi="Times New Roman" w:cs="Times New Roman"/>
          <w:sz w:val="24"/>
          <w:szCs w:val="24"/>
        </w:rPr>
        <w:t>.</w:t>
      </w:r>
    </w:p>
    <w:p w14:paraId="2F31C3D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333E94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989032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84B28D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6A9DF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3BE39A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B976BFB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B16384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b/>
          <w:sz w:val="24"/>
          <w:szCs w:val="24"/>
        </w:rPr>
        <w:t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14:paraId="3E79C93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61284EF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14:paraId="626B393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467EF61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14:paraId="0FB43EB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250B">
        <w:rPr>
          <w:rFonts w:ascii="Times New Roman" w:hAnsi="Times New Roman" w:cs="Times New Roman"/>
          <w:sz w:val="24"/>
          <w:szCs w:val="24"/>
        </w:rPr>
        <w:t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14:paraId="10D65184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01EB6E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29B19076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BFFCCDF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F633DDC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D48F943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38F5F1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40212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45355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1CA98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A0156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61F23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59569F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00E0D1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06199463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E5E49B2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23E003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3F9A191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250B">
        <w:rPr>
          <w:rFonts w:ascii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15C05CAC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FEE81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6B5D914B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F9BE08E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A02A09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1D7CE8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7F1B96D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076A8F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33D1D7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A0433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114028F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56F7EB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15D122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A8EAD5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E9E06B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F75047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39C6B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E8920C4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DBAC13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9335C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838C4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A9705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647665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C2DDBF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5B793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E4592C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1C18A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E9D7DE" w14:textId="77777777" w:rsidR="00F42B22" w:rsidRPr="0048250B" w:rsidRDefault="00000000" w:rsidP="004825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40B316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C72D00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BA44CD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9242D2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BE4ACE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EC9BFD4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CD124C6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1E7C840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lastRenderedPageBreak/>
        <w:t>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9E251BF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66C54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3AA49A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6D8228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CB1318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4C56FB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55AB1D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3665FF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97BC00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B8187D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345BDD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58FCBE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88F042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19E7FAB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8948B8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5B8992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5D9077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2017D2A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2B689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257078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FC96F4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DBF0CC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55AE0AD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A6A1C5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3CE517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5D17C826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466410E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11DA9B7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A8AF4E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FE319F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668DC59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DA093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AA0565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41E811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14AE52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1462A5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BD31A4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A40B5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547BA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19589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76964C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4C667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04795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B0C83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FDC13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EB4A8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B960EA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6BDFE8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41DB632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877B9A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419A6B0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271C8D2C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D60A5A8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FBFDB3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E4AE917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6ADCCBBA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09D80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82705CC" w14:textId="696D25AB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повновладним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, </w:t>
      </w:r>
      <w:r w:rsidR="00CB1214" w:rsidRPr="0048250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48250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48250B">
        <w:rPr>
          <w:rFonts w:ascii="Times New Roman" w:hAnsi="Times New Roman" w:cs="Times New Roman"/>
          <w:sz w:val="24"/>
          <w:szCs w:val="24"/>
        </w:rPr>
        <w:t xml:space="preserve"> хрестом викупив ти вселенну.* Господи, – слава тобі!</w:t>
      </w:r>
    </w:p>
    <w:p w14:paraId="3C165C3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0DBB20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14:paraId="47494B13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250B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1D1E8E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Всехвальні страстотерпці Христові* явилися світилами вселенної, кличучи:* Господи, – слава тобі!</w:t>
      </w:r>
    </w:p>
    <w:p w14:paraId="4CE0A6F5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250B">
        <w:rPr>
          <w:rFonts w:ascii="Times New Roman" w:hAnsi="Times New Roman" w:cs="Times New Roman"/>
          <w:sz w:val="24"/>
          <w:szCs w:val="24"/>
        </w:rPr>
        <w:t>: Як Всенепорочна побачила тебе* на дереві добровільно прибитого,* плачучи, вихваляла твою владу.</w:t>
      </w:r>
    </w:p>
    <w:p w14:paraId="6171D1F4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06C62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D9AD746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84172F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1E3719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88EF1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4830C5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183EE5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5BC50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A3026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C9EEC60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DEEE01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  <w:r w:rsidRPr="0048250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E5D48A6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B8C932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B0B422D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6AF56" w14:textId="77777777" w:rsidR="00F42B22" w:rsidRPr="0048250B" w:rsidRDefault="00F42B22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B13ACC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529AC07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AB9756B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7DA3A6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8250B">
        <w:rPr>
          <w:rFonts w:ascii="Times New Roman" w:hAnsi="Times New Roman" w:cs="Times New Roman"/>
          <w:i/>
          <w:sz w:val="24"/>
          <w:szCs w:val="24"/>
        </w:rPr>
        <w:t>,</w:t>
      </w:r>
      <w:r w:rsidRPr="0048250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8250B">
        <w:rPr>
          <w:rFonts w:ascii="Times New Roman" w:hAnsi="Times New Roman" w:cs="Times New Roman"/>
          <w:i/>
          <w:sz w:val="24"/>
          <w:szCs w:val="24"/>
        </w:rPr>
        <w:t>,</w:t>
      </w:r>
      <w:r w:rsidRPr="0048250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A00360C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5264B04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918BE6E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4E63F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B5DEB0D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D0F0FE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5E254B4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6D86F48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31FA98" w14:textId="77777777" w:rsidR="00F42B22" w:rsidRPr="0048250B" w:rsidRDefault="00000000" w:rsidP="0048250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067601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8DE98D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E9A504F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107EF99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250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87F6EAA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48250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48250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8250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3BC53E6F" w14:textId="77777777" w:rsidR="00F42B22" w:rsidRPr="0048250B" w:rsidRDefault="00000000" w:rsidP="004825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250B">
        <w:rPr>
          <w:rFonts w:ascii="Times New Roman" w:hAnsi="Times New Roman" w:cs="Times New Roman"/>
          <w:sz w:val="24"/>
          <w:szCs w:val="24"/>
        </w:rPr>
        <w:t>Амінь.</w:t>
      </w:r>
    </w:p>
    <w:p w14:paraId="18F90307" w14:textId="77777777" w:rsidR="00F42B22" w:rsidRPr="0048250B" w:rsidRDefault="00F42B22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F5E57B" w14:textId="77777777" w:rsidR="00F42B22" w:rsidRPr="0048250B" w:rsidRDefault="00000000" w:rsidP="0048250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2B717388" w14:textId="77777777" w:rsidR="00F42B22" w:rsidRPr="0048250B" w:rsidRDefault="00000000" w:rsidP="004825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8250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250B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F42B22" w:rsidRPr="004825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722208">
    <w:abstractNumId w:val="8"/>
  </w:num>
  <w:num w:numId="2" w16cid:durableId="1399860150">
    <w:abstractNumId w:val="6"/>
  </w:num>
  <w:num w:numId="3" w16cid:durableId="1507473118">
    <w:abstractNumId w:val="5"/>
  </w:num>
  <w:num w:numId="4" w16cid:durableId="1213074952">
    <w:abstractNumId w:val="4"/>
  </w:num>
  <w:num w:numId="5" w16cid:durableId="54596713">
    <w:abstractNumId w:val="7"/>
  </w:num>
  <w:num w:numId="6" w16cid:durableId="1363437473">
    <w:abstractNumId w:val="3"/>
  </w:num>
  <w:num w:numId="7" w16cid:durableId="1770081684">
    <w:abstractNumId w:val="2"/>
  </w:num>
  <w:num w:numId="8" w16cid:durableId="671489695">
    <w:abstractNumId w:val="1"/>
  </w:num>
  <w:num w:numId="9" w16cid:durableId="3226632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1F1"/>
    <w:rsid w:val="00326F90"/>
    <w:rsid w:val="0048250B"/>
    <w:rsid w:val="00AA1D8D"/>
    <w:rsid w:val="00AD7892"/>
    <w:rsid w:val="00B47730"/>
    <w:rsid w:val="00CB0664"/>
    <w:rsid w:val="00CB1214"/>
    <w:rsid w:val="00F42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A2194"/>
  <w14:defaultImageDpi w14:val="300"/>
  <w15:docId w15:val="{CF5AD6FD-1F18-ED48-A11B-8BD708E2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9319</Words>
  <Characters>53119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2026-07-11T13:45:00Z</dcterms:modified>
  <cp:category/>
</cp:coreProperties>
</file>