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F921B6" w14:textId="77777777" w:rsidR="00B13DBF" w:rsidRPr="00525053" w:rsidRDefault="00B13DBF" w:rsidP="00525053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CC850CB" w14:textId="448E3E4E" w:rsidR="00472BED" w:rsidRPr="00525053" w:rsidRDefault="00000000" w:rsidP="00525053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ВЕЧІРНЯ</w:t>
      </w:r>
    </w:p>
    <w:p w14:paraId="7BD041A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7F738F9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Амі́нь.</w:t>
      </w:r>
    </w:p>
    <w:p w14:paraId="0F5776B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2972C1A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27C9FE1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20E3DA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75FEB0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C7A68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4CA471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4D789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18F8BA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0ABB4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54C080F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820830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24FBB0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7C79FD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04BC4D5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B1564" w14:textId="77777777" w:rsidR="00472BED" w:rsidRPr="00525053" w:rsidRDefault="00000000" w:rsidP="0052505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6B007A6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C6418B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715A60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48E800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9D27C9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B0168F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025B97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248878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538457E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72E120A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D76D58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2EAC2A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33B8C3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E7EEF4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6AD38D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E6ACB6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20AF25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8FF89B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E52D50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1AC2183A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328178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41B613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96C9C1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6AE2CC1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2F7934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ED9AFE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03D4791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9EF770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2B6B40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624E13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FDF98D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FF78F5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74262D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8D64CA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046D91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90312F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5FB256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6ED6EFE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6BE6B0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21DAE6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B8C013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AD48C9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3CDFD1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1074474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7DF77C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25053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3024F2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AA45B4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525053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E4F464F" w14:textId="39291C98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r w:rsidR="00B13DBF" w:rsidRPr="00525053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5250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525053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1248F42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3CA6F0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8114B1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A7B5188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F39882" w14:textId="77777777" w:rsidR="00472BED" w:rsidRPr="00525053" w:rsidRDefault="00000000" w:rsidP="0052505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72EA5B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3984C4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B3F24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66157A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6C18FA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10705F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7C91B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6EF3A8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A4279A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2505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2505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E90166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B7ACD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96E2B31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7BB91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25053">
        <w:rPr>
          <w:rFonts w:ascii="Times New Roman" w:hAnsi="Times New Roman" w:cs="Times New Roman"/>
          <w:sz w:val="24"/>
          <w:szCs w:val="24"/>
        </w:rPr>
        <w:t>(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F795DD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128FF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92A0F3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96569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B84E61A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7C480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EE4843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B22BD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48D7D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8CE27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D8D23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605396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1792CA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B371B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</w:p>
    <w:p w14:paraId="1F1D576A" w14:textId="77777777" w:rsidR="00472BED" w:rsidRPr="00525053" w:rsidRDefault="00000000" w:rsidP="0052505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3AF40C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355419F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67620C1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CD3732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46F4FCA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F8C6A1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8CE66F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150180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8B75EC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DBC9B3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79C58E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40BD61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521C67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BC88CD6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7CFEF5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F1ECC21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B89E5C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441E52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F01EB4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7ABED4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9BA27D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59635C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E9AA7C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E2360E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E483449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30AB63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CFDA38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976CDA1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DBB68A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9AC018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 7): </w:t>
      </w:r>
      <w:r w:rsidRPr="00525053">
        <w:rPr>
          <w:rFonts w:ascii="Times New Roman" w:hAnsi="Times New Roman" w:cs="Times New Roman"/>
          <w:sz w:val="24"/>
          <w:szCs w:val="24"/>
        </w:rPr>
        <w:t>Славні апостоли!* Плугом богорозуміння зоравши всю землю,* виростили ви безліч вірних.</w:t>
      </w:r>
    </w:p>
    <w:p w14:paraId="76C4615A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6D79F7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Розвійте сніговію моїх пристрастей* і розсвітіть мені провесну тихомирну й чисту,* блаженні апостоли.</w:t>
      </w:r>
    </w:p>
    <w:p w14:paraId="790CCBE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AF64D0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Як учні Слова привели ви зборища народів з бездумства* до Божого розуміння.</w:t>
      </w:r>
    </w:p>
    <w:p w14:paraId="55F6F58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E35A44A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EC94D4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116831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7AF45B2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1196A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FCE62F5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B7315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0DED86E5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CA4F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sz w:val="24"/>
          <w:szCs w:val="24"/>
        </w:rPr>
        <w:t>І нині</w:t>
      </w:r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311376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C46239" w14:textId="77777777" w:rsidR="00472BED" w:rsidRPr="00525053" w:rsidRDefault="00000000" w:rsidP="0052505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4AF8DBB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525053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8116EA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FCF6DA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3ADE60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15F406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E36E51F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B009C19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317129A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525053"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5D57927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3DE04C40" w14:textId="77777777" w:rsidR="00525053" w:rsidRPr="00525053" w:rsidRDefault="00525053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39B55F9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793DEA6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57564D0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4D6F19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5002AF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527C32A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1AFCEA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097363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408484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5CCAC521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69F9794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2AF518C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D821C8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094B8C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48213F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D45E5B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8A93A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84EE5A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5CD00E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4A7569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2B2723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2D4963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09303C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05070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2EB0BDA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E329D8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6D172F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C347FC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5165CB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EFC28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05A98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64571A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125730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4B9995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</w:p>
    <w:p w14:paraId="4F3CB6B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73A339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EDB038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322FE5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0839D6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43A5DC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E2D2BB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5F38FDC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BE2A632" w14:textId="77777777" w:rsidR="00472BED" w:rsidRPr="00525053" w:rsidRDefault="00000000" w:rsidP="0052505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110E734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525053">
        <w:rPr>
          <w:rFonts w:ascii="Times New Roman" w:hAnsi="Times New Roman" w:cs="Times New Roman"/>
          <w:sz w:val="24"/>
          <w:szCs w:val="24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</w:t>
      </w:r>
      <w:r w:rsidRPr="00525053">
        <w:rPr>
          <w:rFonts w:ascii="Times New Roman" w:hAnsi="Times New Roman" w:cs="Times New Roman"/>
          <w:sz w:val="24"/>
          <w:szCs w:val="24"/>
        </w:rPr>
        <w:lastRenderedPageBreak/>
        <w:t>людський рід.* Тому просимо вас: Моліть Бога й Спаса нашого,* щоб подав світові мир і спас душі наші.</w:t>
      </w:r>
    </w:p>
    <w:p w14:paraId="72693D9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A6C98A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432A285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35AAFB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нашого,* щоб подав світові мир і спас душі наші.</w:t>
      </w:r>
    </w:p>
    <w:p w14:paraId="0913704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25053">
        <w:rPr>
          <w:rFonts w:ascii="Times New Roman" w:hAnsi="Times New Roman" w:cs="Times New Roman"/>
          <w:sz w:val="24"/>
          <w:szCs w:val="24"/>
        </w:rPr>
        <w:t>: Єдину після народження пречисту Діву прославмо,* як Матір Бога Слова,* промовляючи: слава тобі!</w:t>
      </w:r>
    </w:p>
    <w:p w14:paraId="49C6E5C7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69CD8B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6BFF4DE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C5D3D5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005F32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5F4E689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E0EB2D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EF70A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0C1269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CF113D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92FB6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C4095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7A6534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D57F0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</w:p>
    <w:p w14:paraId="4376AD72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AE8C4F5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D8BCF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</w:p>
    <w:p w14:paraId="2BD691B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sz w:val="24"/>
          <w:szCs w:val="24"/>
        </w:rPr>
        <w:t>І нині: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A123F2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DECEE86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587954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D775FC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7A2F12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25053">
        <w:rPr>
          <w:rFonts w:ascii="Times New Roman" w:hAnsi="Times New Roman" w:cs="Times New Roman"/>
          <w:i/>
          <w:sz w:val="24"/>
          <w:szCs w:val="24"/>
        </w:rPr>
        <w:t>,</w:t>
      </w:r>
      <w:r w:rsidRPr="00525053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25053">
        <w:rPr>
          <w:rFonts w:ascii="Times New Roman" w:hAnsi="Times New Roman" w:cs="Times New Roman"/>
          <w:i/>
          <w:sz w:val="24"/>
          <w:szCs w:val="24"/>
        </w:rPr>
        <w:t>,</w:t>
      </w:r>
      <w:r w:rsidRPr="00525053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1090E3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3728F7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CF7D43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A958DC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66D344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67A927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7515B1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7211B6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C24731D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D610AAF" w14:textId="77777777" w:rsidR="00472BED" w:rsidRPr="00525053" w:rsidRDefault="00000000" w:rsidP="0052505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1EE3ABA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1F3DC5F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FE17951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7F7DC5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ACBB24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</w:t>
      </w:r>
      <w:r w:rsidRPr="00525053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25053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2382C64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</w:p>
    <w:p w14:paraId="6AFE4B84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8A3F519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4FE9A6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367503A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br w:type="page"/>
      </w:r>
    </w:p>
    <w:p w14:paraId="42191E84" w14:textId="77777777" w:rsidR="00472BED" w:rsidRPr="00525053" w:rsidRDefault="00000000" w:rsidP="00525053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58B47E6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F62F89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32E755E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D8513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8B0AF4D" w14:textId="77777777" w:rsidR="00472BED" w:rsidRPr="00525053" w:rsidRDefault="00000000" w:rsidP="0052505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D4214A3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B1E67C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87F86A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F5E3E5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D8B5360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50A386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422BFE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428DDC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ED010F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F2814D3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FB39980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8149BD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9AB66D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F960B5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A3F023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E45F05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C22486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A4112A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D756C1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CC02C2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36BD6A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B16746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77C3B9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3406846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911D22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BB9377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B914A0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FD12C0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692172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D8FFA0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776DE5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63C919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CAAFDFD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6DEB77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93120E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CC915F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95D685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F78E53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BFE4260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4453D2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F48110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AC2302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6BE369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A41F4D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F5A7A60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D159D67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443AC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190C82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5A64E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DE576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4CCB216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D8C664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63FC05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66C2DDE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CC7393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1EAAE1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325DAF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E4ED09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0A4D89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F152DD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A8D1C1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27AE5D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FD1046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0A301A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883C89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2B285D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5C6870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6C36778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952090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40EDA9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8E518D0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7F5EB4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4F1B0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5CC52B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A8D8C9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3579D20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333C2C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3C3D9D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B897BA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45A82E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F5B9BE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87990B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5AB0959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368948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E16FFD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361E48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D88C77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358F18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636A4F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963077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72276D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35CD5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B12E46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ED16245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1B3B5E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6571C2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6E053A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6F5B95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BD4BEC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BA7FFF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7142DA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C28480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060A8C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738ECB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DDEB27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2371C56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EAF5E3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8BDE3E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DD0E26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74C3F5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788E8D7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FD59A4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525053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525053">
        <w:rPr>
          <w:rFonts w:ascii="Times New Roman" w:hAnsi="Times New Roman" w:cs="Times New Roman"/>
          <w:sz w:val="24"/>
          <w:szCs w:val="24"/>
        </w:rPr>
        <w:t>е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525053">
        <w:rPr>
          <w:rFonts w:ascii="Times New Roman" w:hAnsi="Times New Roman" w:cs="Times New Roman"/>
          <w:sz w:val="24"/>
          <w:szCs w:val="24"/>
        </w:rPr>
        <w:t>е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08D128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F0C925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0580B5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525053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525053">
        <w:rPr>
          <w:rFonts w:ascii="Times New Roman" w:hAnsi="Times New Roman" w:cs="Times New Roman"/>
          <w:sz w:val="24"/>
          <w:szCs w:val="24"/>
        </w:rPr>
        <w:t>ебе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25053">
        <w:rPr>
          <w:rFonts w:ascii="Times New Roman" w:hAnsi="Times New Roman" w:cs="Times New Roman"/>
          <w:sz w:val="24"/>
          <w:szCs w:val="24"/>
        </w:rPr>
        <w:t>благ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CB9129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525053">
        <w:rPr>
          <w:rFonts w:ascii="Times New Roman" w:hAnsi="Times New Roman" w:cs="Times New Roman"/>
          <w:sz w:val="24"/>
          <w:szCs w:val="24"/>
        </w:rPr>
        <w:t>нице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благ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30A942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525053">
        <w:rPr>
          <w:rFonts w:ascii="Times New Roman" w:hAnsi="Times New Roman" w:cs="Times New Roman"/>
          <w:sz w:val="24"/>
          <w:szCs w:val="24"/>
        </w:rPr>
        <w:t>Благодаримо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525053">
        <w:rPr>
          <w:rFonts w:ascii="Times New Roman" w:hAnsi="Times New Roman" w:cs="Times New Roman"/>
          <w:sz w:val="24"/>
          <w:szCs w:val="24"/>
        </w:rPr>
        <w:t>е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525053">
        <w:rPr>
          <w:rFonts w:ascii="Times New Roman" w:hAnsi="Times New Roman" w:cs="Times New Roman"/>
          <w:sz w:val="24"/>
          <w:szCs w:val="24"/>
        </w:rPr>
        <w:t>е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7E274A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5A23EB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C4D3C6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A1375F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7A24FB0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25053">
        <w:rPr>
          <w:rFonts w:ascii="Times New Roman" w:hAnsi="Times New Roman" w:cs="Times New Roman"/>
          <w:sz w:val="24"/>
          <w:szCs w:val="24"/>
        </w:rPr>
        <w:t>благодаримо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525053">
        <w:rPr>
          <w:rFonts w:ascii="Times New Roman" w:hAnsi="Times New Roman" w:cs="Times New Roman"/>
          <w:sz w:val="24"/>
          <w:szCs w:val="24"/>
        </w:rPr>
        <w:t>ебе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8D7F88B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66ABA9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DD450F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532835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E4C31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C1D558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67AFE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0D50FA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C683D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BC807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99E36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2505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2505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EB67FE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566AD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404D4F0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DCF39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25053">
        <w:rPr>
          <w:rFonts w:ascii="Times New Roman" w:hAnsi="Times New Roman" w:cs="Times New Roman"/>
          <w:sz w:val="24"/>
          <w:szCs w:val="24"/>
        </w:rPr>
        <w:t>(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778D47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7BF4D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B6D59AA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159C0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10EDCF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40646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B576C8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EB2C9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1B7E5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CBB53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F4BDD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625169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7E14F9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B7236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</w:p>
    <w:p w14:paraId="21D7090E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832C9C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3053444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056FF978" w14:textId="294E3709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B13DBF" w:rsidRPr="00525053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33C22C9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B36497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2CAD508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FF7B712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2D36E776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5A5D0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5BAEBF9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sz w:val="24"/>
          <w:szCs w:val="24"/>
        </w:rPr>
        <w:t>І нині: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F9B21D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32F8B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D7BAFA9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0ECEEC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C24F61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102DA8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87448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15C480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43363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83AC6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B78DB5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6831A6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E98C90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</w:p>
    <w:p w14:paraId="56658CDA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0D96994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7FB4193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525053">
        <w:rPr>
          <w:rFonts w:ascii="Times New Roman" w:hAnsi="Times New Roman" w:cs="Times New Roman"/>
          <w:sz w:val="24"/>
          <w:szCs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14:paraId="3B37897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25053">
        <w:rPr>
          <w:rFonts w:ascii="Times New Roman" w:hAnsi="Times New Roman" w:cs="Times New Roman"/>
          <w:sz w:val="24"/>
          <w:szCs w:val="24"/>
        </w:rPr>
        <w:t>: Плід лона твого, Пречиста,* є сповненням пророків і закону;* пізнавши це, ми тебе, Богородицю,* побожно величаємо.</w:t>
      </w:r>
    </w:p>
    <w:p w14:paraId="5CA1DFF7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19EDF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2CB9B91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581BB3E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9D2C2C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8611F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36B54B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9DEE9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D6BED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965245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82FE16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FE7882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</w:p>
    <w:p w14:paraId="10604367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8066F1A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9E12A7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525053">
        <w:rPr>
          <w:rFonts w:ascii="Times New Roman" w:hAnsi="Times New Roman" w:cs="Times New Roman"/>
          <w:sz w:val="24"/>
          <w:szCs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14:paraId="1E27C26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25053">
        <w:rPr>
          <w:rFonts w:ascii="Times New Roman" w:hAnsi="Times New Roman" w:cs="Times New Roman"/>
          <w:sz w:val="24"/>
          <w:szCs w:val="24"/>
        </w:rPr>
        <w:t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14:paraId="765A67DF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4FD086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61FF578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CEC93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70AFD2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B9EB2C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23CA46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B7BDAC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98522E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5399704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0763F7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36EB8D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9B5D17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F30C4D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CFDA3A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97B6B0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EC5919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C6FCBA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7E40E5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3082A6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B4F8DB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5FD106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86A4415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C2DA9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14850C3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E4EF905" w14:textId="77777777" w:rsidR="00472BED" w:rsidRPr="00525053" w:rsidRDefault="00000000" w:rsidP="0052505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46B406C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03754DC0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347479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56528D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DD7721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302CD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2634231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3423F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54B46B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C9A1FB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FC0C90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1ED58A0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</w:p>
    <w:p w14:paraId="196DE3CB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C8AB47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5F960A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BCFE7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E33BBB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1B448EC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5E547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9DBEF3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74E67A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BA937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0B7F819" w14:textId="220E26DB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B13DBF" w:rsidRPr="00525053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B13DBF" w:rsidRPr="0052505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2505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2505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2505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2505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52505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2505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25053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CB5B5F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211B6B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</w:t>
      </w:r>
      <w:r w:rsidRPr="00525053">
        <w:rPr>
          <w:rFonts w:ascii="Times New Roman" w:hAnsi="Times New Roman" w:cs="Times New Roman"/>
          <w:i/>
          <w:sz w:val="24"/>
          <w:szCs w:val="24"/>
        </w:rPr>
        <w:t>.</w:t>
      </w:r>
    </w:p>
    <w:p w14:paraId="6C9C68D8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6F0DCB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71112C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2EAC721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8A1C38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0D716D0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25053">
        <w:rPr>
          <w:rFonts w:ascii="Times New Roman" w:hAnsi="Times New Roman" w:cs="Times New Roman"/>
          <w:sz w:val="24"/>
          <w:szCs w:val="24"/>
        </w:rPr>
        <w:t>.</w:t>
      </w:r>
    </w:p>
    <w:p w14:paraId="369324A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5F29EA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7BDEB3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BF4DEA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C0E0EA0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253C9D1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37251E2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3BC27B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25053">
        <w:rPr>
          <w:rFonts w:ascii="Times New Roman" w:hAnsi="Times New Roman" w:cs="Times New Roman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344C5E70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>Святі  апостоли, моліть Бога за нас.</w:t>
      </w:r>
    </w:p>
    <w:p w14:paraId="70CFC90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14:paraId="6E60D3C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3AA8F2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Наслідуючи священних апостолів,* ти, як чесний святитель, успадкував їхні престоли, достославний Миколаю.</w:t>
      </w:r>
    </w:p>
    <w:p w14:paraId="1143AF9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25053">
        <w:rPr>
          <w:rFonts w:ascii="Times New Roman" w:hAnsi="Times New Roman" w:cs="Times New Roman"/>
          <w:sz w:val="24"/>
          <w:szCs w:val="24"/>
        </w:rPr>
        <w:t>: Ти носиш святими твоїми руками, Пречиста, того, хто все носить,* тож моли його, щоб не зазнати нам шкоди від ворожого лиходійства.</w:t>
      </w:r>
    </w:p>
    <w:p w14:paraId="6CB48341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1C4C6C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2CACB62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8D4FE16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E247EDE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7923BB4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D4683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AEBC2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750A9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244EB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EDD3F2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DE8CD9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724228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04D548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</w:p>
    <w:p w14:paraId="61AFD34B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149DCCF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9A8AEA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5740A15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25053">
        <w:rPr>
          <w:rFonts w:ascii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6579953D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5F25D2" w14:textId="77777777" w:rsidR="00472BED" w:rsidRPr="00525053" w:rsidRDefault="00000000" w:rsidP="0052505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513AA8E7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26E87E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561590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2A22C4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289707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DAD5D4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EE1306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00AF30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F1A26F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954A56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4F59F63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947BD1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02D6FF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A2D76C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32898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6D30D0F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9A8CC7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BB7FCA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C64078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480B73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902245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23898C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4B256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DE7938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814509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E651E01" w14:textId="77777777" w:rsidR="00472BED" w:rsidRPr="00525053" w:rsidRDefault="00000000" w:rsidP="0052505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83CE21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2BA11A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744EFB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AAD1F7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E9CFCD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79D5B97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ACF7744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741F232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lastRenderedPageBreak/>
        <w:t>возсилаємо: Отцю, і Сину, і Святому Духові, нині і повсякчас, і на віки віків. Амінь.]</w:t>
      </w:r>
    </w:p>
    <w:p w14:paraId="69945287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2EEA45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4DE421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D9B45B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8CDC4E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907F32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10867E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A86D3FF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17FB7A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BB454B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23817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D29C17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5EFBDE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955670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C5ECAE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B9B5C8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238B77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4E38B6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867BE3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EF92F0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88EF53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F62239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2FCEF56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C76A40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E7EE4F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523153A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DF213B5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3AEAE517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063712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1F7EDA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F652AB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7254CE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D05303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16603A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476732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F2C702A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6D7E2A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1F3A5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00E30B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B6FA1C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49E9CE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3F5E737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BB403A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FCA28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F45A8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242CBE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7965B4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E388943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</w:p>
    <w:p w14:paraId="29F69A58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48BF4F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84271A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680E716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D223C11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5670701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C849F5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</w:p>
    <w:p w14:paraId="56E258C6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74814A" w14:textId="77777777" w:rsidR="00472BED" w:rsidRPr="00525053" w:rsidRDefault="00000000" w:rsidP="0052505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4490DA2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525053">
        <w:rPr>
          <w:rFonts w:ascii="Times New Roman" w:hAnsi="Times New Roman" w:cs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14:paraId="040E2E6A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250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F1751FB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2CB0C9E0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25053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53D58F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6D8BA7BE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25053">
        <w:rPr>
          <w:rFonts w:ascii="Times New Roman" w:hAnsi="Times New Roman" w:cs="Times New Roman"/>
          <w:sz w:val="24"/>
          <w:szCs w:val="24"/>
        </w:rPr>
        <w:t>: З Діви народився ти несказанно, Христе,* і просвітив тих, що сиділи в темряві і кликали:* Господи, – слава тобі!</w:t>
      </w:r>
    </w:p>
    <w:p w14:paraId="21AF08F4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F745E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3412014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478A0D2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2BE4E0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9C3ABFF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2AA267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4933C8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F8542C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5FF7A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ACAB51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35209C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  <w:r w:rsidRPr="00525053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A30E6DF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15EFED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1A214B0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00899E" w14:textId="77777777" w:rsidR="00472BED" w:rsidRPr="00525053" w:rsidRDefault="00472BED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AC3889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2F0193D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A91A88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0FAFB76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25053">
        <w:rPr>
          <w:rFonts w:ascii="Times New Roman" w:hAnsi="Times New Roman" w:cs="Times New Roman"/>
          <w:i/>
          <w:sz w:val="24"/>
          <w:szCs w:val="24"/>
        </w:rPr>
        <w:t>,</w:t>
      </w:r>
      <w:r w:rsidRPr="00525053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25053">
        <w:rPr>
          <w:rFonts w:ascii="Times New Roman" w:hAnsi="Times New Roman" w:cs="Times New Roman"/>
          <w:i/>
          <w:sz w:val="24"/>
          <w:szCs w:val="24"/>
        </w:rPr>
        <w:t>,</w:t>
      </w:r>
      <w:r w:rsidRPr="00525053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78DD57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742991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0F7A19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6FE9AA3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07F19F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713B56D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A24063D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31044BA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2296312" w14:textId="77777777" w:rsidR="00472BED" w:rsidRPr="00525053" w:rsidRDefault="00000000" w:rsidP="0052505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78CA78A9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A83E468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DE2AC0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61AA75E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793B404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25053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525053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25053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86DCDD9" w14:textId="77777777" w:rsidR="00472BED" w:rsidRPr="00525053" w:rsidRDefault="00000000" w:rsidP="0052505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250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25053">
        <w:rPr>
          <w:rFonts w:ascii="Times New Roman" w:hAnsi="Times New Roman" w:cs="Times New Roman"/>
          <w:sz w:val="24"/>
          <w:szCs w:val="24"/>
        </w:rPr>
        <w:t>Амінь.</w:t>
      </w:r>
    </w:p>
    <w:p w14:paraId="577EFA36" w14:textId="77777777" w:rsidR="00472BED" w:rsidRPr="00525053" w:rsidRDefault="00472BED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D51D78A" w14:textId="77777777" w:rsidR="00472BED" w:rsidRPr="00525053" w:rsidRDefault="00000000" w:rsidP="0052505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7C68E85" w14:textId="77777777" w:rsidR="00472BED" w:rsidRPr="00525053" w:rsidRDefault="00000000" w:rsidP="005250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053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25053">
        <w:rPr>
          <w:rFonts w:ascii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472BED" w:rsidRPr="005250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501844">
    <w:abstractNumId w:val="8"/>
  </w:num>
  <w:num w:numId="2" w16cid:durableId="1033729873">
    <w:abstractNumId w:val="6"/>
  </w:num>
  <w:num w:numId="3" w16cid:durableId="1593272002">
    <w:abstractNumId w:val="5"/>
  </w:num>
  <w:num w:numId="4" w16cid:durableId="2082746874">
    <w:abstractNumId w:val="4"/>
  </w:num>
  <w:num w:numId="5" w16cid:durableId="486170945">
    <w:abstractNumId w:val="7"/>
  </w:num>
  <w:num w:numId="6" w16cid:durableId="2009600242">
    <w:abstractNumId w:val="3"/>
  </w:num>
  <w:num w:numId="7" w16cid:durableId="1759138535">
    <w:abstractNumId w:val="2"/>
  </w:num>
  <w:num w:numId="8" w16cid:durableId="628127000">
    <w:abstractNumId w:val="1"/>
  </w:num>
  <w:num w:numId="9" w16cid:durableId="13763468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1F1"/>
    <w:rsid w:val="00326F90"/>
    <w:rsid w:val="00472BED"/>
    <w:rsid w:val="00525053"/>
    <w:rsid w:val="00AA1D8D"/>
    <w:rsid w:val="00AD7892"/>
    <w:rsid w:val="00B13D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BDF53"/>
  <w14:defaultImageDpi w14:val="300"/>
  <w15:docId w15:val="{CF5AD6FD-1F18-ED48-A11B-8BD708E2E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9422</Words>
  <Characters>53710</Characters>
  <Application>Microsoft Office Word</Application>
  <DocSecurity>0</DocSecurity>
  <Lines>447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2026-07-11T13:46:00Z</dcterms:modified>
  <cp:category/>
</cp:coreProperties>
</file>