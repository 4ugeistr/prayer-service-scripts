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9743DC" w14:textId="77777777" w:rsidR="006A7F0D" w:rsidRPr="0000088B" w:rsidRDefault="006A7F0D" w:rsidP="0000088B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6B031F3" w14:textId="3EF98CB1" w:rsidR="00DC0F23" w:rsidRPr="0000088B" w:rsidRDefault="00000000" w:rsidP="0000088B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ВЕЧІРНЯ</w:t>
      </w:r>
    </w:p>
    <w:p w14:paraId="3078F04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2AA77637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Амі́нь.</w:t>
      </w:r>
    </w:p>
    <w:p w14:paraId="756EF751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3D12C860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49DDE93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7705CC3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CA3508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054FA8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1CACD7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21FA819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3808174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F305B9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7D2F6817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EB92B0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0B54C64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6407ACA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72B33E6B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6E810F" w14:textId="77777777" w:rsidR="00DC0F23" w:rsidRPr="0000088B" w:rsidRDefault="00000000" w:rsidP="000008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675A15C2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601903E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507490F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38A7036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70FF7E16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14951438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6357658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3C09EB2E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63901C0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A90FE7C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177F93C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1454B34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106F566F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A53A26A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58A77EE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C279A82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65F5E2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63AB8117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5842C6B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7AA8CF46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924986E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BF8924C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A113B63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2200D46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2A9F4C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D200834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0E7762E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AAD7A88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1C42999C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420BC638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8C0364C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0EFE749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E88C803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06E1BE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B30DCF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4C9988C2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9204794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2666CF16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51233C0F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FC3E6B6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976B719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5B11E6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22CA79E6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4CB3421F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00088B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3FC89B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0088B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A3CCF68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0088B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69EDA80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00088B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D53761F" w14:textId="03F2925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6A7F0D" w:rsidRPr="0000088B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00088B">
        <w:rPr>
          <w:rFonts w:ascii="Times New Roman" w:hAnsi="Times New Roman" w:cs="Times New Roman"/>
          <w:sz w:val="24"/>
          <w:szCs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5E766D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00088B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9612F4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20609E1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359D178B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9D04C3" w14:textId="77777777" w:rsidR="00DC0F23" w:rsidRPr="0000088B" w:rsidRDefault="00000000" w:rsidP="000008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30CCA1CE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5682411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3C7DE8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6B73666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AED05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67B0839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F74727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17171D8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293AAC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0088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0088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0BC8BB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498E6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CE9D15A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1136CB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0088B">
        <w:rPr>
          <w:rFonts w:ascii="Times New Roman" w:hAnsi="Times New Roman" w:cs="Times New Roman"/>
          <w:sz w:val="24"/>
          <w:szCs w:val="24"/>
        </w:rPr>
        <w:t>(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C70066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B36707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D8452CE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698BD2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425A8D1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CA363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F8F939C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1E8C29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8F3B51E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7830E4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F8885F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A9493C9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F62F62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F84804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Амінь.</w:t>
      </w:r>
    </w:p>
    <w:p w14:paraId="19399D5A" w14:textId="77777777" w:rsidR="00DC0F23" w:rsidRPr="0000088B" w:rsidRDefault="00000000" w:rsidP="000008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5256533F" w14:textId="39377DDC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стихи 140-го псалма, на глас </w:t>
      </w:r>
      <w:r w:rsidR="006A7F0D" w:rsidRPr="0000088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8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54C471A6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F48DE60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987C00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67DE7407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5C162641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8C6732A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03CED2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4C628AF1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7B792BF8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7298C2E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697AE546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2ABA8CEA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51BCC8B8" w14:textId="77777777" w:rsidR="00DC0F23" w:rsidRPr="0000088B" w:rsidRDefault="00000000" w:rsidP="000008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26D214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3FA2398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4D857AE8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4C8FD16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7DA1F08F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896874C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51D15749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670E5BD7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2CE63C8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17AC85FF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509D4CA5" w14:textId="77777777" w:rsidR="00DC0F23" w:rsidRPr="0000088B" w:rsidRDefault="00000000" w:rsidP="000008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D923AF2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2DEC2A0F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8165A9D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6C9F18B7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008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E8422F6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8, подібний: О, преславне чудо):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 w14:paraId="1E3E0239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008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BE809C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 w14:paraId="1FCC765B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008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1E55116" w14:textId="06658858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 xml:space="preserve">Як твір рук твоєї доброти, </w:t>
      </w:r>
      <w:r w:rsidR="006A7F0D" w:rsidRPr="0000088B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r w:rsidRPr="0000088B">
        <w:rPr>
          <w:rFonts w:ascii="Times New Roman" w:hAnsi="Times New Roman" w:cs="Times New Roman"/>
          <w:sz w:val="24"/>
          <w:szCs w:val="24"/>
        </w:rPr>
        <w:t xml:space="preserve">любче,* у своїм гніві не карай нас,* що відпали через повний нерозум!* Ти, </w:t>
      </w:r>
      <w:r w:rsidR="006A7F0D" w:rsidRPr="0000088B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r w:rsidRPr="0000088B">
        <w:rPr>
          <w:rFonts w:ascii="Times New Roman" w:hAnsi="Times New Roman" w:cs="Times New Roman"/>
          <w:sz w:val="24"/>
          <w:szCs w:val="24"/>
        </w:rPr>
        <w:t>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 w14:paraId="55646C2B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008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89689CA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30BE89" w14:textId="77777777" w:rsidR="00DC0F23" w:rsidRPr="0000088B" w:rsidRDefault="00000000" w:rsidP="000008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30A516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008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DE2C39F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77A2B9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008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BAA65B5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0C83B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42257E03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60090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sz w:val="24"/>
          <w:szCs w:val="24"/>
        </w:rPr>
        <w:t>І нині</w:t>
      </w:r>
      <w:r w:rsidRPr="0000088B">
        <w:rPr>
          <w:rFonts w:ascii="Times New Roman" w:hAnsi="Times New Roman" w:cs="Times New Roman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0008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479735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80862D" w14:textId="77777777" w:rsidR="00DC0F23" w:rsidRPr="0000088B" w:rsidRDefault="00000000" w:rsidP="000008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74A82F7B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00088B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332784B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23DC3C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68C0D0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5DD4CEB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15DC98C2" w14:textId="77777777" w:rsidR="00DC0F23" w:rsidRPr="0000088B" w:rsidRDefault="00DC0F23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ADD0598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1C2C7E20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00088B">
        <w:rPr>
          <w:rFonts w:ascii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71EF464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0088B">
        <w:rPr>
          <w:rFonts w:ascii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63D55051" w14:textId="77777777" w:rsidR="0000088B" w:rsidRPr="0000088B" w:rsidRDefault="0000088B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368C60D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65829E89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5F08E85A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3C6A4D3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26AE3494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423EA43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70DEAD4E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29AB868B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34554A0E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4706C078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69129D13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A20C7CF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9E04E0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172DD37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415C6F5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27E7939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8FD5FD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B5296A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A6AF69C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483AC5F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A7868F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8609FC2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DDD93E3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87F776F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D159C7E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12145F9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4861DC6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831173C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E553EA0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7505431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BAD45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D71B13B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DA8D5CF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11F5AF0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Амінь.</w:t>
      </w:r>
    </w:p>
    <w:p w14:paraId="1AF082E1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7D9B57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613C49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F69A256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28569A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333E0AC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83F039E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47ABC22" w14:textId="77777777" w:rsidR="00DC0F23" w:rsidRPr="0000088B" w:rsidRDefault="00DC0F23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390483C" w14:textId="77777777" w:rsidR="00DC0F23" w:rsidRPr="0000088B" w:rsidRDefault="00000000" w:rsidP="000008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512FDE2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00088B">
        <w:rPr>
          <w:rFonts w:ascii="Times New Roman" w:hAnsi="Times New Roman" w:cs="Times New Roman"/>
          <w:sz w:val="24"/>
          <w:szCs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 w14:paraId="3469FBB2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008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0E9B5B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14:paraId="00ED872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008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36689D5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 w14:paraId="7FC27FB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0088B">
        <w:rPr>
          <w:rFonts w:ascii="Times New Roman" w:hAnsi="Times New Roman" w:cs="Times New Roman"/>
          <w:sz w:val="24"/>
          <w:szCs w:val="24"/>
        </w:rPr>
        <w:t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Радуйся, кивоте!* Радуйся, ручко всезолота!* Радуйся, всіх уповання!</w:t>
      </w:r>
    </w:p>
    <w:p w14:paraId="63AAF59F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9DBE56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2E9BC076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83332D4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4F31BF30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42807BEA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61E93E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E1DD5B8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99CDFE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24604D1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333C1B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39B194A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026123C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966648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Амінь.</w:t>
      </w:r>
    </w:p>
    <w:p w14:paraId="27DEB3DF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25A73214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38E85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1436C2A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D6411C" w14:textId="77777777" w:rsidR="00DC0F23" w:rsidRPr="0000088B" w:rsidRDefault="00DC0F23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D8C8ABE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3B35E03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32A5B68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B014EBF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0088B">
        <w:rPr>
          <w:rFonts w:ascii="Times New Roman" w:hAnsi="Times New Roman" w:cs="Times New Roman"/>
          <w:i/>
          <w:sz w:val="24"/>
          <w:szCs w:val="24"/>
        </w:rPr>
        <w:t>,</w:t>
      </w:r>
      <w:r w:rsidRPr="0000088B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0088B">
        <w:rPr>
          <w:rFonts w:ascii="Times New Roman" w:hAnsi="Times New Roman" w:cs="Times New Roman"/>
          <w:i/>
          <w:sz w:val="24"/>
          <w:szCs w:val="24"/>
        </w:rPr>
        <w:t>,</w:t>
      </w:r>
      <w:r w:rsidRPr="0000088B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C369E13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65B2192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123D76C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70C2DF6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94C2D80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A7A805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89B22B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29073E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ABBCE3E" w14:textId="77777777" w:rsidR="00DC0F23" w:rsidRPr="0000088B" w:rsidRDefault="00DC0F23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1E4127D" w14:textId="77777777" w:rsidR="00DC0F23" w:rsidRPr="0000088B" w:rsidRDefault="00000000" w:rsidP="000008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55A629D0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629EF9AF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7DDA8B6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D9E0470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121D30FB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</w:t>
      </w:r>
      <w:r w:rsidRPr="0000088B">
        <w:rPr>
          <w:rFonts w:ascii="Times New Roman" w:hAnsi="Times New Roman" w:cs="Times New Roman"/>
          <w:sz w:val="24"/>
          <w:szCs w:val="24"/>
        </w:rPr>
        <w:lastRenderedPageBreak/>
        <w:t xml:space="preserve">всехвальних апостолів, і святого </w:t>
      </w:r>
      <w:r w:rsidRPr="0000088B">
        <w:rPr>
          <w:rFonts w:ascii="Times New Roman" w:hAnsi="Times New Roman" w:cs="Times New Roman"/>
          <w:i/>
          <w:iCs/>
          <w:sz w:val="24"/>
          <w:szCs w:val="24"/>
        </w:rPr>
        <w:t>(ім’я,</w:t>
      </w:r>
      <w:r w:rsidRPr="0000088B">
        <w:rPr>
          <w:rFonts w:ascii="Times New Roman" w:hAnsi="Times New Roman" w:cs="Times New Roman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00088B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04ECBD11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Амінь.</w:t>
      </w:r>
    </w:p>
    <w:p w14:paraId="091DEB47" w14:textId="77777777" w:rsidR="00DC0F23" w:rsidRPr="0000088B" w:rsidRDefault="00DC0F23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BD7BBD0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7E4CFD2A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6A9935F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br w:type="page"/>
      </w:r>
    </w:p>
    <w:p w14:paraId="12B7E208" w14:textId="77777777" w:rsidR="00DC0F23" w:rsidRPr="0000088B" w:rsidRDefault="00000000" w:rsidP="0000088B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33670135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1A61FDB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2D20C09E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C8A3FBE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EBC4DC4" w14:textId="77777777" w:rsidR="00DC0F23" w:rsidRPr="0000088B" w:rsidRDefault="00000000" w:rsidP="000008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590027B3" w14:textId="77777777" w:rsidR="00DC0F23" w:rsidRPr="0000088B" w:rsidRDefault="00000000" w:rsidP="000008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5FFF38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72DE199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63491E9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9CE5DB5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CED95D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19B0019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25F9D7F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929BF8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1A51580" w14:textId="77777777" w:rsidR="00DC0F23" w:rsidRPr="0000088B" w:rsidRDefault="00000000" w:rsidP="000008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536B49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EBA6CE0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0EFC8C8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9F680B6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B4C11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15FD29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41EB8C8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9A3B266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7FFDE3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DFC40F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1560A6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CDA82E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5DD0EE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1C913066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8FA7E4B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CCBB06E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D3C33B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999DA51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E590441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8051F9B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79A700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AC8738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7055B69" w14:textId="77777777" w:rsidR="00DC0F23" w:rsidRPr="0000088B" w:rsidRDefault="00000000" w:rsidP="000008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390A2B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EBFED1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3F7BA0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1A7EE71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273275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6B9EB1B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57D6039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5E1366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BF038F9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9C68D76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12DBC0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2929841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CE7D54D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EE9CB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0FF566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EA358AF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B8DF72E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050961A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9B169E" w14:textId="77777777" w:rsidR="00DC0F23" w:rsidRPr="0000088B" w:rsidRDefault="00000000" w:rsidP="000008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EBFADE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3A80209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06FCD66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C279BE5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69471D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7E104A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E7D2F1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383B7A8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F297402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454519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1CBA231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C1A0772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D9C6B7E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4D49AC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B420A7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3F97AEE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91E891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37D629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C3CEA2A" w14:textId="77777777" w:rsidR="00DC0F23" w:rsidRPr="0000088B" w:rsidRDefault="00000000" w:rsidP="000008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7F031E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4B6A922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E8344C2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CF1A449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D386E3E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8EA25C0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9B71FC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14BC845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34F063E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9AF1FB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E6062E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72BE59C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B87D2A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4A9CD66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139B5BF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DFE2540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9E7B8F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9AF4506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3F7F5F5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AA39EB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20D46E6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265ACA9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19DB7B2" w14:textId="77777777" w:rsidR="00DC0F23" w:rsidRPr="0000088B" w:rsidRDefault="00000000" w:rsidP="000008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A9CFB82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3698DE1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374E0E9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5E4FAE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C7A227F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48A2CEB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3E9F17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0E2122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BDEBEB9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B47C2A1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B028B41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5BA5249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97A795E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A8EFF4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AE4822F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635025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1C0653B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39C656C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00088B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00088B">
        <w:rPr>
          <w:rFonts w:ascii="Times New Roman" w:hAnsi="Times New Roman" w:cs="Times New Roman"/>
          <w:sz w:val="24"/>
          <w:szCs w:val="24"/>
        </w:rPr>
        <w:t>е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00088B">
        <w:rPr>
          <w:rFonts w:ascii="Times New Roman" w:hAnsi="Times New Roman" w:cs="Times New Roman"/>
          <w:sz w:val="24"/>
          <w:szCs w:val="24"/>
        </w:rPr>
        <w:t>е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8FB7B6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2B96B2B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E51212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00088B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00088B">
        <w:rPr>
          <w:rFonts w:ascii="Times New Roman" w:hAnsi="Times New Roman" w:cs="Times New Roman"/>
          <w:sz w:val="24"/>
          <w:szCs w:val="24"/>
        </w:rPr>
        <w:t>ебе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00088B">
        <w:rPr>
          <w:rFonts w:ascii="Times New Roman" w:hAnsi="Times New Roman" w:cs="Times New Roman"/>
          <w:sz w:val="24"/>
          <w:szCs w:val="24"/>
        </w:rPr>
        <w:t>благ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972529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00088B">
        <w:rPr>
          <w:rFonts w:ascii="Times New Roman" w:hAnsi="Times New Roman" w:cs="Times New Roman"/>
          <w:sz w:val="24"/>
          <w:szCs w:val="24"/>
        </w:rPr>
        <w:t>нице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благ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1D6B715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00088B">
        <w:rPr>
          <w:rFonts w:ascii="Times New Roman" w:hAnsi="Times New Roman" w:cs="Times New Roman"/>
          <w:sz w:val="24"/>
          <w:szCs w:val="24"/>
        </w:rPr>
        <w:t>Благодаримо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00088B">
        <w:rPr>
          <w:rFonts w:ascii="Times New Roman" w:hAnsi="Times New Roman" w:cs="Times New Roman"/>
          <w:sz w:val="24"/>
          <w:szCs w:val="24"/>
        </w:rPr>
        <w:t>е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00088B">
        <w:rPr>
          <w:rFonts w:ascii="Times New Roman" w:hAnsi="Times New Roman" w:cs="Times New Roman"/>
          <w:sz w:val="24"/>
          <w:szCs w:val="24"/>
        </w:rPr>
        <w:t>е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53A66C2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C85214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A5A83EB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7D83DA7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661BA8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00088B">
        <w:rPr>
          <w:rFonts w:ascii="Times New Roman" w:hAnsi="Times New Roman" w:cs="Times New Roman"/>
          <w:sz w:val="24"/>
          <w:szCs w:val="24"/>
        </w:rPr>
        <w:t>благодаримо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00088B">
        <w:rPr>
          <w:rFonts w:ascii="Times New Roman" w:hAnsi="Times New Roman" w:cs="Times New Roman"/>
          <w:sz w:val="24"/>
          <w:szCs w:val="24"/>
        </w:rPr>
        <w:t>ебе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E3D09FC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B4CC94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11194746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1D00580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6FB466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C689008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6A8129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AE9DE48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014892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149EFC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800D2B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0088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0088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785F1BA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9754DE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609FC2DB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032F49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0088B">
        <w:rPr>
          <w:rFonts w:ascii="Times New Roman" w:hAnsi="Times New Roman" w:cs="Times New Roman"/>
          <w:sz w:val="24"/>
          <w:szCs w:val="24"/>
        </w:rPr>
        <w:t>(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139FAA8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51D187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5E0015C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A0EDA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1CAFC1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35A398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BD1E29F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EFD6E2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5139650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7A386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D3A4BC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46392CB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B034F10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8FCE01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Амінь.</w:t>
      </w:r>
    </w:p>
    <w:p w14:paraId="682CE269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F6C81D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4267BE9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2106F687" w14:textId="401FF7B9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Прославля́йте Го́спода, бо Він </w:t>
      </w:r>
      <w:r w:rsidR="006A7F0D" w:rsidRPr="0000088B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00088B">
        <w:rPr>
          <w:rFonts w:ascii="Times New Roman" w:hAnsi="Times New Roman" w:cs="Times New Roman"/>
          <w:color w:val="000000"/>
          <w:sz w:val="24"/>
          <w:szCs w:val="24"/>
          <w:u w:val="single"/>
        </w:rPr>
        <w:t>, бо ми́лість Його́ ві́чна.</w:t>
      </w:r>
    </w:p>
    <w:p w14:paraId="232C6CD1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7A57443F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00E2192E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7CECA996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1E32E252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21285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1015BFE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6F5456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033E29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E747958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6005A0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FC4B11B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7CB1474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DC7019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7C52D47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66A721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26688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7846D6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E655C3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18F570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Амінь.</w:t>
      </w:r>
    </w:p>
    <w:p w14:paraId="4309EE5F" w14:textId="77777777" w:rsidR="00DC0F23" w:rsidRPr="0000088B" w:rsidRDefault="00DC0F23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F0A9C02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50FEF58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00088B">
        <w:rPr>
          <w:rFonts w:ascii="Times New Roman" w:hAnsi="Times New Roman" w:cs="Times New Roman"/>
          <w:sz w:val="24"/>
          <w:szCs w:val="24"/>
        </w:rPr>
        <w:t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 w14:paraId="4F5DA4C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0088B">
        <w:rPr>
          <w:rFonts w:ascii="Times New Roman" w:hAnsi="Times New Roman" w:cs="Times New Roman"/>
          <w:sz w:val="24"/>
          <w:szCs w:val="24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5686A39B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3F5830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єктенію:</w:t>
      </w:r>
    </w:p>
    <w:p w14:paraId="4726EBF9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B3794B0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E4FE69F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4F54E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079E8E9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E8D9D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F99A2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C9B4826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C2B90F4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E64AE7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Амінь.</w:t>
      </w:r>
    </w:p>
    <w:p w14:paraId="2786E70D" w14:textId="77777777" w:rsidR="00DC0F23" w:rsidRPr="0000088B" w:rsidRDefault="00DC0F23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D5A97F0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1783D790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00088B">
        <w:rPr>
          <w:rFonts w:ascii="Times New Roman" w:hAnsi="Times New Roman" w:cs="Times New Roman"/>
          <w:sz w:val="24"/>
          <w:szCs w:val="24"/>
        </w:rPr>
        <w:t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 w14:paraId="37F16F1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0088B">
        <w:rPr>
          <w:rFonts w:ascii="Times New Roman" w:hAnsi="Times New Roman" w:cs="Times New Roman"/>
          <w:sz w:val="24"/>
          <w:szCs w:val="24"/>
        </w:rPr>
        <w:t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 w14:paraId="443F1BD8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1C158B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4735ACE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86F3420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D2F9EAB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lastRenderedPageBreak/>
        <w:t>Бо беззаконня моє я знаю,* і гріх мій є завжди передо мною.</w:t>
      </w:r>
    </w:p>
    <w:p w14:paraId="66E6E74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344655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1F18C4F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AA07F4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A3F92B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3EB9095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F165668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6FDA90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C4B2652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A0A066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DA3BB5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D56B4FF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26A83E9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B53635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917482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D375BC1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FC7CA50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EA938AE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F027FB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743A8792" w14:textId="77777777" w:rsidR="00DC0F23" w:rsidRPr="0000088B" w:rsidRDefault="00DC0F23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46FDF82" w14:textId="77777777" w:rsidR="00DC0F23" w:rsidRPr="0000088B" w:rsidRDefault="00000000" w:rsidP="000008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52DE2E41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30A15E03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A0703B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AFE6ACA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D539BA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8822F3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0B19BB7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AFBAB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9A9BEE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E5CBBB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6998B61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B8501C6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Амінь.</w:t>
      </w:r>
    </w:p>
    <w:p w14:paraId="28A1D43C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57CA53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F9CBC3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0ACA1D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BF87EF2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72ADD89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819F8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1D1877C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47758A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7512A4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458D971" w14:textId="1F19F195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  <w:u w:val="single"/>
        </w:rPr>
        <w:t>[</w:t>
      </w:r>
      <w:r w:rsidR="006A7F0D" w:rsidRPr="0000088B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00088B">
        <w:rPr>
          <w:rFonts w:ascii="Times New Roman" w:hAnsi="Times New Roman" w:cs="Times New Roman"/>
          <w:sz w:val="24"/>
          <w:szCs w:val="24"/>
          <w:u w:val="single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</w:t>
      </w:r>
      <w:r w:rsidRPr="0000088B">
        <w:rPr>
          <w:rFonts w:ascii="Times New Roman" w:hAnsi="Times New Roman" w:cs="Times New Roman"/>
          <w:sz w:val="24"/>
          <w:szCs w:val="24"/>
          <w:u w:val="single"/>
        </w:rPr>
        <w:lastRenderedPageBreak/>
        <w:t>Господи, і тих, що вночі до тебе кличуть. Вислухай їх і помилуй, і круши під ноги їх невидимих і войовничих ворогів.]</w:t>
      </w:r>
    </w:p>
    <w:p w14:paraId="0F9AC947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0285A9F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Амінь</w:t>
      </w:r>
      <w:r w:rsidRPr="0000088B">
        <w:rPr>
          <w:rFonts w:ascii="Times New Roman" w:hAnsi="Times New Roman" w:cs="Times New Roman"/>
          <w:i/>
          <w:sz w:val="24"/>
          <w:szCs w:val="24"/>
        </w:rPr>
        <w:t>.</w:t>
      </w:r>
    </w:p>
    <w:p w14:paraId="67295795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11D675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5D0C7D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4FB4E3E9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9984CF1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2CC979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0088B">
        <w:rPr>
          <w:rFonts w:ascii="Times New Roman" w:hAnsi="Times New Roman" w:cs="Times New Roman"/>
          <w:sz w:val="24"/>
          <w:szCs w:val="24"/>
        </w:rPr>
        <w:t>.</w:t>
      </w:r>
    </w:p>
    <w:p w14:paraId="4DE02DC2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C484445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B6FC7E8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A54FC01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9547B6B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90F9587" w14:textId="77777777" w:rsidR="00DC0F23" w:rsidRPr="0000088B" w:rsidRDefault="00DC0F23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5E85E32" w14:textId="77777777" w:rsidR="00DC0F23" w:rsidRPr="0000088B" w:rsidRDefault="00000000" w:rsidP="000008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E726B3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00088B">
        <w:rPr>
          <w:rFonts w:ascii="Times New Roman" w:hAnsi="Times New Roman" w:cs="Times New Roman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b/>
          <w:sz w:val="24"/>
          <w:szCs w:val="24"/>
        </w:rPr>
        <w:t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 w14:paraId="56873E7F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008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D75661B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 w14:paraId="3BDAD6B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008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  <w:u w:val="single"/>
        </w:rPr>
        <w:t>Святий пророче, предтече і христителю Господній, Йоане, моли Бога за нас.</w:t>
      </w:r>
    </w:p>
    <w:p w14:paraId="556C6AE5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 w14:paraId="3B4DBE6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0088B">
        <w:rPr>
          <w:rFonts w:ascii="Times New Roman" w:hAnsi="Times New Roman" w:cs="Times New Roman"/>
          <w:sz w:val="24"/>
          <w:szCs w:val="24"/>
        </w:rPr>
        <w:t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 w14:paraId="308EBF93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5846C9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Достойно</w:t>
      </w:r>
    </w:p>
    <w:p w14:paraId="28A08BC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21FF7D6" w14:textId="77777777" w:rsidR="00DC0F23" w:rsidRPr="0000088B" w:rsidRDefault="00DC0F23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F73A7B5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2F591DC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1E98D3A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DB978C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E51DFE1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069B78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87378B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C6A8705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DCA9526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2FC88D7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Амінь.</w:t>
      </w:r>
    </w:p>
    <w:p w14:paraId="3BE83D6A" w14:textId="77777777" w:rsidR="00DC0F23" w:rsidRPr="0000088B" w:rsidRDefault="00DC0F23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788D8E8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37F62E79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7A61AAE6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0088B">
        <w:rPr>
          <w:rFonts w:ascii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FE63CAF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B2B41C" w14:textId="77777777" w:rsidR="00DC0F23" w:rsidRPr="0000088B" w:rsidRDefault="00000000" w:rsidP="000008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78B441ED" w14:textId="77777777" w:rsidR="00DC0F23" w:rsidRPr="0000088B" w:rsidRDefault="00000000" w:rsidP="000008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652244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847538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35CF6D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1075FC1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lastRenderedPageBreak/>
        <w:t>Хваліте його, ви – небеса небес* і води, що над небесами.</w:t>
      </w:r>
    </w:p>
    <w:p w14:paraId="1955708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DCAA0E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18C21D9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7FB70C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42342AF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7C2281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E88BF2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F19982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3EFD6DB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3126799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41D42D5" w14:textId="77777777" w:rsidR="00DC0F23" w:rsidRPr="0000088B" w:rsidRDefault="00000000" w:rsidP="000008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199AE95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FCB75B9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B70341E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A8C2AAE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E4E2F80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881169F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B4D926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9F73012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AFBFF8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086A17B" w14:textId="77777777" w:rsidR="00DC0F23" w:rsidRPr="0000088B" w:rsidRDefault="00000000" w:rsidP="0000088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7EDB171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4BD1A0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59BB66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41B0D0E0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74A0435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D902F22" w14:textId="77777777" w:rsidR="00DC0F23" w:rsidRPr="0000088B" w:rsidRDefault="00DC0F23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F6D08F1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64FCB401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</w:t>
      </w:r>
      <w:r w:rsidRPr="0000088B">
        <w:rPr>
          <w:rFonts w:ascii="Times New Roman" w:hAnsi="Times New Roman" w:cs="Times New Roman"/>
          <w:sz w:val="24"/>
          <w:szCs w:val="24"/>
          <w:u w:val="single"/>
        </w:rPr>
        <w:lastRenderedPageBreak/>
        <w:t>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D927BE1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A747B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3776532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160D0B0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A32E1C2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D0B7F9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D2A4222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7937E55E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067513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6A4885F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1107E0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0C094E2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71C8BF9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D32C28B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F5E4EB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FFDFAC5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D8A5E49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05006F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928E40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0C11C1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B5F6AA2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68A9F3F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F0BF7E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932EFE0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lastRenderedPageBreak/>
        <w:t>Тобі належить слава:* Отцю, і Сину, і Святому Духові:</w:t>
      </w:r>
    </w:p>
    <w:p w14:paraId="122947B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54B1A53A" w14:textId="77777777" w:rsidR="00DC0F23" w:rsidRPr="0000088B" w:rsidRDefault="00DC0F23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E1C892C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7C7346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0331276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258230B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A451F3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8CC0A2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6AE4D58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7D9CDE8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9BD2C2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9548D97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BC8D27E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23FF030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9EE0EB1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CB6916A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2F57CAE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EBCEBB7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AB906B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0D0108B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177CC3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51A2917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7A758E9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A0A985E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Амінь.</w:t>
      </w:r>
    </w:p>
    <w:p w14:paraId="4384310E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15AB6EF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028C84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7989413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3758AE6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F5E65E9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37852A5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Амінь.</w:t>
      </w:r>
    </w:p>
    <w:p w14:paraId="2A0743DB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C30012" w14:textId="77777777" w:rsidR="00DC0F23" w:rsidRPr="0000088B" w:rsidRDefault="00000000" w:rsidP="000008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1AE6B8BD" w14:textId="3B7602B6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00088B">
        <w:rPr>
          <w:rFonts w:ascii="Times New Roman" w:hAnsi="Times New Roman" w:cs="Times New Roman"/>
          <w:sz w:val="24"/>
          <w:szCs w:val="24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</w:t>
      </w:r>
      <w:r w:rsidR="006A7F0D" w:rsidRPr="0000088B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r w:rsidRPr="0000088B">
        <w:rPr>
          <w:rFonts w:ascii="Times New Roman" w:hAnsi="Times New Roman" w:cs="Times New Roman"/>
          <w:sz w:val="24"/>
          <w:szCs w:val="24"/>
        </w:rPr>
        <w:t>люб</w:t>
      </w:r>
      <w:r w:rsidR="006A7F0D" w:rsidRPr="0000088B">
        <w:rPr>
          <w:rFonts w:ascii="Times New Roman" w:hAnsi="Times New Roman" w:cs="Times New Roman"/>
          <w:sz w:val="24"/>
          <w:szCs w:val="24"/>
          <w:lang w:val="uk-UA"/>
        </w:rPr>
        <w:t>ого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14:paraId="2049EA6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008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EB3212D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14:paraId="490CA36C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0088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4E64B8B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14:paraId="11ECB6CA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0088B">
        <w:rPr>
          <w:rFonts w:ascii="Times New Roman" w:hAnsi="Times New Roman" w:cs="Times New Roman"/>
          <w:sz w:val="24"/>
          <w:szCs w:val="24"/>
        </w:rPr>
        <w:t>: Покров твій, Богородице Діво,* є ліком духовним.* Приймаючи його, спасаємося від недуг душевних.</w:t>
      </w:r>
    </w:p>
    <w:p w14:paraId="412D2C10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0042FE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E16FAAB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29B3748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lastRenderedPageBreak/>
        <w:t>Звіщати вранці милість твою, і ночами – твою вірність.</w:t>
      </w:r>
    </w:p>
    <w:p w14:paraId="37A491BC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F77A533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C096F70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1051AB1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BDDCDA4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7270883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F7E4DB2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B77AA2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Амінь.</w:t>
      </w:r>
      <w:r w:rsidRPr="0000088B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8C6DFF3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8A41F2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310C47F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4EFF0C" w14:textId="77777777" w:rsidR="00DC0F23" w:rsidRPr="0000088B" w:rsidRDefault="00DC0F23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9B5112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B81E4A0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12C93B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62C6351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0088B">
        <w:rPr>
          <w:rFonts w:ascii="Times New Roman" w:hAnsi="Times New Roman" w:cs="Times New Roman"/>
          <w:i/>
          <w:sz w:val="24"/>
          <w:szCs w:val="24"/>
        </w:rPr>
        <w:t>,</w:t>
      </w:r>
      <w:r w:rsidRPr="0000088B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0088B">
        <w:rPr>
          <w:rFonts w:ascii="Times New Roman" w:hAnsi="Times New Roman" w:cs="Times New Roman"/>
          <w:i/>
          <w:sz w:val="24"/>
          <w:szCs w:val="24"/>
        </w:rPr>
        <w:t>,</w:t>
      </w:r>
      <w:r w:rsidRPr="0000088B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FEB1A55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95DE4C1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21D8A98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25AB1D4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C64C5DD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107A3CC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D23CB42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1399072" w14:textId="77777777" w:rsidR="00DC0F23" w:rsidRPr="0000088B" w:rsidRDefault="00DC0F23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8674DB7" w14:textId="77777777" w:rsidR="00DC0F23" w:rsidRPr="0000088B" w:rsidRDefault="00000000" w:rsidP="0000088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Середній відпуст</w:t>
      </w:r>
    </w:p>
    <w:p w14:paraId="3E1D3953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022D08D0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4B7B702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66F477FB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0088B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4BABC820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0088B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 w:rsidRPr="0000088B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00088B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18295BB4" w14:textId="77777777" w:rsidR="00DC0F23" w:rsidRPr="0000088B" w:rsidRDefault="00000000" w:rsidP="0000088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0088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0088B">
        <w:rPr>
          <w:rFonts w:ascii="Times New Roman" w:hAnsi="Times New Roman" w:cs="Times New Roman"/>
          <w:sz w:val="24"/>
          <w:szCs w:val="24"/>
        </w:rPr>
        <w:t>Амінь.</w:t>
      </w:r>
    </w:p>
    <w:p w14:paraId="05AFC756" w14:textId="77777777" w:rsidR="00DC0F23" w:rsidRPr="0000088B" w:rsidRDefault="00DC0F23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37ED189" w14:textId="77777777" w:rsidR="00DC0F23" w:rsidRPr="0000088B" w:rsidRDefault="00000000" w:rsidP="0000088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73393D72" w14:textId="77777777" w:rsidR="00DC0F23" w:rsidRPr="0000088B" w:rsidRDefault="00000000" w:rsidP="0000088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0088B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0088B">
        <w:rPr>
          <w:rFonts w:ascii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DC0F23" w:rsidRPr="000008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3398198">
    <w:abstractNumId w:val="8"/>
  </w:num>
  <w:num w:numId="2" w16cid:durableId="1466073069">
    <w:abstractNumId w:val="6"/>
  </w:num>
  <w:num w:numId="3" w16cid:durableId="236790633">
    <w:abstractNumId w:val="5"/>
  </w:num>
  <w:num w:numId="4" w16cid:durableId="2082023708">
    <w:abstractNumId w:val="4"/>
  </w:num>
  <w:num w:numId="5" w16cid:durableId="193469528">
    <w:abstractNumId w:val="7"/>
  </w:num>
  <w:num w:numId="6" w16cid:durableId="1567493978">
    <w:abstractNumId w:val="3"/>
  </w:num>
  <w:num w:numId="7" w16cid:durableId="122577214">
    <w:abstractNumId w:val="2"/>
  </w:num>
  <w:num w:numId="8" w16cid:durableId="1260600560">
    <w:abstractNumId w:val="1"/>
  </w:num>
  <w:num w:numId="9" w16cid:durableId="14508589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88B"/>
    <w:rsid w:val="00034616"/>
    <w:rsid w:val="0006063C"/>
    <w:rsid w:val="0015074B"/>
    <w:rsid w:val="0029639D"/>
    <w:rsid w:val="002E31F1"/>
    <w:rsid w:val="00326F90"/>
    <w:rsid w:val="006A7F0D"/>
    <w:rsid w:val="00AA1D8D"/>
    <w:rsid w:val="00AD7892"/>
    <w:rsid w:val="00B47730"/>
    <w:rsid w:val="00CB0664"/>
    <w:rsid w:val="00DC0F23"/>
    <w:rsid w:val="00F717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6E253"/>
  <w14:defaultImageDpi w14:val="300"/>
  <w15:docId w15:val="{CF5AD6FD-1F18-ED48-A11B-8BD708E2E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9559</Words>
  <Characters>54489</Characters>
  <Application>Microsoft Office Word</Application>
  <DocSecurity>0</DocSecurity>
  <Lines>454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2013-12-23T23:15:00Z</dcterms:created>
  <dcterms:modified xsi:type="dcterms:W3CDTF">2026-07-11T13:47:00Z</dcterms:modified>
  <cp:category/>
</cp:coreProperties>
</file>