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46431" w14:textId="77777777" w:rsidR="006157C4" w:rsidRPr="0007042F" w:rsidRDefault="0007042F">
      <w:pPr>
        <w:pStyle w:val="Heading1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ВЕЧІРНЯ</w:t>
      </w:r>
    </w:p>
    <w:p w14:paraId="51B45D1A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07042F">
        <w:rPr>
          <w:rFonts w:ascii="Times New Roman" w:hAnsi="Times New Roman"/>
          <w:sz w:val="24"/>
          <w:lang w:val="ru-MD"/>
        </w:rPr>
        <w:t xml:space="preserve"> Благословенний Бог наш завжди, нині і повсякчас, і на віки віків.</w:t>
      </w:r>
    </w:p>
    <w:p w14:paraId="0F649C3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>Амі́нь.</w:t>
      </w:r>
    </w:p>
    <w:p w14:paraId="21C9C7C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55027A1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07042F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5B1342F6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CFCB97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07042F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566341B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DC5076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7078FF0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07042F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7829D88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07042F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7865AED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07042F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FF1D75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>Амі́нь. Го́спо</w:t>
      </w:r>
      <w:r w:rsidRPr="0007042F">
        <w:rPr>
          <w:rFonts w:ascii="Times New Roman" w:hAnsi="Times New Roman"/>
          <w:sz w:val="24"/>
          <w:lang w:val="ru-MD"/>
        </w:rPr>
        <w:t xml:space="preserve">ди, поми́луй.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2BDFA922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E68468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4167A12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3F9F5B9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07042F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5F8AAA8B" w14:textId="77777777" w:rsidR="006157C4" w:rsidRPr="0007042F" w:rsidRDefault="006157C4">
      <w:pPr>
        <w:spacing w:after="120"/>
        <w:jc w:val="both"/>
        <w:rPr>
          <w:lang w:val="ru-MD"/>
        </w:rPr>
      </w:pPr>
    </w:p>
    <w:p w14:paraId="65BD70C8" w14:textId="77777777" w:rsidR="006157C4" w:rsidRPr="0007042F" w:rsidRDefault="0007042F">
      <w:pPr>
        <w:pStyle w:val="Heading2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2F9CA42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2751B9B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054F7E80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07042F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55B4AB1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0F15AE10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4DC36192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07042F">
        <w:rPr>
          <w:rFonts w:ascii="Times New Roman" w:hAnsi="Times New Roman"/>
          <w:sz w:val="24"/>
          <w:lang w:val="ru-MD"/>
        </w:rPr>
        <w:t>в.</w:t>
      </w:r>
    </w:p>
    <w:p w14:paraId="5B82FBFF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4B0A5D4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67AA098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013C162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07042F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792A79A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6D8B0C2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0A5E615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07042F">
        <w:rPr>
          <w:rFonts w:ascii="Times New Roman" w:hAnsi="Times New Roman"/>
          <w:sz w:val="24"/>
          <w:lang w:val="ru-MD"/>
        </w:rPr>
        <w:t>ос.</w:t>
      </w:r>
    </w:p>
    <w:p w14:paraId="61C8A4A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6961DCB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6A5DDD0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07042F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2DF45ED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12E7DC3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63F6F51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1425D43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Ти створи́в мі́сяць, щоб зн</w:t>
      </w:r>
      <w:r w:rsidRPr="0007042F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0A4B1FC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7F0F721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0E995AF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07042F">
        <w:rPr>
          <w:rFonts w:ascii="Times New Roman" w:hAnsi="Times New Roman"/>
          <w:sz w:val="24"/>
          <w:lang w:val="ru-MD"/>
        </w:rPr>
        <w:t>́х но́рах.</w:t>
      </w:r>
    </w:p>
    <w:p w14:paraId="2C43719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3269D97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1C79C3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07042F">
        <w:rPr>
          <w:rFonts w:ascii="Times New Roman" w:hAnsi="Times New Roman"/>
          <w:sz w:val="24"/>
          <w:lang w:val="ru-MD"/>
        </w:rPr>
        <w:t>и́х і вели́ких.</w:t>
      </w:r>
    </w:p>
    <w:p w14:paraId="01C1C85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022FBF4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7CCA8C9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018086B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Во</w:t>
      </w:r>
      <w:r w:rsidRPr="0007042F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3ABD1B9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03D7FBB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07042F">
        <w:rPr>
          <w:rFonts w:ascii="Times New Roman" w:hAnsi="Times New Roman"/>
          <w:sz w:val="24"/>
          <w:lang w:val="ru-MD"/>
        </w:rPr>
        <w:t>ї́ми.</w:t>
      </w:r>
    </w:p>
    <w:p w14:paraId="0FDFB56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144007AB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7772E24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0D5F3EE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Неха́й грі́</w:t>
      </w:r>
      <w:r w:rsidRPr="0007042F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19FD8CB9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2F0C566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075B3B9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Сла́ва Отцю́, і </w:t>
      </w:r>
      <w:r w:rsidRPr="0007042F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5209834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1FDB420" w14:textId="77777777" w:rsidR="006157C4" w:rsidRPr="0007042F" w:rsidRDefault="006157C4">
      <w:pPr>
        <w:spacing w:after="120"/>
        <w:jc w:val="both"/>
        <w:rPr>
          <w:lang w:val="ru-MD"/>
        </w:rPr>
      </w:pPr>
    </w:p>
    <w:p w14:paraId="0CF40319" w14:textId="77777777" w:rsidR="006157C4" w:rsidRPr="0007042F" w:rsidRDefault="0007042F">
      <w:pPr>
        <w:pStyle w:val="Heading3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082796E6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71D4AD99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1.</w:t>
      </w:r>
      <w:r w:rsidRPr="0007042F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07042F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07042F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07042F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0714C1B1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07042F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07042F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07042F">
        <w:rPr>
          <w:rFonts w:ascii="Times New Roman" w:hAnsi="Times New Roman"/>
          <w:sz w:val="24"/>
          <w:lang w:val="ru-MD"/>
        </w:rPr>
        <w:t>а віки віків. Амінь.</w:t>
      </w:r>
    </w:p>
    <w:p w14:paraId="42576790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3.</w:t>
      </w:r>
      <w:r w:rsidRPr="0007042F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07042F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2E2CC4FF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07042F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07042F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07042F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068E41A2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5.</w:t>
      </w:r>
      <w:r w:rsidRPr="0007042F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07042F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07042F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1A7892E9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6.</w:t>
      </w:r>
      <w:r w:rsidRPr="0007042F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07042F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07042F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1EA8AAD2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7.</w:t>
      </w:r>
      <w:r w:rsidRPr="0007042F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07042F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07042F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47ADFA47" w14:textId="77777777" w:rsidR="006157C4" w:rsidRPr="0007042F" w:rsidRDefault="0007042F">
      <w:pPr>
        <w:spacing w:after="120"/>
        <w:jc w:val="both"/>
        <w:rPr>
          <w:lang w:val="ru-MD"/>
        </w:rPr>
      </w:pPr>
      <w:r w:rsidRPr="0007042F">
        <w:rPr>
          <w:rFonts w:ascii="Times New Roman" w:hAnsi="Times New Roman"/>
          <w:color w:val="FF0000"/>
          <w:sz w:val="24"/>
          <w:lang w:val="ru-MD"/>
        </w:rPr>
        <w:t>8.</w:t>
      </w:r>
      <w:r w:rsidRPr="0007042F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07042F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07042F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07042F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07042F">
        <w:rPr>
          <w:rFonts w:ascii="Times New Roman" w:hAnsi="Times New Roman"/>
          <w:sz w:val="24"/>
          <w:lang w:val="ru-MD"/>
        </w:rPr>
        <w:t xml:space="preserve">олитов </w:t>
      </w:r>
      <w:r w:rsidRPr="0007042F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78675446" w14:textId="77777777" w:rsidR="006157C4" w:rsidRPr="0007042F" w:rsidRDefault="006157C4">
      <w:pPr>
        <w:spacing w:after="120"/>
        <w:jc w:val="both"/>
        <w:rPr>
          <w:lang w:val="ru-MD"/>
        </w:rPr>
      </w:pPr>
    </w:p>
    <w:p w14:paraId="2F190382" w14:textId="77777777" w:rsidR="006157C4" w:rsidRPr="0007042F" w:rsidRDefault="0007042F">
      <w:pPr>
        <w:pStyle w:val="Heading2"/>
        <w:spacing w:after="120"/>
        <w:jc w:val="center"/>
        <w:rPr>
          <w:lang w:val="ru-MD"/>
        </w:rPr>
      </w:pPr>
      <w:r w:rsidRPr="0007042F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6DA8524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6D69C65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DEAA8F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07042F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7E6199F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5DAC4C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1A79F61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99EF75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07042F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2A8428B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B1AD16E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07042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7042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07042F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7042F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3EE13C1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1CB3FB8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4D5853A7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08E1764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07042F">
        <w:rPr>
          <w:rFonts w:ascii="Times New Roman" w:hAnsi="Times New Roman"/>
          <w:sz w:val="24"/>
          <w:lang w:val="ru-MD"/>
        </w:rPr>
        <w:t>(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 xml:space="preserve">за село це, </w:t>
      </w:r>
      <w:r w:rsidRPr="0007042F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07042F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7042F">
        <w:rPr>
          <w:rFonts w:ascii="Times New Roman" w:hAnsi="Times New Roman"/>
          <w:sz w:val="24"/>
          <w:lang w:val="ru-MD"/>
        </w:rPr>
        <w:t>за святу обитель цю)</w:t>
      </w:r>
      <w:r w:rsidRPr="0007042F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76243C7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311CC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07042F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62295C3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C2F7ED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DAE326A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7042F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ED0D4E3" w14:textId="77777777" w:rsidR="006157C4" w:rsidRPr="0007042F" w:rsidRDefault="0007042F">
      <w:pPr>
        <w:spacing w:after="120"/>
        <w:rPr>
          <w:lang w:val="ru-MD"/>
        </w:rPr>
      </w:pPr>
      <w:r w:rsidRPr="0007042F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0C83F424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 w14:paraId="3D39BD3B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1D4417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CA2761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>
        <w:rPr>
          <w:rFonts w:ascii="Times New Roman" w:hAnsi="Times New Roman"/>
          <w:color w:val="000000"/>
          <w:sz w:val="24"/>
        </w:rPr>
        <w:t>одного, і все життя наше Христу Богові віддаймо.</w:t>
      </w:r>
    </w:p>
    <w:p w14:paraId="5255AC59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C1B2B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>
        <w:rPr>
          <w:rFonts w:ascii="Times New Roman" w:hAnsi="Times New Roman"/>
          <w:sz w:val="24"/>
          <w:u w:val="single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>
        <w:rPr>
          <w:rFonts w:ascii="Times New Roman" w:hAnsi="Times New Roman"/>
          <w:sz w:val="24"/>
          <w:u w:val="single"/>
        </w:rPr>
        <w:t>то на ім'я Твоє святе уповає.]</w:t>
      </w:r>
    </w:p>
    <w:p w14:paraId="10F0FA6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7C333EA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6AB3A19" w14:textId="77777777" w:rsidR="006157C4" w:rsidRDefault="006157C4">
      <w:pPr>
        <w:spacing w:after="120"/>
        <w:jc w:val="both"/>
      </w:pPr>
    </w:p>
    <w:p w14:paraId="51E0C3B9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Блажен муж</w:t>
      </w:r>
    </w:p>
    <w:p w14:paraId="36C1669A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489E5FB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948A554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2FB4481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Блаже́нні всі, що на Ньо́го н</w:t>
      </w:r>
      <w:r>
        <w:rPr>
          <w:rFonts w:ascii="Times New Roman" w:hAnsi="Times New Roman"/>
          <w:sz w:val="24"/>
        </w:rPr>
        <w:t xml:space="preserve">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C800385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613EC6B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5619C50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</w:t>
      </w:r>
      <w:r>
        <w:rPr>
          <w:rFonts w:ascii="Times New Roman" w:hAnsi="Times New Roman"/>
          <w:sz w:val="24"/>
        </w:rPr>
        <w:t>і Свято́му Ду́хові. Алилу́я, алилу́я, алилу́я.</w:t>
      </w:r>
    </w:p>
    <w:p w14:paraId="7CB681ED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00A34B46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38B7EBF" w14:textId="77777777" w:rsidR="006157C4" w:rsidRDefault="006157C4">
      <w:pPr>
        <w:spacing w:after="120"/>
        <w:jc w:val="both"/>
      </w:pPr>
    </w:p>
    <w:p w14:paraId="698A0F58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07BA3E1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24AEF77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D18478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14:paraId="43D3BA13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963382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>
        <w:rPr>
          <w:rFonts w:ascii="Times New Roman" w:hAnsi="Times New Roman"/>
          <w:color w:val="000000"/>
          <w:sz w:val="24"/>
        </w:rPr>
        <w:t>і все життя наше Христу Богові віддаймо.</w:t>
      </w:r>
    </w:p>
    <w:p w14:paraId="1942DC71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0FA93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>
        <w:rPr>
          <w:rFonts w:ascii="Times New Roman" w:hAnsi="Times New Roman"/>
          <w:sz w:val="24"/>
          <w:u w:val="single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4DAF4AD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EE960F2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A39046B" w14:textId="77777777" w:rsidR="006157C4" w:rsidRDefault="0007042F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14:paraId="286B7B47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 w14:paraId="3E6516AE" w14:textId="77777777" w:rsidR="006157C4" w:rsidRDefault="0007042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</w:t>
      </w:r>
      <w:r>
        <w:rPr>
          <w:rFonts w:ascii="Times New Roman" w:hAnsi="Times New Roman"/>
          <w:b/>
          <w:color w:val="000000"/>
          <w:sz w:val="24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723DA6A" w14:textId="77777777" w:rsidR="006157C4" w:rsidRDefault="0007042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>
        <w:rPr>
          <w:rFonts w:ascii="Times New Roman" w:hAnsi="Times New Roman"/>
          <w:b/>
          <w:color w:val="000000"/>
          <w:sz w:val="24"/>
        </w:rPr>
        <w:t>мене́, Го́споди.</w:t>
      </w:r>
    </w:p>
    <w:p w14:paraId="457F001B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3433DF5B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450C6DD7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8DEAB66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Неха́й пр</w:t>
      </w:r>
      <w:r>
        <w:rPr>
          <w:rFonts w:ascii="Times New Roman" w:hAnsi="Times New Roman"/>
          <w:sz w:val="24"/>
        </w:rPr>
        <w:t>а́ведник по-до́брому б’є мене́ й виправля́є,* а олі́я грі́шного неха́й не нама́стить голови́ моє́ї.</w:t>
      </w:r>
    </w:p>
    <w:p w14:paraId="616216CF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0B11EA3B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4953838B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Немо́вби хт</w:t>
      </w:r>
      <w:r>
        <w:rPr>
          <w:rFonts w:ascii="Times New Roman" w:hAnsi="Times New Roman"/>
          <w:sz w:val="24"/>
        </w:rPr>
        <w:t>ось розби́в і розри́в зе́млю,* розки́дано ї́хні ко́сті пе́ред а́дом.</w:t>
      </w:r>
    </w:p>
    <w:p w14:paraId="23EA487C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6DEB807B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7EACDACD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lastRenderedPageBreak/>
        <w:t>Неха́й грі́шники впаду́ть у вла́сні сі́ті всі ра́зом,* а я пройду́ безпе́чно.</w:t>
      </w:r>
    </w:p>
    <w:p w14:paraId="4852EEDF" w14:textId="77777777" w:rsidR="006157C4" w:rsidRDefault="0007042F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30A2B95A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6DAD9174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36B1EE3A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630CEDE0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020E9D2B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</w:t>
      </w:r>
      <w:r>
        <w:rPr>
          <w:rFonts w:ascii="Times New Roman" w:hAnsi="Times New Roman"/>
          <w:sz w:val="24"/>
        </w:rPr>
        <w:t>.</w:t>
      </w:r>
    </w:p>
    <w:p w14:paraId="05B03897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5477B4A6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0F5A3331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126AA2C4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1FF2E304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 w14:paraId="43FBD191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Вечі́рню пі́сню і слове́сну слу́жбу* прино́симо Тобі́, Хри́сте,* бо Ти зво́лив поми́лувати нас воскресі́нням.</w:t>
      </w:r>
    </w:p>
    <w:p w14:paraId="2EA37B99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50C960D7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Го́споди, Го́споди,* не </w:t>
      </w:r>
      <w:r>
        <w:rPr>
          <w:rFonts w:ascii="Times New Roman" w:hAnsi="Times New Roman"/>
          <w:sz w:val="24"/>
        </w:rPr>
        <w:t>відки́нь нас від Твого́ лиця́,* але́ зволь поми́лувати нас воскресі́нням.</w:t>
      </w:r>
    </w:p>
    <w:p w14:paraId="58950427" w14:textId="77777777" w:rsidR="006157C4" w:rsidRDefault="0007042F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 w14:paraId="67CD232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43CAB15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Ра́дуйся, Сіо́не святи́й,* ма́ти церко́в, Бо́же посе́лення!* Бо ти пе́рший прийня́в проще́ння грі</w:t>
      </w:r>
      <w:r>
        <w:rPr>
          <w:rFonts w:ascii="Times New Roman" w:hAnsi="Times New Roman"/>
          <w:sz w:val="24"/>
        </w:rPr>
        <w:t>хі́в воскресі́нням.</w:t>
      </w:r>
    </w:p>
    <w:p w14:paraId="52012699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1132A1F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Сло́во Бо́га Отця́ пе́ред віка́ми наро́джене,* оста́ннім же ча́сом доброві́льно вопло́чене від Пречи́стої,* ви́терпіло сме́ртне розп’я́ття* та й спасло́ зда́вна уме́</w:t>
      </w:r>
      <w:r>
        <w:rPr>
          <w:rFonts w:ascii="Times New Roman" w:hAnsi="Times New Roman"/>
          <w:sz w:val="24"/>
        </w:rPr>
        <w:t>рлу люди́ну Свої́м воскресі́нням.</w:t>
      </w:r>
    </w:p>
    <w:p w14:paraId="5E7B2C4F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65FAE6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Твоє́ воскресі́ння з ме́ртвих славосло́вимо, Хри́сте,* бо ним Ти ви́зволив рід Ада́ма від а́дської му́ки* і, як Бо</w:t>
      </w:r>
      <w:r>
        <w:rPr>
          <w:rFonts w:ascii="Times New Roman" w:hAnsi="Times New Roman"/>
          <w:sz w:val="24"/>
        </w:rPr>
        <w:t>г, дав Ти сві́тові життя́ ві́чне й вели́ку ми́лість.</w:t>
      </w:r>
    </w:p>
    <w:p w14:paraId="0FB2D893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B2B3E7E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Сла́ва Тобі́, Хри́сте Спа́се,* Си́ну Бо́жий єдиноро́дний, що був приби́т</w:t>
      </w:r>
      <w:r>
        <w:rPr>
          <w:rFonts w:ascii="Times New Roman" w:hAnsi="Times New Roman"/>
          <w:sz w:val="24"/>
        </w:rPr>
        <w:t>ий до хреста́* і тре́тього дня воскре́с із гро́бу.</w:t>
      </w:r>
    </w:p>
    <w:p w14:paraId="25093F5E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ED0B99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Сла́вимо Тебе́, Го́споди,* бо Ти доброві́льно ви́терпів хрест за́для нас,* і поклоня́ємось Тобі́, всеси́льни</w:t>
      </w:r>
      <w:r>
        <w:rPr>
          <w:rFonts w:ascii="Times New Roman" w:hAnsi="Times New Roman"/>
          <w:sz w:val="24"/>
        </w:rPr>
        <w:t>й Спа́се.* Не відки́нь нас від лиця́ Твого́,* але́ ви́слухай і спаси́ воскресі́нням Твої́м, Людинолю́бче.</w:t>
      </w:r>
    </w:p>
    <w:p w14:paraId="586C916C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813C5A8" w14:textId="77777777" w:rsidR="006157C4" w:rsidRDefault="006157C4">
      <w:pPr>
        <w:spacing w:after="120"/>
        <w:jc w:val="both"/>
      </w:pPr>
    </w:p>
    <w:p w14:paraId="0992ADAE" w14:textId="77777777" w:rsidR="006157C4" w:rsidRDefault="0007042F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14:paraId="5B1D920C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878CC26" w14:textId="77777777" w:rsidR="006157C4" w:rsidRDefault="006157C4">
      <w:pPr>
        <w:spacing w:after="120"/>
        <w:jc w:val="both"/>
      </w:pPr>
    </w:p>
    <w:p w14:paraId="6D3C95F5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851D522" w14:textId="77777777" w:rsidR="006157C4" w:rsidRDefault="006157C4">
      <w:pPr>
        <w:spacing w:after="120"/>
        <w:jc w:val="both"/>
      </w:pPr>
    </w:p>
    <w:p w14:paraId="066A6062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 w14:paraId="3A0039B6" w14:textId="77777777" w:rsidR="006157C4" w:rsidRDefault="006157C4">
      <w:pPr>
        <w:spacing w:after="120"/>
        <w:jc w:val="both"/>
      </w:pPr>
    </w:p>
    <w:p w14:paraId="35B2D81B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i/>
          <w:color w:val="FF0000"/>
          <w:sz w:val="24"/>
        </w:rPr>
        <w:t xml:space="preserve"> (догмат, г. 8): </w:t>
      </w:r>
      <w:r>
        <w:rPr>
          <w:rFonts w:ascii="Times New Roman" w:hAnsi="Times New Roman"/>
          <w:sz w:val="24"/>
        </w:rPr>
        <w:t>Цар небе́сний з любо́ви до люде́й на землі́ з’яви́вся* і між людьми́ пожи́в;* бо від ч</w:t>
      </w:r>
      <w:r>
        <w:rPr>
          <w:rFonts w:ascii="Times New Roman" w:hAnsi="Times New Roman"/>
          <w:sz w:val="24"/>
        </w:rPr>
        <w:t>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Бо́га* і спра́вді доскона́лу люди́ну,* визнаємо́ Христа́ Бо́га на́шого.* Моли́ Його́, Ма́ти все</w:t>
      </w:r>
      <w:r>
        <w:rPr>
          <w:rFonts w:ascii="Times New Roman" w:hAnsi="Times New Roman"/>
          <w:sz w:val="24"/>
        </w:rPr>
        <w:t>чи́ста,* щоб були́ поми́лувані ду́ші на́ші.</w:t>
      </w:r>
    </w:p>
    <w:p w14:paraId="2919473F" w14:textId="77777777" w:rsidR="006157C4" w:rsidRDefault="006157C4">
      <w:pPr>
        <w:spacing w:after="120"/>
        <w:jc w:val="both"/>
      </w:pPr>
    </w:p>
    <w:p w14:paraId="49CF01A5" w14:textId="77777777" w:rsidR="006157C4" w:rsidRDefault="0007042F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 w14:paraId="257EF4E7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 w14:paraId="12861338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 w14:paraId="3C9C01E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</w:t>
      </w:r>
      <w:r>
        <w:rPr>
          <w:rFonts w:ascii="Times New Roman" w:hAnsi="Times New Roman"/>
          <w:sz w:val="24"/>
        </w:rPr>
        <w:t>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8016AA9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</w:t>
      </w:r>
      <w:r>
        <w:rPr>
          <w:rFonts w:ascii="Times New Roman" w:hAnsi="Times New Roman"/>
          <w:color w:val="000000"/>
          <w:sz w:val="24"/>
        </w:rPr>
        <w:t xml:space="preserve">д. </w:t>
      </w:r>
    </w:p>
    <w:p w14:paraId="79659F45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 w14:paraId="4A9C1E0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 w14:paraId="6238545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</w:t>
      </w:r>
      <w:r>
        <w:rPr>
          <w:rFonts w:ascii="Times New Roman" w:hAnsi="Times New Roman"/>
          <w:sz w:val="24"/>
        </w:rPr>
        <w:t>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608AC75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кадження і зак</w:t>
      </w:r>
      <w:r>
        <w:rPr>
          <w:rFonts w:ascii="Times New Roman" w:hAnsi="Times New Roman"/>
          <w:i/>
          <w:color w:val="FF0000"/>
          <w:sz w:val="24"/>
        </w:rPr>
        <w:t xml:space="preserve">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 w14:paraId="35CCBAFA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A2DE4B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1DAADB94" w14:textId="77777777" w:rsidR="006157C4" w:rsidRDefault="006157C4">
      <w:pPr>
        <w:spacing w:after="120"/>
        <w:jc w:val="both"/>
      </w:pPr>
    </w:p>
    <w:p w14:paraId="3EB6739D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787E265F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1A9310A3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</w:t>
      </w:r>
      <w:r>
        <w:rPr>
          <w:rFonts w:ascii="Times New Roman" w:hAnsi="Times New Roman"/>
          <w:sz w:val="24"/>
          <w:u w:val="single"/>
        </w:rPr>
        <w:t>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16F1F617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B7A7EA9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7FE37D0F" w14:textId="77777777" w:rsidR="0007042F" w:rsidRDefault="0007042F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</w:rPr>
      </w:pPr>
    </w:p>
    <w:p w14:paraId="03017AD0" w14:textId="7BE0F352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6AD1222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7417180A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502367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>Вседержителю, Боже отців наших, молимось тобі, вислухай і помилуй.</w:t>
      </w:r>
    </w:p>
    <w:p w14:paraId="30F120D1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2D84CFBD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B224905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D5829F8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</w:t>
      </w:r>
      <w:r>
        <w:rPr>
          <w:rFonts w:ascii="Times New Roman" w:hAnsi="Times New Roman"/>
          <w:sz w:val="24"/>
        </w:rPr>
        <w:lastRenderedPageBreak/>
        <w:t>що служать і послужили</w:t>
      </w:r>
      <w:r>
        <w:rPr>
          <w:rFonts w:ascii="Times New Roman" w:hAnsi="Times New Roman"/>
          <w:sz w:val="24"/>
        </w:rPr>
        <w:t xml:space="preserve"> у святім храмі цьому, і за отців наших духовних, і всіх у Христі братів і сестер наших.</w:t>
      </w:r>
    </w:p>
    <w:p w14:paraId="4A4EF12D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1871C45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7546380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79F693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Ще молимось за тут присутн</w:t>
      </w:r>
      <w:r>
        <w:rPr>
          <w:rFonts w:ascii="Times New Roman" w:hAnsi="Times New Roman"/>
          <w:sz w:val="24"/>
        </w:rPr>
        <w:t>іх людей, що очікують від Тебе великої і багатої милости, за тих, що творять нам милостиню, і за всіх православних християн.</w:t>
      </w:r>
    </w:p>
    <w:p w14:paraId="60F52D6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8DBDDF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</w:t>
      </w:r>
      <w:r>
        <w:rPr>
          <w:rFonts w:ascii="Times New Roman" w:hAnsi="Times New Roman"/>
          <w:sz w:val="24"/>
          <w:u w:val="single"/>
        </w:rPr>
        <w:t xml:space="preserve">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5DF8893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B87578D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2236A87F" w14:textId="77777777" w:rsidR="006157C4" w:rsidRDefault="006157C4">
      <w:pPr>
        <w:spacing w:after="120"/>
        <w:jc w:val="both"/>
      </w:pPr>
    </w:p>
    <w:p w14:paraId="25EAD5AC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3D13F08A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40FFBBCB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2DD43689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13CECCD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95555CE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39C997CD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05D176C2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FC59770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6A4F8EE8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092A57B7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3873BD81" w14:textId="77777777" w:rsidR="006157C4" w:rsidRDefault="006157C4">
      <w:pPr>
        <w:spacing w:after="120"/>
        <w:jc w:val="both"/>
      </w:pPr>
    </w:p>
    <w:p w14:paraId="4B39D647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04DE488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5E90F147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79851E43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E6D8A5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6D11DF6C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61B515E4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15ACB5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98F96A4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92C0DB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CFD82FF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9770FD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0D6799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F039455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75E721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4BEE2A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44FCAD3B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C8E8075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71E2E20A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069C2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20A1948F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1CCE63F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CA9F6D8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F6FB553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7B8C30D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4C3A22A3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6D4F9729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2166F8D5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664BD74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61C4B5D9" w14:textId="77777777" w:rsidR="006157C4" w:rsidRDefault="006157C4">
      <w:pPr>
        <w:spacing w:after="120"/>
      </w:pPr>
    </w:p>
    <w:p w14:paraId="52813433" w14:textId="77777777" w:rsidR="006157C4" w:rsidRDefault="0007042F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41BC77B9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На хрест ви</w:t>
      </w:r>
      <w:r>
        <w:rPr>
          <w:rFonts w:ascii="Times New Roman" w:hAnsi="Times New Roman"/>
          <w:sz w:val="24"/>
        </w:rPr>
        <w:t>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14:paraId="7649BCF6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Госпо́дь царю́є,* у ве́лич Він </w:t>
      </w:r>
      <w:r>
        <w:rPr>
          <w:rFonts w:ascii="Times New Roman" w:hAnsi="Times New Roman"/>
          <w:sz w:val="24"/>
          <w:u w:val="single"/>
        </w:rPr>
        <w:t>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5E31185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</w:t>
      </w:r>
      <w:r>
        <w:rPr>
          <w:rFonts w:ascii="Times New Roman" w:hAnsi="Times New Roman"/>
          <w:sz w:val="24"/>
        </w:rPr>
        <w:t xml:space="preserve"> Визволи́теля душ на́ших.</w:t>
      </w:r>
    </w:p>
    <w:p w14:paraId="7323E15F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4289F358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</w:t>
      </w:r>
      <w:r>
        <w:rPr>
          <w:rFonts w:ascii="Times New Roman" w:hAnsi="Times New Roman"/>
          <w:sz w:val="24"/>
        </w:rPr>
        <w:t>́лість.</w:t>
      </w:r>
    </w:p>
    <w:p w14:paraId="41495E4C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36B34F98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</w:t>
      </w:r>
      <w:r>
        <w:rPr>
          <w:rFonts w:ascii="Times New Roman" w:hAnsi="Times New Roman"/>
          <w:sz w:val="24"/>
        </w:rPr>
        <w:t>ня́в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</w:p>
    <w:p w14:paraId="180146B9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Ді́во пречи́ста, що невимо́вно зачала́ ті́лом Бо́га!* Ма́ти Бо́га ви́шнього!* Прий</w:t>
      </w:r>
      <w:r>
        <w:rPr>
          <w:rFonts w:ascii="Times New Roman" w:hAnsi="Times New Roman"/>
          <w:sz w:val="24"/>
        </w:rPr>
        <w:t>ми́ мольби́ твої́х слуг, Всенепоро́чна,* даючи́ всім проще́ння гріхі́в.* Прийня́вши ни́ні на́ші блага́ння,* моли́, щоб усі́ ми спасли́ся.</w:t>
      </w:r>
    </w:p>
    <w:p w14:paraId="0402EC25" w14:textId="77777777" w:rsidR="006157C4" w:rsidRDefault="006157C4">
      <w:pPr>
        <w:spacing w:after="120"/>
        <w:jc w:val="both"/>
      </w:pPr>
    </w:p>
    <w:p w14:paraId="7F29FF1C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092CD3CE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7C6386A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Бо поба́чили о́чі мої́* </w:t>
      </w:r>
      <w:r>
        <w:rPr>
          <w:rFonts w:ascii="Times New Roman" w:hAnsi="Times New Roman"/>
          <w:sz w:val="24"/>
        </w:rPr>
        <w:t>спасі́ння Твоє́;</w:t>
      </w:r>
    </w:p>
    <w:p w14:paraId="2A6F054A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02AA601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7F2F17BA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AE3095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</w:t>
      </w:r>
      <w:r>
        <w:rPr>
          <w:rFonts w:ascii="Times New Roman" w:hAnsi="Times New Roman"/>
          <w:sz w:val="24"/>
        </w:rPr>
        <w:t xml:space="preserve"> повсякча́с, і на ві́ки вікі́в. Амі́нь.</w:t>
      </w:r>
    </w:p>
    <w:p w14:paraId="518AAFA6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081663E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3C4ACB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Сла́ва Отцю́, і Си́ну, і</w:t>
      </w:r>
      <w:r>
        <w:rPr>
          <w:rFonts w:ascii="Times New Roman" w:hAnsi="Times New Roman"/>
          <w:sz w:val="24"/>
        </w:rPr>
        <w:t xml:space="preserve"> Свято́му Ду́хові,* і ни́ні, і повсякча́с, і на ві́ки вікі́в. Амі́нь.</w:t>
      </w:r>
    </w:p>
    <w:p w14:paraId="170E014D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</w:t>
      </w:r>
      <w:r>
        <w:rPr>
          <w:rFonts w:ascii="Times New Roman" w:hAnsi="Times New Roman"/>
          <w:sz w:val="24"/>
        </w:rPr>
        <w:t>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F549941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B880185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</w:t>
      </w:r>
      <w:r>
        <w:rPr>
          <w:rFonts w:ascii="Times New Roman" w:hAnsi="Times New Roman"/>
          <w:i/>
          <w:color w:val="FF0000"/>
          <w:sz w:val="24"/>
        </w:rPr>
        <w:t>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BAF19EA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3782149A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 w14:paraId="145D35AF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 w14:paraId="56E136F7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 w14:paraId="19068B02" w14:textId="77777777" w:rsidR="006157C4" w:rsidRDefault="006157C4">
      <w:pPr>
        <w:spacing w:after="120"/>
        <w:jc w:val="both"/>
      </w:pPr>
    </w:p>
    <w:p w14:paraId="2B0F8712" w14:textId="77777777" w:rsidR="006157C4" w:rsidRDefault="0007042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0DBD91FD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C963F39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6B043CE7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1CA169E6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77685952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937848A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</w:t>
      </w:r>
      <w:r>
        <w:rPr>
          <w:rFonts w:ascii="Times New Roman" w:hAnsi="Times New Roman"/>
          <w:sz w:val="24"/>
        </w:rPr>
        <w:t>ів* і незрівня́нно славні́шу від серафи́мів,* що без зотлі́ння Бо́га Сло́во породи́ла,* су́щу Богоро́дицю, тебе́ велича́ємо.</w:t>
      </w:r>
    </w:p>
    <w:p w14:paraId="61E495BF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951A4B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Отцю́, і Си́ну, і Свято́му Ду́хові, і ни́ні, і</w:t>
      </w:r>
      <w:r>
        <w:rPr>
          <w:rFonts w:ascii="Times New Roman" w:hAnsi="Times New Roman"/>
          <w:sz w:val="24"/>
        </w:rPr>
        <w:t xml:space="preserve">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C28E2A2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</w:t>
      </w:r>
      <w:r>
        <w:rPr>
          <w:rFonts w:ascii="Times New Roman" w:hAnsi="Times New Roman"/>
          <w:i/>
          <w:color w:val="FF4400"/>
          <w:sz w:val="24"/>
        </w:rPr>
        <w:t>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 w14:paraId="778B5F1A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8CC6B32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153935A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</w:t>
      </w:r>
      <w:r>
        <w:rPr>
          <w:rFonts w:ascii="Times New Roman" w:hAnsi="Times New Roman"/>
          <w:sz w:val="24"/>
        </w:rPr>
        <w:t>се́рцем* Тебе́ спі́вом прославля́ти.</w:t>
      </w:r>
    </w:p>
    <w:p w14:paraId="4ECC355D" w14:textId="77777777" w:rsidR="006157C4" w:rsidRDefault="006157C4">
      <w:pPr>
        <w:spacing w:after="120"/>
        <w:jc w:val="both"/>
      </w:pPr>
    </w:p>
    <w:p w14:paraId="0B2807A1" w14:textId="77777777" w:rsidR="006157C4" w:rsidRDefault="006157C4">
      <w:pPr>
        <w:spacing w:after="120"/>
        <w:jc w:val="both"/>
      </w:pPr>
    </w:p>
    <w:p w14:paraId="19B972F9" w14:textId="77777777" w:rsidR="006157C4" w:rsidRDefault="006157C4">
      <w:pPr>
        <w:spacing w:after="120"/>
      </w:pPr>
    </w:p>
    <w:p w14:paraId="7A7C78DE" w14:textId="77777777" w:rsidR="006157C4" w:rsidRDefault="006157C4">
      <w:pPr>
        <w:spacing w:after="120"/>
      </w:pPr>
    </w:p>
    <w:p w14:paraId="1435E89E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7329B48F" w14:textId="77777777" w:rsidR="006157C4" w:rsidRDefault="0007042F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2200D6E0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15400BD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55132759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AD95EEB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601B3230" w14:textId="77777777" w:rsidR="006157C4" w:rsidRDefault="0007042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0E614CF5" w14:textId="77777777" w:rsidR="006157C4" w:rsidRDefault="0007042F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45D20D9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2660821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14:paraId="5F6ABE0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Але ти, </w:t>
      </w:r>
      <w:r>
        <w:rPr>
          <w:rFonts w:ascii="Times New Roman" w:hAnsi="Times New Roman"/>
          <w:sz w:val="24"/>
        </w:rPr>
        <w:t>Господи, щит мій навколо мене,* ти моя слава, підносиш голову мою вгору.</w:t>
      </w:r>
    </w:p>
    <w:p w14:paraId="1D0A3745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2BF7022C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3E1B1CF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14:paraId="3133E8E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F7BD63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3CD4E693" w14:textId="77777777" w:rsidR="006157C4" w:rsidRDefault="0007042F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4E9E67E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</w:t>
      </w:r>
      <w:r>
        <w:rPr>
          <w:rFonts w:ascii="Times New Roman" w:hAnsi="Times New Roman"/>
          <w:sz w:val="24"/>
        </w:rPr>
        <w:t>буренні.</w:t>
      </w:r>
    </w:p>
    <w:p w14:paraId="2E04BBD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14:paraId="06A8214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B1123F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</w:t>
      </w:r>
      <w:r>
        <w:rPr>
          <w:rFonts w:ascii="Times New Roman" w:hAnsi="Times New Roman"/>
          <w:sz w:val="24"/>
        </w:rPr>
        <w:t>лу.</w:t>
      </w:r>
    </w:p>
    <w:p w14:paraId="5B9CA027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22B8DCA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28F5960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7089A6E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14:paraId="6BD5626E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 Господи, </w:t>
      </w:r>
      <w:r>
        <w:rPr>
          <w:rFonts w:ascii="Times New Roman" w:hAnsi="Times New Roman"/>
          <w:sz w:val="24"/>
        </w:rPr>
        <w:t>перед тобою все моє бажання,* і стогін мій від тебе не скритий.</w:t>
      </w:r>
    </w:p>
    <w:p w14:paraId="742E06E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24CAB56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 w14:paraId="0F9D741B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ті, що на моє </w:t>
      </w:r>
      <w:r>
        <w:rPr>
          <w:rFonts w:ascii="Times New Roman" w:hAnsi="Times New Roman"/>
          <w:sz w:val="24"/>
        </w:rPr>
        <w:t>життя зазіхають, тенета наставляють,* і ті, що бажають мені нещастя, говорять про погибель, увесь час міркують лукаве.</w:t>
      </w:r>
    </w:p>
    <w:p w14:paraId="267BDAD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788667C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14:paraId="5749288B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На тебе бо,</w:t>
      </w:r>
      <w:r>
        <w:rPr>
          <w:rFonts w:ascii="Times New Roman" w:hAnsi="Times New Roman"/>
          <w:sz w:val="24"/>
        </w:rPr>
        <w:t xml:space="preserve"> о Господи, я уповаю,* ти вислухаєш мене, Господи, мій Боже.</w:t>
      </w:r>
    </w:p>
    <w:p w14:paraId="2CA54D1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5C8C2B9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14:paraId="0871732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</w:t>
      </w:r>
      <w:r>
        <w:rPr>
          <w:rFonts w:ascii="Times New Roman" w:hAnsi="Times New Roman"/>
          <w:sz w:val="24"/>
        </w:rPr>
        <w:t>м журюся.</w:t>
      </w:r>
    </w:p>
    <w:p w14:paraId="035BB8E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14:paraId="70D20515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4419DE2E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14:paraId="2F6D65C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12E544D4" w14:textId="77777777" w:rsidR="006157C4" w:rsidRDefault="0007042F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008E36D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6ADA5D9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564596B7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14:paraId="46B3D1A8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7B7EF87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510DDBCB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14:paraId="1BB5E55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</w:t>
      </w:r>
      <w:r>
        <w:rPr>
          <w:rFonts w:ascii="Times New Roman" w:hAnsi="Times New Roman"/>
          <w:sz w:val="24"/>
        </w:rPr>
        <w:t>бе,* під час нічних чувань розмишлятиму про тебе.</w:t>
      </w:r>
    </w:p>
    <w:p w14:paraId="2C2D333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5D11DC28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1137BFF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14:paraId="22CBA9D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</w:t>
      </w:r>
      <w:r>
        <w:rPr>
          <w:rFonts w:ascii="Times New Roman" w:hAnsi="Times New Roman"/>
          <w:sz w:val="24"/>
        </w:rPr>
        <w:t>алу,* вони шакалів здобиччю стануть.</w:t>
      </w:r>
    </w:p>
    <w:p w14:paraId="7A3E76E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4964CD7E" w14:textId="77777777" w:rsidR="006157C4" w:rsidRDefault="006157C4">
      <w:pPr>
        <w:spacing w:after="120"/>
        <w:jc w:val="both"/>
      </w:pPr>
    </w:p>
    <w:p w14:paraId="3B2C369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2A35F95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Алилуя, алилуя, ал</w:t>
      </w:r>
      <w:r>
        <w:rPr>
          <w:rFonts w:ascii="Times New Roman" w:hAnsi="Times New Roman"/>
          <w:sz w:val="24"/>
        </w:rPr>
        <w:t xml:space="preserve">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AB864C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4C0FF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7F0C4D9D" w14:textId="77777777" w:rsidR="006157C4" w:rsidRDefault="006157C4">
      <w:pPr>
        <w:spacing w:after="120"/>
        <w:jc w:val="both"/>
      </w:pPr>
    </w:p>
    <w:p w14:paraId="160A81AA" w14:textId="77777777" w:rsidR="006157C4" w:rsidRDefault="0007042F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2C1D1387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14:paraId="7282E16E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</w:t>
      </w:r>
      <w:r>
        <w:rPr>
          <w:rFonts w:ascii="Times New Roman" w:hAnsi="Times New Roman"/>
          <w:sz w:val="24"/>
        </w:rPr>
        <w:t>оє обличчя моя молитва!* Прихили своє вухо до мого благання.</w:t>
      </w:r>
    </w:p>
    <w:p w14:paraId="220F2C6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3B2827FE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0E92FF5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</w:t>
      </w:r>
      <w:r>
        <w:rPr>
          <w:rFonts w:ascii="Times New Roman" w:hAnsi="Times New Roman"/>
          <w:sz w:val="24"/>
        </w:rPr>
        <w:t>огилі,* що їх не згадуєш уже більше, що їх відтято від руки твоєї.</w:t>
      </w:r>
    </w:p>
    <w:p w14:paraId="385950D7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557F2B7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0AB3222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віддалив від мене моїх друзів,* зробив мене для них </w:t>
      </w:r>
      <w:r>
        <w:rPr>
          <w:rFonts w:ascii="Times New Roman" w:hAnsi="Times New Roman"/>
          <w:sz w:val="24"/>
        </w:rPr>
        <w:t>осоружним, мене замкнули, і я не можу вийти.</w:t>
      </w:r>
    </w:p>
    <w:p w14:paraId="1532660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497FBF1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44D23B2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</w:t>
      </w:r>
      <w:r>
        <w:rPr>
          <w:rFonts w:ascii="Times New Roman" w:hAnsi="Times New Roman"/>
          <w:sz w:val="24"/>
        </w:rPr>
        <w:t>сті глибокій − твою вірність?</w:t>
      </w:r>
    </w:p>
    <w:p w14:paraId="50334B2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5AD74C7E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109E6D7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Чому, Господи, відкинув ти мою душу,* чому ховаєш своє обличчя від </w:t>
      </w:r>
      <w:r>
        <w:rPr>
          <w:rFonts w:ascii="Times New Roman" w:hAnsi="Times New Roman"/>
          <w:sz w:val="24"/>
        </w:rPr>
        <w:t>мене?</w:t>
      </w:r>
    </w:p>
    <w:p w14:paraId="28DB4DF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004A083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332A14E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706FA89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</w:t>
      </w:r>
      <w:r>
        <w:rPr>
          <w:rFonts w:ascii="Times New Roman" w:hAnsi="Times New Roman"/>
          <w:sz w:val="24"/>
        </w:rPr>
        <w:t>мих у мене тільки темінь.</w:t>
      </w:r>
    </w:p>
    <w:p w14:paraId="06A4BC6C" w14:textId="77777777" w:rsidR="006157C4" w:rsidRDefault="0007042F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78DD3AF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5A2D389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13E06DFE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 w14:paraId="23E87627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Він визвол</w:t>
      </w:r>
      <w:r>
        <w:rPr>
          <w:rFonts w:ascii="Times New Roman" w:hAnsi="Times New Roman"/>
          <w:sz w:val="24"/>
        </w:rPr>
        <w:t>яє життя твоє від ями,* вінчає тебе ласкою і милосердям.</w:t>
      </w:r>
    </w:p>
    <w:p w14:paraId="28097795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0E3D589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627B401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14:paraId="2D56798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</w:t>
      </w:r>
      <w:r>
        <w:rPr>
          <w:rFonts w:ascii="Times New Roman" w:hAnsi="Times New Roman"/>
          <w:sz w:val="24"/>
        </w:rPr>
        <w:t>сподь і добрий,* повільний до гніву й вельми милостивий.</w:t>
      </w:r>
    </w:p>
    <w:p w14:paraId="69816C0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251A8B5C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06610617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</w:t>
      </w:r>
      <w:r>
        <w:rPr>
          <w:rFonts w:ascii="Times New Roman" w:hAnsi="Times New Roman"/>
          <w:sz w:val="24"/>
        </w:rPr>
        <w:t>ть над тими, що його бояться.</w:t>
      </w:r>
    </w:p>
    <w:p w14:paraId="533366A3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14:paraId="75F5639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61FA72AB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14:paraId="600DE9A7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10C99C37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217A96B7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76F4AED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</w:t>
      </w:r>
      <w:r>
        <w:rPr>
          <w:rFonts w:ascii="Times New Roman" w:hAnsi="Times New Roman"/>
          <w:sz w:val="24"/>
        </w:rPr>
        <w:t>тей тих,* що бережуть його союз і про заповіді його пам’ятають, щоб їх виконувати.</w:t>
      </w:r>
    </w:p>
    <w:p w14:paraId="23E3549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633084B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</w:t>
      </w:r>
      <w:r>
        <w:rPr>
          <w:rFonts w:ascii="Times New Roman" w:hAnsi="Times New Roman"/>
          <w:sz w:val="24"/>
        </w:rPr>
        <w:t>ого слова.</w:t>
      </w:r>
    </w:p>
    <w:p w14:paraId="576016E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14:paraId="1C5A8AA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58853AF9" w14:textId="77777777" w:rsidR="006157C4" w:rsidRDefault="0007042F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0A343F4C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 Господи, почуй мою молитву,* у т</w:t>
      </w:r>
      <w:r>
        <w:rPr>
          <w:rFonts w:ascii="Times New Roman" w:hAnsi="Times New Roman"/>
          <w:sz w:val="24"/>
        </w:rPr>
        <w:t>воїй вірності нахили вухо своє до мольби моєї; вислухай мене в твоїй правді.</w:t>
      </w:r>
    </w:p>
    <w:p w14:paraId="116CFC1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1D108C2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14:paraId="1EDE5133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51DDC38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43A20B9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14:paraId="3AA4B1D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</w:t>
      </w:r>
      <w:r>
        <w:rPr>
          <w:rFonts w:ascii="Times New Roman" w:hAnsi="Times New Roman"/>
          <w:sz w:val="24"/>
        </w:rPr>
        <w:t>о знемагає дух мій.* Не крий твого обличчя від мене, щоб я не став, як ті, що сходять у яму.</w:t>
      </w:r>
    </w:p>
    <w:p w14:paraId="5B47989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4B4B82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</w:t>
      </w:r>
      <w:r>
        <w:rPr>
          <w:rFonts w:ascii="Times New Roman" w:hAnsi="Times New Roman"/>
          <w:sz w:val="24"/>
        </w:rPr>
        <w:t>орогів моїх* – бо до тебе прибігаю.</w:t>
      </w:r>
    </w:p>
    <w:p w14:paraId="0408D8CE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14:paraId="6272124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4D33230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 гніві твоєму знищ моїх </w:t>
      </w:r>
      <w:r>
        <w:rPr>
          <w:rFonts w:ascii="Times New Roman" w:hAnsi="Times New Roman"/>
          <w:sz w:val="24"/>
        </w:rPr>
        <w:t>супротивників.* І вигуби всіх гнобителів душі моєї, бо я твій слуга.</w:t>
      </w:r>
    </w:p>
    <w:p w14:paraId="3DD38E1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77FF24A7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22E1721" w14:textId="77777777" w:rsidR="006157C4" w:rsidRDefault="006157C4">
      <w:pPr>
        <w:spacing w:after="120"/>
        <w:jc w:val="both"/>
      </w:pPr>
    </w:p>
    <w:p w14:paraId="0D39F53A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03817A4E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</w:t>
      </w:r>
      <w:r>
        <w:rPr>
          <w:rFonts w:ascii="Times New Roman" w:hAnsi="Times New Roman"/>
          <w:i/>
          <w:color w:val="FF0000"/>
          <w:sz w:val="24"/>
        </w:rPr>
        <w:t xml:space="preserve"> читає потиху перед св. дверми оці молитви:</w:t>
      </w:r>
    </w:p>
    <w:p w14:paraId="193DB9B6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</w:t>
      </w:r>
      <w:r>
        <w:rPr>
          <w:rFonts w:ascii="Times New Roman" w:hAnsi="Times New Roman"/>
          <w:color w:val="000000"/>
          <w:sz w:val="24"/>
        </w:rPr>
        <w:t>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</w:t>
      </w:r>
      <w:r>
        <w:rPr>
          <w:rFonts w:ascii="Times New Roman" w:hAnsi="Times New Roman"/>
          <w:color w:val="000000"/>
          <w:sz w:val="24"/>
        </w:rPr>
        <w:t>у, і Святому Духові, нині і повсякчас, і на віки віків. Амінь.</w:t>
      </w:r>
    </w:p>
    <w:p w14:paraId="700A3782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</w:t>
      </w:r>
      <w:r>
        <w:rPr>
          <w:rFonts w:ascii="Times New Roman" w:hAnsi="Times New Roman"/>
          <w:color w:val="000000"/>
          <w:sz w:val="24"/>
        </w:rPr>
        <w:t>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</w:t>
      </w:r>
      <w:r>
        <w:rPr>
          <w:rFonts w:ascii="Times New Roman" w:hAnsi="Times New Roman"/>
          <w:color w:val="000000"/>
          <w:sz w:val="24"/>
        </w:rPr>
        <w:t>я і прославляється всечесне і величне ім'я Твоє, Отця, і Сина, і Святого Духа, нині і повсякчас, і на віки віків. Амінь.</w:t>
      </w:r>
    </w:p>
    <w:p w14:paraId="53005F80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</w:t>
      </w:r>
      <w:r>
        <w:rPr>
          <w:rFonts w:ascii="Times New Roman" w:hAnsi="Times New Roman"/>
          <w:color w:val="000000"/>
          <w:sz w:val="24"/>
        </w:rPr>
        <w:t xml:space="preserve">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</w:t>
      </w:r>
      <w:r>
        <w:rPr>
          <w:rFonts w:ascii="Times New Roman" w:hAnsi="Times New Roman"/>
          <w:color w:val="000000"/>
          <w:sz w:val="24"/>
        </w:rPr>
        <w:t>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05C9348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</w:t>
      </w:r>
      <w:r>
        <w:rPr>
          <w:rFonts w:ascii="Times New Roman" w:hAnsi="Times New Roman"/>
          <w:color w:val="000000"/>
          <w:sz w:val="24"/>
        </w:rPr>
        <w:t xml:space="preserve">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; і даруй нам те, чого просимо задля спасіння. Вчини нас синами світла і дн</w:t>
      </w:r>
      <w:r>
        <w:rPr>
          <w:rFonts w:ascii="Times New Roman" w:hAnsi="Times New Roman"/>
          <w:color w:val="000000"/>
          <w:sz w:val="24"/>
        </w:rPr>
        <w:t xml:space="preserve">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</w:t>
      </w:r>
      <w:r>
        <w:rPr>
          <w:rFonts w:ascii="Times New Roman" w:hAnsi="Times New Roman"/>
          <w:color w:val="000000"/>
          <w:sz w:val="24"/>
        </w:rPr>
        <w:t>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A8B0C93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</w:t>
      </w:r>
      <w:r>
        <w:rPr>
          <w:rFonts w:ascii="Times New Roman" w:hAnsi="Times New Roman"/>
          <w:color w:val="000000"/>
          <w:sz w:val="24"/>
        </w:rPr>
        <w:t>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</w:t>
      </w:r>
      <w:r>
        <w:rPr>
          <w:rFonts w:ascii="Times New Roman" w:hAnsi="Times New Roman"/>
          <w:color w:val="000000"/>
          <w:sz w:val="24"/>
        </w:rPr>
        <w:t>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136E0799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</w:t>
      </w:r>
      <w:r>
        <w:rPr>
          <w:rFonts w:ascii="Times New Roman" w:hAnsi="Times New Roman"/>
          <w:color w:val="000000"/>
          <w:sz w:val="24"/>
        </w:rPr>
        <w:t xml:space="preserve">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 xml:space="preserve">ми стали гідними </w:t>
      </w:r>
      <w:r>
        <w:rPr>
          <w:rFonts w:ascii="Times New Roman" w:hAnsi="Times New Roman"/>
          <w:color w:val="000000"/>
          <w:sz w:val="24"/>
        </w:rPr>
        <w:t>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</w:t>
      </w:r>
      <w:r>
        <w:rPr>
          <w:rFonts w:ascii="Times New Roman" w:hAnsi="Times New Roman"/>
          <w:color w:val="000000"/>
          <w:sz w:val="24"/>
        </w:rPr>
        <w:t xml:space="preserve"> Ти Цар миру і Спас душ наших, і Тобі славу возсилаємо: Отцю і Сину, і Святому Духові, нині і повсякчас, і на віки віків. Амінь.</w:t>
      </w:r>
    </w:p>
    <w:p w14:paraId="7F2621CA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</w:t>
      </w:r>
      <w:r>
        <w:rPr>
          <w:rFonts w:ascii="Times New Roman" w:hAnsi="Times New Roman"/>
          <w:color w:val="000000"/>
          <w:sz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</w:t>
      </w:r>
      <w:r>
        <w:rPr>
          <w:rFonts w:ascii="Times New Roman" w:hAnsi="Times New Roman"/>
          <w:color w:val="000000"/>
          <w:sz w:val="24"/>
        </w:rPr>
        <w:t xml:space="preserve">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</w:t>
      </w:r>
      <w:r>
        <w:rPr>
          <w:rFonts w:ascii="Times New Roman" w:hAnsi="Times New Roman"/>
          <w:color w:val="000000"/>
          <w:sz w:val="24"/>
        </w:rPr>
        <w:t>завжди благословенна і вельми прославлювана: Отця, і Сина, і Святого Духа, нині і повсякчас, і на віки віків. Амінь.</w:t>
      </w:r>
    </w:p>
    <w:p w14:paraId="74EB3ED6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</w:t>
      </w:r>
      <w:r>
        <w:rPr>
          <w:rFonts w:ascii="Times New Roman" w:hAnsi="Times New Roman"/>
          <w:color w:val="000000"/>
          <w:sz w:val="24"/>
        </w:rPr>
        <w:t xml:space="preserve">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</w:t>
      </w:r>
      <w:r>
        <w:rPr>
          <w:rFonts w:ascii="Times New Roman" w:hAnsi="Times New Roman"/>
          <w:color w:val="000000"/>
          <w:sz w:val="24"/>
        </w:rPr>
        <w:t>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FD68CB4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</w:t>
      </w:r>
      <w:r>
        <w:rPr>
          <w:rFonts w:ascii="Times New Roman" w:hAnsi="Times New Roman"/>
          <w:color w:val="000000"/>
          <w:sz w:val="24"/>
        </w:rPr>
        <w:t xml:space="preserve">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</w:t>
      </w:r>
      <w:r>
        <w:rPr>
          <w:rFonts w:ascii="Times New Roman" w:hAnsi="Times New Roman"/>
          <w:color w:val="000000"/>
          <w:sz w:val="24"/>
        </w:rPr>
        <w:t xml:space="preserve">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</w:t>
      </w:r>
      <w:r>
        <w:rPr>
          <w:rFonts w:ascii="Times New Roman" w:hAnsi="Times New Roman"/>
          <w:color w:val="000000"/>
          <w:sz w:val="24"/>
        </w:rPr>
        <w:t>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</w:t>
      </w:r>
      <w:r>
        <w:rPr>
          <w:rFonts w:ascii="Times New Roman" w:hAnsi="Times New Roman"/>
          <w:color w:val="000000"/>
          <w:sz w:val="24"/>
        </w:rPr>
        <w:t>ині й повсякчас, і на віки віків. Амінь.</w:t>
      </w:r>
    </w:p>
    <w:p w14:paraId="64E0C40F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>
        <w:rPr>
          <w:rFonts w:ascii="Times New Roman" w:hAnsi="Times New Roman"/>
          <w:color w:val="000000"/>
          <w:sz w:val="24"/>
        </w:rPr>
        <w:t xml:space="preserve">инається всяке коліно: на небі, на землі й під землею, і все, що живе, і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</w:t>
      </w:r>
      <w:r>
        <w:rPr>
          <w:rFonts w:ascii="Times New Roman" w:hAnsi="Times New Roman"/>
          <w:color w:val="000000"/>
          <w:sz w:val="24"/>
        </w:rPr>
        <w:t>овсякчас, і на віки віків. Амінь.</w:t>
      </w:r>
    </w:p>
    <w:p w14:paraId="1DCE583B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</w:t>
      </w:r>
      <w:r>
        <w:rPr>
          <w:rFonts w:ascii="Times New Roman" w:hAnsi="Times New Roman"/>
          <w:color w:val="000000"/>
          <w:sz w:val="24"/>
        </w:rPr>
        <w:t>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</w:t>
      </w:r>
      <w:r>
        <w:rPr>
          <w:rFonts w:ascii="Times New Roman" w:hAnsi="Times New Roman"/>
          <w:color w:val="000000"/>
          <w:sz w:val="24"/>
        </w:rPr>
        <w:t>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01B8EAD" w14:textId="77777777" w:rsidR="006157C4" w:rsidRDefault="006157C4">
      <w:pPr>
        <w:spacing w:after="120"/>
        <w:jc w:val="both"/>
      </w:pPr>
    </w:p>
    <w:p w14:paraId="0C3D4204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251A4BA7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</w:t>
      </w:r>
      <w:r>
        <w:rPr>
          <w:rFonts w:ascii="Times New Roman" w:hAnsi="Times New Roman"/>
          <w:color w:val="000000"/>
          <w:sz w:val="24"/>
        </w:rPr>
        <w:t>ся.</w:t>
      </w:r>
    </w:p>
    <w:p w14:paraId="7CD501FB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BA02DB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50C4B07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A6F940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7B4DE71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C69F37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святий храм цей і </w:t>
      </w:r>
      <w:r>
        <w:rPr>
          <w:rFonts w:ascii="Times New Roman" w:hAnsi="Times New Roman"/>
          <w:color w:val="000000"/>
          <w:sz w:val="24"/>
        </w:rPr>
        <w:t>тих, що з вірою, благоговінням і страхом Божим входять до нього, Господеві помолімся.</w:t>
      </w:r>
    </w:p>
    <w:p w14:paraId="0ED6FF17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04BD71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За святішого вселенського архиєрея Лева, папу Римського, і за блаженнішого патріярха нашого Святослава, і за преосвященнішого архиєпископа і ми</w:t>
      </w:r>
      <w:r>
        <w:rPr>
          <w:rFonts w:ascii="Times New Roman" w:hAnsi="Times New Roman"/>
          <w:color w:val="000000"/>
          <w:sz w:val="24"/>
        </w:rPr>
        <w:t xml:space="preserve">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5E478B5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F79DBB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</w:t>
      </w:r>
      <w:r>
        <w:rPr>
          <w:rFonts w:ascii="Times New Roman" w:hAnsi="Times New Roman"/>
          <w:color w:val="000000"/>
          <w:sz w:val="24"/>
        </w:rPr>
        <w:t>імся.</w:t>
      </w:r>
    </w:p>
    <w:p w14:paraId="2E6AF104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ACF760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19AFE4F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1AEDC5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добре поліття, за врожай плодів земних і часи мирні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 w14:paraId="6E208CEF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CB9C04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B2D3493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46AD45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Щоб визволитися нам від усякої скорботи, гніву й нужди,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 w14:paraId="3271D695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41D38B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5D534F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51F968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</w:t>
      </w:r>
      <w:r>
        <w:rPr>
          <w:rFonts w:ascii="Times New Roman" w:hAnsi="Times New Roman"/>
          <w:color w:val="000000"/>
          <w:sz w:val="24"/>
        </w:rPr>
        <w:t>самих себе, і один одного, і все життя наше Христу Богові віддаймо.</w:t>
      </w:r>
    </w:p>
    <w:p w14:paraId="1AD9E06D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8380A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</w:t>
      </w:r>
      <w:r>
        <w:rPr>
          <w:rFonts w:ascii="Times New Roman" w:hAnsi="Times New Roman"/>
          <w:sz w:val="24"/>
          <w:u w:val="single"/>
        </w:rPr>
        <w:t>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6EC46D6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665F5A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F64D0D9" w14:textId="77777777" w:rsidR="006157C4" w:rsidRDefault="006157C4">
      <w:pPr>
        <w:spacing w:after="120"/>
        <w:jc w:val="both"/>
      </w:pPr>
    </w:p>
    <w:p w14:paraId="29ACBD72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8</w:t>
      </w:r>
    </w:p>
    <w:p w14:paraId="62EC831F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266F2BC2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</w:t>
      </w:r>
      <w:r>
        <w:rPr>
          <w:rFonts w:ascii="Times New Roman" w:hAnsi="Times New Roman"/>
          <w:color w:val="000000"/>
          <w:sz w:val="24"/>
          <w:u w:val="single"/>
        </w:rPr>
        <w:t>рославля́йте Го́спода, бо Він до́брий, бо ми́лість Його́ ві́чна.</w:t>
      </w:r>
    </w:p>
    <w:p w14:paraId="11EE6FBF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0341A3B2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083184B6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</w:t>
      </w:r>
      <w:r>
        <w:rPr>
          <w:rFonts w:ascii="Times New Roman" w:hAnsi="Times New Roman"/>
          <w:color w:val="000000"/>
          <w:sz w:val="24"/>
          <w:u w:val="single"/>
        </w:rPr>
        <w:t>в головни́м на ро́зі. Від Го́спода це ста́лось, і ди́вне воно́ в оча́х на́ших.</w:t>
      </w:r>
    </w:p>
    <w:p w14:paraId="6EBCF190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 w14:paraId="618C2207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580259DB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 w14:paraId="6D3E154D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 w14:paraId="01C416A6" w14:textId="77777777" w:rsidR="006157C4" w:rsidRDefault="006157C4">
      <w:pPr>
        <w:spacing w:after="120"/>
        <w:jc w:val="both"/>
      </w:pPr>
    </w:p>
    <w:p w14:paraId="5AA59287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 w14:paraId="1CF3360A" w14:textId="77777777" w:rsidR="006157C4" w:rsidRDefault="006157C4">
      <w:pPr>
        <w:spacing w:after="120"/>
        <w:jc w:val="both"/>
      </w:pPr>
    </w:p>
    <w:p w14:paraId="396CE4D1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2192EED5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CE1311B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25967A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6B0A8C9A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C0D853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379CAE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B827F5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</w:t>
      </w:r>
      <w:r>
        <w:rPr>
          <w:rFonts w:ascii="Times New Roman" w:hAnsi="Times New Roman"/>
          <w:sz w:val="24"/>
          <w:u w:val="single"/>
        </w:rPr>
        <w:t xml:space="preserve">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>
        <w:rPr>
          <w:rFonts w:ascii="Times New Roman" w:hAnsi="Times New Roman"/>
          <w:sz w:val="24"/>
          <w:u w:val="single"/>
        </w:rPr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85C65C0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</w:t>
      </w:r>
      <w:r>
        <w:rPr>
          <w:rFonts w:ascii="Times New Roman" w:hAnsi="Times New Roman"/>
          <w:sz w:val="24"/>
        </w:rPr>
        <w:t>о Духа, нині, і повсякчас, і на віки віків.</w:t>
      </w:r>
    </w:p>
    <w:p w14:paraId="3BB87096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DC3EB4E" w14:textId="77777777" w:rsidR="006157C4" w:rsidRDefault="006157C4">
      <w:pPr>
        <w:spacing w:after="120"/>
      </w:pPr>
    </w:p>
    <w:p w14:paraId="5026EDBF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14:paraId="007B8D23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</w:t>
      </w:r>
      <w:r>
        <w:rPr>
          <w:rFonts w:ascii="Times New Roman" w:hAnsi="Times New Roman"/>
          <w:sz w:val="24"/>
        </w:rPr>
        <w:t xml:space="preserve"> як Бог, зволив спасти рід людський.</w:t>
      </w:r>
    </w:p>
    <w:p w14:paraId="1EE2158A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</w:t>
      </w:r>
      <w:r>
        <w:rPr>
          <w:rFonts w:ascii="Times New Roman" w:hAnsi="Times New Roman"/>
          <w:sz w:val="24"/>
        </w:rPr>
        <w:t>Тому й співаємо тобі:* Моли Сина твого й Бога, щоб дав прощення гріхів нам,* що поклоняємося пресвятому твоєму народженню.</w:t>
      </w:r>
    </w:p>
    <w:p w14:paraId="62610DD9" w14:textId="77777777" w:rsidR="006157C4" w:rsidRDefault="006157C4">
      <w:pPr>
        <w:spacing w:after="120"/>
        <w:jc w:val="both"/>
      </w:pPr>
    </w:p>
    <w:p w14:paraId="405D2472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504C0D11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109E3559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0714797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</w:t>
      </w:r>
      <w:r>
        <w:rPr>
          <w:rFonts w:ascii="Times New Roman" w:hAnsi="Times New Roman"/>
          <w:i/>
          <w:color w:val="FF4400"/>
          <w:sz w:val="24"/>
        </w:rPr>
        <w:t>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D41E6F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8A0531A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A0F0ED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</w:t>
      </w:r>
      <w:r>
        <w:rPr>
          <w:rFonts w:ascii="Times New Roman" w:hAnsi="Times New Roman"/>
          <w:color w:val="000000"/>
          <w:sz w:val="24"/>
        </w:rPr>
        <w:t>о, і все життя наше Христу Богові віддаймо.</w:t>
      </w:r>
    </w:p>
    <w:p w14:paraId="3E477DD4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7B2FDA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</w:t>
      </w:r>
      <w:r>
        <w:rPr>
          <w:rFonts w:ascii="Times New Roman" w:hAnsi="Times New Roman"/>
          <w:sz w:val="24"/>
          <w:u w:val="single"/>
        </w:rPr>
        <w:t>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</w:t>
      </w:r>
      <w:r>
        <w:rPr>
          <w:rFonts w:ascii="Times New Roman" w:hAnsi="Times New Roman"/>
          <w:sz w:val="24"/>
          <w:u w:val="single"/>
        </w:rPr>
        <w:t>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8BA3FD3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</w:t>
      </w:r>
      <w:r>
        <w:rPr>
          <w:rFonts w:ascii="Times New Roman" w:hAnsi="Times New Roman"/>
          <w:sz w:val="24"/>
        </w:rPr>
        <w:t>у Духові, нині, і повсякчас, і на віки віків.</w:t>
      </w:r>
    </w:p>
    <w:p w14:paraId="6C2F25B1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7C5DF4D" w14:textId="77777777" w:rsidR="006157C4" w:rsidRDefault="006157C4">
      <w:pPr>
        <w:spacing w:after="120"/>
      </w:pPr>
    </w:p>
    <w:p w14:paraId="2D146B4F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0365837B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</w:t>
      </w:r>
      <w:r>
        <w:rPr>
          <w:rFonts w:ascii="Times New Roman" w:hAnsi="Times New Roman"/>
          <w:sz w:val="24"/>
        </w:rPr>
        <w:t>Життя всіх;* впали окови смерти!* Господи, – слава тобі!</w:t>
      </w:r>
    </w:p>
    <w:p w14:paraId="6871A7A0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(співається стоячи):</w:t>
      </w:r>
      <w:r>
        <w:rPr>
          <w:rFonts w:ascii="Times New Roman" w:hAnsi="Times New Roman"/>
          <w:sz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</w:t>
      </w:r>
      <w:r>
        <w:rPr>
          <w:rFonts w:ascii="Times New Roman" w:hAnsi="Times New Roman"/>
          <w:sz w:val="24"/>
        </w:rPr>
        <w:t>ний Бог наш.* Твоє бо лоно він учинив своїм престолом, просторішим від небес.* Тобою, Благодатна, радіє все творіння, слава Тобі!</w:t>
      </w:r>
    </w:p>
    <w:p w14:paraId="6B3889D4" w14:textId="77777777" w:rsidR="006157C4" w:rsidRDefault="006157C4">
      <w:pPr>
        <w:spacing w:after="120"/>
        <w:jc w:val="both"/>
      </w:pPr>
    </w:p>
    <w:p w14:paraId="730C68A6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3E179207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2949FBC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64C9D9E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447833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6811C5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Господа, б</w:t>
      </w:r>
      <w:r>
        <w:rPr>
          <w:rFonts w:ascii="Times New Roman" w:hAnsi="Times New Roman"/>
          <w:sz w:val="24"/>
        </w:rPr>
        <w:t xml:space="preserve">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228DCC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24AB3183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697397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Прославляйте Бога небесного, – али</w:t>
      </w:r>
      <w:r>
        <w:rPr>
          <w:rFonts w:ascii="Times New Roman" w:hAnsi="Times New Roman"/>
          <w:sz w:val="24"/>
        </w:rPr>
        <w:t xml:space="preserve">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02838F81" w14:textId="77777777" w:rsidR="006157C4" w:rsidRDefault="006157C4">
      <w:pPr>
        <w:spacing w:after="120"/>
        <w:jc w:val="both"/>
      </w:pPr>
    </w:p>
    <w:p w14:paraId="0C24E71D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7EC2ED32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171287B3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</w:t>
      </w:r>
      <w:r>
        <w:rPr>
          <w:rFonts w:ascii="Times New Roman" w:hAnsi="Times New Roman"/>
          <w:sz w:val="24"/>
        </w:rPr>
        <w:t xml:space="preserve"> визволив.</w:t>
      </w:r>
    </w:p>
    <w:p w14:paraId="3CECA1FD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5D0F3715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BC1081B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</w:t>
      </w:r>
      <w:r>
        <w:rPr>
          <w:rFonts w:ascii="Times New Roman" w:hAnsi="Times New Roman"/>
          <w:sz w:val="24"/>
          <w:u w:val="single"/>
        </w:rPr>
        <w:t>й ти, Господи,* навчи мене установ твоїх.</w:t>
      </w:r>
    </w:p>
    <w:p w14:paraId="2760C7BB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6DB1531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</w:t>
      </w:r>
      <w:r>
        <w:rPr>
          <w:rFonts w:ascii="Times New Roman" w:hAnsi="Times New Roman"/>
          <w:sz w:val="24"/>
          <w:u w:val="single"/>
        </w:rPr>
        <w:t>не установ твоїх.</w:t>
      </w:r>
    </w:p>
    <w:p w14:paraId="5DC8E4D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7F002FD2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</w:t>
      </w:r>
      <w:r>
        <w:rPr>
          <w:rFonts w:ascii="Times New Roman" w:hAnsi="Times New Roman"/>
          <w:sz w:val="24"/>
        </w:rPr>
        <w:t>ойці* в одній сутності,* з серафимами взиваючи:* Свят, свят, свят єси, Господи.</w:t>
      </w:r>
    </w:p>
    <w:p w14:paraId="45378712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</w:t>
      </w:r>
      <w:r>
        <w:rPr>
          <w:rFonts w:ascii="Times New Roman" w:hAnsi="Times New Roman"/>
          <w:sz w:val="24"/>
        </w:rPr>
        <w:t xml:space="preserve"> і чоловік.</w:t>
      </w:r>
    </w:p>
    <w:p w14:paraId="7E459A1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F34B141" w14:textId="77777777" w:rsidR="006157C4" w:rsidRDefault="006157C4">
      <w:pPr>
        <w:spacing w:after="120"/>
      </w:pPr>
    </w:p>
    <w:p w14:paraId="3380E940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380FF88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6D808F5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DC5EEC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3234E3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23C84C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C7F1A9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28EC98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</w:t>
      </w:r>
      <w:r>
        <w:rPr>
          <w:rFonts w:ascii="Times New Roman" w:hAnsi="Times New Roman"/>
          <w:sz w:val="24"/>
          <w:u w:val="single"/>
        </w:rPr>
        <w:t xml:space="preserve">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</w:t>
      </w:r>
      <w:r>
        <w:rPr>
          <w:rFonts w:ascii="Times New Roman" w:hAnsi="Times New Roman"/>
          <w:sz w:val="24"/>
          <w:u w:val="single"/>
        </w:rPr>
        <w:t>і освяти спадкоємство твоє: мир світові твоєму даруй, церквам твоїм, Священникам, владі, і всім людям.]</w:t>
      </w:r>
    </w:p>
    <w:p w14:paraId="6AD5C715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264373D5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4BF67F5" w14:textId="77777777" w:rsidR="006157C4" w:rsidRDefault="006157C4">
      <w:pPr>
        <w:spacing w:after="120"/>
      </w:pPr>
    </w:p>
    <w:p w14:paraId="3E03D09C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</w:t>
      </w:r>
      <w:r>
        <w:rPr>
          <w:rFonts w:ascii="Times New Roman" w:hAnsi="Times New Roman"/>
          <w:i/>
          <w:color w:val="FF0000"/>
          <w:sz w:val="24"/>
        </w:rPr>
        <w:t>ой</w:t>
      </w:r>
      <w:r>
        <w:rPr>
          <w:rFonts w:ascii="Times New Roman" w:hAnsi="Times New Roman"/>
          <w:i/>
          <w:color w:val="FF0000"/>
          <w:sz w:val="24"/>
        </w:rPr>
        <w:t>, глас 8</w:t>
      </w:r>
    </w:p>
    <w:p w14:paraId="3366C9C3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0957168F" w14:textId="77777777" w:rsidR="006157C4" w:rsidRDefault="006157C4">
      <w:pPr>
        <w:spacing w:after="120"/>
        <w:jc w:val="both"/>
      </w:pPr>
    </w:p>
    <w:p w14:paraId="6D0921D2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8</w:t>
      </w:r>
    </w:p>
    <w:p w14:paraId="12636622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0A51EF1C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Від юнос</w:t>
      </w:r>
      <w:r>
        <w:rPr>
          <w:rFonts w:ascii="Times New Roman" w:hAnsi="Times New Roman"/>
          <w:sz w:val="24"/>
        </w:rPr>
        <w:t>ти моєї ворог мене спокушає і палить пристрастями,* а я надіюсь на тебе, Господи, і перемагаю його.</w:t>
      </w:r>
    </w:p>
    <w:p w14:paraId="044EC6F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Ненависники Сіону хай стануть, як трава, яку виривають!* Христос скосить їхні шиї косою мук.</w:t>
      </w:r>
    </w:p>
    <w:p w14:paraId="5D339146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Святий Дух оживляє все.* Він Світло від Світла, в</w:t>
      </w:r>
      <w:r>
        <w:rPr>
          <w:rFonts w:ascii="Times New Roman" w:hAnsi="Times New Roman"/>
          <w:sz w:val="24"/>
        </w:rPr>
        <w:t>еликий Бог;* з Отцем співаємо йому та зі Словом.</w:t>
      </w:r>
    </w:p>
    <w:p w14:paraId="1E591654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5ABA5D92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3AA487B3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Той, хто надію на Господа покладав, не убоїться тоді, коли Він буде вогнем судити вс</w:t>
      </w:r>
      <w:r>
        <w:rPr>
          <w:rFonts w:ascii="Times New Roman" w:hAnsi="Times New Roman"/>
          <w:color w:val="000000"/>
          <w:sz w:val="24"/>
        </w:rPr>
        <w:t>іх і стражданнями.</w:t>
      </w:r>
    </w:p>
    <w:p w14:paraId="54F6B9D0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18434DF6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69129155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Взиваю до Тебе, Господи, зваж і пр</w:t>
      </w:r>
      <w:r>
        <w:rPr>
          <w:rFonts w:ascii="Times New Roman" w:hAnsi="Times New Roman"/>
          <w:color w:val="000000"/>
          <w:sz w:val="24"/>
        </w:rPr>
        <w:t>ихили вухо Твоє до мене, що взиваю, і очисти мене раніш, ніж візьмеш мене звідси.</w:t>
      </w:r>
    </w:p>
    <w:p w14:paraId="085E6836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14:paraId="28D09C89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 xml:space="preserve">Від Святого Духа – </w:t>
      </w:r>
      <w:r>
        <w:rPr>
          <w:rFonts w:ascii="Times New Roman" w:hAnsi="Times New Roman"/>
          <w:color w:val="000000"/>
          <w:sz w:val="24"/>
        </w:rPr>
        <w:t>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66120118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4:</w:t>
      </w:r>
    </w:p>
    <w:p w14:paraId="5BC0E0F1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Як добре, як гарно, коли брати живуть разом, бо в цьому Господь життя обіцяв вічне.</w:t>
      </w:r>
    </w:p>
    <w:p w14:paraId="1182549F" w14:textId="77777777" w:rsidR="006157C4" w:rsidRDefault="0007042F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прикрашає лілеї польові, повеліває не турбуватися про одежу свою.</w:t>
      </w:r>
    </w:p>
    <w:p w14:paraId="4FF50DC9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Святим Духом, єдиною причиною все тримається в мирі,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ін бо Бог Єдиносущний з Отцем і Сином.</w:t>
      </w:r>
    </w:p>
    <w:p w14:paraId="071EB070" w14:textId="77777777" w:rsidR="006157C4" w:rsidRDefault="006157C4">
      <w:pPr>
        <w:spacing w:after="120"/>
        <w:jc w:val="both"/>
      </w:pPr>
    </w:p>
    <w:p w14:paraId="3F63790D" w14:textId="77777777" w:rsidR="006157C4" w:rsidRDefault="0007042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6627C2A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1E64A10C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5830B4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5F553674" w14:textId="77777777" w:rsidR="006157C4" w:rsidRDefault="006157C4">
      <w:pPr>
        <w:spacing w:after="120"/>
      </w:pPr>
    </w:p>
    <w:p w14:paraId="6316E3CB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8</w:t>
      </w:r>
    </w:p>
    <w:p w14:paraId="002DD2EB" w14:textId="77777777" w:rsidR="006157C4" w:rsidRDefault="0007042F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145</w:t>
      </w:r>
    </w:p>
    <w:p w14:paraId="7901319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Повік царюватиме Господь, Бог твій, Сіоне, з роду в рід.</w:t>
      </w:r>
    </w:p>
    <w:p w14:paraId="3DD9A011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Хвали, душе моя, Господа,* похвалю Господа в житті моїм.</w:t>
      </w:r>
    </w:p>
    <w:p w14:paraId="60DE856A" w14:textId="77777777" w:rsidR="006157C4" w:rsidRDefault="006157C4">
      <w:pPr>
        <w:spacing w:after="120"/>
        <w:jc w:val="both"/>
      </w:pPr>
    </w:p>
    <w:p w14:paraId="53B11A2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4C456AE4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1E22780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</w:t>
      </w:r>
      <w:r>
        <w:rPr>
          <w:rFonts w:ascii="Times New Roman" w:hAnsi="Times New Roman"/>
          <w:sz w:val="24"/>
          <w:u w:val="single"/>
        </w:rPr>
        <w:t xml:space="preserve">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</w:t>
      </w:r>
      <w:r>
        <w:rPr>
          <w:rFonts w:ascii="Times New Roman" w:hAnsi="Times New Roman"/>
          <w:sz w:val="24"/>
          <w:u w:val="single"/>
        </w:rPr>
        <w:t>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</w:t>
      </w:r>
      <w:r>
        <w:rPr>
          <w:rFonts w:ascii="Times New Roman" w:hAnsi="Times New Roman"/>
          <w:sz w:val="24"/>
          <w:u w:val="single"/>
        </w:rPr>
        <w:t>овний Твій жертовник.]</w:t>
      </w:r>
    </w:p>
    <w:p w14:paraId="2B649903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4D4EDF75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65DF5D66" w14:textId="77777777" w:rsidR="006157C4" w:rsidRDefault="006157C4">
      <w:pPr>
        <w:spacing w:after="120"/>
        <w:jc w:val="both"/>
      </w:pPr>
    </w:p>
    <w:p w14:paraId="450F0059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</w:t>
      </w:r>
      <w:r>
        <w:rPr>
          <w:rFonts w:ascii="Times New Roman" w:hAnsi="Times New Roman"/>
          <w:b/>
          <w:color w:val="000000"/>
          <w:sz w:val="24"/>
        </w:rPr>
        <w:t>о́спода.</w:t>
      </w:r>
    </w:p>
    <w:p w14:paraId="6B8D3E8E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святи́ні Його́. </w:t>
      </w:r>
    </w:p>
    <w:p w14:paraId="24A5C0D4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05E34695" w14:textId="77777777" w:rsidR="006157C4" w:rsidRDefault="006157C4">
      <w:pPr>
        <w:spacing w:after="120"/>
        <w:jc w:val="both"/>
      </w:pPr>
    </w:p>
    <w:p w14:paraId="7B17732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 w14:paraId="4DA8B13F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5BA4AC4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Премудрість, прості, вислухаймо святого </w:t>
      </w:r>
      <w:r>
        <w:rPr>
          <w:rFonts w:ascii="Times New Roman" w:hAnsi="Times New Roman"/>
          <w:sz w:val="24"/>
        </w:rPr>
        <w:t>Євангелія.</w:t>
      </w:r>
    </w:p>
    <w:p w14:paraId="577128CE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2B3755F5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ду́хові твоє́му.</w:t>
      </w:r>
    </w:p>
    <w:p w14:paraId="04E959CB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 w14:paraId="072686A8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6C08A09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2204A3BC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 сам читає Євангеліє.</w:t>
      </w:r>
    </w:p>
    <w:p w14:paraId="270A1AAC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 w14:paraId="49ADF4E0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</w:t>
      </w:r>
      <w:r>
        <w:rPr>
          <w:rFonts w:ascii="Times New Roman" w:hAnsi="Times New Roman"/>
          <w:sz w:val="24"/>
        </w:rPr>
        <w:t>і́.</w:t>
      </w:r>
    </w:p>
    <w:p w14:paraId="31981EA7" w14:textId="77777777" w:rsidR="006157C4" w:rsidRDefault="006157C4">
      <w:pPr>
        <w:spacing w:after="120"/>
        <w:jc w:val="both"/>
      </w:pPr>
    </w:p>
    <w:p w14:paraId="33DCA803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33264F89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</w:t>
      </w:r>
      <w:r>
        <w:rPr>
          <w:rFonts w:ascii="Times New Roman" w:hAnsi="Times New Roman"/>
          <w:sz w:val="24"/>
        </w:rPr>
        <w:t>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FC60971" w14:textId="77777777" w:rsidR="006157C4" w:rsidRDefault="006157C4">
      <w:pPr>
        <w:spacing w:after="120"/>
      </w:pPr>
    </w:p>
    <w:p w14:paraId="4B65299D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02FA45A7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64ED46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29388C15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962BF5E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Проти тебе є</w:t>
      </w:r>
      <w:r>
        <w:rPr>
          <w:rFonts w:ascii="Times New Roman" w:hAnsi="Times New Roman"/>
          <w:sz w:val="24"/>
        </w:rPr>
        <w:t>диного я згрішив* і перед тобою зло вчинив;</w:t>
      </w:r>
    </w:p>
    <w:p w14:paraId="5C546CC3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2DDD592C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FB2A8C8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2401B23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Окропи м</w:t>
      </w:r>
      <w:r>
        <w:rPr>
          <w:rFonts w:ascii="Times New Roman" w:hAnsi="Times New Roman"/>
          <w:sz w:val="24"/>
        </w:rPr>
        <w:t>ене іссопом, і очищуся,* обмий мене, і стану біліший від снігу.</w:t>
      </w:r>
    </w:p>
    <w:p w14:paraId="701D916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95F546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9362B1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Серце чисте створи в мені, Боже,* і духа правого обнови в </w:t>
      </w:r>
      <w:r>
        <w:rPr>
          <w:rFonts w:ascii="Times New Roman" w:hAnsi="Times New Roman"/>
          <w:sz w:val="24"/>
        </w:rPr>
        <w:t>нутрі моєму.</w:t>
      </w:r>
    </w:p>
    <w:p w14:paraId="4E1F0CBB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8384EC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43340BC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EB3B99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Визволь мене від вини </w:t>
      </w:r>
      <w:r>
        <w:rPr>
          <w:rFonts w:ascii="Times New Roman" w:hAnsi="Times New Roman"/>
          <w:sz w:val="24"/>
        </w:rPr>
        <w:t>крови, Боже, Боже спасіння мого,* і язик мій радісно прославить справедливість твою.</w:t>
      </w:r>
    </w:p>
    <w:p w14:paraId="0FE2A9F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Господи, губи мої відкрий,* і уста мої сповістять хвалу твою.</w:t>
      </w:r>
    </w:p>
    <w:p w14:paraId="059F7513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15B158B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</w:t>
      </w:r>
      <w:r>
        <w:rPr>
          <w:rFonts w:ascii="Times New Roman" w:hAnsi="Times New Roman"/>
          <w:sz w:val="24"/>
        </w:rPr>
        <w:t>рушеним і смиренним Бог не погордить.</w:t>
      </w:r>
    </w:p>
    <w:p w14:paraId="2E5665D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38CC11E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09D96C9A" w14:textId="77777777" w:rsidR="006157C4" w:rsidRDefault="006157C4">
      <w:pPr>
        <w:spacing w:after="120"/>
        <w:jc w:val="both"/>
      </w:pPr>
    </w:p>
    <w:p w14:paraId="7527F51B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18F3109C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</w:t>
      </w:r>
      <w:r>
        <w:rPr>
          <w:rFonts w:ascii="Times New Roman" w:hAnsi="Times New Roman"/>
          <w:b/>
          <w:color w:val="000000"/>
          <w:sz w:val="24"/>
        </w:rPr>
        <w:t>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3FD0F7A1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4EB8B5DA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</w:t>
      </w:r>
      <w:r>
        <w:rPr>
          <w:rFonts w:ascii="Times New Roman" w:hAnsi="Times New Roman"/>
          <w:color w:val="000000"/>
          <w:sz w:val="24"/>
          <w:u w:val="single"/>
        </w:rPr>
        <w:t>ом щедро́т Твої́х очи́сти мене́ з беззако́ння мого́.</w:t>
      </w:r>
    </w:p>
    <w:p w14:paraId="1F25484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 w14:paraId="7452D50F" w14:textId="77777777" w:rsidR="006157C4" w:rsidRDefault="006157C4">
      <w:pPr>
        <w:spacing w:after="120"/>
        <w:jc w:val="both"/>
      </w:pPr>
    </w:p>
    <w:p w14:paraId="28C497A9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18FB07F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Спаси́, Бо́же, наро́д Твій і благослови́ спадкоє́мство Твоє́, навідай світ Твій ми́лістю і щедро́тами, вознеси́ рі</w:t>
      </w:r>
      <w:r>
        <w:rPr>
          <w:rFonts w:ascii="Times New Roman" w:hAnsi="Times New Roman"/>
          <w:sz w:val="24"/>
        </w:rPr>
        <w:t>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</w:t>
      </w:r>
      <w:r>
        <w:rPr>
          <w:rFonts w:ascii="Times New Roman" w:hAnsi="Times New Roman"/>
          <w:sz w:val="24"/>
        </w:rPr>
        <w:t>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</w:t>
      </w:r>
      <w:r>
        <w:rPr>
          <w:rFonts w:ascii="Times New Roman" w:hAnsi="Times New Roman"/>
          <w:sz w:val="24"/>
        </w:rPr>
        <w:t>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</w:t>
      </w:r>
      <w:r>
        <w:rPr>
          <w:rFonts w:ascii="Times New Roman" w:hAnsi="Times New Roman"/>
          <w:sz w:val="24"/>
        </w:rPr>
        <w:t>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</w:t>
      </w:r>
      <w:r>
        <w:rPr>
          <w:rFonts w:ascii="Times New Roman" w:hAnsi="Times New Roman"/>
          <w:sz w:val="24"/>
        </w:rPr>
        <w:t xml:space="preserve">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 xml:space="preserve">(ім’я, що його́ пам’ять світло </w:t>
      </w:r>
      <w:r>
        <w:rPr>
          <w:rFonts w:ascii="Times New Roman" w:hAnsi="Times New Roman"/>
          <w:i/>
          <w:color w:val="FF0000"/>
          <w:sz w:val="24"/>
        </w:rPr>
        <w:lastRenderedPageBreak/>
        <w:t>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16C37FC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</w:t>
      </w:r>
      <w:r>
        <w:rPr>
          <w:rFonts w:ascii="Times New Roman" w:hAnsi="Times New Roman"/>
          <w:sz w:val="24"/>
        </w:rPr>
        <w:t xml:space="preserve">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14:paraId="5FACA86B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</w:t>
      </w:r>
      <w:r>
        <w:rPr>
          <w:rFonts w:ascii="Times New Roman" w:hAnsi="Times New Roman"/>
          <w:sz w:val="24"/>
          <w:u w:val="single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>
        <w:rPr>
          <w:rFonts w:ascii="Times New Roman" w:hAnsi="Times New Roman"/>
          <w:sz w:val="24"/>
          <w:u w:val="single"/>
        </w:rPr>
        <w:t>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7DC6040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</w:t>
      </w:r>
      <w:r>
        <w:rPr>
          <w:rFonts w:ascii="Times New Roman" w:hAnsi="Times New Roman"/>
          <w:sz w:val="24"/>
        </w:rPr>
        <w:t>вого, з яким Ти благословенний, із пресвятим, і благим, і животворчим твоїм Духом, нині, і повсякчас, і на віки віків.</w:t>
      </w:r>
    </w:p>
    <w:p w14:paraId="3095AE14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94402D0" w14:textId="77777777" w:rsidR="006157C4" w:rsidRDefault="006157C4">
      <w:pPr>
        <w:spacing w:after="120"/>
      </w:pPr>
    </w:p>
    <w:p w14:paraId="412CE5B1" w14:textId="77777777" w:rsidR="006157C4" w:rsidRDefault="0007042F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72748227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7AB1FD9D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Колісниці гнобителя фараона потопив колись чудотворний Мойсеїв жезл,* навхрест </w:t>
      </w:r>
      <w:r>
        <w:rPr>
          <w:rFonts w:ascii="Times New Roman" w:hAnsi="Times New Roman"/>
          <w:b/>
          <w:sz w:val="24"/>
        </w:rPr>
        <w:t>ударивши й розділивши море,* Ізраїля ж спас, біженця-пішоходця, що пісню Богові заспівав.</w:t>
      </w:r>
    </w:p>
    <w:p w14:paraId="195B5C29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0EB489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Як не дивуватися нам Всемогутньому Божеству Христовому, яке через страждання всім вірним безстрастя й нетління ро</w:t>
      </w:r>
      <w:r>
        <w:rPr>
          <w:rFonts w:ascii="Times New Roman" w:hAnsi="Times New Roman"/>
          <w:sz w:val="24"/>
        </w:rPr>
        <w:t>зливає, із ребра ж святого джерело безсмертя, і з гробу життя вічне виточує?</w:t>
      </w:r>
    </w:p>
    <w:p w14:paraId="3D4BBAF1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D4F8858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Який красний ангел нині жонам з’явився! І осяйні знаки природної невещественної чистоти носячи, а виглядом світло </w:t>
      </w:r>
      <w:r>
        <w:rPr>
          <w:rFonts w:ascii="Times New Roman" w:hAnsi="Times New Roman"/>
          <w:sz w:val="24"/>
        </w:rPr>
        <w:t>воскресіння являючи, він взиває: «Воскрес Господь».</w:t>
      </w:r>
    </w:p>
    <w:p w14:paraId="0F2E54D0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Преславне провіщено в родах родів про Тебе, Богородице Діво, що в утробі Бога Слово вмістила і чистою зосталася. Тому всі ми Тебе, як нашу перед Богом оборону, шануємо.</w:t>
      </w:r>
    </w:p>
    <w:p w14:paraId="7F7875EB" w14:textId="77777777" w:rsidR="006157C4" w:rsidRDefault="006157C4">
      <w:pPr>
        <w:spacing w:after="120"/>
        <w:jc w:val="both"/>
      </w:pPr>
    </w:p>
    <w:p w14:paraId="4B50A7B7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 xml:space="preserve">Пісня </w:t>
      </w:r>
      <w:r>
        <w:rPr>
          <w:rFonts w:ascii="Times New Roman" w:hAnsi="Times New Roman"/>
          <w:color w:val="FF0000"/>
          <w:sz w:val="24"/>
        </w:rPr>
        <w:t>3</w:t>
      </w:r>
    </w:p>
    <w:p w14:paraId="703EEE52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14:paraId="3949ADA2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A9704C7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Адама за спожиття плоду засудж</w:t>
      </w:r>
      <w:r>
        <w:rPr>
          <w:rFonts w:ascii="Times New Roman" w:hAnsi="Times New Roman"/>
          <w:sz w:val="24"/>
        </w:rPr>
        <w:t>еного, оправдав Ти, Христе, від гріха спасенними стражданнями тіла Твого, бо Сам Ти, Безгрішний, іспитові смерти не підлягав.</w:t>
      </w:r>
    </w:p>
    <w:p w14:paraId="6E9F39D4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D7A7DA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Бог мій Ісус світлом воскресіння осяяв сущих у темряві і тіні смертній, і Сво</w:t>
      </w:r>
      <w:r>
        <w:rPr>
          <w:rFonts w:ascii="Times New Roman" w:hAnsi="Times New Roman"/>
          <w:sz w:val="24"/>
        </w:rPr>
        <w:t>їм Божеством зв’язавши сильного, здобув споруду його.</w:t>
      </w:r>
    </w:p>
    <w:p w14:paraId="0F33C225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</w:p>
    <w:p w14:paraId="4FABC1C2" w14:textId="77777777" w:rsidR="006157C4" w:rsidRDefault="006157C4">
      <w:pPr>
        <w:spacing w:after="120"/>
        <w:jc w:val="both"/>
      </w:pPr>
    </w:p>
    <w:p w14:paraId="0B3511C9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0DF80B7D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FDD681D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F01918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FF919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81795F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 Марію, з усіма святими пом’янувши, самих себе, і один одного, і все життя наше Христу Богові віддаймо.</w:t>
      </w:r>
    </w:p>
    <w:p w14:paraId="0119DC73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82ADE53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</w:t>
      </w:r>
      <w:r>
        <w:rPr>
          <w:rFonts w:ascii="Times New Roman" w:hAnsi="Times New Roman"/>
          <w:sz w:val="24"/>
          <w:u w:val="single"/>
        </w:rPr>
        <w:t>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</w:t>
      </w:r>
      <w:r>
        <w:rPr>
          <w:rFonts w:ascii="Times New Roman" w:hAnsi="Times New Roman"/>
          <w:sz w:val="24"/>
          <w:u w:val="single"/>
        </w:rPr>
        <w:t>чатку дня, нам, що хвалять й оспівують, і благословлять добрість твоєї несказанної сили]</w:t>
      </w:r>
    </w:p>
    <w:p w14:paraId="7F9FF8FB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71FB0E4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5D1F078" w14:textId="77777777" w:rsidR="006157C4" w:rsidRDefault="006157C4">
      <w:pPr>
        <w:spacing w:after="120"/>
        <w:jc w:val="both"/>
      </w:pPr>
    </w:p>
    <w:p w14:paraId="72031D08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4</w:t>
      </w:r>
    </w:p>
    <w:p w14:paraId="7C7DBC41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 моя кріпо</w:t>
      </w:r>
      <w:r>
        <w:rPr>
          <w:rFonts w:ascii="Times New Roman" w:hAnsi="Times New Roman"/>
          <w:b/>
          <w:sz w:val="24"/>
        </w:rPr>
        <w:t>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14:paraId="7EAC0FA8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9E19E9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</w:t>
      </w:r>
      <w:r>
        <w:rPr>
          <w:rFonts w:ascii="Times New Roman" w:hAnsi="Times New Roman"/>
          <w:sz w:val="24"/>
        </w:rPr>
        <w:t xml:space="preserve">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14:paraId="4F8DB263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 w14:paraId="0A016E43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14:paraId="73EFC233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Неневіс</w:t>
      </w:r>
      <w:r>
        <w:rPr>
          <w:rFonts w:ascii="Times New Roman" w:hAnsi="Times New Roman"/>
          <w:sz w:val="24"/>
        </w:rPr>
        <w:t>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</w:p>
    <w:p w14:paraId="4FFA11C4" w14:textId="77777777" w:rsidR="006157C4" w:rsidRDefault="006157C4">
      <w:pPr>
        <w:spacing w:after="120"/>
        <w:jc w:val="both"/>
      </w:pPr>
    </w:p>
    <w:p w14:paraId="47887421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58DBED5A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Чому ти відкинув нас від</w:t>
      </w:r>
      <w:r>
        <w:rPr>
          <w:rFonts w:ascii="Times New Roman" w:hAnsi="Times New Roman"/>
          <w:b/>
          <w:sz w:val="24"/>
        </w:rPr>
        <w:t xml:space="preserve">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082D8DF5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6ABB7E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Перед стражданням Своїм зневажений, Ти, Спасе, одягнути</w:t>
      </w:r>
      <w:r>
        <w:rPr>
          <w:rFonts w:ascii="Times New Roman" w:hAnsi="Times New Roman"/>
          <w:sz w:val="24"/>
        </w:rPr>
        <w:t xml:space="preserve">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14BC340D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325A39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Христе, воскресши із пилу смертного, моє впале єство </w:t>
      </w:r>
      <w:r>
        <w:rPr>
          <w:rFonts w:ascii="Times New Roman" w:hAnsi="Times New Roman"/>
          <w:sz w:val="24"/>
        </w:rPr>
        <w:t>відбудував і нетлінним його вчинив, явивши знов як образ царський, що світлом нетління сяє.</w:t>
      </w:r>
    </w:p>
    <w:p w14:paraId="26020C5C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християни, одну Тебе ласкавою Заступницею перед Владикою маємо.</w:t>
      </w:r>
    </w:p>
    <w:p w14:paraId="37A0EEDA" w14:textId="77777777" w:rsidR="006157C4" w:rsidRDefault="006157C4">
      <w:pPr>
        <w:spacing w:after="120"/>
        <w:jc w:val="both"/>
      </w:pPr>
    </w:p>
    <w:p w14:paraId="33F7FB56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6</w:t>
      </w:r>
    </w:p>
    <w:p w14:paraId="4B71D96C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Очисти мене, Спасе, бо великі мої беззаконня, і з </w:t>
      </w:r>
      <w:r>
        <w:rPr>
          <w:rFonts w:ascii="Times New Roman" w:hAnsi="Times New Roman"/>
          <w:b/>
          <w:sz w:val="24"/>
        </w:rPr>
        <w:t>глибини зла виведи, молюся,* бо до тебе я закликав, і ти почув мене, Боже мого спасіння.</w:t>
      </w:r>
    </w:p>
    <w:p w14:paraId="69AEF380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7C06B95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Деревом послугуючись, причинник зла вельми зруйнував мене; але Ти, Христе, Сам на хрест вознесений, ще більш зруйн</w:t>
      </w:r>
      <w:r>
        <w:rPr>
          <w:rFonts w:ascii="Times New Roman" w:hAnsi="Times New Roman"/>
          <w:sz w:val="24"/>
        </w:rPr>
        <w:t>ував, посоромивши його, а впалу людину воскресивши.</w:t>
      </w:r>
    </w:p>
    <w:p w14:paraId="2BEC3D86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101040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Ти, Христе, змилосердився над Сіоном, із гробу, воскреснувши, і яко Милосердний, кров’ю Твоєю Божественною замість старого новий Сіон утворив, і нині ц</w:t>
      </w:r>
      <w:r>
        <w:rPr>
          <w:rFonts w:ascii="Times New Roman" w:hAnsi="Times New Roman"/>
          <w:sz w:val="24"/>
        </w:rPr>
        <w:t>арствуєш у ньому повік.</w:t>
      </w:r>
    </w:p>
    <w:p w14:paraId="3F04BC9D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О, коли б визволитися нам від гріхів лютих Твоїми молитвами, Богородителько Чиста, і досягти Божественного сяйва Сина Божого, що несказанно від Тебе, Пречиста, тіло прийняв.</w:t>
      </w:r>
    </w:p>
    <w:p w14:paraId="33C4A9BA" w14:textId="77777777" w:rsidR="006157C4" w:rsidRDefault="006157C4">
      <w:pPr>
        <w:spacing w:after="120"/>
        <w:jc w:val="both"/>
      </w:pPr>
    </w:p>
    <w:p w14:paraId="1AB0247B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2744957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</w:t>
      </w:r>
      <w:r>
        <w:rPr>
          <w:rFonts w:ascii="Times New Roman" w:hAnsi="Times New Roman"/>
          <w:color w:val="000000"/>
          <w:sz w:val="24"/>
        </w:rPr>
        <w:t>осподеві помолімся.</w:t>
      </w:r>
    </w:p>
    <w:p w14:paraId="722E7375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103C39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E34620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06175D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</w:t>
      </w:r>
      <w:r>
        <w:rPr>
          <w:rFonts w:ascii="Times New Roman" w:hAnsi="Times New Roman"/>
          <w:color w:val="000000"/>
          <w:sz w:val="24"/>
        </w:rPr>
        <w:t>амих себе, і один одного, і все життя наше Христу Богові віддаймо.</w:t>
      </w:r>
    </w:p>
    <w:p w14:paraId="3EBB072E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0F32A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</w:t>
      </w:r>
      <w:r>
        <w:rPr>
          <w:rFonts w:ascii="Times New Roman" w:hAnsi="Times New Roman"/>
          <w:sz w:val="24"/>
          <w:u w:val="single"/>
        </w:rPr>
        <w:t>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</w:t>
      </w:r>
      <w:r>
        <w:rPr>
          <w:rFonts w:ascii="Times New Roman" w:hAnsi="Times New Roman"/>
          <w:sz w:val="24"/>
          <w:u w:val="single"/>
        </w:rPr>
        <w:t>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6A15F67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</w:t>
      </w:r>
      <w:r>
        <w:rPr>
          <w:rFonts w:ascii="Times New Roman" w:hAnsi="Times New Roman"/>
          <w:sz w:val="24"/>
        </w:rPr>
        <w:t>хові, нині, і повсякчас, і на віки віків.</w:t>
      </w:r>
    </w:p>
    <w:p w14:paraId="679D4B55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185FF1BE" w14:textId="77777777" w:rsidR="006157C4" w:rsidRDefault="006157C4">
      <w:pPr>
        <w:spacing w:after="120"/>
        <w:jc w:val="both"/>
      </w:pPr>
    </w:p>
    <w:p w14:paraId="33C9D526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</w:p>
    <w:p w14:paraId="6102E573" w14:textId="77777777" w:rsidR="006157C4" w:rsidRDefault="006157C4">
      <w:pPr>
        <w:spacing w:after="120"/>
        <w:jc w:val="both"/>
      </w:pPr>
    </w:p>
    <w:p w14:paraId="47295407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178975EC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0F7DAF5C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3BD20FB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Славне </w:t>
      </w:r>
      <w:r>
        <w:rPr>
          <w:rFonts w:ascii="Times New Roman" w:hAnsi="Times New Roman"/>
          <w:sz w:val="24"/>
        </w:rPr>
        <w:t>пониження, Божественне багатство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14:paraId="69A71EBD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B532588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Під час Твого Бож</w:t>
      </w:r>
      <w:r>
        <w:rPr>
          <w:rFonts w:ascii="Times New Roman" w:hAnsi="Times New Roman"/>
          <w:sz w:val="24"/>
        </w:rPr>
        <w:t>ественного зшестя світла сповнився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14:paraId="4FD3A953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Троїчний:</w:t>
      </w:r>
      <w:r>
        <w:rPr>
          <w:rFonts w:ascii="Times New Roman" w:hAnsi="Times New Roman"/>
          <w:sz w:val="24"/>
        </w:rPr>
        <w:t xml:space="preserve"> Православно богословствуючи, Тебе Господом усього і Отцем</w:t>
      </w:r>
      <w:r>
        <w:rPr>
          <w:rFonts w:ascii="Times New Roman" w:hAnsi="Times New Roman"/>
          <w:sz w:val="24"/>
        </w:rPr>
        <w:t xml:space="preserve"> одного Єдинородного Сина проповідуємо, визнаючи й одного Правого, Рівноприродного і рівнобічного Духа, що від Тебе походить.</w:t>
      </w:r>
    </w:p>
    <w:p w14:paraId="0613A39B" w14:textId="77777777" w:rsidR="006157C4" w:rsidRDefault="006157C4">
      <w:pPr>
        <w:spacing w:after="120"/>
        <w:jc w:val="both"/>
      </w:pPr>
    </w:p>
    <w:p w14:paraId="3A782B9A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8</w:t>
      </w:r>
    </w:p>
    <w:p w14:paraId="2F2D98ED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 сім раз більше піч напалив халдейський гнобитель для угодників у люті,* але побачивши їх спасенних вищою </w:t>
      </w:r>
      <w:r>
        <w:rPr>
          <w:rFonts w:ascii="Times New Roman" w:hAnsi="Times New Roman"/>
          <w:b/>
          <w:sz w:val="24"/>
        </w:rPr>
        <w:t>силою, Творцеві й Визволителеві закликав:* Юнаки, благословляйте! Священики, співайте! Люди, прославляйте по всі віки!</w:t>
      </w:r>
    </w:p>
    <w:p w14:paraId="035077BF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10E7DF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Пребожественна сила Божества Ісусового в ділі нашого спасіння боголіпно засяяла, тіл</w:t>
      </w:r>
      <w:r>
        <w:rPr>
          <w:rFonts w:ascii="Times New Roman" w:hAnsi="Times New Roman"/>
          <w:sz w:val="24"/>
        </w:rPr>
        <w:t>ом бо смерти хресної за всіх зазнавши, Він силу аду знищив. Його безперестанно, отроки, благословіть, священики, оспівуйте, люди, прославляйте по всі віки.</w:t>
      </w:r>
    </w:p>
    <w:p w14:paraId="6403C460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F917E9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Розп’ятий воскрес, гордий впав, впалий і розбит</w:t>
      </w:r>
      <w:r>
        <w:rPr>
          <w:rFonts w:ascii="Times New Roman" w:hAnsi="Times New Roman"/>
          <w:sz w:val="24"/>
        </w:rPr>
        <w:t>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0BB1B63B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3BA8AD68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Троїчний:</w:t>
      </w:r>
      <w:r>
        <w:rPr>
          <w:rFonts w:ascii="Times New Roman" w:hAnsi="Times New Roman"/>
          <w:sz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 люди, прославляйте по всі віки.</w:t>
      </w:r>
    </w:p>
    <w:p w14:paraId="51113C8E" w14:textId="77777777" w:rsidR="006157C4" w:rsidRDefault="006157C4">
      <w:pPr>
        <w:spacing w:after="120"/>
        <w:jc w:val="both"/>
      </w:pPr>
    </w:p>
    <w:p w14:paraId="1D4D0242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</w:t>
      </w:r>
      <w:r>
        <w:rPr>
          <w:rFonts w:ascii="Times New Roman" w:hAnsi="Times New Roman"/>
          <w:i/>
          <w:color w:val="FF0000"/>
          <w:sz w:val="24"/>
        </w:rPr>
        <w:t>иці</w:t>
      </w:r>
    </w:p>
    <w:p w14:paraId="2E5C5C5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284E6E10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63E11F1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</w:t>
      </w:r>
      <w:r>
        <w:rPr>
          <w:rFonts w:ascii="Times New Roman" w:hAnsi="Times New Roman"/>
          <w:i/>
          <w:color w:val="FF0000"/>
          <w:sz w:val="24"/>
        </w:rPr>
        <w:t>ісля кожного стиха)</w:t>
      </w:r>
      <w:r>
        <w:rPr>
          <w:rFonts w:ascii="Times New Roman" w:hAnsi="Times New Roman"/>
          <w:sz w:val="24"/>
        </w:rPr>
        <w:t>.</w:t>
      </w:r>
    </w:p>
    <w:p w14:paraId="4E72E04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281276E8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76872D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Він виявив потугу рамени свого,* </w:t>
      </w:r>
      <w:r>
        <w:rPr>
          <w:rFonts w:ascii="Times New Roman" w:hAnsi="Times New Roman"/>
          <w:sz w:val="24"/>
        </w:rPr>
        <w:t>розвіяв гордих у задумах їхніх сердець.</w:t>
      </w:r>
    </w:p>
    <w:p w14:paraId="2D0A12F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68699C5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</w:t>
      </w:r>
      <w:r>
        <w:rPr>
          <w:rFonts w:ascii="Times New Roman" w:hAnsi="Times New Roman"/>
          <w:sz w:val="24"/>
        </w:rPr>
        <w:t>амові і його потомству повіки.</w:t>
      </w:r>
    </w:p>
    <w:p w14:paraId="24C60711" w14:textId="77777777" w:rsidR="006157C4" w:rsidRDefault="006157C4">
      <w:pPr>
        <w:spacing w:after="120"/>
      </w:pPr>
    </w:p>
    <w:p w14:paraId="5C09CB40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7EC7394D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3BEE441F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EB82A8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</w:t>
      </w:r>
      <w:r>
        <w:rPr>
          <w:rFonts w:ascii="Times New Roman" w:hAnsi="Times New Roman"/>
          <w:sz w:val="24"/>
        </w:rPr>
        <w:t>авляємо тебе в двох природах:* неподільного й незмісного.</w:t>
      </w:r>
    </w:p>
    <w:p w14:paraId="3A458CDC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939B6C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</w:t>
      </w:r>
      <w:r>
        <w:rPr>
          <w:rFonts w:ascii="Times New Roman" w:hAnsi="Times New Roman"/>
          <w:sz w:val="24"/>
        </w:rPr>
        <w:t xml:space="preserve"> і Владику за своїм буттям;* із ним ми всі тебе величаємо.</w:t>
      </w:r>
    </w:p>
    <w:p w14:paraId="5624D3FE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</w:t>
      </w:r>
      <w:r>
        <w:rPr>
          <w:rFonts w:ascii="Times New Roman" w:hAnsi="Times New Roman"/>
          <w:sz w:val="24"/>
        </w:rPr>
        <w:t>, хоч він у тіло зодягнувся.</w:t>
      </w:r>
    </w:p>
    <w:p w14:paraId="5DE594DB" w14:textId="77777777" w:rsidR="006157C4" w:rsidRDefault="006157C4">
      <w:pPr>
        <w:spacing w:after="120"/>
        <w:jc w:val="both"/>
      </w:pPr>
    </w:p>
    <w:p w14:paraId="4B8C90BE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A99942D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0D6634F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AC82D2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23AA2E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444BCC" w14:textId="77777777" w:rsidR="006157C4" w:rsidRDefault="0007042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</w:t>
      </w:r>
      <w:r>
        <w:rPr>
          <w:rFonts w:ascii="Times New Roman" w:hAnsi="Times New Roman"/>
          <w:color w:val="000000"/>
          <w:sz w:val="24"/>
        </w:rPr>
        <w:t>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1CCDF1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615618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</w:t>
      </w:r>
      <w:r>
        <w:rPr>
          <w:rFonts w:ascii="Times New Roman" w:hAnsi="Times New Roman"/>
          <w:sz w:val="24"/>
          <w:u w:val="single"/>
        </w:rPr>
        <w:t xml:space="preserve">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</w:t>
      </w:r>
      <w:r>
        <w:rPr>
          <w:rFonts w:ascii="Times New Roman" w:hAnsi="Times New Roman"/>
          <w:sz w:val="24"/>
          <w:u w:val="single"/>
        </w:rPr>
        <w:t>тивий.]</w:t>
      </w:r>
    </w:p>
    <w:p w14:paraId="5D4C579B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 w14:paraId="54C9B90A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9CC8567" w14:textId="77777777" w:rsidR="006157C4" w:rsidRDefault="006157C4">
      <w:pPr>
        <w:spacing w:after="120"/>
        <w:jc w:val="both"/>
      </w:pPr>
    </w:p>
    <w:p w14:paraId="1626B948" w14:textId="77777777" w:rsidR="006157C4" w:rsidRDefault="0007042F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669EB21B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7123A36D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Возносіте Господа Бога </w:t>
      </w:r>
      <w:r>
        <w:rPr>
          <w:rFonts w:ascii="Times New Roman" w:hAnsi="Times New Roman"/>
          <w:sz w:val="24"/>
          <w:u w:val="single"/>
        </w:rPr>
        <w:t>нашого.</w:t>
      </w:r>
    </w:p>
    <w:p w14:paraId="7F4182D5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 w14:paraId="0F45177F" w14:textId="77777777" w:rsidR="006157C4" w:rsidRDefault="006157C4">
      <w:pPr>
        <w:spacing w:after="120"/>
      </w:pPr>
    </w:p>
    <w:p w14:paraId="68A32F30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Світильний</w:t>
      </w:r>
    </w:p>
    <w:p w14:paraId="57562C49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 w14:paraId="1FEDE348" w14:textId="77777777" w:rsidR="006157C4" w:rsidRDefault="006157C4">
      <w:pPr>
        <w:spacing w:after="120"/>
      </w:pPr>
    </w:p>
    <w:p w14:paraId="0435172E" w14:textId="77777777" w:rsidR="006157C4" w:rsidRDefault="0007042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03C6E0E8" w14:textId="77777777" w:rsidR="006157C4" w:rsidRDefault="0007042F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7FAEE9A9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8:</w:t>
      </w:r>
    </w:p>
    <w:p w14:paraId="7447003D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Усе, що живе, нехай хвалить Господа.* Хваліте Господа з неба,* хваліте його на висотах.* Тобі </w:t>
      </w:r>
      <w:r>
        <w:rPr>
          <w:rFonts w:ascii="Times New Roman" w:hAnsi="Times New Roman"/>
          <w:b/>
          <w:sz w:val="24"/>
        </w:rPr>
        <w:t>належить пісня, о Боже.</w:t>
      </w:r>
    </w:p>
    <w:p w14:paraId="62E10A23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6E4EC2CB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5E93DD08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69935C5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вони </w:t>
      </w:r>
      <w:r>
        <w:rPr>
          <w:rFonts w:ascii="Times New Roman" w:hAnsi="Times New Roman"/>
          <w:sz w:val="24"/>
        </w:rPr>
        <w:t>ім'я Господнє хвалять,* бо він повелів, і створились.</w:t>
      </w:r>
    </w:p>
    <w:p w14:paraId="554A46A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1D864938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14:paraId="43B3B22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5FC7311A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</w:t>
      </w:r>
      <w:r>
        <w:rPr>
          <w:rFonts w:ascii="Times New Roman" w:hAnsi="Times New Roman"/>
          <w:sz w:val="24"/>
        </w:rPr>
        <w:t>адовина й усі кедри;</w:t>
      </w:r>
    </w:p>
    <w:p w14:paraId="77B39A98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403EA57E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3E5F986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7465B79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14:paraId="7D424EA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підняв ріг народу свого.* Хвала всім його святим, синам Ізраїля, народові, що йому близький.</w:t>
      </w:r>
    </w:p>
    <w:p w14:paraId="73D0ABFE" w14:textId="77777777" w:rsidR="006157C4" w:rsidRDefault="0007042F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27632031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20D6C77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Ізраїль своїм Творцем радіє,* нехай своїм царем сини Сіону </w:t>
      </w:r>
      <w:r>
        <w:rPr>
          <w:rFonts w:ascii="Times New Roman" w:hAnsi="Times New Roman"/>
          <w:sz w:val="24"/>
        </w:rPr>
        <w:t>веселяться.</w:t>
      </w:r>
    </w:p>
    <w:p w14:paraId="6AAE63D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3F38F98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14:paraId="07C8D83B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3F1C0768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Нехай хвала Божа буде на устах у </w:t>
      </w:r>
      <w:r>
        <w:rPr>
          <w:rFonts w:ascii="Times New Roman" w:hAnsi="Times New Roman"/>
          <w:sz w:val="24"/>
        </w:rPr>
        <w:t>них,* і двосічний меч у руці в них.</w:t>
      </w:r>
    </w:p>
    <w:p w14:paraId="3154EE8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2250AC4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0BED1E52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2B0E810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77C37118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 xml:space="preserve">8): </w:t>
      </w:r>
      <w:r>
        <w:rPr>
          <w:rFonts w:ascii="Times New Roman" w:hAnsi="Times New Roman"/>
          <w:sz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юдинолюбний.</w:t>
      </w:r>
    </w:p>
    <w:p w14:paraId="1FD6AA45" w14:textId="77777777" w:rsidR="006157C4" w:rsidRDefault="0007042F"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 w14:paraId="094ED8FC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його,* хваліте його у </w:t>
      </w:r>
      <w:r>
        <w:rPr>
          <w:rFonts w:ascii="Times New Roman" w:hAnsi="Times New Roman"/>
          <w:sz w:val="24"/>
          <w:u w:val="single"/>
        </w:rPr>
        <w:t>твердині сили його.</w:t>
      </w:r>
    </w:p>
    <w:p w14:paraId="30E6ECB3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26136EDD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</w:t>
      </w:r>
      <w:r>
        <w:rPr>
          <w:rFonts w:ascii="Times New Roman" w:hAnsi="Times New Roman"/>
          <w:sz w:val="24"/>
          <w:u w:val="single"/>
        </w:rPr>
        <w:t>а його подвиги великі,* хваліте його в його величі безмежній.</w:t>
      </w:r>
    </w:p>
    <w:p w14:paraId="5290D3F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1920E06F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1D4EC82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72618B75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</w:t>
      </w:r>
      <w:r>
        <w:rPr>
          <w:rFonts w:ascii="Times New Roman" w:hAnsi="Times New Roman"/>
          <w:sz w:val="24"/>
          <w:u w:val="single"/>
        </w:rPr>
        <w:t>те його на бубні й танком,* хваліте його на струнах і сопілці.</w:t>
      </w:r>
    </w:p>
    <w:p w14:paraId="232FFB0C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</w:t>
      </w:r>
      <w:r>
        <w:rPr>
          <w:rFonts w:ascii="Times New Roman" w:hAnsi="Times New Roman"/>
          <w:sz w:val="24"/>
        </w:rPr>
        <w:t>скресінням, Чоловіколюбче.</w:t>
      </w:r>
    </w:p>
    <w:p w14:paraId="02BEB270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8D0133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Поклоняюся, славлю й оспівую, Христе,* твоє воскресіння з гробу,* яким ти визволив мене з тяжких кайданів аду* і дав </w:t>
      </w:r>
      <w:r>
        <w:rPr>
          <w:rFonts w:ascii="Times New Roman" w:hAnsi="Times New Roman"/>
          <w:sz w:val="24"/>
        </w:rPr>
        <w:t>світові, як Бог,* вічне життя і велику милість.</w:t>
      </w:r>
    </w:p>
    <w:p w14:paraId="117DABA8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1D2EF685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Беззаконні, які стерегли твій гріб, що життя прийняв,* запечатали його й поставили сторожу.* Але ти, як безсмерт</w:t>
      </w:r>
      <w:r>
        <w:rPr>
          <w:rFonts w:ascii="Times New Roman" w:hAnsi="Times New Roman"/>
          <w:sz w:val="24"/>
        </w:rPr>
        <w:t>ний і всесильний Бог,* воскрес на третій день.</w:t>
      </w:r>
    </w:p>
    <w:p w14:paraId="2DB3FF6B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 w14:paraId="6D5A811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Коли ти, Господи, дійшов до адських брам та знищив їх,* тюремник закричав, промовивши:* Хто це такий, що не осуджується на ув'язн</w:t>
      </w:r>
      <w:r>
        <w:rPr>
          <w:rFonts w:ascii="Times New Roman" w:hAnsi="Times New Roman"/>
          <w:sz w:val="24"/>
        </w:rPr>
        <w:t>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14:paraId="441630CF" w14:textId="77777777" w:rsidR="006157C4" w:rsidRDefault="0007042F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 w14:paraId="225B418E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 w14:paraId="21EE9B96" w14:textId="77777777" w:rsidR="006157C4" w:rsidRDefault="0007042F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</w:t>
      </w:r>
      <w:r>
        <w:rPr>
          <w:rFonts w:ascii="Times New Roman" w:hAnsi="Times New Roman"/>
          <w:sz w:val="24"/>
        </w:rPr>
        <w:t>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9D38968" w14:textId="77777777" w:rsidR="006157C4" w:rsidRDefault="006157C4">
      <w:pPr>
        <w:spacing w:after="120"/>
        <w:jc w:val="both"/>
      </w:pPr>
    </w:p>
    <w:p w14:paraId="234B324D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16D56D7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</w:t>
      </w:r>
      <w:r>
        <w:rPr>
          <w:rFonts w:ascii="Times New Roman" w:hAnsi="Times New Roman"/>
          <w:sz w:val="24"/>
          <w:u w:val="single"/>
        </w:rPr>
        <w:t>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</w:t>
      </w:r>
      <w:r>
        <w:rPr>
          <w:rFonts w:ascii="Times New Roman" w:hAnsi="Times New Roman"/>
          <w:sz w:val="24"/>
          <w:u w:val="single"/>
        </w:rPr>
        <w:t>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</w:t>
      </w:r>
      <w:r>
        <w:rPr>
          <w:rFonts w:ascii="Times New Roman" w:hAnsi="Times New Roman"/>
          <w:sz w:val="24"/>
          <w:u w:val="single"/>
        </w:rPr>
        <w:t>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4D46E1B" w14:textId="77777777" w:rsidR="006157C4" w:rsidRDefault="006157C4">
      <w:pPr>
        <w:spacing w:after="120"/>
        <w:jc w:val="both"/>
      </w:pPr>
    </w:p>
    <w:p w14:paraId="3490C46C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30CC2912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</w:t>
      </w:r>
      <w:r>
        <w:rPr>
          <w:rFonts w:ascii="Times New Roman" w:hAnsi="Times New Roman"/>
          <w:sz w:val="24"/>
        </w:rPr>
        <w:t>ня.</w:t>
      </w:r>
    </w:p>
    <w:p w14:paraId="2350561B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C0416FC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3F29ED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Боже, Агнче Божий, Сину </w:t>
      </w:r>
      <w:r>
        <w:rPr>
          <w:rFonts w:ascii="Times New Roman" w:hAnsi="Times New Roman"/>
          <w:sz w:val="24"/>
        </w:rPr>
        <w:t>Отця,* що береш гріх світу, помилуй нас.</w:t>
      </w:r>
    </w:p>
    <w:p w14:paraId="2DC430B0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14:paraId="5A8CAB93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Ти, що сидиш по правиці Отця,* помилуй нас.</w:t>
      </w:r>
    </w:p>
    <w:p w14:paraId="619F05DC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14:paraId="2CB0B27F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</w:t>
      </w:r>
      <w:r>
        <w:rPr>
          <w:rFonts w:ascii="Times New Roman" w:hAnsi="Times New Roman"/>
          <w:sz w:val="24"/>
        </w:rPr>
        <w:t>и ім'я твоє на віки віків.</w:t>
      </w:r>
    </w:p>
    <w:p w14:paraId="11BC895B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08EE2C0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14:paraId="341B8BFE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1FD65063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Благослове</w:t>
      </w:r>
      <w:r>
        <w:rPr>
          <w:rFonts w:ascii="Times New Roman" w:hAnsi="Times New Roman"/>
          <w:sz w:val="24"/>
        </w:rPr>
        <w:t>нний ти, Господи,* навчи мене установ твоїх.</w:t>
      </w:r>
    </w:p>
    <w:p w14:paraId="7BD6B9E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14:paraId="77A5FDB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36038E5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41780A8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</w:t>
      </w:r>
      <w:r>
        <w:rPr>
          <w:rFonts w:ascii="Times New Roman" w:hAnsi="Times New Roman"/>
          <w:sz w:val="24"/>
        </w:rPr>
        <w:t>ікуй мою душу, бо гріх мій – перед тобою.</w:t>
      </w:r>
    </w:p>
    <w:p w14:paraId="35399B7D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14:paraId="7E0EE332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14:paraId="1C2EFEBC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51EF38A7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</w:t>
      </w:r>
      <w:r>
        <w:rPr>
          <w:rFonts w:ascii="Times New Roman" w:hAnsi="Times New Roman"/>
          <w:sz w:val="24"/>
        </w:rPr>
        <w:t xml:space="preserve">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15D4E02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3869FC8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 w14:paraId="6EAC9B90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6ED8D055" w14:textId="77777777" w:rsidR="006157C4" w:rsidRDefault="006157C4">
      <w:pPr>
        <w:spacing w:after="120"/>
      </w:pPr>
    </w:p>
    <w:p w14:paraId="0EBD31D0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</w:t>
      </w:r>
    </w:p>
    <w:p w14:paraId="0B2C9F74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49EDE308" w14:textId="77777777" w:rsidR="006157C4" w:rsidRDefault="006157C4">
      <w:pPr>
        <w:spacing w:after="120"/>
        <w:jc w:val="both"/>
      </w:pPr>
    </w:p>
    <w:p w14:paraId="462B8518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</w:t>
      </w:r>
      <w:r>
        <w:rPr>
          <w:rFonts w:ascii="Times New Roman" w:hAnsi="Times New Roman"/>
          <w:i/>
          <w:color w:val="FF0000"/>
          <w:sz w:val="24"/>
        </w:rPr>
        <w:t xml:space="preserve"> благання</w:t>
      </w:r>
    </w:p>
    <w:p w14:paraId="0E9DC5BC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5B772DF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9BEA9FA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святішого вселенського архиєрея Лева, папу Римського, і за блаженнішого патріярха нашого Святослава, і за преосвященні</w:t>
      </w:r>
      <w:r>
        <w:rPr>
          <w:rFonts w:ascii="Times New Roman" w:hAnsi="Times New Roman"/>
          <w:sz w:val="24"/>
        </w:rPr>
        <w:t xml:space="preserve">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28BDB47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A67E538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Ще молимос</w:t>
      </w:r>
      <w:r>
        <w:rPr>
          <w:rFonts w:ascii="Times New Roman" w:hAnsi="Times New Roman"/>
          <w:sz w:val="24"/>
        </w:rPr>
        <w:t>ь за Богом бережений народ наш, за правління і за все військо.</w:t>
      </w:r>
    </w:p>
    <w:p w14:paraId="2ED1788D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50A7F95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CD401B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</w:t>
      </w:r>
      <w:r>
        <w:rPr>
          <w:rFonts w:ascii="Times New Roman" w:hAnsi="Times New Roman"/>
          <w:sz w:val="24"/>
        </w:rPr>
        <w:t xml:space="preserve">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32148DD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EF52645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5DC9F2B1" w14:textId="77777777" w:rsidR="006157C4" w:rsidRDefault="006157C4">
      <w:pPr>
        <w:spacing w:after="120"/>
      </w:pPr>
    </w:p>
    <w:p w14:paraId="27705109" w14:textId="77777777" w:rsidR="006157C4" w:rsidRDefault="0007042F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1AE18CDB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59E56514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5063A0F5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 w14:paraId="1922B80A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63FB13B9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14:paraId="323093F9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A9834A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E1E5A77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</w:t>
      </w:r>
      <w:r>
        <w:rPr>
          <w:rFonts w:ascii="Times New Roman" w:hAnsi="Times New Roman"/>
          <w:sz w:val="24"/>
        </w:rPr>
        <w:t>ди.</w:t>
      </w:r>
    </w:p>
    <w:p w14:paraId="4D8163FE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7E5DC2A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83C2FBE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80068DC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2C39BC8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 xml:space="preserve">Останок життя нашого в мирі й покаянні завершити у </w:t>
      </w:r>
      <w:r>
        <w:rPr>
          <w:rFonts w:ascii="Times New Roman" w:hAnsi="Times New Roman"/>
          <w:sz w:val="24"/>
        </w:rPr>
        <w:t>Господа просім.</w:t>
      </w:r>
    </w:p>
    <w:p w14:paraId="353C3C05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D76907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E509E1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B902DB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</w:t>
      </w:r>
      <w:r>
        <w:rPr>
          <w:rFonts w:ascii="Times New Roman" w:hAnsi="Times New Roman"/>
          <w:sz w:val="24"/>
        </w:rPr>
        <w:t>цю і приснодіву Марію, з усіма святими пом’янувши, самих себе, і один одного, і все життя наше Христу Богові віддаймо.</w:t>
      </w:r>
    </w:p>
    <w:p w14:paraId="49AF9128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F608046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</w:t>
      </w:r>
      <w:r>
        <w:rPr>
          <w:rFonts w:ascii="Times New Roman" w:hAnsi="Times New Roman"/>
          <w:sz w:val="24"/>
          <w:u w:val="single"/>
        </w:rPr>
        <w:t>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</w:t>
      </w:r>
      <w:r>
        <w:rPr>
          <w:rFonts w:ascii="Times New Roman" w:hAnsi="Times New Roman"/>
          <w:sz w:val="24"/>
          <w:u w:val="single"/>
        </w:rPr>
        <w:t>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</w:t>
      </w:r>
      <w:r>
        <w:rPr>
          <w:rFonts w:ascii="Times New Roman" w:hAnsi="Times New Roman"/>
          <w:sz w:val="24"/>
          <w:u w:val="single"/>
        </w:rPr>
        <w:t xml:space="preserve"> і тілом, завжди перебували й відважно славили чудне й благословенне ім'я Твоє.]</w:t>
      </w:r>
    </w:p>
    <w:p w14:paraId="6425E7FA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D41470D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C4F8068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</w:t>
      </w:r>
      <w:r>
        <w:rPr>
          <w:rFonts w:ascii="Times New Roman" w:hAnsi="Times New Roman"/>
          <w:sz w:val="24"/>
        </w:rPr>
        <w:t>р всім.</w:t>
      </w:r>
    </w:p>
    <w:p w14:paraId="40FE08F2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6CAA0CCB" w14:textId="77777777" w:rsidR="006157C4" w:rsidRDefault="0007042F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52B9C2A1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3B6C7022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>
        <w:rPr>
          <w:rFonts w:ascii="Times New Roman" w:hAnsi="Times New Roman"/>
          <w:sz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A16936E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>
        <w:rPr>
          <w:rFonts w:ascii="Times New Roman" w:hAnsi="Times New Roman"/>
          <w:sz w:val="24"/>
        </w:rPr>
        <w:t>повсякчас, і на віки віків.</w:t>
      </w:r>
    </w:p>
    <w:p w14:paraId="5F22BCF3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2B795E3" w14:textId="77777777" w:rsidR="006157C4" w:rsidRDefault="006157C4">
      <w:pPr>
        <w:spacing w:after="120"/>
        <w:jc w:val="both"/>
      </w:pPr>
    </w:p>
    <w:p w14:paraId="67FDF69C" w14:textId="77777777" w:rsidR="006157C4" w:rsidRDefault="0007042F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Великий відпуст</w:t>
      </w:r>
    </w:p>
    <w:p w14:paraId="14EAB403" w14:textId="77777777" w:rsidR="006157C4" w:rsidRDefault="0007042F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0B089BCD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644DD09A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18488894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</w:t>
      </w:r>
      <w:r>
        <w:rPr>
          <w:rFonts w:ascii="Times New Roman" w:hAnsi="Times New Roman"/>
          <w:sz w:val="24"/>
        </w:rPr>
        <w:t>кі́в.</w:t>
      </w:r>
    </w:p>
    <w:p w14:paraId="31AC4712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392F44F2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574D5B9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E3803EE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5FBA69D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</w:t>
      </w:r>
      <w:r>
        <w:rPr>
          <w:rFonts w:ascii="Times New Roman" w:hAnsi="Times New Roman"/>
          <w:sz w:val="24"/>
        </w:rPr>
        <w:t xml:space="preserve">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 w14:paraId="3233B71E" w14:textId="77777777" w:rsidR="006157C4" w:rsidRDefault="0007042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504CAD3" w14:textId="77777777" w:rsidR="006157C4" w:rsidRDefault="0007042F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23E5BAB9" w14:textId="77777777" w:rsidR="006157C4" w:rsidRDefault="0007042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6157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42F"/>
    <w:rsid w:val="0015074B"/>
    <w:rsid w:val="0029639D"/>
    <w:rsid w:val="00326F90"/>
    <w:rsid w:val="006157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FEBE2A"/>
  <w14:defaultImageDpi w14:val="300"/>
  <w15:docId w15:val="{605F4D63-FB9A-4892-8708-43EB524DE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53078</Words>
  <Characters>30256</Characters>
  <Application>Microsoft Office Word</Application>
  <DocSecurity>0</DocSecurity>
  <Lines>252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2025-06-27T08:12:00Z</dcterms:modified>
  <cp:category/>
</cp:coreProperties>
</file>