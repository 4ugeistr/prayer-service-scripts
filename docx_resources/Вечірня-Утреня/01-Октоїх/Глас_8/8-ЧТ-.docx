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5D7C6" w14:textId="77777777" w:rsidR="00244BC9" w:rsidRPr="008F701F" w:rsidRDefault="00244BC9" w:rsidP="008F701F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B491D4E" w14:textId="30B6AFDF" w:rsidR="0057019E" w:rsidRPr="008F701F" w:rsidRDefault="00000000" w:rsidP="008F701F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ВЕЧІРНЯ</w:t>
      </w:r>
    </w:p>
    <w:p w14:paraId="2EF5F1F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2C51105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Амі́нь.</w:t>
      </w:r>
    </w:p>
    <w:p w14:paraId="3CEB96A5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34FEF9A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4BC60F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9E0FA1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6E7F33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6A662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DE234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FC930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A1D99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24A84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859925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F4F59C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2335EF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7CFDEF6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CA94F0C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4A445F" w14:textId="77777777" w:rsidR="0057019E" w:rsidRPr="008F701F" w:rsidRDefault="00000000" w:rsidP="008F701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A2DAF2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5A53F5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F7AB93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220C5C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E4F554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488632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F50DCD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C35A9E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31C3F5C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5B8E50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137228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B35290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172E48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FB5EEB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1942DA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CA983C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E31C7D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6CBFBF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A8EE8E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178AF25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880B5F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CD0EEC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665881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023740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B2668C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B8DDA3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BF9D7A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AD33A2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46A8FC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71ACC8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A259EA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044424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5B0C22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914B91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B0CA0C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E81102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856109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58C7824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8DE405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158878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53379B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903AF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265F35B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2D9D02A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B7B919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F701F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E8D2E4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9359E0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F701F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8FC67E2" w14:textId="4A3D3E7F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r w:rsidR="00244BC9" w:rsidRPr="008F701F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8F7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462A0DD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660ADB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5F443E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6DED921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3C8E64" w14:textId="77777777" w:rsidR="0057019E" w:rsidRPr="008F701F" w:rsidRDefault="00000000" w:rsidP="008F701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742F968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0AD963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68EDE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A7CD2E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B2A82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DEAA72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1B7715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B43A7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33DF45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F701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F701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8090D1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481FF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FFE52A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B6361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F701F">
        <w:rPr>
          <w:rFonts w:ascii="Times New Roman" w:hAnsi="Times New Roman" w:cs="Times New Roman"/>
          <w:sz w:val="24"/>
          <w:szCs w:val="24"/>
        </w:rPr>
        <w:t>(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B463DF6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C4014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A70C9E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FE2145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74F399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615AC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2E466F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4F40C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745EA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609A3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081BF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26E97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BD66BC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BF2191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</w:p>
    <w:p w14:paraId="51BA93F3" w14:textId="77777777" w:rsidR="0057019E" w:rsidRPr="008F701F" w:rsidRDefault="00000000" w:rsidP="008F701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7DCABB5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6583338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55BCFC6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E3EDF0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2D000D2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76056EA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973D71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C0E502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C261C7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D1E1C4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7309C7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EEFBA6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DCDEEB6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04B7CEE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B0494D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9D003C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C2CEDB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2A9316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FD9B3D5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DD4C3A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663A0C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71B155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50D419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5899A85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9DC5984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562E81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E6F34C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B481EB0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18CE3DD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B26931B" w14:textId="59342BE9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 8): </w:t>
      </w:r>
      <w:r w:rsidRPr="008F701F">
        <w:rPr>
          <w:rFonts w:ascii="Times New Roman" w:hAnsi="Times New Roman" w:cs="Times New Roman"/>
          <w:sz w:val="24"/>
          <w:szCs w:val="24"/>
        </w:rPr>
        <w:t xml:space="preserve"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поклоняємося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несказанному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r w:rsidR="00244BC9" w:rsidRPr="008F701F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люб'ю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>.</w:t>
      </w:r>
    </w:p>
    <w:p w14:paraId="51E64946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A95F3CD" w14:textId="13CB06E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огородив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стадо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зберігаючи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непошкодженим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спокус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ворожих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і </w:t>
      </w:r>
      <w:r w:rsidR="00244BC9" w:rsidRPr="008F701F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лю</w:t>
      </w:r>
      <w:r w:rsidR="00244BC9" w:rsidRPr="008F701F">
        <w:rPr>
          <w:rFonts w:ascii="Times New Roman" w:hAnsi="Times New Roman" w:cs="Times New Roman"/>
          <w:sz w:val="24"/>
          <w:szCs w:val="24"/>
          <w:lang w:val="uk-UA"/>
        </w:rPr>
        <w:t>бний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викупив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дорогоцінною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кров'ю з неволі диявола.</w:t>
      </w:r>
    </w:p>
    <w:p w14:paraId="35B6AC2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BF651B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14:paraId="73A9D09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4B50FE5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2F9D95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ABD2B5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6350DD0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5FB08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E047F03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8990F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518B7619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3E8E9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sz w:val="24"/>
          <w:szCs w:val="24"/>
        </w:rPr>
        <w:t>І нині</w:t>
      </w:r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F16489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AADD9E" w14:textId="77777777" w:rsidR="0057019E" w:rsidRPr="008F701F" w:rsidRDefault="00000000" w:rsidP="008F701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7104EE5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8F701F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53911E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9713DC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85B301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D4FC7E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8B5C170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FCAC691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2130A38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8F701F"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61FF7A9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31DBBC4B" w14:textId="77777777" w:rsidR="008F701F" w:rsidRPr="008F701F" w:rsidRDefault="008F701F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10EE44D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5359119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1B04FA3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8FEFAF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58EE0B4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3F32815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F98164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89BACC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74072A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E7C915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7BE0BAC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76A4E04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3FD4AE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FCF005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34CB70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115CAC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11023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8EF49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E49FAF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2D4206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E4AC2C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1F745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2BFB11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F94D4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D1707D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794BBE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FF8EC2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B8945C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C479FF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2CFAB8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F5399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1AFD30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13FF76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E03234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</w:p>
    <w:p w14:paraId="496D341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D74DD6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75F94D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8DDA15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983915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76CD2A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4D98AF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8B5C23C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FE945B8" w14:textId="77777777" w:rsidR="0057019E" w:rsidRPr="008F701F" w:rsidRDefault="00000000" w:rsidP="008F701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3324A07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F701F">
        <w:rPr>
          <w:rFonts w:ascii="Times New Roman" w:hAnsi="Times New Roman" w:cs="Times New Roman"/>
          <w:sz w:val="24"/>
          <w:szCs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14:paraId="1F2C385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E793B6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Господи, ти звеличив на землі пам'ять апостолів;* тому, зійшовшись разом, всі у ній славословимо тебе,* бо ти даєш нам заради них спасіння, їхніми ж молитвами – всьому світові мир і велику милість.</w:t>
      </w:r>
    </w:p>
    <w:p w14:paraId="0BE92FF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BE2FF1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Якщо є якась чеснота і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задля великих щедрот твоїх, помилуй нас.</w:t>
      </w:r>
    </w:p>
    <w:p w14:paraId="1E5FCFD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701F">
        <w:rPr>
          <w:rFonts w:ascii="Times New Roman" w:hAnsi="Times New Roman" w:cs="Times New Roman"/>
          <w:sz w:val="24"/>
          <w:szCs w:val="24"/>
        </w:rPr>
        <w:t>: Діво, свята Богородице!* Знаючи, що в тобі знайду спасіння,* прибігаю під твій покров,* бо ти, Чиста, можеш мені помогти.</w:t>
      </w:r>
    </w:p>
    <w:p w14:paraId="5CB572CD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1FA70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3EF17DF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17A606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ED1D41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2C273C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8E0C26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8EE83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26EACE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AEB81C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DF0FD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70067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BB609F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1A9C5D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</w:p>
    <w:p w14:paraId="191792EA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386BCB56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4822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1CE1D8D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47FB82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7887070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84E33B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B236BD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8EE02D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F701F">
        <w:rPr>
          <w:rFonts w:ascii="Times New Roman" w:hAnsi="Times New Roman" w:cs="Times New Roman"/>
          <w:i/>
          <w:sz w:val="24"/>
          <w:szCs w:val="24"/>
        </w:rPr>
        <w:t>,</w:t>
      </w:r>
      <w:r w:rsidRPr="008F701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F701F">
        <w:rPr>
          <w:rFonts w:ascii="Times New Roman" w:hAnsi="Times New Roman" w:cs="Times New Roman"/>
          <w:i/>
          <w:sz w:val="24"/>
          <w:szCs w:val="24"/>
        </w:rPr>
        <w:t>,</w:t>
      </w:r>
      <w:r w:rsidRPr="008F701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EE8CE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3A03B4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50E157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85947F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429FC1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9B8A46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B88813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ED163A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1EA0878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A53998B" w14:textId="77777777" w:rsidR="0057019E" w:rsidRPr="008F701F" w:rsidRDefault="00000000" w:rsidP="008F701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64363AF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F801A6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08195A5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656A59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51AA896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</w:t>
      </w:r>
      <w:r w:rsidRPr="008F701F">
        <w:rPr>
          <w:rFonts w:ascii="Times New Roman" w:hAnsi="Times New Roman" w:cs="Times New Roman"/>
          <w:sz w:val="24"/>
          <w:szCs w:val="24"/>
        </w:rPr>
        <w:lastRenderedPageBreak/>
        <w:t xml:space="preserve">архиєпископа Мир Ликійських, чудотворця, і святого </w:t>
      </w:r>
      <w:r w:rsidRPr="008F701F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8F701F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8F701F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AC22E1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</w:p>
    <w:p w14:paraId="366F6A59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B4F9612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673D242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2FA0D08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br w:type="page"/>
      </w:r>
    </w:p>
    <w:p w14:paraId="476B7A4B" w14:textId="77777777" w:rsidR="0057019E" w:rsidRPr="008F701F" w:rsidRDefault="00000000" w:rsidP="008F701F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013F672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8648606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43768BF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5E55F3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B82E047" w14:textId="77777777" w:rsidR="0057019E" w:rsidRPr="008F701F" w:rsidRDefault="00000000" w:rsidP="008F701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26E2E414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954966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D1ABDA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5EB113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5FFC7B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09C95F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230DA5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735711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84009E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BC96DAA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980DED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FF0930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B462A1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DCABD4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5CC3AB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6F543F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A3C36A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308ED0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878CE0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D85934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86FDA5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6191E3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CA9FF0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70AA56F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1D7E36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23BC8C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A9326E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A48623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5ED440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56BAA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C43358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968E02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76CBBF1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173031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44A4A7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117B18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501D93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2F6D8B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2E5A89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F82AD0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335F57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8158D3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DD6AA4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F4E707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F3D011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2606963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B7C91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AB48B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1031A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64E73F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C4BAC7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3E4687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824618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26BEC35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F58190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1C5CFA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CBC21E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6D1B2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CB722D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8BFBDF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EE760E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D7C81C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C8AF08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939567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7B6BF4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8D54C3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9DA3EE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74AB60E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DB27BD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345471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3C5E7F2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A60029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050F06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C22FE5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5857ED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D5EFEF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67A71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382E08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EEC381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731AB0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77B9E3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C724A8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77A1D1A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5F46E0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D2EAAB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258C91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2816B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3FBE7E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1FD8EE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760CF1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7F4CF7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5C8C21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1CB5B8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1831C17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DD9743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A4C8EB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60AE9E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BBD09D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E2EF6F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AC5194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6669CF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99FAA9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5FF89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5D05FE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5FBA01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513992A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8BB297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F339C0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F62098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4D55D1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BE1EA4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74E6485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8F701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8F701F">
        <w:rPr>
          <w:rFonts w:ascii="Times New Roman" w:hAnsi="Times New Roman" w:cs="Times New Roman"/>
          <w:sz w:val="24"/>
          <w:szCs w:val="24"/>
        </w:rPr>
        <w:t>е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8F701F">
        <w:rPr>
          <w:rFonts w:ascii="Times New Roman" w:hAnsi="Times New Roman" w:cs="Times New Roman"/>
          <w:sz w:val="24"/>
          <w:szCs w:val="24"/>
        </w:rPr>
        <w:t>е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173010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3FC7E3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88378D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F701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8F701F">
        <w:rPr>
          <w:rFonts w:ascii="Times New Roman" w:hAnsi="Times New Roman" w:cs="Times New Roman"/>
          <w:sz w:val="24"/>
          <w:szCs w:val="24"/>
        </w:rPr>
        <w:t>ебе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F701F">
        <w:rPr>
          <w:rFonts w:ascii="Times New Roman" w:hAnsi="Times New Roman" w:cs="Times New Roman"/>
          <w:sz w:val="24"/>
          <w:szCs w:val="24"/>
        </w:rPr>
        <w:t>благ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6BFE76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8F701F">
        <w:rPr>
          <w:rFonts w:ascii="Times New Roman" w:hAnsi="Times New Roman" w:cs="Times New Roman"/>
          <w:sz w:val="24"/>
          <w:szCs w:val="24"/>
        </w:rPr>
        <w:t>нице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благ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B1C908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8F701F">
        <w:rPr>
          <w:rFonts w:ascii="Times New Roman" w:hAnsi="Times New Roman" w:cs="Times New Roman"/>
          <w:sz w:val="24"/>
          <w:szCs w:val="24"/>
        </w:rPr>
        <w:t>Благодаримо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8F701F">
        <w:rPr>
          <w:rFonts w:ascii="Times New Roman" w:hAnsi="Times New Roman" w:cs="Times New Roman"/>
          <w:sz w:val="24"/>
          <w:szCs w:val="24"/>
        </w:rPr>
        <w:t>е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8F701F">
        <w:rPr>
          <w:rFonts w:ascii="Times New Roman" w:hAnsi="Times New Roman" w:cs="Times New Roman"/>
          <w:sz w:val="24"/>
          <w:szCs w:val="24"/>
        </w:rPr>
        <w:t>е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1E1D43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F97839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2A045D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9A4685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34337D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F701F">
        <w:rPr>
          <w:rFonts w:ascii="Times New Roman" w:hAnsi="Times New Roman" w:cs="Times New Roman"/>
          <w:sz w:val="24"/>
          <w:szCs w:val="24"/>
        </w:rPr>
        <w:t>благодаримо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8F701F">
        <w:rPr>
          <w:rFonts w:ascii="Times New Roman" w:hAnsi="Times New Roman" w:cs="Times New Roman"/>
          <w:sz w:val="24"/>
          <w:szCs w:val="24"/>
        </w:rPr>
        <w:t>ебе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4C1C4A4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18E62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8E03865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CE038A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EA672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B85745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CC96E6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8C5F46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3E278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4802A0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D95EA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F701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F701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5102BB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69F49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63D9B22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9465D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F701F">
        <w:rPr>
          <w:rFonts w:ascii="Times New Roman" w:hAnsi="Times New Roman" w:cs="Times New Roman"/>
          <w:sz w:val="24"/>
          <w:szCs w:val="24"/>
        </w:rPr>
        <w:t>(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5131975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C4741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3A7A23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066FA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EF6D79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B9F8A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F85D47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35E945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B42F3E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92C34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5B1C2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954642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5921CE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6BBEB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</w:p>
    <w:p w14:paraId="5D80EC97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0142D5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696DC76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3386EAEC" w14:textId="654F3B3B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244BC9" w:rsidRPr="008F701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8F701F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59EF1DE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455BDDC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7058A6A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13FD98A7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2D605A1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A2A57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65B3887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886A0C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9162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BB33D5E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461445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9845BB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5BFE56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D0A3C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827801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694BF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95291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D570F3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FEF3DA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81CB12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</w:p>
    <w:p w14:paraId="7FC58A5F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85A50ED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1BDF7C0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F701F">
        <w:rPr>
          <w:rFonts w:ascii="Times New Roman" w:hAnsi="Times New Roman" w:cs="Times New Roman"/>
          <w:sz w:val="24"/>
          <w:szCs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14:paraId="67A5C98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701F">
        <w:rPr>
          <w:rFonts w:ascii="Times New Roman" w:hAnsi="Times New Roman" w:cs="Times New Roman"/>
          <w:sz w:val="24"/>
          <w:szCs w:val="24"/>
        </w:rPr>
        <w:t xml:space="preserve"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</w:t>
      </w:r>
      <w:r w:rsidRPr="008F701F">
        <w:rPr>
          <w:rFonts w:ascii="Times New Roman" w:hAnsi="Times New Roman" w:cs="Times New Roman"/>
          <w:sz w:val="24"/>
          <w:szCs w:val="24"/>
        </w:rPr>
        <w:lastRenderedPageBreak/>
        <w:t>пречиста Богородице,* умоляючи його наполегливо, щоб дав прощення гріхів* нам, що з вірою поклоняємось тому, хто з тебе народився.</w:t>
      </w:r>
    </w:p>
    <w:p w14:paraId="5E31D1C1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48C76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B16C901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42A1E9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EE4E1B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B43FA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FA2A5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37AC3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D78F6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8A63EA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CBFA39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EF4430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</w:p>
    <w:p w14:paraId="2BBD5072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8C3EF85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2FC88D7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F701F">
        <w:rPr>
          <w:rFonts w:ascii="Times New Roman" w:hAnsi="Times New Roman" w:cs="Times New Roman"/>
          <w:sz w:val="24"/>
          <w:szCs w:val="24"/>
        </w:rPr>
        <w:t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 w14:paraId="3BE716D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701F">
        <w:rPr>
          <w:rFonts w:ascii="Times New Roman" w:hAnsi="Times New Roman" w:cs="Times New Roman"/>
          <w:sz w:val="24"/>
          <w:szCs w:val="24"/>
        </w:rPr>
        <w:t>: Заступнице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 w14:paraId="2B65354A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BA2E46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558E1DD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81B252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lastRenderedPageBreak/>
        <w:t>Обмий мене повнотою з беззаконня мого,* і від гріха мого очисти мене.</w:t>
      </w:r>
    </w:p>
    <w:p w14:paraId="546D52E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111A2C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C9DD39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DCAAC3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33D51A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271134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6FCA44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537988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0E25CB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70C8A4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72110B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A8C322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F6CAF9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798771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F1D7B4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90F4F6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B65D88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D301F5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A2F08EB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76280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44EAED76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3A49C04" w14:textId="77777777" w:rsidR="0057019E" w:rsidRPr="008F701F" w:rsidRDefault="00000000" w:rsidP="008F701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Канон</w:t>
      </w:r>
    </w:p>
    <w:p w14:paraId="5D01F84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2F9DB54C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40FCB9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82C366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330B8B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29D72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330F61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5E0D8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3AA65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40CAA2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4E827C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94A75F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</w:p>
    <w:p w14:paraId="789D3CBB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2FB943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30567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52ED86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6F14D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07FF3F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BF45D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FE718C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AD812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4165C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DE95ED3" w14:textId="1BDF89A3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244BC9" w:rsidRPr="008F701F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244BC9" w:rsidRPr="008F701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8F701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8F701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8F701F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8F701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8F701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8F701F">
        <w:rPr>
          <w:rFonts w:ascii="Times New Roman" w:hAnsi="Times New Roman" w:cs="Times New Roman"/>
          <w:sz w:val="24"/>
          <w:szCs w:val="24"/>
          <w:u w:val="single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lastRenderedPageBreak/>
        <w:t>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CE7AA0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E72C58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</w:t>
      </w:r>
      <w:r w:rsidRPr="008F701F">
        <w:rPr>
          <w:rFonts w:ascii="Times New Roman" w:hAnsi="Times New Roman" w:cs="Times New Roman"/>
          <w:i/>
          <w:sz w:val="24"/>
          <w:szCs w:val="24"/>
        </w:rPr>
        <w:t>.</w:t>
      </w:r>
    </w:p>
    <w:p w14:paraId="5410B6F7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8034A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B2F465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3D56773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9297A5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4715E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F701F">
        <w:rPr>
          <w:rFonts w:ascii="Times New Roman" w:hAnsi="Times New Roman" w:cs="Times New Roman"/>
          <w:sz w:val="24"/>
          <w:szCs w:val="24"/>
        </w:rPr>
        <w:t>.</w:t>
      </w:r>
    </w:p>
    <w:p w14:paraId="4D1FFE8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F74896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4C8717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8B5A06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AD81FE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04DDF59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67E5D21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8C7A84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4E90B92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211B56C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Силою Божою, апостоли, розбили ви пащі душогубних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зворушення мого серця.</w:t>
      </w:r>
    </w:p>
    <w:p w14:paraId="30DCA25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 xml:space="preserve">Святителю Христовий Миколаю, моли Бога за нас. </w:t>
      </w:r>
    </w:p>
    <w:p w14:paraId="1B4D27EC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Будучи сьогодні з небесними хорами, святий отче Миколаю,* умоли доброго Бога, щоб спас нас.</w:t>
      </w:r>
    </w:p>
    <w:p w14:paraId="7A01385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8F701F">
        <w:rPr>
          <w:rFonts w:ascii="Times New Roman" w:hAnsi="Times New Roman" w:cs="Times New Roman"/>
          <w:sz w:val="24"/>
          <w:szCs w:val="24"/>
        </w:rPr>
        <w:t>: Бувши оселею Світла, Діво,* просвіти замрячену пристрастями мою душу,* бо з вірою і любов'ю прославляю тебе повсякчасно.</w:t>
      </w:r>
    </w:p>
    <w:p w14:paraId="1BDA3C04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3D2EF6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2C3F4E1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3A47199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6A6C3DD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6B4C17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F6FA7D6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8684E6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A54252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EE2AA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E7A4B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6A7863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3D464C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62B627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</w:p>
    <w:p w14:paraId="196C405A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8ED721E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83FD64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440CDC9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701F">
        <w:rPr>
          <w:rFonts w:ascii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3C76F1CF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275616" w14:textId="77777777" w:rsidR="0057019E" w:rsidRPr="008F701F" w:rsidRDefault="00000000" w:rsidP="008F701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121E5333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06A90C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3405C6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72509B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42F3BEA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BE6DEF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304AE0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596206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B652C8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369976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4E2F16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154278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47E475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B834C1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709E6E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1EB93F1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597599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A54FC4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95F046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D38269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E2CC2B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6370D9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910762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7908C8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F6C0E4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F6BAD13" w14:textId="77777777" w:rsidR="0057019E" w:rsidRPr="008F701F" w:rsidRDefault="00000000" w:rsidP="008F701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0DBAD7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69A4F8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8E8ADD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162618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6456AD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02177CE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EFDDEC5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2C58099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8753136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DBD6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58821F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28CAD4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9DFF90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062180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E418AB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3730F6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021DCF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27030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9AC748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7FEDCA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76386F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3DE0E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0EA3E6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5690DF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A49EAC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C11F5A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BDC7C9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A5605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76EA025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6A02912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F87885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D875A0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C94F318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193E9692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1231105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950A63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60544B3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329742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858B51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E27CF1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840140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D4DEBD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15DB55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3032F8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C428B0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DD897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0EEFA3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02BA7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2B966C9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DA9264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D2D616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FEABCD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1182D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BD5EBE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8C86BF0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BE1C0A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</w:p>
    <w:p w14:paraId="4EA8F18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245C11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90DB0C1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D429954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F0114B7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7848B38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2DDBBE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</w:p>
    <w:p w14:paraId="5F7EA7F1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FDC1A3" w14:textId="77777777" w:rsidR="0057019E" w:rsidRPr="008F701F" w:rsidRDefault="00000000" w:rsidP="008F701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59FA5212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F701F">
        <w:rPr>
          <w:rFonts w:ascii="Times New Roman" w:hAnsi="Times New Roman" w:cs="Times New Roman"/>
          <w:sz w:val="24"/>
          <w:szCs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14:paraId="732B5DC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1BA2C1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Господи, ти звеличив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 w14:paraId="3E3AEF4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5FA9770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Вдягнувши на себе, як слід, панцир віри* і озброївшись хрестом, явились ви сміливими воїнами:* хоробро супротивлялися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14:paraId="29908E50" w14:textId="2CB3F508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701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8F701F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8F701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Вирви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Владичице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змін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r w:rsidR="00244BC9" w:rsidRPr="008F701F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вбивці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повністю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хоче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01F">
        <w:rPr>
          <w:rFonts w:ascii="Times New Roman" w:hAnsi="Times New Roman" w:cs="Times New Roman"/>
          <w:sz w:val="24"/>
          <w:szCs w:val="24"/>
        </w:rPr>
        <w:t>лукавством</w:t>
      </w:r>
      <w:proofErr w:type="spellEnd"/>
      <w:r w:rsidRPr="008F701F">
        <w:rPr>
          <w:rFonts w:ascii="Times New Roman" w:hAnsi="Times New Roman" w:cs="Times New Roman"/>
          <w:sz w:val="24"/>
          <w:szCs w:val="24"/>
        </w:rPr>
        <w:t xml:space="preserve"> поглинути.* Розбий його пащу, молимо тебе, і знищ його хитрощі,* щоб, вирвавшись з його лабет,* величали ми твоє заступництво.</w:t>
      </w:r>
    </w:p>
    <w:p w14:paraId="29B058D3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C4E3F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362BE8D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E34DDD9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D2F914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4E4C9D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81F81A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BBF1535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9D44AF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860AA6B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76913A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AE4D6B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  <w:r w:rsidRPr="008F701F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3DCB232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AD2E6F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2DB5C46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6FBE53" w14:textId="77777777" w:rsidR="0057019E" w:rsidRPr="008F701F" w:rsidRDefault="0057019E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E54845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0128245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11C46A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4CED68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F701F">
        <w:rPr>
          <w:rFonts w:ascii="Times New Roman" w:hAnsi="Times New Roman" w:cs="Times New Roman"/>
          <w:i/>
          <w:sz w:val="24"/>
          <w:szCs w:val="24"/>
        </w:rPr>
        <w:t>,</w:t>
      </w:r>
      <w:r w:rsidRPr="008F701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F701F">
        <w:rPr>
          <w:rFonts w:ascii="Times New Roman" w:hAnsi="Times New Roman" w:cs="Times New Roman"/>
          <w:i/>
          <w:sz w:val="24"/>
          <w:szCs w:val="24"/>
        </w:rPr>
        <w:t>,</w:t>
      </w:r>
      <w:r w:rsidRPr="008F701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E0991F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030EFF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073BF8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386CF1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5C2AE25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89F9BA7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E234A2E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AE1B1DC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F711506" w14:textId="77777777" w:rsidR="0057019E" w:rsidRPr="008F701F" w:rsidRDefault="00000000" w:rsidP="008F701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20404154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5C16E531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63730C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34182EE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348A9C6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F701F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8F701F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8F701F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15A5C516" w14:textId="77777777" w:rsidR="0057019E" w:rsidRPr="008F701F" w:rsidRDefault="00000000" w:rsidP="008F701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70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701F">
        <w:rPr>
          <w:rFonts w:ascii="Times New Roman" w:hAnsi="Times New Roman" w:cs="Times New Roman"/>
          <w:sz w:val="24"/>
          <w:szCs w:val="24"/>
        </w:rPr>
        <w:t>Амінь.</w:t>
      </w:r>
    </w:p>
    <w:p w14:paraId="1386914A" w14:textId="77777777" w:rsidR="0057019E" w:rsidRPr="008F701F" w:rsidRDefault="0057019E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C808DDB" w14:textId="77777777" w:rsidR="0057019E" w:rsidRPr="008F701F" w:rsidRDefault="00000000" w:rsidP="008F701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5ACEE743" w14:textId="77777777" w:rsidR="0057019E" w:rsidRPr="008F701F" w:rsidRDefault="00000000" w:rsidP="008F701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F701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F701F">
        <w:rPr>
          <w:rFonts w:ascii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57019E" w:rsidRPr="008F70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165391">
    <w:abstractNumId w:val="8"/>
  </w:num>
  <w:num w:numId="2" w16cid:durableId="1210341340">
    <w:abstractNumId w:val="6"/>
  </w:num>
  <w:num w:numId="3" w16cid:durableId="990253934">
    <w:abstractNumId w:val="5"/>
  </w:num>
  <w:num w:numId="4" w16cid:durableId="1548419227">
    <w:abstractNumId w:val="4"/>
  </w:num>
  <w:num w:numId="5" w16cid:durableId="1214778445">
    <w:abstractNumId w:val="7"/>
  </w:num>
  <w:num w:numId="6" w16cid:durableId="1725565848">
    <w:abstractNumId w:val="3"/>
  </w:num>
  <w:num w:numId="7" w16cid:durableId="1271667251">
    <w:abstractNumId w:val="2"/>
  </w:num>
  <w:num w:numId="8" w16cid:durableId="1745104650">
    <w:abstractNumId w:val="1"/>
  </w:num>
  <w:num w:numId="9" w16cid:durableId="9764525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BC9"/>
    <w:rsid w:val="0029639D"/>
    <w:rsid w:val="002E31F1"/>
    <w:rsid w:val="00326F90"/>
    <w:rsid w:val="0057019E"/>
    <w:rsid w:val="008F701F"/>
    <w:rsid w:val="00AA1D8D"/>
    <w:rsid w:val="00AD78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046D4"/>
  <w14:defaultImageDpi w14:val="300"/>
  <w15:docId w15:val="{CF5AD6FD-1F18-ED48-A11B-8BD708E2E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9558</Words>
  <Characters>54486</Characters>
  <Application>Microsoft Office Word</Application>
  <DocSecurity>0</DocSecurity>
  <Lines>454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2026-07-11T13:51:00Z</dcterms:modified>
  <cp:category/>
</cp:coreProperties>
</file>