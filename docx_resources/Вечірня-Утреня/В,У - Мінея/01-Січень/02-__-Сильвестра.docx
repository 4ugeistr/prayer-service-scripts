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9385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333CB9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Передсвяття Богоявлення. Святого Сильвестра, папи Римського.</w:t>
      </w:r>
    </w:p>
    <w:p w14:paraId="7516DD43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33906" w14:textId="77777777" w:rsidR="00196E6B" w:rsidRDefault="009F25CC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0D1F51F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597CF0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BED89F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2D2CDC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C2E221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0DEA66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A33D9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97EF18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054EF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4B3420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F900C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9EA96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3D5C49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E3851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5765C1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8B88F5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B5ED48A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CA23A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6FB85AB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E7D21E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18A8BD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B23605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732D9A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4D551A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6AA806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60C0E1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7853DB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D9D08D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C681F6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188A3D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201E2D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D674DD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F22B3E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15CCAF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FE306A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381F80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C13E39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20F6F5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52F927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D12664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EA681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CA914E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D9398D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25B4F6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402712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CBB77E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4EF39C2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2B9753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FD2363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E76AC3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9BA1B8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3BE66C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A78BEC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53A8DE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62630C6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CDF562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EF82F3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383B2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2422FD9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241CB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6312D7C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64ED8FC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8B21AB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B6B7C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3B4AE4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58E85A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A92EE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7A383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BCAF14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3969764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3ACD0B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1D8E03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81D45F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11D4D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20351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A0C70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5FF7EE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B4425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F61654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767F8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B071CC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E7199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ECD8AE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56799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8450A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160D1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201656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9BFAC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CF0A6B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39A9E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A38E04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02102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32F07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3F59C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63CD4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EC7208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374E3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C104F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E7BE1C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2C751E4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2418398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064BE4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3E54EE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F1130A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184B27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ABE53D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2A45C0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666BD72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229E61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C6D8C1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1A38ED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AAAC09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3AA4FF3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7C9D10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465CD4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08098F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079582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A38C0B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E46FF4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4BD3BB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AA88FE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1FA67CF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1160CD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5F68105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CC0878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11B9F9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BC6D042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65302A5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3D679C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14:paraId="560A4CB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42CD8C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14:paraId="2784FFC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455DCB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14:paraId="5D02689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0738DE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подібний: Поклавши всю надію):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2C18767F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1869E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48924A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Просіяло життя твоє промінням чеснот* і вірних просвітив ти,* розвіявши обманну темряву.* Ти явився дійсним світлоносним сонцем, преблаженний Сильвестре,*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7C50067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515D1D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Сильвестре, Отче, святителю премудрий,* славний світильнику і молільнику за тих,* що з любов'ю почитають твою пам'ять.</w:t>
      </w:r>
    </w:p>
    <w:p w14:paraId="5120C6D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7179828B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91F72B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43C4236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14:paraId="568E3C9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29B8675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2607A2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A3BCB7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2F97A2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7CF4565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5DB68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36DEE29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1FA7DBC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5A8279C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1F0440E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139838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676B33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2C55C0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8678BB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767922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B5E64C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F4D80F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B582BD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978B5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0CA2CC0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3A3E7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2D53DEA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590E7A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140D1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463AB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8483E4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89E69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35EE1B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05837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924F1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F108C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EAE24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1F7C74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9A5215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EFD277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E04C7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E310BB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05AE0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F2F39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C7739D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F325F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F03DF9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2A5E83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1CB6F6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47ED82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137406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FAED9B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E3AFC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6DA4A4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F5FF3AA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3F1375E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689E309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7BC359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2A60453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4A4CD9C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14C607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6A1EA580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34C016A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831492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5D114A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111DAD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505C00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A4966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2B8AD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796F1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A8505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1E611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804AA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BD06E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BF30D4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7AC0E51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522A14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C9180CD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6FCCE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581D5DD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A6471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012CF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26FF2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E1886D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FAAF9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52E1B0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CEBA3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9CAF3C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9F6CF5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C7C2ED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31DD4D6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ACA58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43B1591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5B32D3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5DA150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A65B86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B5F77B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Римського,, і всіх святих - помилує і спасе нас як благий і людинолюбний.</w:t>
      </w:r>
    </w:p>
    <w:p w14:paraId="687FB75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A85521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67708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78A12F8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5AA9C5D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E176128" w14:textId="77777777" w:rsidR="00196E6B" w:rsidRDefault="009F25CC">
      <w:pPr>
        <w:pStyle w:val="Heading1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21F7212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0BEFAE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9AB684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FCD0E4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AA0F31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158A44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086626C7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1EA4C2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4774B6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F9592B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829D1C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76125E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4F7860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6DC96A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8D3B2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023D608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9D6E2F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CD494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5815A8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7A9AD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09269D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BF2569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AF176C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C66EE3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3CE5F3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F28B97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8610D2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E42B76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83F99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209D3C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E0EDB5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01E5E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2DE00C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9D1743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3634CB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834CA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201DF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E29BC1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22246EE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807DA3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04C8F2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41CDD6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678E0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9C00D1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C3ED5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274502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334FC6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2C3F9C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350F7A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43A287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2E88A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3CC349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1C9AD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46D035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5262D9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B10F2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79EC4DF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39553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BB463C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265705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8945EC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F05AF1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81B16A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40732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D8DCC3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3E07D9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640319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BAB52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C3C64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9B2F7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979E57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64F2C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C383E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AA72DA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8FFEA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128CDC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6BB419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FE8E44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48A117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CC845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3FD67A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7E430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5DEBA8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CA6124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A18DE3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712312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FF3CBE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E3367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AE28C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55E820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5AF219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AA81F3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C1F21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7070C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1A2A29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45163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072D44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046E23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612ED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D4E1C36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89D090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B6F267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224229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4FAF8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F0DC27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EACC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3C20E8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6B34B0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750F43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7B5210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AC0843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69D5C9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F5FDA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10FA4C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030AB2D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3AB1F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5168BE6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A5D058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DA9E7E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A327D4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FD105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069BE7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3BDA12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CDCCDB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CC5F7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7803D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B39441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EF654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B227DB2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3D0694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413251C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2781C6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E7795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2695C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4C122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F6285B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AFB15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C34235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3D73D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B90C1E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6BEF3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6C42C0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DAD53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C32D82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A3D8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937788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18938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DFDDC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4C2FA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1CCE60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A12B2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0243A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E928A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C8FB6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61D13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A3542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DFAEE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460593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0A5A7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4</w:t>
      </w:r>
    </w:p>
    <w:p w14:paraId="77EFDBE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7D4C81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90C449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6AF22F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7DDA26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CACB55E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B6B077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39C8C7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7C6674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3175272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766AB4AA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6A1C6E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579FF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9FEAA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F98CB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981AF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4FC22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8D77FF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E55435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04DF7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DFE5617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6139731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740219A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F9F91D0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77A9803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CA801B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57880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0947C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12BC8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D8A71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901CB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A9704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D44C2D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F449CF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08CE0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4CE93ED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2B1BE92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68CBBE4D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5080F6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A705A4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44017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2F97B3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7F7C06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69DBC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C6324A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82079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6AEFE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E82FB1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1E675D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43C1E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736E8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62F05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AA997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CE20A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C6956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65DA2B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138700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D2F31E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9B72C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8FBA60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DCC8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5CCB7E7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7F6BA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0181274C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52CD4D66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291F242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BA2F1A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43ADD0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E326EA5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6FCBB144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745C6B5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188E1F1B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1F4BFB1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0EC889B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4D4187B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FF3B8F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B9CC7E0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покриваєш водами піднебесну, єдиний Многомилостивий.</w:t>
      </w:r>
    </w:p>
    <w:p w14:paraId="18AC9792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3F828C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F800BC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E509FB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0D1CA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12253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29847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CAD35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1BA1B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917471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F08E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D4A389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92AC03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21DDE8DA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593AAD1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B101B09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73E9F88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1EFCE65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17CDEF0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5256CC0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66DD4FFA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53520F3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E1DE827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2C5FE4B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5D69520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4423D97F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2E5BB421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F1A2B69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7A00115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A536C6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30334EE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B67C3D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>
        <w:rPr>
          <w:rFonts w:ascii="Times New Roman" w:eastAsia="Times New Roman" w:hAnsi="Times New Roman" w:cs="Times New Roman"/>
          <w:sz w:val="24"/>
          <w:szCs w:val="24"/>
        </w:rPr>
        <w:t>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 — той, кого Ти від землі створив.</w:t>
      </w:r>
    </w:p>
    <w:p w14:paraId="16D0347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4C78B522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C9AA46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C961FD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51325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05BB6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AF433C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73BB8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ED05A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FE9D9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0EFFC4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1AEDF0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AEED47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D19F8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3DE2A74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3B3864CD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D7FD8AC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2CA83446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4BEA299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14A3642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471068D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B935C2B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3F43C9D1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26A23BDB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38DF0DBC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601EC29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1BAD71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1BD97D5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A9B89D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671C223E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D5AA21B" w14:textId="77777777" w:rsidR="00196E6B" w:rsidRDefault="009F25C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5909B53B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A86F3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4B98156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47A1DA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D09EE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6DF5B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E774A1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1611B9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6BFFD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41C2D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DCFB70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6D439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728750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161F9EF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621128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4DD0F83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4CE7B9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606933F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3EFC57B6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BDC30C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7F08CB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52E49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17E00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FA335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90E72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FF91E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C8C947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827B13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5C6F9C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691CDC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50E65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F8616C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262595B5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ED156D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445BB3D0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D0E1BC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14BE29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740205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2252B5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FC162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FEB7BF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7FF6E5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D3A22D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5703A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733A89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3D8301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7B94D1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ACEBBA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800CE4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1F65BE0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2F714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E1A510A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2A3E41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4714E8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9DF19B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EE9640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AB0553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9C2CB1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0F5372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517CD3" w14:textId="77777777" w:rsidR="00196E6B" w:rsidRDefault="009F25C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32EAA8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051E5D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0EA9A2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327D2F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9D4DB4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5EDA170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733AF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64668CE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D393D75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F797C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086AB2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96196D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E3B5F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C920C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7FBF7F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863BD7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568E4D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420A935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40835A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9FE90D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606A3A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7C01B1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FDB7B98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221724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2AC604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BFB83A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F7B09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B3D2B9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4BD872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5F6104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BDC117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497FF7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6305943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7DD41CB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1FC83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4EB0F96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65D50D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4F23EA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C5BBAF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6210F51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D5571F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202CF6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DB69C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74C19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33ABB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74EE25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84E2E8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5B9B62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764A3C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AEB73A3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5C0218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D35F3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F8574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3A507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F2E764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47C0B0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BF32AD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30806B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5F67B9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BF012EB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4128AA7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65DF4D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D87DE70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6D36D9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DD33C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70FD8BA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49E439F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5391D6D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1CEC8CFE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39E9A24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53041606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5ECDCAE8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EE013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0B294F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E0ABC9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CF1273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7B7F9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DBA13E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C5C75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7D9D0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FE5E34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70B4F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DC9F1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2D0D467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16E73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AA71582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66F0ECFF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3C0EB7F" w14:textId="77777777" w:rsidR="00196E6B" w:rsidRDefault="00196E6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174073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6106966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EA83DE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75C9F0F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4F0D3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EBAE01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2343F95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977ED99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E308D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8D5BB5A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81307C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92DAEC9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70F2B" w14:textId="77777777" w:rsidR="00196E6B" w:rsidRDefault="009F25CC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262D964D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DEBCBDC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9F88021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D583738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C4B5940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Римського,, і всіх святих - помилує і спасе нас як благий і людинолюбний.</w:t>
      </w:r>
    </w:p>
    <w:p w14:paraId="21ABDA79" w14:textId="77777777" w:rsidR="00196E6B" w:rsidRDefault="009F25C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E90EED" w14:textId="77777777" w:rsidR="00196E6B" w:rsidRDefault="00196E6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E720F" w14:textId="77777777" w:rsidR="00196E6B" w:rsidRDefault="009F25CC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799AB317" w14:textId="77777777" w:rsidR="00196E6B" w:rsidRDefault="009F25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196E6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D1442"/>
    <w:multiLevelType w:val="multilevel"/>
    <w:tmpl w:val="A09ACD2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6E6B"/>
    <w:rsid w:val="00196E6B"/>
    <w:rsid w:val="002C0026"/>
    <w:rsid w:val="009F25CC"/>
    <w:rsid w:val="00E2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CC80A2B"/>
  <w15:docId w15:val="{F45FCBD7-6B88-476F-82D1-0AF55D5F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semiHidden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2OywNyE5/g03bTvPOEstYiw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GQWltczUxeTRPQ3FER2Y2Ui05TWFGM1R4Sk5hRmY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46419</Words>
  <Characters>26460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