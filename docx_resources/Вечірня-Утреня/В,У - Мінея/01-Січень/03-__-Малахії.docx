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7F5E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П’ятниця</w:t>
      </w:r>
    </w:p>
    <w:p w14:paraId="66F10D28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Передсвяття Богоявлення</w:t>
      </w:r>
    </w:p>
    <w:p w14:paraId="4892B5D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Святого пророка Малахії. Святого мученика Гордія.</w:t>
      </w:r>
    </w:p>
    <w:p w14:paraId="3F579C34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104438" w14:textId="77777777" w:rsidR="006B1D2E" w:rsidRDefault="00055CEB">
      <w:pPr>
        <w:pStyle w:val="Heading1"/>
        <w:spacing w:before="0"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4E15DD3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37D3EAF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57E9956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3714F5BF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2460C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0A080B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76B396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CD469C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BEB649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07ED88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D44E36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6D4705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6EE55FA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092E15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DDC44B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643EBA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46B54096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7B942F" w14:textId="77777777" w:rsidR="006B1D2E" w:rsidRDefault="00055CE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49F092CF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D3CF0D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5EFE8D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FC4EC5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0AC2DE2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5869143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23A3988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EBDFA4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937A13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6311EAF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573201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2CA2667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D4112A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476934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3FDAEA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6218FF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09BB32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0354F5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8308FF9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A100A1D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460DF6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366C588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8B4FA2D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1EE6F48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32FFC5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2EF7D2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8A01C5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16B84F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4D9491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ED5717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D6DA21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1F116DD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906FE7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C5C0CF2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26955F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6E12B09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E0DEAA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56F0A38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8BE19C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FEEE54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ADF4277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05AF5E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7F255E6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57A434B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186540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9524F5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5BA51F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E71B4A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80EC65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9DAE27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D30108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7F6140E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6C4C35" w14:textId="77777777" w:rsidR="006B1D2E" w:rsidRDefault="00055CE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73B44F1D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74BFEC6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79D9D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2A77DE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96BEF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82A0492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FE2DF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836C0F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9581FF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DA8EB4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57D6BD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8D614D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EA191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AD1DF99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7BD2D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953547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DD6B4D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56A1076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064E2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9F09BA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90817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8C4126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03585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6076F8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BC0C38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D19540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FB874E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6A2AF2" w14:textId="77777777" w:rsidR="006B1D2E" w:rsidRDefault="00055CEB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140</w:t>
      </w:r>
    </w:p>
    <w:p w14:paraId="4DFE5C02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321C874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B7D89E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A1F383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4ABD11D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5261455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8AEAA5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FCAD11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2C3F31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2507DE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54FA3579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1DE242C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C29257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18DFC4D" w14:textId="77777777" w:rsidR="006B1D2E" w:rsidRDefault="00055CE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F14DBC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3E4152C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B10F66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4C8C48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2528281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095D06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E69743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E9BFF3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19A419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65D2ED3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7E302A9" w14:textId="77777777" w:rsidR="006B1D2E" w:rsidRDefault="00055CE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AEA09A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F801F1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13642CD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19AD6CD8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D35610E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Ба́чачи, як збува́ються слова́ богозру́шуваного твого́ язика́, ублажа́ю тебе́ ни́ні, проро́че, їх і́стині вража́ючись: ти бо го́лосом гучни́м світ обійня́в, Госпо́днє проголо́шуючи прише́стя спаси́тельне.</w:t>
      </w:r>
    </w:p>
    <w:p w14:paraId="73D9191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AA52026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А́нгелом че́рез ангелоподі́бне твоє́ життя́ на землі́ був ти і прозва́нням «А́гела» всегармоні́йно збагати́вся, красу́ душі́ з красо́ю ті́ла обопі́льно поєдна́вши, Малахі́є всеблаже́нний.</w:t>
      </w:r>
    </w:p>
    <w:p w14:paraId="5BCF334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36EF5D6C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до Те́бе Твого́ проро́ка, як блага́льника і засту́пника приво́джу. Його́ блага́ннями, Ще́дрий, і засту́пництвами розв’яжи́ гріхи́ зв’я́заної ві́дчаєм душі́, як Благоутро́бний, що ма́єш су́тнісну і приро́дню доброту́.</w:t>
      </w:r>
    </w:p>
    <w:p w14:paraId="17DFD34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B8F282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(г.8, под.: О преславне чудо):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Ба́чачи, як досяга́є верши́ни мла облу́ди,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втіка́ючи, віддали́вся,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стратоте́рпче Горді́ю,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очі́куючи Бо́га,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ви́пробувавши себе́ мно́гими труда́ми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загартува́вши себе́ поста́ми,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як подви́жник, що відчува́є свою́ си́лу,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вла́сної спону́ки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пішо́в до протибо́рця.</w:t>
      </w:r>
    </w:p>
    <w:p w14:paraId="523C230B" w14:textId="77777777" w:rsidR="006B1D2E" w:rsidRDefault="00055CE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819313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2981F694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Із тверди́м упова́нням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прийшо́в ти до мно́жества не́другів,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всесла́вний Горді́ю,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ма́ючи за ніщо́ видо́вище беззако́нників.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ста́вши посере́дині,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пропові́дник власнові́льний,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велегла́сно пропові́дував Христа́ – Творця́ і Го́спода,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Отцю́ і Свяще́нному Ду́хові собезнача́льного,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рі́вного че́стю, і співві́чного.</w:t>
      </w:r>
    </w:p>
    <w:p w14:paraId="79DD5F4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3C9E47D8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Мече́м го́лову твою́ відсі́чено,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ти від життя́ до життя́,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сме́рти до безсме́ртя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від тлі́ння до нетлі́ння відкри́то перейшо́в,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почека́вши приро́дньої сме́рти,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але́ власнові́льно ве́дений уме́рти.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по́двиги твої́, страстоно́сцю Горді́ю!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Че́рез них Христа́, му́ченику, звели́чив ти,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Єди́ного Благоутро́бного.</w:t>
      </w:r>
    </w:p>
    <w:p w14:paraId="1F3703E9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предсвяття,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преди́внеє чу́до!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Хто Ду́хом Святи́м хрести́ть і вогне́м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ой на Йорда́н гряде́ хрести́тися у </w:t>
      </w:r>
      <w:r>
        <w:rPr>
          <w:rFonts w:ascii="Times New Roman" w:eastAsia="Times New Roman" w:hAnsi="Times New Roman" w:cs="Times New Roman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Бог наги́й і не чолові́к прости́й,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але́ у двох приро́дах оди́н і той же Син Єдиноро́дний,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шука́є, як чолові́к, хре́щення у сме́ртного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бере́, як Бог, гріх сві́ту,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подає́ всім вели́ку ми́лість.</w:t>
      </w:r>
    </w:p>
    <w:p w14:paraId="1C9DBE57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9BC806" w14:textId="77777777" w:rsidR="006B1D2E" w:rsidRDefault="00055CE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Світло тихе</w:t>
      </w:r>
    </w:p>
    <w:p w14:paraId="755585C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6CF9862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B9C207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6F966C2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8BF850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665F69BB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682570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3771393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DACD2D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3A205B9E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677F03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4B805BE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165351A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570B3F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FB3B51D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4C37D27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1492945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650ED3F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79AA737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1B1C4D16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27C608F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35248D0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C03B0A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7A5C2A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D2865B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1D30569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7833E3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0F6E99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B6B703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3BCB038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8C11DB2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39D2F32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02882D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D2FEDE9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2C6D6E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12EBB19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8CC9902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C169CE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A8ED03D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3D7B17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BF0A8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2B12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253318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C9F2A3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124179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0A9BA6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A618E6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BA12F6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1A56E5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287089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160CAB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94E9E9C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27B15E" w14:textId="77777777" w:rsidR="006B1D2E" w:rsidRDefault="00055CE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55CC562A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Ось Просві́чення ві́рних,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ось Очи́щення на́ше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хо́че ввійти́ в річкові́ стру́мені,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відми́ти скве́рну зло́би лю́дської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відтвори́ти нас, розби́тих.</w:t>
      </w:r>
    </w:p>
    <w:p w14:paraId="1B125C22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Тому́ пом’яну́ Тебе́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з землі Йорда́нської та Ермо́нської.</w:t>
      </w:r>
    </w:p>
    <w:p w14:paraId="2A6533C8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поба́чив Тебе́ Предте́ча Твій, Го́споди,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що гряде́ш і про́сиш у ньо́го хрести́тися,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зо стра́хом завола́в: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«Бо́же мій, Будівни́чий мій,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я охрещу́ Тебе́, нескве́рного?»</w:t>
      </w:r>
    </w:p>
    <w:p w14:paraId="078058AD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Ви́діли Тебе́ во́ди, Бо́же,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ви́діли Тебе́ во́ди й убоя́лися.</w:t>
      </w:r>
    </w:p>
    <w:p w14:paraId="61D6903B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Зійді́мось, ві́рні, умозри́мо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йорда́нських пото́ків,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чу́до вели́ке я́вно узрі́ли ми: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Творе́ць усі́х яви́вся зри́мим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ось прийшо́в хрести́тися.</w:t>
      </w:r>
    </w:p>
    <w:p w14:paraId="7F6807CA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 нині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Йорда́н-ріку́ Христо́с Бог наш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прихо́дить для хре́щення,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очи́стити хотячи́ нас од беззако́нь на́ших Свої́м явлі́нням,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єди́ний Благи́й і Людинолю́бець.</w:t>
      </w:r>
    </w:p>
    <w:p w14:paraId="54FFC0D9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963765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7D8137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7701DD8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33597DF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A102CE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996E97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D8659E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331808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12DB829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1FEBAC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508C3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11FA94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6AD71A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6ED758D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2EC354F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169EC6F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6444DA8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07F9E12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DFE124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79CD22A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DB7552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D4BB0F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BCF97E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602E23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7AD306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A26796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10CD8D6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4E750DA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9157D22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86E553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BC742D1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B3C18" w14:textId="77777777" w:rsidR="006B1D2E" w:rsidRDefault="00055CE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151D3B6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1D7D0B0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11DDEB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1F703E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C5C94F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56CAE95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165CDB9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92115D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73B110D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Господь,* каже Іванові:* Не бійся мене хрестити,* я бо прийшов спасти Адама первозданного.</w:t>
      </w:r>
    </w:p>
    <w:p w14:paraId="6AE03C9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781F62D" w14:textId="77777777" w:rsidR="006B1D2E" w:rsidRDefault="00055CEB">
      <w:pPr>
        <w:pStyle w:val="Heading1"/>
        <w:spacing w:before="0"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0FCDFD8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C84146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210D1D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A4F3E7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D1CEDEB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E02650" w14:textId="77777777" w:rsidR="006B1D2E" w:rsidRDefault="00055CE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572AB203" w14:textId="77777777" w:rsidR="006B1D2E" w:rsidRDefault="00055CE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BFC0CF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F89F41D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A66BF9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2D119DD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AD9FF7D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82B2DD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B8A32E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FCF785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547C8D1" w14:textId="77777777" w:rsidR="006B1D2E" w:rsidRDefault="00055CE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DEFCA6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334880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153D18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79934F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B914E7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07C966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6A3DA5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6FB45E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0B52E5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1BEC83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F14E52A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FA852A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77794B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190948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29F08C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A1FF52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70C008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27D197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4464BE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7DA07A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264506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D6C9AB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A783387" w14:textId="77777777" w:rsidR="006B1D2E" w:rsidRDefault="00055CE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05D7BB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D60D640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708583A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62D700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82F96E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4BD1E5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642DF0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E73ECE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055664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741FA3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92958B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23D2F90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0565AF1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EB88C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5EBCB4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1E171F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DD625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12DFD3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218649" w14:textId="77777777" w:rsidR="006B1D2E" w:rsidRDefault="00055CE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C295B4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99FE54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62B7BA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D34A67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7E2FE6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A472AE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744FC0A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C85E09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7064D0A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7C62AFD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86BE1C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DC1A67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91D451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2F0F70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1416F5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658D4A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8E34DD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32EAB10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0658338" w14:textId="77777777" w:rsidR="006B1D2E" w:rsidRDefault="00055CE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167BF3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42003A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B386FC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F26521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C28C40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2F521C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11E867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B1990F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EDC6A9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8F2088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83E35F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5A9993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668250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460769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3B2A040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6BA9AD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FD2A03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E5938B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FE1C36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312617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331252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F6A779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279FD4B" w14:textId="77777777" w:rsidR="006B1D2E" w:rsidRDefault="00055CE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CF71DC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3D6A7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229A8F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3453C10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21E3490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BD350C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CFB62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F8C667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843AAB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6F8ED0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6AAB28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D900F0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A9E6B7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A8DBD3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AA028DE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4C903C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3D46217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467FB47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C3C17D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86AA92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EE8438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F72EC9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6EACA80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867571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F849E8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DC1F84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55EC33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F72EAF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6AD0077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F79D16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1752364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7F8063F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14864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B7091D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97872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8279BEF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95FA56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EB19F4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37CE5D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AF4BDBF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201AE2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CB4296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A5B52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E2282D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0323E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C849FF2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F8D0A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269199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0792E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E9C0BC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7C92E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D1D92C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9569E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0BF1C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A46F74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F8907B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6F964F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8A38378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F7525B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 Господь... (Пс. 117), глас 4</w:t>
      </w:r>
    </w:p>
    <w:p w14:paraId="521F5D00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83FB11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E790B3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4AFB9E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47BE85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08C9955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E34246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5723C9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A8B3970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1A27233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6A7F41F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2F133930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85BBB6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87EDD5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5FEB44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57589F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CEF882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47297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0DB5C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602A7ED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EF0D769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884B1D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5A765BA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F65FD8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23C7C20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1): </w:t>
      </w:r>
      <w:r>
        <w:rPr>
          <w:rFonts w:ascii="Times New Roman" w:eastAsia="Times New Roman" w:hAnsi="Times New Roman" w:cs="Times New Roman"/>
          <w:sz w:val="24"/>
          <w:szCs w:val="24"/>
        </w:rPr>
        <w:t>Чоловіколюбче,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416C4BB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72A22B0F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525ACE6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ACBA8F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7DA67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867E4A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BB62FD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D13D9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D3537E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DAE7588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8DFA95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7712F26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2AA10B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5A70ED7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Негайно поспіши): </w:t>
      </w:r>
      <w:r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395329ED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467C4350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2F2237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33405CC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7339B4D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1D9B97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8AD7BBA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270527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A181BB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9EBDA6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827621D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9EBB63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2B976D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010749D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2567D7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B17C3D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9C14D9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7C9CFE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39A00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1BD98A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195B2D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6FA546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C84776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0E502DC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AB68F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6E7C585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9152B7" w14:textId="77777777" w:rsidR="006B1D2E" w:rsidRDefault="00055CE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Канон</w:t>
      </w:r>
    </w:p>
    <w:p w14:paraId="761EF052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1BF682B0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ові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Який чудодіяв силою великою, бо Він прославився.</w:t>
      </w:r>
    </w:p>
    <w:p w14:paraId="5B00480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4D7B67E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5280CEF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2910013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14:paraId="7FBC95AA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C6A6E1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5FFCACA0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7B775A60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CD321E4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3AC7FBF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51A58A0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7EC6AB71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Щоб покрити наготу соромну Адама праотця, Ти, Христе, добровільно оголюєшся, і струменями Йорданськими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ебе Самого покриваєш Ти, що покриваєш водами піднебесну, єдиний Многомилостивий.</w:t>
      </w:r>
    </w:p>
    <w:p w14:paraId="26AC0C88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98843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389D376D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2641636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B4BF4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51AE056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1D100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FD56CD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DF7EA6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AE7B1C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59CFD8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B63D9D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66A4A0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60C659E0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3472D8B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4F0C55D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13D0554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A6566FB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5F2C7643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47C1C254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6F48F01F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14:paraId="5C30CCC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72C96FA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будучи Царем миру, стіну ворожнечі зруйнував і в подобі плоті явився сущим на землі; тому </w:t>
      </w:r>
      <w:r>
        <w:rPr>
          <w:rFonts w:ascii="Times New Roman" w:eastAsia="Times New Roman" w:hAnsi="Times New Roman" w:cs="Times New Roman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побачивши пришестя Твоє, здивувався у страху, почувши повеління покласти руку на Твою главу.</w:t>
      </w:r>
    </w:p>
    <w:p w14:paraId="64A8E6D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EAD714B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1EE02F40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19817E66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17DAC1DC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3E4BCE3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D33F8A3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Показуючи милосердя щедрот, Христос приходить в образі раба, просячи хрещення від раба, і визволяє з неволі людство; дивуючись Його пришестю, </w:t>
      </w:r>
      <w:r>
        <w:rPr>
          <w:rFonts w:ascii="Times New Roman" w:eastAsia="Times New Roman" w:hAnsi="Times New Roman" w:cs="Times New Roman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вжахається, охоплений страхом.</w:t>
      </w:r>
    </w:p>
    <w:p w14:paraId="4DD6766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78A457C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</w:t>
      </w:r>
      <w:r>
        <w:rPr>
          <w:rFonts w:ascii="Times New Roman" w:eastAsia="Times New Roman" w:hAnsi="Times New Roman" w:cs="Times New Roman"/>
          <w:sz w:val="24"/>
          <w:szCs w:val="24"/>
        </w:rPr>
        <w:t>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 простягне руку на Тебе, Слове Божий, безначальний, — той, кого Ти від землі створив.</w:t>
      </w:r>
    </w:p>
    <w:p w14:paraId="4E98729F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49723007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95675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47669F2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6F423B6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0ACBB8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C361A12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9328A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8AD80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38F0E3D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22217B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0F5CF3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11AEF69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5F49B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</w:p>
    <w:p w14:paraId="3F9CB32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 Не примушую тебе, Хрестителю, переходити межу; не говорю тобі: скажи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ені те, що говориш беззаконним і навчаєш грішників; тільки хрести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ене ясно, але в образах і тіні і гадках; ти ж бачив мене, що стояв перед тобою; бо Я прийшов спасти Адама первозданного.</w:t>
      </w:r>
    </w:p>
    <w:p w14:paraId="799195D3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12DA926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2FBF0D6B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4F7289F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8232570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776024A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E6C361A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14:paraId="586445E8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14:paraId="19DAB38B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7626A24D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432D56C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D665B2B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1AC462C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B0E442E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6D5A9B62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807F669" w14:textId="77777777" w:rsidR="006B1D2E" w:rsidRDefault="00055CE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14:paraId="74850510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203EBC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261378F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4140D7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056875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931C60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0B46DC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4E57D5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307001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E9C8CF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6D8A230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D3100F" w14:textId="77777777" w:rsidR="006B1D2E" w:rsidRDefault="00055CE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F1BFCC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3FBCEC0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DB6C56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77C078A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DE1964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424E118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48045B8A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3886A3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591FC5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C89BF3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796A42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BEE588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C79BF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B854C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7988F7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2C56F4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B4B9BFD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EAC0989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69155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4632251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CC5106A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13630F" w14:textId="77777777" w:rsidR="006B1D2E" w:rsidRDefault="00055CE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Хвалитні</w:t>
      </w:r>
    </w:p>
    <w:p w14:paraId="25CC2B44" w14:textId="77777777" w:rsidR="006B1D2E" w:rsidRDefault="00055CE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4A48A1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751C17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6788FE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A368E2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9F84F3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60339F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4D445F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E8C472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69389B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51677A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9F8795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C54B3C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881048D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8985E5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8688753" w14:textId="77777777" w:rsidR="006B1D2E" w:rsidRDefault="00055CE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D1C52D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2A209B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D5ACF7A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FD63EA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92F7E5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E0F97D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741F09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7B6F17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05A800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AEE7AEA" w14:textId="77777777" w:rsidR="006B1D2E" w:rsidRDefault="00055CE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9EE2BD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1149FD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F45A32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D90B5A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396BBF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8B6A256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7EBDBF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Мале славослов'я</w:t>
      </w:r>
    </w:p>
    <w:p w14:paraId="46420FA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F5EFCD0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5A98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C15848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89D26A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259D5C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B6BA9D0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C5E401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6CCAC2A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4F56E8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69DC50D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D9D4A6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63B501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C7C6F13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CBE1B3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42816B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0FCCB7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D17662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5B6EE0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5D5CF1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675A12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9B5520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C18BB1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BCE7EC7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BE28A2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CDC0A8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208C0A79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A9781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7512F7A4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3B34F3A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0F35FA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3A86B3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F25307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0C1DE49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8797D3F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7C6B4D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D14D64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36E3045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53EC146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3897E29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CB9BBA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C61619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EEAC3B6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F630AB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59FC49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46673E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0F395C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BC6E956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8F2587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439A1D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2031E5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CB0740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861259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1ECBA6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1B8988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1C03E0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7192562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BBDDF7" w14:textId="77777777" w:rsidR="006B1D2E" w:rsidRDefault="00055CE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443F43D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самоподібний):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4A1B6E25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195D5AC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2D6F8BB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 – і злякалися.</w:t>
      </w:r>
    </w:p>
    <w:p w14:paraId="2B507B2C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49921296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3DFE8E6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F6825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EF23131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C5627D9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043A43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DFEEF5F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8320E37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5833D0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9C8989D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93A80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EA140EC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B4482AA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E5580EF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402E1D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3635C77B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48329552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7974A3F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62083C75" w14:textId="77777777" w:rsidR="006B1D2E" w:rsidRDefault="006B1D2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045215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4DCDD9F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D2F35E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73333E9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25B4199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1F036C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772C3A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8C93A4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ACCC63A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CDD6726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4CB12F8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DA378BA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5B6019" w14:textId="77777777" w:rsidR="006B1D2E" w:rsidRDefault="00055CE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5382618B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4BE4EFC1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8CEAC49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BB438F3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6BF9803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5DB9ACAE" w14:textId="77777777" w:rsidR="006B1D2E" w:rsidRDefault="00055CE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7226741" w14:textId="77777777" w:rsidR="006B1D2E" w:rsidRDefault="006B1D2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FEC80" w14:textId="77777777" w:rsidR="006B1D2E" w:rsidRDefault="00055CE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5280B3B4" w14:textId="77777777" w:rsidR="006B1D2E" w:rsidRDefault="00055CE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6B1D2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34454C"/>
    <w:multiLevelType w:val="multilevel"/>
    <w:tmpl w:val="6F8CAF7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1D2E"/>
    <w:rsid w:val="00055CEB"/>
    <w:rsid w:val="000878E6"/>
    <w:rsid w:val="006B1D2E"/>
    <w:rsid w:val="007F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CBC1C75"/>
  <w15:docId w15:val="{9CABED62-EB2C-49F3-8FAC-93AA0AF6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rsid w:val="009821F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uiPriority w:val="99"/>
    <w:rsid w:val="009821F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1tqKlhVbwdRnZc1Na2I5dwZGj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wdlhLMW1PWnYzVDBjNXFkclNtVTktTzRqOTlBQUhH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46407</Words>
  <Characters>26452</Characters>
  <Application>Microsoft Office Word</Application>
  <DocSecurity>0</DocSecurity>
  <Lines>220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2025-12-19T21:20:00Z</dcterms:created>
  <dcterms:modified xsi:type="dcterms:W3CDTF">2025-12-19T21:20:00Z</dcterms:modified>
</cp:coreProperties>
</file>