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2AB9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Субота</w:t>
      </w:r>
    </w:p>
    <w:p w14:paraId="619D8D1B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Субота перед Богоявленням.</w:t>
      </w:r>
    </w:p>
    <w:p w14:paraId="743B290F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Собор свв. сімдесяти апостолів. Прп. отця нашого Теоктиста, ігумена, що в Кукумі Сікелійській.</w:t>
      </w:r>
    </w:p>
    <w:p w14:paraId="1CA32601" w14:textId="77777777" w:rsidR="006B1311" w:rsidRDefault="006B13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F5AA16" w14:textId="77777777" w:rsidR="006B1311" w:rsidRDefault="00536D9E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ВЕЧІРНЯ</w:t>
      </w:r>
    </w:p>
    <w:p w14:paraId="208AF0E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D48786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303FE0E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1DA3134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428123E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050A0E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0388EBD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4C8A89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F7E6E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62A53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68A1F3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9198EFD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748F641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BFFA8F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5A01C0B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104AA35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A69144E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3CA3B1" w14:textId="77777777" w:rsidR="006B1311" w:rsidRDefault="00536D9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4D608F5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C681F3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181C783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ACFBA3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Із хмар собі́ ро́биш колісни́цю,* хо́диш на кри́лах ві́тру.</w:t>
      </w:r>
    </w:p>
    <w:p w14:paraId="4E27B0B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3B3231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A54FAB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9226F5B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916D71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C466FD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53C4BF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53B0E9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5AA56E5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32D46BF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A3E448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1D80DE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899C0A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D81159E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C2742C3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939102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D2C7AEF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E74FE7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952D45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69A85DB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7B207FC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28D32C5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858FC3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18D0B86D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1A3FFD6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3E8F6B1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3B4CA67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69AE59F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F67B5B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8B2123B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Я бу́ду Го́сподеві спі́вати по́ки життя́ мого́,* псалми́ співа́тиму, по́ки бу́ду жи́ти.</w:t>
      </w:r>
    </w:p>
    <w:p w14:paraId="72722D7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147D5E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BE5A91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14952E6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A21E4B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50C66E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2D94466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21E01B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529F70F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49BD384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B25BEE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218C6E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3B9488C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C501EE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8BF1B6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168B05D4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6E6B4D7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25879198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E93315" w14:textId="77777777" w:rsidR="006B1311" w:rsidRDefault="00536D9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795995AD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CD0010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C3B0F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869150D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59705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C375A33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8C30E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73C76E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AAD1E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543CEDB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63810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559986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937628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CCAE193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3CC821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CD65A0D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498A2D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E46B7F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0B58FD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61C3D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A2F87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42262D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35CAA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AB997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A2B6AA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EA7959D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234EB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B8EF861" w14:textId="77777777" w:rsidR="006B1311" w:rsidRDefault="00536D9E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140</w:t>
      </w:r>
    </w:p>
    <w:p w14:paraId="76DB626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595BCA7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173DDA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50A102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2E1A7785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4867EA81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59C31C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642D794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3F9178A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4ACF31F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9BC44D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16A8E45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684C8BF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BA32D18" w14:textId="77777777" w:rsidR="006B1311" w:rsidRDefault="00536D9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E05D6CD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610E2B3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779CFEBF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5CE5EBCF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7B9438F1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59601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7FC8844E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4A88B3C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7964A7EF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258B7E3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73754676" w14:textId="77777777" w:rsidR="006B1311" w:rsidRDefault="00536D9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51D183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83635C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2B986EE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327A338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5168394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світові,* і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14:paraId="1BC2829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018625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 проміння лискуче*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 w14:paraId="1281D07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92740C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 w14:paraId="11ED843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5FF6DF7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Теоктисте,* молільнику за душі наші.</w:t>
      </w:r>
    </w:p>
    <w:p w14:paraId="1CE8BB9E" w14:textId="77777777" w:rsidR="006B1311" w:rsidRDefault="00536D9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77263E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6A6E9384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Чудотворче Теоктисте!*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2F1E148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3007711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Блаженний Теоктисте!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288B441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Безліч монахів вшановує тебе, отче наш Теоктисте,*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1C02F6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14:paraId="44E73E5C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503540" w14:textId="77777777" w:rsidR="006B1311" w:rsidRDefault="00536D9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Світло тихе</w:t>
      </w:r>
    </w:p>
    <w:p w14:paraId="7E17C35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70AD105B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A595EBB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1194068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6CB0D4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66CA663D" w14:textId="77777777" w:rsidR="006B1311" w:rsidRDefault="006B13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C12A91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768AF8E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4C7BBC6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41F80A25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AA0CE6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0DBDBD2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430D723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75E31F3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2531512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70032CCB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44DA499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5467B7B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7BFBCBB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5C20D03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79D92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5D8B5A78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1A9020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417FB7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7169D8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9A7399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F580F2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049E35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DA480AF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AE9BD3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40D131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4A23BF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EE327B5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B770E5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16DF34E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21BA6B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9D6A65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AB885D1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3F2627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4B84A4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060725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B4CD44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D77BC33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657BAA4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441012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CD6CD7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379588A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EA8458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87F7A1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D7AE97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F5B6DC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18EFC01" w14:textId="77777777" w:rsidR="006B1311" w:rsidRDefault="00536D9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3566793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14:paraId="3746394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1C105F5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3B27555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6F00D8CB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0E89D1D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58431252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22B400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6E60202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8BEE5FD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4E8A0921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208D1853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5FEAD9C1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FB0A465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69F840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9878A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45A5BEB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84FC8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DD946D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7FD15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98DEC23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4A8E12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5DD2078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5D77C3F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56A6F470" w14:textId="77777777" w:rsidR="006B1311" w:rsidRDefault="006B13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FC4E9E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3360ECC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867441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CAAEA23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3E50FC3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659A9DE1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7A7AC1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682932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A54F97F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8F4300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AE2C9BE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962522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BF714C9" w14:textId="77777777" w:rsidR="006B1311" w:rsidRDefault="006B13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E542DA" w14:textId="77777777" w:rsidR="006B1311" w:rsidRDefault="00536D9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14:paraId="56428B3F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51E4D8D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3605C1E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32BACFD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43C3C53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(ім’я,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сімдесяти апостолів, Собор яких святкуємо, і преподобного отця нашого Теоктиста ігумена, що в Кукумі Сікелійській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4870C61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96C194D" w14:textId="77777777" w:rsidR="006B1311" w:rsidRDefault="006B13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37A9C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D53922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 * каже Іванові: * Не бійся мене хрестити, * я бо прийшов спасти Адама первозданного.</w:t>
      </w:r>
    </w:p>
    <w:p w14:paraId="5A19E59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E889C88" w14:textId="77777777" w:rsidR="006B1311" w:rsidRDefault="00536D9E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УТРЕНЯ</w:t>
      </w:r>
    </w:p>
    <w:p w14:paraId="49E9D15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2A11D35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8E4D84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E497C9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43ECA62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E6FDA6" w14:textId="77777777" w:rsidR="006B1311" w:rsidRDefault="00536D9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639DA072" w14:textId="77777777" w:rsidR="006B1311" w:rsidRDefault="00536D9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12118C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DC011D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C7A0C0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12C199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3DFC1A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A14014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C82A94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BA525D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9A99E84" w14:textId="77777777" w:rsidR="006B1311" w:rsidRDefault="00536D9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2B331FF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35F3EA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7F324F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5DD2C0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0F0149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553AAB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5C92CF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1CEA43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F7EE3D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1F8883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68EE4F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2F2FE5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F155B2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156BC7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787E34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327561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71F7FD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5E7709E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7C3DDB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01DF73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8A2FB1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F87549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5C5A170" w14:textId="77777777" w:rsidR="006B1311" w:rsidRDefault="00536D9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9CF2B7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3BC25B2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A2FBD7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485217B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262209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988D71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1B124F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3E4EA3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FFB567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830FC6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A50E2B4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C15C59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A4A2684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B48F0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EE03A7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B30AEA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5A9A71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87D114D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0D83ED" w14:textId="77777777" w:rsidR="006B1311" w:rsidRDefault="00536D9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E8AE37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145AAF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8BDACD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F9D64E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4353B8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93A623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FD5E71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C0E34EB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810E89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BB9000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34274A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78193AB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10AC3AB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501389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AE5891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2C84D8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9542E8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D88F6A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A6C8007" w14:textId="77777777" w:rsidR="006B1311" w:rsidRDefault="00536D9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F78481B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473438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4F22E2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9E0F95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6CA456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8D5BFF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B31182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578725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8C6B20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69A92C6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A18840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98D742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2AEE3A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A612AF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CB9BAF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C459A6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540B9A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F1E446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73236D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C6EF52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7C0B11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6568F0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1B8F680" w14:textId="77777777" w:rsidR="006B1311" w:rsidRDefault="00536D9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FD55DE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77F17E4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1C4648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651CC6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B1ACC0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E120F1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5DAE54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99B173B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DD719F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00CB37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24C8FD4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E367E1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B8F726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9238DD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4053717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1F39DB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13FB71D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304BBC9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48EEB7B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9ECCCD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C7B10F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84600A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093364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A95D2B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0C2055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E54617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62B807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DEC79F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41115E4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816EAC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667F81B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44A0436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461B1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38ADB7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11212F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D6F349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40BBE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4745D8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343BF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1ED306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667F5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E2FEE9F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E2153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F54597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F9569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57AC9D3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9D72A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D434F33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4220A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5EBB1A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0B780F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909C53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DFD32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B468E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B28D7FB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8F29A43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E14F3A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4D3218F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BB3C06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 Господь... (Пс. 117), глас 4</w:t>
      </w:r>
    </w:p>
    <w:p w14:paraId="23FA7A3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B2E4C44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A30BBD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AA24F7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FCE67F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C770DE6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5D1FFA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25A0711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172067B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513691F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358AB86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25D20591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2C4899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EE9BC8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7F30BB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1568E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A668F0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89FE5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EE8D83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5B79D3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01809A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537681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9A22AEE" w14:textId="77777777" w:rsidR="006B1311" w:rsidRDefault="006B13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55B2BF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4BB70B6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1): </w:t>
      </w:r>
      <w:r>
        <w:rPr>
          <w:rFonts w:ascii="Times New Roman" w:eastAsia="Times New Roman" w:hAnsi="Times New Roman" w:cs="Times New Roman"/>
          <w:sz w:val="24"/>
          <w:szCs w:val="24"/>
        </w:rPr>
        <w:t>Чоловіколюбче,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483D22D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6C6F7E2E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C489B4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878DFDC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30CD3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B3CBB9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F4CA0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F716EE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2377EA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601BBFB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B956FB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EEA952B" w14:textId="77777777" w:rsidR="006B1311" w:rsidRDefault="006B13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69718E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303633B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4, подібний: Негайно поспіши): </w:t>
      </w:r>
      <w:r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2A6BF41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0A7FD7B2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828A20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5BF9CBE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90F8A4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4386BD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38E94E4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FF2AAA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B886DA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BE37BF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1181DA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535946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38B61B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52FFCE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D05DA7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49B226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E83D07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1E03EA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2D0E1D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274C60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4DDDAFB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E2679E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51F0E3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370835B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6C292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36748B80" w14:textId="77777777" w:rsidR="006B1311" w:rsidRDefault="006B13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187369" w14:textId="77777777" w:rsidR="006B1311" w:rsidRDefault="00536D9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Канон</w:t>
      </w:r>
    </w:p>
    <w:p w14:paraId="351048AE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4CC10444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Богу як Благодійнику, Який чудодіяв силою великою, бо Він прославився.</w:t>
      </w:r>
    </w:p>
    <w:p w14:paraId="23CD825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E0F0593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41559F6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CD246A9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14:paraId="79ED72FE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256183EB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290E9BC6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307AC6C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127D36B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 раніше віків сидить з Отцем і Духом, нині в останні часи із Діви воплотився, як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 знає; Христос гряде до хрещення, щоб подати всім безсмертя божественною водною банею.</w:t>
      </w:r>
    </w:p>
    <w:p w14:paraId="1FE6B2F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06DB5AD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3BDFB445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Щоб покрити наготу соромну Адама праотця, Ти, Христе, добровільно оголюєшся, і струменями Йорданськими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</w:t>
      </w:r>
      <w:r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амого покриваєш Ти, що покриваєш водами піднебесну, єдиний Многомилостивий.</w:t>
      </w:r>
    </w:p>
    <w:p w14:paraId="10138FD0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80E2BF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40879E7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DD7165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F81030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35D6A2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BE086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550DA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3FA201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DAD79A1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31FF1B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B89370C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11B654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548C8EBA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2F4C6A1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18E92C7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75A1AC6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65F58D6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22DFE1C9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01E59FE9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6134507C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14:paraId="2F0090A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3B9F47D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будучи Царем миру, стіну ворожнечі зруйнував і в подобі плоті явився сущим на землі; тому </w:t>
      </w:r>
      <w:r>
        <w:rPr>
          <w:rFonts w:ascii="Times New Roman" w:eastAsia="Times New Roman" w:hAnsi="Times New Roman" w:cs="Times New Roman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побачивши пришестя Твоє, здивувався у страху, почувши повеління покласти руку на Твою главу.</w:t>
      </w:r>
    </w:p>
    <w:p w14:paraId="4FE5447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9814A86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6014CBB9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18D85845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3EBEFD4C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4008293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42236AB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Показуючи милосердя щедрот, Христос приходить в образі раба, просячи хрещення від раба, і визволяє з неволі людство; дивуючись Його пришестю, </w:t>
      </w:r>
      <w:r>
        <w:rPr>
          <w:rFonts w:ascii="Times New Roman" w:eastAsia="Times New Roman" w:hAnsi="Times New Roman" w:cs="Times New Roman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вжахається, охоплений страхом.</w:t>
      </w:r>
    </w:p>
    <w:p w14:paraId="7F97F21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3306B5A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</w:t>
      </w:r>
      <w:r>
        <w:rPr>
          <w:rFonts w:ascii="Times New Roman" w:eastAsia="Times New Roman" w:hAnsi="Times New Roman" w:cs="Times New Roman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простягне руку на Тебе, Слове Божий, безначальний, — той, кого Ти від землі створив.</w:t>
      </w:r>
    </w:p>
    <w:p w14:paraId="7393184F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6D188CE1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E18028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22FE7871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75F4ED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E601BAB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812443E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D0BF3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4364E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2831BA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AC7D94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FE7B1A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696BE89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18859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</w:p>
    <w:p w14:paraId="17C969B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24E8667F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2B0DCA6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560D7CDB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5E7BD25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F427E2C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44EF3AE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8B34606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14:paraId="00921E10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14:paraId="0098030A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62B94516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789C5A0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135D75E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2994067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EC9E558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12702515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34B4E5F" w14:textId="77777777" w:rsidR="006B1311" w:rsidRDefault="00536D9E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14:paraId="2B0A981C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7A3EEA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7CCC818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C9309A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FE699F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ACB4E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8A5C40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A5E623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1EB974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6164AF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046C1F8" w14:textId="77777777" w:rsidR="006B1311" w:rsidRDefault="006B13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8C1192" w14:textId="77777777" w:rsidR="006B1311" w:rsidRDefault="00536D9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798AFD0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64190FF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0855EB4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078EE42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FD4627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61D18FE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3F8B28C7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A81E2D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449A93E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929639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DF04DB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CA0D6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717CC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CC3C34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52E57E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DF0126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DFF34E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29CD449" w14:textId="77777777" w:rsidR="006B1311" w:rsidRDefault="006B13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88DD0C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3E94D7B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6F2591AD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528B24" w14:textId="77777777" w:rsidR="006B1311" w:rsidRDefault="00536D9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Хвалитні</w:t>
      </w:r>
    </w:p>
    <w:p w14:paraId="6CB0B021" w14:textId="77777777" w:rsidR="006B1311" w:rsidRDefault="00536D9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161C9D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F890DA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7DDA3A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CDAF07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646E53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8D3168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51382A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887D2B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DABFAC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9C113B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F1D2DF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D792D4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CCAE0D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E1FC4F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3D2ED33" w14:textId="77777777" w:rsidR="006B1311" w:rsidRDefault="00536D9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DE2985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8FB2124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5332C4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735B31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223A43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C6084D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DD3F26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7708621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7A8F1F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7584FB3" w14:textId="77777777" w:rsidR="006B1311" w:rsidRDefault="00536D9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1F6693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52FE92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A106C84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31FB44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2540E1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DAC68D7" w14:textId="77777777" w:rsidR="006B1311" w:rsidRDefault="006B13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3EAF3B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Мале славослов'я</w:t>
      </w:r>
    </w:p>
    <w:p w14:paraId="51D5744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4DB9035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37F9B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C7512F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264797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393F8B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EB91FFB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F0CAD1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458003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F0D7A8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3215AA4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19F0CC4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DB95DB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B4E381C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2CB79A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307536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B16D4A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5E8124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3114BC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99547B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EEE292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71AE856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F419DE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352C78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9BDA3D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B435D7A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2265DA27" w14:textId="77777777" w:rsidR="006B1311" w:rsidRDefault="006B13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6ED2ED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E9E8FE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402BD5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827D16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A997234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BBEEC3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677C93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C6F7D1B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C1F2FC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378BD4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A01704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43C614E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B6DB231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A59FF3A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9A156F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D924E7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0D849E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497D845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508F2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D8FCA7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05628A5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462026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F02252B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058CBF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1995D1C5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39D42F7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31ED3B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30AE344F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26198016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B53871C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732314" w14:textId="77777777" w:rsidR="006B1311" w:rsidRDefault="00536D9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72156AF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6, самоподібний):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3AB46DA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36DE7774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F997F4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 – і злякалися.</w:t>
      </w:r>
    </w:p>
    <w:p w14:paraId="0EB55E81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5EF730CF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4C186D02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1AD093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FC071F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4E1E7E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398A5F7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C7D03D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3091E0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FD0F077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DA5F8D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3485ACD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9D02643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158D698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82D619C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064FB9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1D2D52F0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6ED375C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415A8D7D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9F2DCC9" w14:textId="77777777" w:rsidR="006B1311" w:rsidRDefault="006B13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0CE5D6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5AD9FBE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7A20A2F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E6DA689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F9A9A2D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919AA55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8A84DA2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BB6EFA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414D586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E50592F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B7A424E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C4E8932" w14:textId="77777777" w:rsidR="006B1311" w:rsidRDefault="006B13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F21B5A" w14:textId="77777777" w:rsidR="006B1311" w:rsidRDefault="00536D9E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14:paraId="721043E1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508F610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3D4B03B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4179C158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76FB14D2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(ім’я,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сімдесяти апостолів, Собор яких святкуємо, і преподобного отця нашого Теоктиста ігумена, що в Кукумі Сікелійській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195AC3E9" w14:textId="77777777" w:rsidR="006B1311" w:rsidRDefault="00536D9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A1A92CB" w14:textId="77777777" w:rsidR="006B1311" w:rsidRDefault="006B13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7E44B8" w14:textId="77777777" w:rsidR="006B1311" w:rsidRDefault="00536D9E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1F1F31EB" w14:textId="77777777" w:rsidR="006B1311" w:rsidRDefault="00536D9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6B131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72133"/>
    <w:multiLevelType w:val="multilevel"/>
    <w:tmpl w:val="B0C8913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1311"/>
    <w:rsid w:val="00536D9E"/>
    <w:rsid w:val="006B1311"/>
    <w:rsid w:val="00B30856"/>
    <w:rsid w:val="00E15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13D6C00"/>
  <w15:docId w15:val="{0247E2F0-1255-40E1-86D5-A6605963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rsid w:val="009821F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val="en-AU"/>
    </w:rPr>
  </w:style>
  <w:style w:type="character" w:customStyle="1" w:styleId="apple-converted-space">
    <w:name w:val="apple-converted-space"/>
    <w:uiPriority w:val="99"/>
    <w:rsid w:val="009821F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x8x0VxDJoeyuA6J9f2mFH9ix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RnJoNkYtd1E0S0MtRjNsTXN3cEgtVTdWX3F6RnZ2M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47124</Words>
  <Characters>26862</Characters>
  <Application>Microsoft Office Word</Application>
  <DocSecurity>0</DocSecurity>
  <Lines>223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2025-12-19T21:20:00Z</dcterms:created>
  <dcterms:modified xsi:type="dcterms:W3CDTF">2025-12-19T21:20:00Z</dcterms:modified>
</cp:coreProperties>
</file>