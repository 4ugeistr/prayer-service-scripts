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5CDE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Субота</w:t>
      </w:r>
    </w:p>
    <w:p w14:paraId="48C809F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4 Субота перед Богоявленням.</w:t>
      </w:r>
    </w:p>
    <w:p w14:paraId="3D33A28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Собор свв. сімдесяти апостолів. Прп. отця нашого Теоктиста, ігумена, що в Кукумі Сікелійській.</w:t>
      </w:r>
    </w:p>
    <w:p w14:paraId="00EFAFD4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638F8C3" w14:textId="77777777" w:rsidR="00E30AF9" w:rsidRPr="006B4937" w:rsidRDefault="001A2DDA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sz w:val="24"/>
          <w:szCs w:val="24"/>
          <w:lang w:val="ru-MD"/>
        </w:rPr>
        <w:t>ВЕЧІРНЯ</w:t>
      </w:r>
    </w:p>
    <w:p w14:paraId="52AC12C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Благословенний Бог наш завжди, нині і повсякчас, і на віки віків.</w:t>
      </w:r>
    </w:p>
    <w:p w14:paraId="2E593BA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3051A08D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46890DE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2E61D4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0FCCFA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DB81F3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92C5D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8BBC34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63F91A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FC2734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CC4D1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65B577E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DC5432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13AF6EB8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4C373A1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7DBBAB56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3A90A8A" w14:textId="77777777" w:rsidR="00E30AF9" w:rsidRPr="006B4937" w:rsidRDefault="001A2DD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103</w:t>
      </w:r>
    </w:p>
    <w:p w14:paraId="2706133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2F1B2E7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40D1979E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43B257D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Із хмар собі́ ро́биш колісни́цю,* хо́диш на кри́лах ві́тру.</w:t>
      </w:r>
    </w:p>
    <w:p w14:paraId="2BE001C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Arial Unicode MS" w:hAnsi="Times New Roman" w:cs="Arial Unicode MS"/>
          <w:sz w:val="24"/>
          <w:szCs w:val="24"/>
          <w:lang w:val="ru-MD"/>
        </w:rPr>
        <w:t>Вітри́ Свої́ми посланця́ми учиня́єш,* по́лум’я вогне́нне − слу́гами Свої́ми.</w:t>
      </w:r>
    </w:p>
    <w:p w14:paraId="4BB238F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0F40429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Безо́днею, немо́в оде́жею, покри́в її́,* по́над го́рами ста́ли во́ди.</w:t>
      </w:r>
    </w:p>
    <w:p w14:paraId="2F481D36" w14:textId="77777777" w:rsidR="00E30AF9" w:rsidRPr="00183926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7C955F7B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97CDABD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5E02B40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53E7FEA1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620522A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20FCC969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CC784CF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2D3EAD80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892D919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49F668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422C353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Arial Unicode MS" w:hAnsi="Times New Roman" w:cs="Arial Unicode MS"/>
          <w:sz w:val="24"/>
          <w:szCs w:val="24"/>
          <w:lang w:val="ru-MD"/>
        </w:rPr>
        <w:t>Висо́кі го́ри для о́ленів,* ске́лі − для за́йців приту́лок.</w:t>
      </w:r>
    </w:p>
    <w:p w14:paraId="350223F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2E2BBD2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5F03B6D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2C8A28C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4B4A350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78E0266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Arial Unicode MS" w:hAnsi="Times New Roman" w:cs="Arial Unicode MS"/>
          <w:sz w:val="24"/>
          <w:szCs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4A2D27D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415F0DD8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76A2F90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6538480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3B30F1B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FB5CEE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5CCF2A1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128E9AB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03D1F03E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Я бу́ду Го́сподеві спі́вати по́ки життя́ мого́,* псалми́ співа́тиму, по́ки бу́ду жи́ти.</w:t>
      </w:r>
    </w:p>
    <w:p w14:paraId="27FA2FE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440B647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419022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4E73F6A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51CAE4E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FBD13A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3A84A1B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A2FD6A3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Вечірні молитви</w:t>
      </w:r>
    </w:p>
    <w:p w14:paraId="0849E31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159A965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6867A65" w14:textId="77777777" w:rsidR="00E30AF9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</w:t>
      </w:r>
      <w:r>
        <w:rPr>
          <w:rFonts w:ascii="Times New Roman" w:eastAsia="Times New Roman" w:hAnsi="Times New Roman" w:cs="Times New Roman"/>
          <w:sz w:val="24"/>
          <w:szCs w:val="24"/>
        </w:rPr>
        <w:t>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0125905" w14:textId="77777777" w:rsidR="00E30AF9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6AEDF6F8" w14:textId="77777777" w:rsidR="00E30AF9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6288659" w14:textId="77777777" w:rsidR="00E30AF9" w:rsidRPr="00183926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BB6E0B9" w14:textId="77777777" w:rsidR="00E30AF9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3926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r w:rsidRPr="00183926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</w:t>
      </w:r>
      <w:r>
        <w:rPr>
          <w:rFonts w:ascii="Times New Roman" w:eastAsia="Gungsuh" w:hAnsi="Times New Roman" w:cs="Gungsuh"/>
          <w:sz w:val="24"/>
          <w:szCs w:val="24"/>
        </w:rPr>
        <w:t>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51D7CB4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Дай нам і решту непорочно докінчити перед святою Твоєю славою і величати Тебе одного і доброго, і людинолюбного Бога нашого.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 Ти Бог наш і Тобі славу возсилаємо: Отцю, і Сину, і Святому Духові, нині і повсякчас, і на віки віків.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5E9D89B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5CB8995A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0DFFF2B" w14:textId="77777777" w:rsidR="00E30AF9" w:rsidRPr="006B4937" w:rsidRDefault="001A2DD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Велика єктенія</w:t>
      </w:r>
    </w:p>
    <w:p w14:paraId="1C4CD68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4ACFFFC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894F26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75242338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668185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627A011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D88C07E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24DAC9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8E3F33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493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493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5BF5E88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3E5B34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1E1A409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02BDBD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5D9E50F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D9465CD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6112360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2B05CA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2DE400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34B984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361D8AB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65EC3C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1C897F7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1EBA75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88057EE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5EBA015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0D1D26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C80851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597DAEFF" w14:textId="77777777" w:rsidR="00E30AF9" w:rsidRPr="006B4937" w:rsidRDefault="001A2DDA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140</w:t>
      </w:r>
    </w:p>
    <w:p w14:paraId="45AF53F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4.</w:t>
      </w:r>
    </w:p>
    <w:p w14:paraId="7234F0B6" w14:textId="77777777" w:rsidR="00E30AF9" w:rsidRPr="00183926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Го́споди, взива́ю я до Те́бе, ви́слухай мене́.* </w:t>
      </w:r>
      <w:r w:rsidRPr="0018392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40368FB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1DF508E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2F223CA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4F7E20D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34BFE00E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4003592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5B7FB50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D50F6E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361C030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6BAE30C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149377A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7861FE48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62650E5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59E3CE9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1379261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29B5F7ED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44F4F6D8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04AE9BB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Arial Unicode MS" w:hAnsi="Times New Roman" w:cs="Arial Unicode MS"/>
          <w:sz w:val="24"/>
          <w:szCs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39981D0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1B9FAC08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579771BE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дя́кувати І́мені Твоє́му.</w:t>
      </w:r>
    </w:p>
    <w:p w14:paraId="67F360C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7ED3F167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23E0F11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078D856E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бу́дуть Твої́ ву́ха ува́жні,* до го́лосу бла́гання мого́.</w:t>
      </w:r>
    </w:p>
    <w:p w14:paraId="5B44756C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Стихири</w:t>
      </w:r>
    </w:p>
    <w:p w14:paraId="6C598D5E" w14:textId="77777777" w:rsidR="006B4937" w:rsidRPr="006B4937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 ти, Господи, зважатимеш на беззаконня,* то хто встоїться, Господи, та в тебе є прощення.</w:t>
      </w:r>
    </w:p>
    <w:p w14:paraId="429146E2" w14:textId="77777777" w:rsidR="006B4937" w:rsidRPr="00183926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8, подібний: О, преславне чудо):</w:t>
      </w:r>
      <w:r w:rsidRPr="00183926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>Тео́ну і Теопе́мпта* оспіва́ймо му́дрих!* Вони́ бо, Христо́вим догма́там підкоря́ючись,* уся́ке нечести́ве служі́ння* сві́тло припини́ли* і свя́то, благогові́йно та благочести́во послужи́ли,* єди́ного Го́спода і Бо́га* пе́ред лице́м мучи́телів безстра́шно іспові́дали,* й уві́нчані були́ з висоти́.</w:t>
      </w:r>
      <w:r w:rsidRPr="00183926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[АП]</w:t>
      </w:r>
    </w:p>
    <w:p w14:paraId="5A593021" w14:textId="77777777" w:rsidR="006B4937" w:rsidRPr="00183926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83926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A984EA3" w14:textId="77777777" w:rsidR="006B4937" w:rsidRPr="00183926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>Прина́ди до́лішні життя́,* і вдово́лення від насоло́д,* і квіту́чу сла́ву обли́шивши* як доча́сну, всехва́льні,* до Христа́ ви пригорну́лися,* розпа́лювані Його́ прина́дною красо́ю,* і принесли́ себе́, мов солодкопаху́чі троя́нди,* і вінце́м нетлі́нного Ца́рства* богоподі́бно увінча́лися!</w:t>
      </w:r>
      <w:r w:rsidRPr="00183926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[АП]</w:t>
      </w:r>
    </w:p>
    <w:p w14:paraId="300D853A" w14:textId="77777777" w:rsidR="006B4937" w:rsidRPr="00183926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83926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Від ранньої сторожі до ночі* від ранньої сторожі нехай уповає Ізраїль на Господа.</w:t>
      </w:r>
    </w:p>
    <w:p w14:paraId="11BCDCE3" w14:textId="77777777" w:rsidR="006B4937" w:rsidRPr="00183926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>Ви, що світ знена́виділи,* понадсві́тніми яви́лися,* у Це́ркві перворо́дних зібра́лися* і з а́нгелами співа́єте* пі́сню нетлі́нну,* стоячи́ пе́ред Лице́м Бо́жим,* скве́рний і́дольський обма́н відки́нувши* – ви, що мучи́телів навіже́нство* му́ченицьки посоро́мили.</w:t>
      </w:r>
      <w:r w:rsidRPr="00183926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[АП]</w:t>
      </w:r>
    </w:p>
    <w:p w14:paraId="1572A9A3" w14:textId="77777777" w:rsidR="006B4937" w:rsidRPr="00183926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83926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 в Господа милість і відкуплення велике в нього;* він визволить Ізраїля від усього беззаконня його.</w:t>
      </w:r>
    </w:p>
    <w:p w14:paraId="6AE29C64" w14:textId="77777777" w:rsidR="006B4937" w:rsidRPr="00183926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1, подібний: Небесних хорів):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Бажаючи справжньої слави отців,* ти полюбила нетлінну славу.* Тому, покинувши розкоші,* ти, Синклитікіє, передала своє тіло на всілякі страждання,* і нині приймаєш нагороду за труди,* з Христом радіючи.</w:t>
      </w:r>
      <w:r w:rsidRPr="00183926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[ЧСВВ]</w:t>
      </w:r>
    </w:p>
    <w:p w14:paraId="1296A1CA" w14:textId="77777777" w:rsidR="006B4937" w:rsidRPr="00183926" w:rsidRDefault="006B4937" w:rsidP="006B4937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b/>
          <w:color w:val="FF0000"/>
          <w:sz w:val="24"/>
          <w:szCs w:val="24"/>
          <w:lang w:val="ru-MD"/>
        </w:rPr>
        <w:t>Псалом 116</w:t>
      </w:r>
    </w:p>
    <w:p w14:paraId="37C986CB" w14:textId="77777777" w:rsidR="006B4937" w:rsidRPr="00183926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83926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Хваліте Господа всі народи!* Прославляйте його всі люди!</w:t>
      </w:r>
    </w:p>
    <w:p w14:paraId="4944ED5E" w14:textId="77777777" w:rsidR="006B4937" w:rsidRPr="00183926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>Забажавши гарної краси Жениха, Синклитікіє,*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  <w:r w:rsidRPr="00183926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[ЧСВВ]</w:t>
      </w:r>
    </w:p>
    <w:p w14:paraId="7452FDE5" w14:textId="77777777" w:rsidR="006B4937" w:rsidRPr="00183926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83926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Велике бо до нас його милосердя, і вірність Господа повіки.</w:t>
      </w:r>
    </w:p>
    <w:p w14:paraId="2EE336B9" w14:textId="77777777" w:rsidR="006B4937" w:rsidRPr="00183926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>Монашим життям ти просвітила* безліч посників* і засяяла всім немовби світильник.* Тому з ними прославляєшся, всечесна Синклитікіє,* насолоджуючись божественною славою,* і молишся, щоб і ми спаслися.</w:t>
      </w:r>
      <w:r w:rsidRPr="00183926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[ЧСВВ]</w:t>
      </w:r>
    </w:p>
    <w:p w14:paraId="5DB72CD9" w14:textId="77777777" w:rsidR="006B4937" w:rsidRDefault="006B4937" w:rsidP="006B4937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3926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Слава, і нині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6):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Готу́йся, Йорда́не-ріко́:* ось бо прихо́дить Христо́с Бог охрести́тися від Йоа́на,* щоб змі́їв неви́димі го́лови сокруши́ти Божество́м у во́дах твої́х.* Ра́дуйся, пусте́ле Йорда́нська,* го́ри, танцю́йте з весе́лістю:* адже́ прихо́дить Ві́чне Життя́, щоб зно́ву прикли́кати Ада́ма.* Го́лосе вопію́щого,* завола́й, о Йоа́не Предте́че:* «Приготу́йте путі́ Го́сподеві* і стежки́ Його́ прями́ми вчині́ть!»</w:t>
      </w:r>
      <w:r w:rsidRPr="00183926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</w:t>
      </w:r>
      <w:r w:rsidRPr="00E94CB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[АП]</w:t>
      </w:r>
    </w:p>
    <w:p w14:paraId="57407246" w14:textId="77777777" w:rsidR="00E30AF9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6CC16B" w14:textId="77777777" w:rsidR="00E30AF9" w:rsidRPr="006B4937" w:rsidRDefault="001A2DD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Світло тихе</w:t>
      </w:r>
    </w:p>
    <w:p w14:paraId="0D45057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священник: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2BF010D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3C28A5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494289C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18AC13B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1C7C784C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E1FACE9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Прокімен</w:t>
      </w:r>
    </w:p>
    <w:p w14:paraId="5039546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6B493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Бо́же, Ти мій засту́пник,* і ми́лість Твоя́ ви́йде мені́ назу́стріч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58,18).</w:t>
      </w:r>
    </w:p>
    <w:p w14:paraId="4268446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Ви́рятуй мене́ від ворогі́в мої́х, Бо́же, і ви́зволь мене́ від тих, що повстаю́ть на ме́не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58,2).</w:t>
      </w:r>
    </w:p>
    <w:p w14:paraId="3514A105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3721DD9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7BEFF04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3EE2146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236C02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0976DCE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30066FD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01FDE36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040A335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165F3F1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5F0374CD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22A4B89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244928DB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5B12A68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18B4B14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6700931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1C17544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46085AB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498C15A9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1E27DAAD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9FCCFF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72C46FD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503248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149C58E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D0A9ED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2B7D1FB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A364F0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1082851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7A38195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5303C7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68BE3B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ABB87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9CFECD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8BED95D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7CA5A10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91F2DA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3C27752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50C61B0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5B07CEC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5594B66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52789C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8DC8B4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5FD703CB" w14:textId="77777777" w:rsidR="00E30AF9" w:rsidRPr="006B4937" w:rsidRDefault="001A2DD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56B97203" w14:textId="77777777" w:rsidR="00183926" w:rsidRPr="00183926" w:rsidRDefault="00183926" w:rsidP="0018392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6, подібний: На третій день):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Зе́мле і те, що над земле́ю,* затанцю́йте, раді́йте:* Поті́к насоло́ди в ріку́ зану́рюється,* вису́шуючи ви́лив зло́би,* і вито́чує Боже́ственне відпу́щення.</w:t>
      </w:r>
      <w:r w:rsidRPr="00183926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>[АП]</w:t>
      </w:r>
    </w:p>
    <w:p w14:paraId="2357D32E" w14:textId="77777777" w:rsidR="00183926" w:rsidRPr="00183926" w:rsidRDefault="00183926" w:rsidP="0018392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  <w:lang w:val="ru-MD"/>
        </w:rPr>
      </w:pP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83926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Тому я згадую тебе в землі Йордану* і Хермону.</w:t>
      </w:r>
    </w:p>
    <w:p w14:paraId="7B4D4960" w14:textId="77777777" w:rsidR="00183926" w:rsidRPr="00183926" w:rsidRDefault="00183926" w:rsidP="0018392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Сві́тла су́щий Пода́тель Ісу́с,* не потре́буючи хре́щення,* пло́ттю прихо́дить до стру́менів Йорда́ну,* просвіти́ти тих, що в те́мряві, бажа́ючи.* З ві́рою Його́ горли́во зустрі́ньмо.</w:t>
      </w:r>
      <w:r w:rsidRPr="00183926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[АП]</w:t>
      </w:r>
    </w:p>
    <w:p w14:paraId="5F04D485" w14:textId="77777777" w:rsidR="00183926" w:rsidRPr="00183926" w:rsidRDefault="00183926" w:rsidP="0018392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183926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Води побачили тебе, Боже,* води побачили тебе, і злякалися.</w:t>
      </w:r>
    </w:p>
    <w:p w14:paraId="5759DAD7" w14:textId="77777777" w:rsidR="00183926" w:rsidRPr="00183926" w:rsidRDefault="00183926" w:rsidP="0018392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>Несучи́ на Собі́ о́браз раба́,* вихо́диш Ти, Хри́сте, щоб хрести́тися від раба́* у Йорда́нських стру́менях,* визволя́ючи від ра́бства дре́внього гріха́,* і освя́чуючи, і просві́чуючи нас.</w:t>
      </w:r>
      <w:r w:rsidRPr="00183926">
        <w:rPr>
          <w:rFonts w:ascii="Times New Roman" w:eastAsia="Times New Roman" w:hAnsi="Times New Roman" w:cs="Times New Roman"/>
          <w:sz w:val="24"/>
          <w:szCs w:val="24"/>
          <w:vertAlign w:val="superscript"/>
          <w:lang w:val="ru-MD"/>
        </w:rPr>
        <w:t xml:space="preserve"> [АП]</w:t>
      </w:r>
    </w:p>
    <w:p w14:paraId="2D2D52DB" w14:textId="77777777" w:rsidR="00183926" w:rsidRDefault="00183926" w:rsidP="0018392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3926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6):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Хай возра́дується пусте́ля Йорда́нська* і хай цвіте́, як ліле́я,* бо го́лос вопію́щого почу́то в ній:* «Приготу́йте путь Госпо́дню!»* Бо Той, Хто го́ри поста́вив прямови́сно* і доли́ни мі́рою,* Хто все наповня́є як Бог,* хреща́ється від раба́.* Убожі́ти почина́є бага́ті дари́ Дару́ючий.* Почу́ла Є́ва:* «У стражда́ннях наро́джуватимеш діте́й»* Ни́ні ж почу́ла Ді́ва:* «Ра́дуйся, Благода́тная,* з Тобо́ю </w:t>
      </w:r>
      <w:r w:rsidRPr="007870C9">
        <w:rPr>
          <w:rFonts w:ascii="Times New Roman" w:eastAsia="Times New Roman" w:hAnsi="Times New Roman" w:cs="Times New Roman"/>
          <w:sz w:val="24"/>
          <w:szCs w:val="24"/>
        </w:rPr>
        <w:t>Госпо́дь,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 w:rsidRPr="007870C9">
        <w:rPr>
          <w:rFonts w:ascii="Times New Roman" w:eastAsia="Times New Roman" w:hAnsi="Times New Roman" w:cs="Times New Roman"/>
          <w:sz w:val="24"/>
          <w:szCs w:val="24"/>
        </w:rPr>
        <w:t xml:space="preserve"> що має вели́ку ми́лість!»</w:t>
      </w:r>
      <w:r w:rsidRPr="00E94CB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[АП]</w:t>
      </w:r>
    </w:p>
    <w:p w14:paraId="3ED072DA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5DD2E01F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Симеона</w:t>
      </w:r>
    </w:p>
    <w:p w14:paraId="7DECF7A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Ни́ні відпуска́єш слугу́ Твого́, Влади́ко,* за Твої́м сло́вом у ми́рі.</w:t>
      </w:r>
    </w:p>
    <w:p w14:paraId="06E68FB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поба́чили о́чі мої́* спасі́ння Твоє́;</w:t>
      </w:r>
    </w:p>
    <w:p w14:paraId="5623969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2E54695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775AADB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CC7F1C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D93D32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B19953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F7DD1A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8E0740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5D0A05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A3007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B56BD09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Тропарі</w:t>
      </w:r>
    </w:p>
    <w:p w14:paraId="799EE53F" w14:textId="77777777" w:rsidR="00183926" w:rsidRPr="00183926" w:rsidRDefault="00183926" w:rsidP="0018392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4):</w:t>
      </w:r>
      <w:r w:rsidRPr="0018392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5FCDA024" w14:textId="77777777" w:rsidR="00183926" w:rsidRPr="00183926" w:rsidRDefault="00183926" w:rsidP="0018392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83926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8):</w:t>
      </w:r>
      <w:r w:rsidRPr="00183926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</w:p>
    <w:p w14:paraId="6E856176" w14:textId="77777777" w:rsidR="00183926" w:rsidRDefault="00183926" w:rsidP="0018392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83926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183926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4):</w:t>
      </w:r>
      <w:r w:rsidRPr="00183926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Христос явився у Йордані освятити води.</w:t>
      </w:r>
    </w:p>
    <w:p w14:paraId="0DF8EAA6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14EA2AC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60C3551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40A3F41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6CD84B6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0D0C27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23C0732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290E233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1E69C77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B166CA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652707A" w14:textId="77777777" w:rsidR="00E30AF9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Твою.]</w:t>
      </w:r>
    </w:p>
    <w:p w14:paraId="23B1A1D5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09A33FB" w14:textId="77777777" w:rsidR="00E30AF9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6C90896" w14:textId="77777777" w:rsidR="00E30AF9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5B4B9E" w14:textId="77777777" w:rsidR="00E30AF9" w:rsidRDefault="001A2DD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Середній відпуст</w:t>
      </w:r>
    </w:p>
    <w:p w14:paraId="4E70C02B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56890E4E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F6BA9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14:paraId="2E62625E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F648C9D" w14:textId="77777777" w:rsidR="00E30AF9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 преподобного отця нашого Теоктиста ігумена, що в Кукумі Сікелійській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1F731C0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E0827B2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9E78CA4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Вечірні</w:t>
      </w:r>
    </w:p>
    <w:p w14:paraId="030B332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4):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 струях днесь Йординових був Господь, * каже Іванові: * Не бійся мене хрестити, * я бо прийшов спасти Адама первозданного.</w:t>
      </w:r>
    </w:p>
    <w:p w14:paraId="5FB6A5F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sz w:val="24"/>
          <w:lang w:val="ru-MD"/>
        </w:rPr>
        <w:br w:type="page"/>
      </w:r>
    </w:p>
    <w:p w14:paraId="7D09575C" w14:textId="77777777" w:rsidR="00E30AF9" w:rsidRPr="006B4937" w:rsidRDefault="001A2DDA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sz w:val="24"/>
          <w:szCs w:val="24"/>
          <w:lang w:val="ru-MD"/>
        </w:rPr>
        <w:t>УТРЕНЯ</w:t>
      </w:r>
    </w:p>
    <w:p w14:paraId="6A694D7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64CDE7E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A469E0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122937DB" w14:textId="77777777" w:rsidR="00E30AF9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25080B5" w14:textId="77777777" w:rsidR="00E30AF9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6689C6" w14:textId="77777777" w:rsidR="00E30AF9" w:rsidRPr="006B4937" w:rsidRDefault="001A2DD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Шестипсалм'я</w:t>
      </w:r>
    </w:p>
    <w:p w14:paraId="79C071F4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66E095C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50DDC72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672F272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16FDA4D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1BA8886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2B85537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34DF249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6F8A949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32730407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016E499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7F0A503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49B5365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47F16DB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140AA00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6A92BB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52FFE8A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3E8CECD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3F67BBD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99E13F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107134B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6201051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C2DE3D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678A21F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3946EF4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7156671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1ABE81B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19838D6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66D51B5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1886877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7C069B5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2481652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1311F384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32B7D5D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5193462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19F68CE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22891C4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10E311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187D6D9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1EE2CCF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7DDF110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719C956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1F1BF1C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E1707A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248E746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81382BC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F8B237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47DB61E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4648534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5FB0B67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1955F3D7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1784072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4D4D17E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2199CAA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23FF960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1F2B309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56F48EA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F10E55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463C456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113F5CC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46D8234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6CCD34F9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177635C9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2CFA274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13C19EA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5F0D1B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2AA8A9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63946BC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4FF844E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2775F6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3894C3D2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3E29265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4BB1647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6F675F2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6BB9362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3B60376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75399F1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3E9A06A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35FF37D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1B0D61B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6B6B391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B7A38B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6ADEAD0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7B9FE81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409877F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343F8AC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4BB259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1A9F02E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613E3B7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B7C3A3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57D3399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D54F9E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2003AE3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483E6C23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1DC7487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134D21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626C2DF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6B2C61B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20AE11A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50E93CD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1ECEFA6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568875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61D43F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7BC4298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2F79E3A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721E6B5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14087F89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251174B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9B7C1C3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991268B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Утренні молитви</w:t>
      </w:r>
    </w:p>
    <w:p w14:paraId="208047A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Священник читає потиху перед св. дверми оці молитви:</w:t>
      </w:r>
    </w:p>
    <w:p w14:paraId="7449FBD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54EE14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Амінь.</w:t>
      </w:r>
    </w:p>
    <w:p w14:paraId="4E249AE2" w14:textId="77777777" w:rsidR="00E30AF9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D56BE3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Ти, що даєш себе умолити задля свого милосердя, прийми і нині нас, що поклоняємося Тобі й по силі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3CD512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6B0008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9119C2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39F6A5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5BF68F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6B2AB20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10.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FFBCE3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A24005B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22E891D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Велика єктенія</w:t>
      </w:r>
    </w:p>
    <w:p w14:paraId="3E4EE02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72F9D7A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5D26D2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24B1F1B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991F7A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4FD5BDA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5D93AD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9B2D9B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D562CC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493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4937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5DFF863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ECD866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1DA94E9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338F3C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AEC51D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170B6778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2B8D14F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E6A7F0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6972E7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0DD802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2C8AA04E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5D348A0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43A02980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264F01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5C4F7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1626F3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8514DAD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1D9E4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454D8E4A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B5882D4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Бог Господь... (Пс. 117), глас 4</w:t>
      </w:r>
    </w:p>
    <w:p w14:paraId="1D9FD69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17F8DF1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4194171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694729C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6A1B396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176B48F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1F9A100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Тропарі</w:t>
      </w:r>
    </w:p>
    <w:p w14:paraId="50A248AD" w14:textId="77777777" w:rsidR="001A2DDA" w:rsidRPr="001A2DDA" w:rsidRDefault="001A2DDA" w:rsidP="001A2DD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A2DD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4):</w:t>
      </w:r>
      <w:r w:rsidRPr="001A2DDA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 – в образ воістину хрещення,* яким ми пливуче русло життя проходимо.* Христос явився у Йордані освятити води.</w:t>
      </w:r>
    </w:p>
    <w:p w14:paraId="7CCB0037" w14:textId="77777777" w:rsidR="001A2DDA" w:rsidRPr="001A2DDA" w:rsidRDefault="001A2DDA" w:rsidP="001A2DD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A2DD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4):</w:t>
      </w:r>
      <w:r w:rsidRPr="001A2DDA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A2DDA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2D4495A" w14:textId="77777777" w:rsidR="001A2DDA" w:rsidRPr="001A2DDA" w:rsidRDefault="001A2DDA" w:rsidP="001A2DD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A2DDA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1A2DD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8):</w:t>
      </w:r>
      <w:r w:rsidRPr="001A2DDA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A2DDA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</w:p>
    <w:p w14:paraId="750EAF79" w14:textId="77777777" w:rsidR="001A2DDA" w:rsidRDefault="001A2DDA" w:rsidP="001A2DD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2DDA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1A2D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1A2DD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4):</w:t>
      </w:r>
      <w:r w:rsidRPr="001A2DDA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Христос явився у Йордані освятити води.</w:t>
      </w:r>
    </w:p>
    <w:p w14:paraId="4F6EB47C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50ED8E1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05A315C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5C87CF5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12AC24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406B1C8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832CDA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91CC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8A190D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Святого Твого Духа.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молитви.]</w:t>
      </w:r>
    </w:p>
    <w:p w14:paraId="693FBD0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D43094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FC71BC5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4811288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56B0CD9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1):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Чоловіколюбче, Ісусе мій!* Одягнувшись у мою вбогість,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14:paraId="57CAE53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14:paraId="1DC7D834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16BE145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151F1218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6405D6F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4F13CC8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59AC70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D29C9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3CEB53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C0A965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D3714A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6520EEBD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B73A3D9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5E6197D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4, подібний: Негайно поспіши):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610B156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1410BC1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76C9DD7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50</w:t>
      </w:r>
    </w:p>
    <w:p w14:paraId="5CF019D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21B74F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7263F6B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7FFD688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37A113D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3982C32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68854A7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5C85AF6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0FA636B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768EDF5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621A7E3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2D6908F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318A487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210B01C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3E50157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215579B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672A128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5415AAB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5E43415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552E810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7419660C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D6CDF8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4C74F87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D42A498" w14:textId="77777777" w:rsidR="00E30AF9" w:rsidRPr="006B4937" w:rsidRDefault="001A2DD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Канон</w:t>
      </w:r>
    </w:p>
    <w:p w14:paraId="50B117AF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34E684D1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Із гіркої неволі визволився Ізраїль, непрохідне пройшовши, як по сухому; побачивши ворога потопленого, пісню співає Богу як Благодійнику, Який чудодіяв силою великою, бо Він прославився.</w:t>
      </w:r>
    </w:p>
    <w:p w14:paraId="0A82238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3D992D69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Христос гряде до хрещення, Христос приходить на Йордан, Христос погр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бає нині у воді наші гріхи як Благий; у радості оспіваймо Його, бо Він прославився.</w:t>
      </w:r>
    </w:p>
    <w:p w14:paraId="386FE04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36FCA491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14:paraId="15422A2B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26585EC8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3</w:t>
      </w:r>
    </w:p>
    <w:p w14:paraId="2738EA1C" w14:textId="77777777" w:rsidR="00E30AF9" w:rsidRPr="00183926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Не мудрістю і багатством своїм нехай хвалиться смертний, але вірою </w:t>
      </w:r>
      <w:r w:rsidRPr="0018392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Господньою нехай преславно взиває до Христа Бога і співає завжди: на камені Твоїх заповідей утверди мене, Владико.</w:t>
      </w:r>
    </w:p>
    <w:p w14:paraId="4D7A0AA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5DF70094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Той,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то раніше віків сидить з Отцем і Духом, нині в останні часи із Діви воплотився, як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 знає; Христос гряде до хрещення, щоб подати всім безсмертя божественною водною банею.</w:t>
      </w:r>
    </w:p>
    <w:p w14:paraId="67DE272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5090C089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5C37188A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: Щоб покрити наготу соромну Адама праотця, Ти, Христе, добровільно оголюєшся, і струменями Йорданськими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ебе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амого покриваєш Ти, що покриваєш водами піднебесну, єдиний Многомилостивий.</w:t>
      </w:r>
    </w:p>
    <w:p w14:paraId="48B55EFE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710A0F96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2A04DB1D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1756B77D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4C9E29D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7A7A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40B8A7C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09A13E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177B72C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5EE4EE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2559FE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39E42C5F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1870EFC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35567E30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5233CA7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27EAD9BD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77AFE0C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314E35B0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206E783B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: Волаючий глас пророка прогримів для пустих помислів: приготуйте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49073A5D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5</w:t>
      </w:r>
    </w:p>
    <w:p w14:paraId="3556CDD7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14:paraId="5E23729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10F0019F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Ти, Христе, будучи Царем миру, стіну ворожнечі зруйнував і в подобі плоті явився сущим на землі; тому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Іван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побачивши пришестя Твоє, здивувався у страху, почувши повеління покласти руку на Твою главу.</w:t>
      </w:r>
    </w:p>
    <w:p w14:paraId="627AE06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1F00306E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14:paraId="654EB158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16F65E74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6</w:t>
      </w:r>
    </w:p>
    <w:p w14:paraId="049247AF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7AD4B93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4DD39A53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Іван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вжахається, охоплений страхом.</w:t>
      </w:r>
    </w:p>
    <w:p w14:paraId="49D4467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6FA0BED6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Іван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простягне руку на Тебе, Слове Божий, безначальний,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— той, кого Ти від землі створив.</w:t>
      </w:r>
    </w:p>
    <w:p w14:paraId="04C61600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3E46B406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9752299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5DBD07F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7E6A9E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70FE3D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27A4BDC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6110268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9659CE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3FFD76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8F8552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9E78A0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32A694EB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BABD09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Кондак, (г. 4):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У струях днесь Йорданових був Господь,* каже Іванові:* Не бійся мене хрестити,* я бо прийшов спасти Адама первозданного.</w:t>
      </w:r>
    </w:p>
    <w:p w14:paraId="496D124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Ікос: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 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MD"/>
        </w:rPr>
        <w:t>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</w:p>
    <w:p w14:paraId="78642D0C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</w:p>
    <w:p w14:paraId="36212916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3131F10F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63F98B89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776B04B9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5FA1140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418972A8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14:paraId="51008061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Слава і нині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14:paraId="1B49F1EA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7ED26E54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69DF81E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3E885337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EED30F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3C7C07E3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7D4763FB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Амінь.</w:t>
      </w:r>
    </w:p>
    <w:p w14:paraId="36D39031" w14:textId="77777777" w:rsidR="00E30AF9" w:rsidRPr="006B4937" w:rsidRDefault="001A2DD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14:paraId="6D4F72F4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BF9DB9A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5B6A583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19C73BC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B4E110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4CF0D09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4D7E81B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9438CB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7F7B3C7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5CCCE6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17C97F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499D2D1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Пісня 9</w:t>
      </w:r>
    </w:p>
    <w:p w14:paraId="7C39994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 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2):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48BA349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2A7FC7F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14:paraId="0326288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69EE149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14:paraId="6D99CD1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: Богородице Діво, що доброго Бога й Господа народила,* зілляй свої дари на пригноблену гріхами мою душу.</w:t>
      </w:r>
    </w:p>
    <w:p w14:paraId="405EA89A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A76F87C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Мала єктенія</w:t>
      </w:r>
    </w:p>
    <w:p w14:paraId="11276D0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308ED0C1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71EB57D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C95201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2FFC84C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57F3E6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7D88F8E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AC0FAA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285C989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35663A6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243990C7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Світильний</w:t>
      </w:r>
    </w:p>
    <w:p w14:paraId="4F73E1F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2BB14329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A6A41BA" w14:textId="77777777" w:rsidR="00E30AF9" w:rsidRPr="006B4937" w:rsidRDefault="001A2DD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Хвалитні</w:t>
      </w:r>
    </w:p>
    <w:p w14:paraId="6968617F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647138A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6698222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756251A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57E39C0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51E5BE70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75C7BF3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B000D8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1C13DED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4157CB8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6028889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E0D9ED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3B937399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22C6981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37C56639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2AEF7791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3FCACDD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62488F7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14B4D5E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787F84B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4F13535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3371425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1B0AE89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C8A7CD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37E3371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22C54D0A" w14:textId="77777777" w:rsidR="00E30AF9" w:rsidRPr="006B4937" w:rsidRDefault="001A2DD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62950C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7A0BA09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2B1D1F6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174A2B7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1371B8B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CC8FBF6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576C2EB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Мале славослов'я</w:t>
      </w:r>
    </w:p>
    <w:p w14:paraId="08206DD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F229AFC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DA09322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2439542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465EE72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41D60AA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4B6443F9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609078F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217E00A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79EB43A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51905B9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2A160FD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2B6B559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Gungsuh" w:hAnsi="Times New Roman" w:cs="Gungsuh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4FC0816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27319261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33C96908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50CF30E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37949F7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5BB7120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193BFA1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2CF6839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82266D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2AD0D23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281CC4E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72BB55C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17D63DB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повсякчас,* і на віки віків. Амінь.</w:t>
      </w:r>
    </w:p>
    <w:p w14:paraId="110A2C30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E4DE256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1CF0E03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5FD6C28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4CF1640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63970FB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3543FCD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0C48620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FE5AC2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3909B5B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448E43F7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20D243E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3D84DC3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2D006918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3CC8C0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59246E8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65B16BFD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88AA2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2FF5049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BF08C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6CC16D6C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38FB6FA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4B6B80A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632FC06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1CFB7A54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76909DA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24FC6E1A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318A6E7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63C79C0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BB95D2F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1138BE1A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48E19FD2" w14:textId="77777777" w:rsidR="00E30AF9" w:rsidRPr="006B4937" w:rsidRDefault="001A2DD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12BD13DB" w14:textId="77777777" w:rsidR="00E30AF9" w:rsidRPr="00183926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6, самоподібний):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Ангельські хори, поспішайте,* з Вифлеєму до вод Йорданових!* 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>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14:paraId="7AAF86D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Тому я згадую тебе в землі Йордану* і Хермону.</w:t>
      </w:r>
    </w:p>
    <w:p w14:paraId="3AD578A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2A8219C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Води побачили тебе, Боже,* води побачили тебе – і злякалися.</w:t>
      </w:r>
    </w:p>
    <w:p w14:paraId="5C24885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904F26" w14:textId="77777777" w:rsidR="00E30AF9" w:rsidRPr="00183926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: Квіт Давидів від Діви, Христос,* прийшов нині на Йорданові хвилі,* щоб водою змити гріхи прародича.* </w:t>
      </w:r>
      <w:r w:rsidRPr="00183926">
        <w:rPr>
          <w:rFonts w:ascii="Times New Roman" w:eastAsia="Times New Roman" w:hAnsi="Times New Roman" w:cs="Times New Roman"/>
          <w:sz w:val="24"/>
          <w:szCs w:val="24"/>
          <w:lang w:val="ru-MD"/>
        </w:rPr>
        <w:t>Ликуй, Адаме, і веселися Єво!* Небо хай тішиться, а ми, люди, скажімо:* Благословенний ти, що прийшов, Боже наш, слава тобі!</w:t>
      </w:r>
    </w:p>
    <w:p w14:paraId="3B3925D8" w14:textId="77777777" w:rsidR="00E30AF9" w:rsidRPr="00183926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A6D9C6D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7A16AF1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534775EB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7783A8A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10EB4C7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DE24E9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DEF033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355B9D4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6AD015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6190C9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050095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7CF4140A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AB1C183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Тропарі</w:t>
      </w:r>
    </w:p>
    <w:p w14:paraId="50599E6C" w14:textId="77777777" w:rsidR="001A2DDA" w:rsidRPr="001A2DDA" w:rsidRDefault="001A2DDA" w:rsidP="001A2DD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A2DD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4):</w:t>
      </w:r>
      <w:r w:rsidRPr="001A2DDA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A2DDA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91F7B4A" w14:textId="77777777" w:rsidR="001A2DDA" w:rsidRPr="001A2DDA" w:rsidRDefault="001A2DDA" w:rsidP="001A2DD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1A2DDA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</w:t>
      </w:r>
      <w:r w:rsidRPr="001A2DD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8):</w:t>
      </w:r>
      <w:r w:rsidRPr="001A2DDA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  <w:lang w:val="ru-MD"/>
        </w:rPr>
        <w:t xml:space="preserve"> </w:t>
      </w:r>
      <w:r w:rsidRPr="001A2DDA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Синклітикіє, дух твій.</w:t>
      </w:r>
    </w:p>
    <w:p w14:paraId="67C9887E" w14:textId="77777777" w:rsidR="001A2DDA" w:rsidRDefault="001A2DDA" w:rsidP="001A2DDA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A2DDA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нині:</w:t>
      </w:r>
      <w:r w:rsidRPr="001A2DD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1A2DDA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  <w:lang w:val="ru-MD"/>
        </w:rPr>
        <w:t>(г. 4):</w:t>
      </w:r>
      <w:r w:rsidRPr="001A2DDA">
        <w:rPr>
          <w:rFonts w:ascii="Times New Roman" w:eastAsia="Times New Roman" w:hAnsi="Times New Roman" w:cs="Times New Roman"/>
          <w:sz w:val="24"/>
          <w:szCs w:val="24"/>
          <w:highlight w:val="white"/>
          <w:lang w:val="ru-MD"/>
        </w:rPr>
        <w:t xml:space="preserve"> Повернулася назад колись ріка Йордан під плащем Єлисеєвим,* коли вознісся Ілля,* і розділилися води обабіч,* і сталась сушею дорога, що була мокрою*– в образ воістину хрещення,* яким ми пливуче русло життя проходимо.*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Христос явився у Йордані освятити води.</w:t>
      </w:r>
    </w:p>
    <w:p w14:paraId="398635F8" w14:textId="77777777" w:rsidR="00E30AF9" w:rsidRPr="006B4937" w:rsidRDefault="00E30AF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6CD15005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34F7C35B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200E577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613F6A04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6B4937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8D31536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34E198D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4DB0B92F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FBD1472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C6211E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42F17595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38AE5E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4D8632CD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3057B678" w14:textId="77777777" w:rsidR="00E30AF9" w:rsidRPr="006B4937" w:rsidRDefault="001A2DDA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Середній відпуст</w:t>
      </w:r>
    </w:p>
    <w:p w14:paraId="2FFFE4D3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06FA3438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7B1F959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Священник: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Сла́ва Тобі́, Хри́сте Бо́же, упова́ння на́ше, сла́ва Тобі́!</w:t>
      </w:r>
    </w:p>
    <w:p w14:paraId="11B79D3B" w14:textId="77777777" w:rsidR="00E30AF9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4C17A85D" w14:textId="77777777" w:rsidR="00E30AF9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(ім’я,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сімдесяти апостолів, Собор яких святкуємо, і преподобного отця нашого Теоктиста ігумена, що в Кукумі Сікелійській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42A2E003" w14:textId="77777777" w:rsidR="00E30AF9" w:rsidRPr="006B4937" w:rsidRDefault="001A2DD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6B4937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7D789FF6" w14:textId="77777777" w:rsidR="00E30AF9" w:rsidRPr="006B4937" w:rsidRDefault="00E30AF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179DAE82" w14:textId="77777777" w:rsidR="00E30AF9" w:rsidRPr="006B4937" w:rsidRDefault="001A2DDA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  <w:lang w:val="ru-MD"/>
        </w:rPr>
      </w:pPr>
      <w:r w:rsidRPr="006B4937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утрені</w:t>
      </w:r>
    </w:p>
    <w:p w14:paraId="173C7ABC" w14:textId="77777777" w:rsidR="00E30AF9" w:rsidRPr="006B4937" w:rsidRDefault="001A2DD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6B4937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6B4937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E30AF9" w:rsidRPr="006B493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B6FD7"/>
    <w:multiLevelType w:val="multilevel"/>
    <w:tmpl w:val="C6D43A7E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0AF9"/>
    <w:rsid w:val="00183926"/>
    <w:rsid w:val="001A2DDA"/>
    <w:rsid w:val="0038025F"/>
    <w:rsid w:val="006A79E0"/>
    <w:rsid w:val="006B4937"/>
    <w:rsid w:val="00E3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5C21E0E"/>
  <w15:docId w15:val="{67052FA1-BDDF-4460-8437-EE6037484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NormalWeb">
    <w:name w:val="Normal (Web)"/>
    <w:basedOn w:val="Normal"/>
    <w:uiPriority w:val="99"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x8x0VxDJoeyuA6J9f2mFH9ix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RnJoNkYtd1E0S0MtRjNsTXN3cEgtVTdWX3F6RnZ2M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47149</Words>
  <Characters>26876</Characters>
  <Application>Microsoft Office Word</Application>
  <DocSecurity>0</DocSecurity>
  <Lines>223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PC</cp:lastModifiedBy>
  <cp:revision>2</cp:revision>
  <dcterms:created xsi:type="dcterms:W3CDTF">2025-12-19T21:20:00Z</dcterms:created>
  <dcterms:modified xsi:type="dcterms:W3CDTF">2025-12-19T21:20:00Z</dcterms:modified>
</cp:coreProperties>
</file>