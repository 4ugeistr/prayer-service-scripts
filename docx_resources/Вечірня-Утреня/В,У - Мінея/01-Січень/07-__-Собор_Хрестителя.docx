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6CD32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Вівторок</w:t>
      </w:r>
    </w:p>
    <w:p w14:paraId="25DAFA84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7 </w:t>
      </w:r>
      <w:r>
        <w:rPr>
          <w:rFonts w:ascii="Times New Roman" w:eastAsia="Quattrocento Sans" w:hAnsi="Times New Roman" w:cs="Quattrocento Sans"/>
          <w:color w:val="FF0000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Собор святого славного пророка, предтечі і хрестителя Господнього Івана.</w:t>
      </w:r>
    </w:p>
    <w:p w14:paraId="5CC95D76" w14:textId="77777777" w:rsidR="00601148" w:rsidRDefault="006011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136AF5" w14:textId="77777777" w:rsidR="00601148" w:rsidRDefault="001A780C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ВЕЧІРНЯ</w:t>
      </w:r>
    </w:p>
    <w:p w14:paraId="67FB12D7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260EBA24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1E07D078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2CD559D2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E3990B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97306FA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CDF5F57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059611F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FEFDE44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02EC826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DC10D6E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22D1492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367AF630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6435E6A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189CD39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1E92A67A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7B095495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FEE1A9" w14:textId="77777777" w:rsidR="00601148" w:rsidRDefault="001A780C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103</w:t>
      </w:r>
    </w:p>
    <w:p w14:paraId="6023E67C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5C4E17EF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3AF91373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6C04A3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4AFA9D3B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B6ECD3C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34C42BD9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4D2EE62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B101B8B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3FD533B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286EA699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37F9FCD8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C65CC54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385C6E89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D094434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78A4ED6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FFF60AE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32CAD48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7400743A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5077C370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1D918EF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4261CBA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528EF99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3E7CAD4E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0115264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392A3FD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BA9FCB2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350260E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64D0EEC7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E6546B3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E5604E9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5074E36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14505938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697B6686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3E1910D3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62A748F0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46A61AAB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6D59F92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FB7F747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F963BEE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185EAD6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8ED143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46FEAFB0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33A6C8B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06E170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A77250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7D3D563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4ADDCA7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CF6DA8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529F0B7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504729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26AC3FEE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1D4EB9" w14:textId="77777777" w:rsidR="00601148" w:rsidRDefault="001A780C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3461F110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C69D532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24A598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FF1AE87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C16A0D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80E5BF9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EB44D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1BC9671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E4389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05B6334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F988C6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C00E754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B73B5C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56D1AF4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AFD704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5D855CC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60466F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37AC333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9F622D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88652B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1FB50F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F71C8FB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38186D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0E063B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F11F05B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E3EB49D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6A3D7E8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69EB647" w14:textId="77777777" w:rsidR="00601148" w:rsidRDefault="001A780C">
      <w:pPr>
        <w:pStyle w:val="Heading2"/>
        <w:spacing w:before="0" w:after="12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140</w:t>
      </w:r>
    </w:p>
    <w:p w14:paraId="61C370D9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21CD115F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3202980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3E4F1FD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51242C42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73C2C667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24242E0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130C3CC1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5783867D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6BCB4319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6FDA002E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1945C658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24D6EB86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64162714" w14:textId="77777777" w:rsidR="00601148" w:rsidRDefault="001A780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40E61B5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56B36963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BDEEF2E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728A86FB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47695221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2E809B13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16C9EEA3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5BD4A8AC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857B6F0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2811D09C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4E7CA5B8" w14:textId="77777777" w:rsidR="00601148" w:rsidRDefault="001A780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1EEE74C3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3D022C6A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176EB49A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D134679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7835138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Просвіти́теля на́шого,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просвічує ко́жну люди́ну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ось прийшо́в хрести́тися,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Предте́ча, поба́чивши, ра́дується душе́ю і тремти́ть руко́ю,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вка́зує на Ньо́го і гово́рить лю́дям: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«Ось Відкупи́тель Ізра́їля,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Ізбави́тель наш від тління!»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 безгрішний Хри́сте Бо́же наш, сла́ва Тобі!</w:t>
      </w:r>
    </w:p>
    <w:p w14:paraId="43CFB333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21A8DE9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Відкупи́теля на́шого,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від раба́ хреща́ється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Ду́ха прише́стям засвідчується,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ба́чачи, вжахну́лися а́нгельські во́їнства.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Глас же із небе́с принісся від Отця́: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«Сей, на Ко́го Предте́ча поклада́є ру́ку,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Син мій возлю́блений, в яко́му Моє́ благовоління!»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Хри́сте Бо́же наш, сла́ва Тобі!</w:t>
      </w:r>
    </w:p>
    <w:p w14:paraId="1FC2EA1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39AD138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Йорда́нські стру́мені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Тебе́, Джерело́, прийня́ли,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Утіши́тель у ви́ді голуби́ці схо́див.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Приклоня́є го́лову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ой, 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 приклони́в небеса́.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Кли́че і взива́є гли́на Гончаре́ві: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«Чом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мені повеліва́єш те, що ви́ще від ме́не?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 потре́бую хре́щення від Те́бе!»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 безгрішний Хри́сте Бо́же наш, сла́ва Тобі!</w:t>
      </w:r>
    </w:p>
    <w:p w14:paraId="3558FD8D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3203EA8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1, подібний: Преславні мученики):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Ба́чачи Предте́ча,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Ти гряде́ш до </w:t>
      </w:r>
      <w:r>
        <w:rPr>
          <w:rFonts w:ascii="Times New Roman" w:eastAsia="Times New Roman" w:hAnsi="Times New Roman" w:cs="Times New Roman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ьо́го, Хри́сте,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хре́щення про́сиш,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із тре́петом візва́в: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«Чом повеліва́єш мені те, що понад си́лу, зверши́ти?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 Всеси́льний Го́споди, як я торкну́ся руко́ю Тебе́,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руко́ю все втри́муєш?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Ра́дше Ти хрести́ мене́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раба́ Твого́!»</w:t>
      </w:r>
    </w:p>
    <w:p w14:paraId="5B48405C" w14:textId="77777777" w:rsidR="00601148" w:rsidRDefault="001A780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DDA0008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2F40215A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«Яви́вся я як цілий Чоловік ни́ні,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присту́пним для те́бе став 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єство́м непристу́пний,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власновільно зубожів, бага́тим бу́дучи,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зубожіле збагати́ти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нетлінням та ізбавлінням.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Приступи́, хрести́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тлінню Непідле́глого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світ від тління Визволя́ючого!»</w:t>
      </w:r>
    </w:p>
    <w:p w14:paraId="4A4C49A5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6BB21183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«Зусібіч я уде́ржуваний,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куди́ бігти – рогу́блююся!»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мо́вить до Творця́ Предте́ча.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«Ти – потік живлю́щий!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річкові стру́мені прийму́ть Тебе́, Ще́дрий,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вхо́диш у них, узлива́ючи спасіння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тим, що вшано́вують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святе́ Твоє́,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Сло́во, явління?»</w:t>
      </w:r>
    </w:p>
    <w:p w14:paraId="2956AEE0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плоті світильнику, Предтече Спасів, паростку неплідної, друже Сущого від Діви, якому здриганнями в утробі поклонився ти і якого хрестив у течіях Йорданських, – Його моли, благаємо, Пророче, щоб майбутніх ми уникли хвиль буремних.</w:t>
      </w:r>
    </w:p>
    <w:p w14:paraId="7D7F8A95" w14:textId="77777777" w:rsidR="00601148" w:rsidRDefault="001A780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 Сло́во яви́вся в пло́ті ро́дові лю́дському,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стоячи́ в Йорда́ні, щоб хрести́-тися.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сказа́в Йому́ Предте́ча: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«Як простягну́ ру́ку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доторкну́ся до тімені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ого́, Хто де́ржить усе́?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Якщо́ й од Марії Ти Младе́нець,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 я зна́ю в Тобі Бо́га предвічного.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землі хо́диш Ти, оспівуваний Серафи́мами,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я, раб, Влади́ку хрести́ти не навчи́вся!»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Неосягне́нний Го́споди, сла́ва Тобі!</w:t>
      </w:r>
    </w:p>
    <w:p w14:paraId="20F473B6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07D113" w14:textId="77777777" w:rsidR="00601148" w:rsidRDefault="001A780C">
      <w:pPr>
        <w:pStyle w:val="Heading2"/>
        <w:spacing w:before="0" w:after="12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Вхід</w:t>
      </w:r>
    </w:p>
    <w:p w14:paraId="0FECBC71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805FC2B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68A7AB2D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35EC7FA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62A6123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2DD7913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57A7CF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47189F8B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16AD6E7B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6742AD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</w:p>
    <w:p w14:paraId="019B6E5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42E5C8D7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456BEE5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EE60D85" w14:textId="77777777" w:rsidR="00601148" w:rsidRDefault="006011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A14EE1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095BE3FC" w14:textId="77777777" w:rsidR="00601148" w:rsidRDefault="001A780C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76 (г. 7):</w:t>
      </w:r>
    </w:p>
    <w:p w14:paraId="2545F0A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Хто бог великий, як Бог наш?!* Ти той Бог, що творить чудеса.</w:t>
      </w:r>
    </w:p>
    <w:p w14:paraId="072DC95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Ти показав між народами силу свою.</w:t>
      </w:r>
    </w:p>
    <w:p w14:paraId="029157C3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Я сказав: Тепер я розумію, − це зміна волі Всевишнього.</w:t>
      </w:r>
    </w:p>
    <w:p w14:paraId="1CE088D1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Я згадав діла Господні, бо пригадав усі давні чуда твої.</w:t>
      </w:r>
    </w:p>
    <w:p w14:paraId="6CED7D83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DF4F549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6972E488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77B62EB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32AFF3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438EC291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56CB14BC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7E744E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E4ABB71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405A50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7981817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0E1067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3C0FFF5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E282ADA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600C6A9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6D21697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64B9667C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79D95C3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3873734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655D85CD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4FE3075A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39DE787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6BC80C18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7484DDB1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2839BB93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49DDBC03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5A828F1D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5DB92513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22D02611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26511DB0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ECB5AB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64021498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EDD0341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FD2AE01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06A2A97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53F0AE9B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36762A6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0405B30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FF714F4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4EBD0A6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5B03B76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4E5D87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0AE025B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E9D2EA8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F13B57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224F57E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EEA87C9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6681FE2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9C073B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3CE2C03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77B572B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1CBCB90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24D1CF8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235D1EC7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4672731D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2FB6E991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72B24D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D30F251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9CCFFB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87A034B" w14:textId="77777777" w:rsidR="00601148" w:rsidRDefault="006011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DD0D7E" w14:textId="77777777" w:rsidR="00601148" w:rsidRDefault="001A780C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 на стиховні</w:t>
      </w:r>
    </w:p>
    <w:p w14:paraId="0A5B6BED" w14:textId="77777777" w:rsidR="00601148" w:rsidRDefault="001A780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узрів </w:t>
      </w:r>
      <w:r>
        <w:rPr>
          <w:rFonts w:ascii="Times New Roman" w:eastAsia="Times New Roman" w:hAnsi="Times New Roman" w:cs="Times New Roman"/>
          <w:sz w:val="24"/>
          <w:szCs w:val="24"/>
        </w:rPr>
        <w:t>Ів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а́н Предте́ча,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Ти, Влади́ко, до ньо́го йдеш,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то, вра́жений, зо стра́хом візва́в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благорозу́мний раб: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«Що то за впоко́рення, Спа́се?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то за вбо́гість, у яку́ Ти зодягну́вся?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бага́тством бла́гости впоко́рену люди́ну возніс,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Милосе́рдний,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у не́ї зодя́гнений!»</w:t>
      </w:r>
    </w:p>
    <w:p w14:paraId="70480BB5" w14:textId="77777777" w:rsidR="00601148" w:rsidRDefault="001A780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Мо́ре поба́чило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і побігло,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Йорда́н поверну́вся наза́д.</w:t>
      </w:r>
    </w:p>
    <w:p w14:paraId="16F609D4" w14:textId="77777777" w:rsidR="00601148" w:rsidRDefault="001A780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«Підійди́ до ме́не,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сього́дні зве́ршую я та́їнство»,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відповіда́в Предте́чі Спас усіх,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«зо стра́хом послужи́ і не жаха́йся.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зруйно́ваного гріхо́м Ада́ма обновля́ючи,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я, нескве́рний єство́м,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хреща́юся, як чоловік,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Йорда́нськими во́дами,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які, як ба́чиш, увійшо́в я».</w:t>
      </w:r>
    </w:p>
    <w:p w14:paraId="77E3D338" w14:textId="77777777" w:rsidR="00601148" w:rsidRDefault="001A780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Що з тобо́ю, мо́ре, що ти побігло,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і з тобо́ю, Йорда́не, що ти поверну́вся наза́д?</w:t>
      </w:r>
    </w:p>
    <w:p w14:paraId="7A2AF6F0" w14:textId="77777777" w:rsidR="00601148" w:rsidRDefault="001A780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«Хто із земноро́дних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коли́ ба́чив Со́нце, що очи́щується?»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сказа́в Йоа́н у відповідь.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«І щоб той, Хто зодяга́є не́бо хма́рами, ого́лювався весь,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Хто джере́ла та ріки утво́рює,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щоб у во́ди вхо́див?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Диву́юся несказа́нному Про́мислові Твоє́му, Влади́ко!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обтя́ж раба́ Твого́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страшни́ми повеліннями!»</w:t>
      </w:r>
    </w:p>
    <w:p w14:paraId="5D504F18" w14:textId="77777777" w:rsidR="00601148" w:rsidRDefault="001A780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Ду́ха ревни́тель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ла́стівка благода́ті Богогла́сної,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Про́мисел Царя́, що сме́ртних ро́дові з Чи́стої світло возсія́в для відро́дження лю́дства,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я́сно ви́світлив, Предте́че.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зви́чаєві напуска́ти сум на ли́ця край покла́в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спрямува́в серця́ тих, що хрести́лися у покая́нні,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прийня́ти життя́ вічносу́ще,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блаже́нний і богонатхне́нний.</w:t>
      </w:r>
    </w:p>
    <w:p w14:paraId="6CF739F0" w14:textId="77777777" w:rsidR="00601148" w:rsidRDefault="001A780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Прийдіте, наслідуймо му́дрих дів,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прийдіте, зустріньмо явління Влади́ки,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прийшо́в Він, як Жени́х, до Йоа́на.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Йорда́н, поба́чивши Тебе́, убоя́вся і став.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Йоа́н же взива́в: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«Не смію торкну́тися глави́ Безсме́ртного!».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Дух низхо́див у ви́ді голуби́ці освяти́ти во́ди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го́лос луна́в із Небе́с: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</w:t>
      </w:r>
      <w:r>
        <w:rPr>
          <w:rFonts w:ascii="Times New Roman" w:eastAsia="Times New Roman" w:hAnsi="Times New Roman" w:cs="Times New Roman"/>
          <w:sz w:val="24"/>
          <w:szCs w:val="24"/>
        </w:rPr>
        <w:t>Ц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ей є Син Мій, що прийшо́в у світ спасти́ рід лю́дський!»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сла́ва Тобі!</w:t>
      </w:r>
    </w:p>
    <w:p w14:paraId="63768D71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1D1F8F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3650A64A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4F082997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730755A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6912BBF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EC1A409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5BEB4AD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0262EA8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3D8CCC2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F33ED58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6250BA7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63CF8D6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22E44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19BB2DD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1D297791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5ADCC0C1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61DB861A" w14:textId="77777777" w:rsidR="00601148" w:rsidRDefault="006011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B4730E" w14:textId="77777777" w:rsidR="00601148" w:rsidRDefault="001A780C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Середній відпуст</w:t>
      </w:r>
    </w:p>
    <w:p w14:paraId="4EAEB13C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1ED219C6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D3385A3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3C9AADB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1506DD63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Йоана спасіння нашого ради, молитвами пречистої своєї Матері, чесного, славного пророка, предтечі і хрестителя Господнього Йоана, якого Собор днесь урочисто святкуємо, святих славних і всехвальних апостолів,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4367D045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ADAE7A" w14:textId="77777777" w:rsidR="00601148" w:rsidRDefault="006011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0B35C5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231A89E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Твого приходу у плоті злякався Йордан* і зі страхом повернувся;* а Йоан сповняючи пророче служіння боязко укрився,* ангельські чини злякалися, бачивши, як ти у хвилях хрестився тілесно,* і всі в темряві сущі, озорилися оспівуючи Тебе, що явився і просвітив усе.</w:t>
      </w:r>
    </w:p>
    <w:p w14:paraId="4C2A39C0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AF66B7C" w14:textId="77777777" w:rsidR="00601148" w:rsidRDefault="001A780C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УТРЕНЯ</w:t>
      </w:r>
    </w:p>
    <w:p w14:paraId="2A861F0F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76623FF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23CC571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06F4A4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8826C67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856BA2" w14:textId="77777777" w:rsidR="00601148" w:rsidRDefault="001A780C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Шестипсалм'я</w:t>
      </w:r>
    </w:p>
    <w:p w14:paraId="4F7EF2E1" w14:textId="77777777" w:rsidR="00601148" w:rsidRDefault="001A780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438711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457408C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253EF6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913691B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8B3F6DF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B12761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E4A441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2226B50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D7BB0CF" w14:textId="77777777" w:rsidR="00601148" w:rsidRDefault="001A780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2D3AB963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0E6C9A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0D3F35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E2A8C33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1513A4D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436512B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2D4DD79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B4158BB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4F5B56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13C33F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DA2498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5EB556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037FAFA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EA4294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ACF73AF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395EEF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9FC82B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730A22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FC9274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2F5A83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543076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77F7733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00C9A45" w14:textId="77777777" w:rsidR="00601148" w:rsidRDefault="001A780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E87327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63A8D50D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F024649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54F544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F6222DA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2E0026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6C8F0FA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5D16C48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E33C83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395D44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5FE8FC1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1DD834F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A0316E8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92BEBC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FAC2743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A6AFD9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58EA7C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CC739AF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FCD7D9" w14:textId="77777777" w:rsidR="00601148" w:rsidRDefault="001A780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BF1818A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B035F9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B767F7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C03E140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BE52DD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21D5A6A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7B227A4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4B92970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E77AA71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FD29B8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DA541DD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7DCA17D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62C08F5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26082F5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B8CD6A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514BDC8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7C18323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5D0BB9F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3BA7770" w14:textId="77777777" w:rsidR="00601148" w:rsidRDefault="001A780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384D1C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9700A0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A3D360A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94ED76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0AA65FC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41726AC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3733822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E15F58D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B7A1011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4C740F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B13B63D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E434E0D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716275C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7F0B7B5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8C478F1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460756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3844DE0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5AC6E5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3117233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F56AE4C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B69740D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795EA6B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D4EE097" w14:textId="77777777" w:rsidR="00601148" w:rsidRDefault="001A780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60AD2E8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849BDC9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2A80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F3FBF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B16F9A5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B74035C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CB1B32F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833CA3B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5E22BD0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0B79BC8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EE043F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C9C1B6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BD3C22A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5CCA23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6790E52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274BEA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079807AF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6E6B7679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BACFF1D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6C3B87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D880778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6934B7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BC2783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E8A65A3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E6A1D11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7EA02F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477FDBB9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F1D31EF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E115C9D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1AD51E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3F6EB0E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4852898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731C2B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20C8C5F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71B77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397DE0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2D407B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70F8048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B91C94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08A2C1D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CB1FEA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E942381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23015A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DF7AC58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9B6CDB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2ABF2EF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93B1E3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21C1D11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93F994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6DA8BE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357D9A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4203344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5BABFE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E20584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6FA756A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17742E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74E076F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78008AA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D92558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 Господь... (Пс. 117), глас 1</w:t>
      </w:r>
    </w:p>
    <w:p w14:paraId="167A74AB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2DA7379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18CE15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4AEA917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B99BE4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426A634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C2FA00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7FD9511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264C5018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58A974EB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77F75128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F15A0C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77187B90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1493129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EFB07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9516C0B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AACAD3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33B88C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D3BC007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842BF5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3B3043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5B54769" w14:textId="77777777" w:rsidR="00601148" w:rsidRDefault="006011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815F0A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4C27B895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14:paraId="2AE0FD9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146CDB41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2F2400D7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34102BD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12BCD7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9E35614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6A0C2B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C618B5D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52C3C0A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D08098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86234D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A9304BD" w14:textId="77777777" w:rsidR="00601148" w:rsidRDefault="006011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298333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049B32B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14:paraId="50F65620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1552DED2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3AE5EC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19935B17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51A385A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9F0BAFA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341B9F9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B88654A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AA2ADEF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DF792CC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DC7884D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AC4FD43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234E6F5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28D02F8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6B7C640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33D5D2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42B0A6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23A6FC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6DEE9C7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0BB51E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D4115BA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4EB7D79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939835F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E718316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BEF04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2F15D05B" w14:textId="77777777" w:rsidR="00601148" w:rsidRDefault="006011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E6FBBC" w14:textId="77777777" w:rsidR="00601148" w:rsidRDefault="001A780C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Канон</w:t>
      </w:r>
    </w:p>
    <w:p w14:paraId="225462D8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1A60C293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D154D88" w14:textId="77777777" w:rsidR="00601148" w:rsidRDefault="001A780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54C22D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54E24490" w14:textId="77777777" w:rsidR="00601148" w:rsidRDefault="001A780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земне, обливається Йорданською водою, Він бо прославився.</w:t>
      </w:r>
    </w:p>
    <w:p w14:paraId="076D1EB5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3FC9CB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2A2D2187" w14:textId="77777777" w:rsidR="00601148" w:rsidRDefault="001A780C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206BF50A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68A43CF3" w14:textId="77777777" w:rsidR="00601148" w:rsidRDefault="001A780C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14:paraId="7FC31894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92F1F4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7259182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F00430B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18E3B9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DE50B2B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EA5E18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2880A8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4DC80E1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A48F508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BECFDB7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DCE05BB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BED63D" w14:textId="77777777" w:rsidR="00601148" w:rsidRDefault="001A780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1B2DAD04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253378A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D866EBF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79533F0B" w14:textId="77777777" w:rsidR="00601148" w:rsidRDefault="001A780C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9A688E7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54DEBBCA" w14:textId="77777777" w:rsidR="00601148" w:rsidRDefault="001A780C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14:paraId="7FD72539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5: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7BBBEAAC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7326C922" w14:textId="77777777" w:rsidR="00601148" w:rsidRDefault="001A780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31FF18E9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226B6A5A" w14:textId="77777777" w:rsidR="00601148" w:rsidRDefault="001A780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DDBD205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6: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4514BCB1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4797B8F4" w14:textId="77777777" w:rsidR="00601148" w:rsidRDefault="001A780C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229F3CA3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51E60471" w14:textId="77777777" w:rsidR="00601148" w:rsidRDefault="001A780C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454AFB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5A302F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7F77357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B1080A3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23B141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B53BB6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48CEB0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2DFADD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8FDBF1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9980256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79E6D30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3CFC35F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86F3CC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18439C3F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4CDED2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7: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1B0F1FCC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2E43A50F" w14:textId="77777777" w:rsidR="00601148" w:rsidRDefault="001A780C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>
        <w:rPr>
          <w:rFonts w:ascii="Times New Roman" w:eastAsia="Times New Roman" w:hAnsi="Times New Roman" w:cs="Times New Roman"/>
          <w:sz w:val="24"/>
          <w:szCs w:val="24"/>
        </w:rPr>
        <w:t>бачачи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7420030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B20B71A" w14:textId="77777777" w:rsidR="00601148" w:rsidRDefault="001A780C">
      <w:pPr>
        <w:shd w:val="clear" w:color="auto" w:fill="FFFFFF"/>
        <w:tabs>
          <w:tab w:val="left" w:pos="79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11D23A9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8: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55EDBB3F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1C354A37" w14:textId="77777777" w:rsidR="00601148" w:rsidRDefault="001A780C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436CD541" w14:textId="77777777" w:rsidR="00601148" w:rsidRDefault="001A780C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13DFE12" w14:textId="77777777" w:rsidR="00601148" w:rsidRDefault="001A780C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0248E21E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1749C0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3575351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C82011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2703AAD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87D398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3CD3268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2137E7F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E8A941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8B1D14A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8B70A4E" w14:textId="77777777" w:rsidR="00601148" w:rsidRDefault="006011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133279" w14:textId="77777777" w:rsidR="00601148" w:rsidRDefault="001A780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58840128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5B2D3405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70319CF9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3A5FF1A5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DC62415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0562E4A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3DEA2518" w14:textId="77777777" w:rsidR="00601148" w:rsidRDefault="006011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9DE86D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76EA8E36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F5EAE0C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47C2BA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2060E2B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5A7517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4ADBBB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CDC6FD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FBAB1CB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78437ECD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064784E" w14:textId="77777777" w:rsidR="00601148" w:rsidRDefault="006011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682FAA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6CF952BD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33E80F87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A8730D" w14:textId="77777777" w:rsidR="00601148" w:rsidRDefault="001A780C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Хвалитні</w:t>
      </w:r>
    </w:p>
    <w:p w14:paraId="21529EBA" w14:textId="77777777" w:rsidR="00601148" w:rsidRDefault="001A780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9A019B6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0E075AA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B2D4BC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3C0D0FC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71E1629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844E8BB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6A10C80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B6957A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355652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E15A8A9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FF43707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6F00D5D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23D928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F2A6A6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93FED5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48033B6" w14:textId="77777777" w:rsidR="00601148" w:rsidRDefault="001A780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54CAD8D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9AACB4C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845EA9D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D46783B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37F3831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29B7197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06173C3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5A2EBBD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63A7AB8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C829C24" w14:textId="77777777" w:rsidR="00601148" w:rsidRDefault="001A780C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9ACECD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A07C7AE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47843F8B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7868F7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2, подібний: Доме Євфратів):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403A852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2012D02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2, подібний: Доме Євфратів):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CC76D37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59B587AF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242320F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72B455C8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0B4BC063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74204AA3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DC43A8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3E1C41FF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5D1CB5CB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7704A3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3DF9BD87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30E8B57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A876741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7912990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46F46A4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99F08E1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52471B5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22B220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BC4D78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98E5633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48DC6DA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E12A1B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BD2C18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F56F5A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61A64C0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D98013A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5B73E1FD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7B19189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228FA7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91D0B22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A40ECC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7C81E1B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7337B1CB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3AACBD98" w14:textId="77777777" w:rsidR="00601148" w:rsidRDefault="006011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F24C02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14:paraId="5D5AAFC2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7B1586C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3E18B2B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A4ADAF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EA81434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11BCBA8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260D1CA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75CD91F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002509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3DA3834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5AACEBA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4C97302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F4E11D4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10EE6D5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3BA33BF" w14:textId="77777777" w:rsidR="00601148" w:rsidRDefault="006011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601356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65D281C3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7C90688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60C7070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6425B25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AAF67D8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62F954C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A7F578F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24EBF59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20F8E3A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9D01932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F6349A3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F0CCE13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94AA34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F6644FD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1717D39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9DDA8FA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7A884A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F57CB1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2BD6878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75D9917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CC6C47F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6D1E5F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532DB01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3B08B3EB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57EB1BCE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1969B14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39C84806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537FEE76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DEC0E5D" w14:textId="77777777" w:rsidR="00601148" w:rsidRDefault="006011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EFFC66" w14:textId="77777777" w:rsidR="00601148" w:rsidRDefault="001A780C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Великий відпуст</w:t>
      </w:r>
    </w:p>
    <w:p w14:paraId="78B29D3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7745F762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523051A1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22B85E0A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15FC633A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E776763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5C6071A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690B2485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6B84E55F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Йоана спасіння нашого ради, молитвами пречистої своєї Матері, чесного, славного пророка, предтечі і хрестителя Господнього Йоана, якого Собор днесь урочисто святкуємо, святих славних і всехвальних апостолів,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64604C4B" w14:textId="77777777" w:rsidR="00601148" w:rsidRDefault="001A78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D5BD0E8" w14:textId="77777777" w:rsidR="00601148" w:rsidRDefault="006011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6A3132" w14:textId="77777777" w:rsidR="00601148" w:rsidRDefault="001A780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утрені</w:t>
      </w:r>
    </w:p>
    <w:p w14:paraId="52EE07A1" w14:textId="77777777" w:rsidR="00601148" w:rsidRDefault="001A78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60114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Quattrocento Sans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E1B68"/>
    <w:multiLevelType w:val="multilevel"/>
    <w:tmpl w:val="29923AD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1148"/>
    <w:rsid w:val="001A780C"/>
    <w:rsid w:val="00601148"/>
    <w:rsid w:val="007D283C"/>
    <w:rsid w:val="00DA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90E3286"/>
  <w15:docId w15:val="{3C10CD5D-7F5E-49B1-8221-79946F1A3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Times New Roman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Times New Roman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Times New Roman" w:hAnsi="Calibri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Times New Roman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NormalWeb">
    <w:name w:val="Normal (Web)"/>
    <w:basedOn w:val="Normal"/>
    <w:uiPriority w:val="99"/>
    <w:unhideWhenUsed/>
    <w:rsid w:val="00D86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h725dGUnp1dluWclYAXWodlU/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MwajB6bGw4AHIhMV8yWlhWbnRLMmdvWkphTVlwTGZ1Y2hEXy1mekpGQl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46382</Words>
  <Characters>26439</Characters>
  <Application>Microsoft Office Word</Application>
  <DocSecurity>0</DocSecurity>
  <Lines>220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2025-12-19T21:20:00Z</dcterms:created>
  <dcterms:modified xsi:type="dcterms:W3CDTF">2025-12-19T21:20:00Z</dcterms:modified>
</cp:coreProperties>
</file>