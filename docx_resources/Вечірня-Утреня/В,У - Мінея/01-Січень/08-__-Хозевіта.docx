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F48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14:paraId="69F1BF1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 Преподобного отця нашого Юрія Хозевіта. Святого Еміліяна, ісповідника. Преподобної матері нашої Домініки. </w:t>
      </w:r>
    </w:p>
    <w:p w14:paraId="7A3D1D09" w14:textId="77777777" w:rsidR="00AD6BD1" w:rsidRDefault="00C86FA8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14:paraId="158FE53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C5A68D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437500D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AADC77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7CA032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BE7269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BF3BD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C67F65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B62EAE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DB9FA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879DE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DC2A76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4F9BE7B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B15292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5D8968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114BA2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3371C19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3DDD6D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5464591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8BBA86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238E68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BF0210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63009E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BF875C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65CC0A9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FC044B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E19CB5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E9BC4A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8D3AC3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B8244F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F9DB90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0CF81C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3B2997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5B652D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E947EB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1CEC58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47D37D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2D424D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F96685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82D540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DFC7D0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A549CF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B17083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DA25D2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8DC65B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A37723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C25025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2D8A2F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BEFECB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E59EBC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AB7C27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6ACCC9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E308F0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7EBA36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35E9B36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6193C38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CC1788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397C0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958002C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0B537B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3D8E51B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7E12CD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4816A9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3E3688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62D703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837974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7B40ED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1AAD60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1E0B42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46C73E4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A6DA5A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1F13977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DA5C7B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EB35A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97746A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DD500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54DA1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3F764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A8638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FFB3B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19E8D2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9A265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6BE16F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8424D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986833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65459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02AFBC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0915C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3950DA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3A309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B65DD2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E2F18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5863E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FDF7B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156DB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1FDD5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B7AA80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8DA79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63B795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140</w:t>
      </w:r>
    </w:p>
    <w:p w14:paraId="008693B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45DCA87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D38D6A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8F5A5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E88E89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54F927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8B1CB9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7DD730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593569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06CF64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4F3005F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60985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4C1E8E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E109379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CF681F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7E4100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347EB0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911645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B43E2F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6669A0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9310F1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A1D80F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8E9246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3263E6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D3433EE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6B914B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55D8A5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091638F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4A515B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C3F63E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Преподобні богомудрі Отці!* Ви сліпим даєте світло,* недужим 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14:paraId="36E94F6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F97966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Преподобні Отці всечесні!*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 w14:paraId="6572D16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D8354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Вас зараховано до хорів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14:paraId="0180F55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B50801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Еміліяне!*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6A4FD3C0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37B5DF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ED0B82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Еміліяне.</w:t>
      </w:r>
    </w:p>
    <w:p w14:paraId="2836825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E3253E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Еміліяне.</w:t>
      </w:r>
    </w:p>
    <w:p w14:paraId="7BC90BF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6ADD277F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411D76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14:paraId="7A14081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6D882EF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1C7F232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473A1F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31A9AE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EB4DBD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B62BE2A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64325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34EAE63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328F9F7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4AE60C0C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7669047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5DC6C5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43456A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6EC84A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AAADC6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7D6496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2CB33D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8915C4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B8E1C6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5E5A5D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61808F0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1BC53E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2B6A9E4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4472A4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92E359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CC9EFF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A07ACF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383A8F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CF6FEA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A931E9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90A226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4D5F00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E6621F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F330B3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4296E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9A2CAF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55068E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8D5283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752FC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B5F48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72AAC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B0F201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E4ECCD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1681E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A8203D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8D9F3D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C6B994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6E4187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78BD87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AFB0B8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BF69895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851E2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377A4F6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6A45DA0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14CAC2D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41A1B30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735F111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211F02C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3DBB913F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BFF3C1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61F7131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EA473B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5F7C77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DACCCF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9410A2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F2F914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E5F89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77F570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B39B58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F4DE2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FBFC5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0BDAC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ED53ABE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53B702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</w:p>
    <w:p w14:paraId="244B5BE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7A11291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7F6273CD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189DD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7912D00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1C2A5C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35EC76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6142A1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E9F50E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0EF8FA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165C19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BFCCB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41D57D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4BF479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929609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36A5AD1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AC9FD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0E939C0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FD52CA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1DFAE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92F1E4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FAA342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людинолюбний.</w:t>
      </w:r>
    </w:p>
    <w:p w14:paraId="3F9FC79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B986DB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781EF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72C089C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F71D2C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CB12871" w14:textId="77777777" w:rsidR="00AD6BD1" w:rsidRDefault="00C86FA8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14:paraId="2369375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67CD89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E8E572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5B31AE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31C3404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428FC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76A539D7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BA8EC6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A8242F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2511C1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CAF3D9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9DB0CF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38D5FA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19AA60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DFAAF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3AE9276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B3577D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D4379C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A4142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1A5C08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ED718B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CDCE40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124250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2AE350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034DDB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72B0B6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614F4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52C117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A7E46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1F2A80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524CF2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02B4D3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83D956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D99CEF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0A589E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9A881B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084392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B92069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C1435F0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E65F28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8171E8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9FB254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2D2789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F68806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71404C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6083A0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4A81D4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77FFB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69AD26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C874E2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DCD259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228BD1F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EC140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EC8E1C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B8A609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6A85DC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4220B08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0E2226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E40E96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B46762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92F5AF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8C149F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3F3DD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34CC1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F860D1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4B0B51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A204B3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3F31DC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C9509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625F57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946C80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75564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F7C3E3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C6C464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0D0303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DD75AF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C9A886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852DAA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D9ACE1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6E16CF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11E68C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6A61F0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E00A0F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92AF1C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F8A29E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277194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E118AC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205501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0DED9A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04FA35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A3A471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8C68C0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F6013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9988A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01D2BB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A21ECC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285997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A5C1CE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ACE95A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24EF9AF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ACD914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4A4CE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C75B93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B4EADA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46978B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4937E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CF3A6C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525A7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46655C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4F5DAD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6D8FCE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D6B673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C626F8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75D9F1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DAD9B76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1D0BD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1A21B87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1AAE132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321B74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80FF2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2C9454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E735A8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A65E86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291AA0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35D7D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1A63D8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192550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5D3EAB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DE06923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E4AD1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4BF90B5E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C35EE0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F8D34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3CD99F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977BE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B79467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909B7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4A8387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8A4F4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90FEC7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EEBE3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C03ED9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BDA64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9F9F2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A1E2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525B8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8D78A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65B2E4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0B6B2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81A9FB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6D322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28D3E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55724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0DB3D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B9BCE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E9032A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F2D5A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FB43FB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6BC5A2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1</w:t>
      </w:r>
    </w:p>
    <w:p w14:paraId="25899C5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B3F69D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ACBDB0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99DB24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1CCD30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9C8F588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804697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D20BCB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BF4724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2BCFDCD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6056F00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244106C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836AFB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FFC6F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80C72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647D5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2A53A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D89CC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02D64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6E3622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39050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8394E0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2FDFD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6106979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54F38EE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1EBD66BF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31B5D6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BDB95E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12BC6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D35E9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E09B2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ACE7E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4986B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4C2401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B20DCB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6C01AB7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DCE32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5C6C4DB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41ED977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52D92026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B3432B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6E24C20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33841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A5F5D9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7955D2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823034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2415C2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0787E0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987F88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05579E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A3180E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2A375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699EB4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E3171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7FAD96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740A4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BB445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639DC3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4C28B5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669570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23BDB0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D4EFD60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5B37B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8749030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CC6A30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7F128AE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566B29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FDEA845" w14:textId="77777777" w:rsidR="00AD6BD1" w:rsidRDefault="00C86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2BEA2F3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2231EA3" w14:textId="77777777" w:rsidR="00AD6BD1" w:rsidRDefault="00C86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285B272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4BF92DF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1659581" w14:textId="77777777" w:rsidR="00AD6BD1" w:rsidRDefault="00C86FA8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21254CD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F0242FA" w14:textId="77777777" w:rsidR="00AD6BD1" w:rsidRDefault="00C86FA8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4D04D5C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348269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77BD4A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99003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A98AF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44981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8BA85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C4C57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CD9A16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412E26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383B93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F667216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33ABC7" w14:textId="77777777" w:rsidR="00AD6BD1" w:rsidRDefault="00C86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7151DFCF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D04056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4E502E5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50E8510" w14:textId="77777777" w:rsidR="00AD6BD1" w:rsidRDefault="00C86FA8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49139F4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0D1AF46" w14:textId="77777777" w:rsidR="00AD6BD1" w:rsidRDefault="00C86FA8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573DD36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79E4722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BFD4566" w14:textId="77777777" w:rsidR="00AD6BD1" w:rsidRDefault="00C86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4E5C291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0A1BC7D" w14:textId="77777777" w:rsidR="00AD6BD1" w:rsidRDefault="00C86FA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17C8CC6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D5709E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F22AA85" w14:textId="77777777" w:rsidR="00AD6BD1" w:rsidRDefault="00C86FA8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4FF4897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34B135D" w14:textId="77777777" w:rsidR="00AD6BD1" w:rsidRDefault="00C86FA8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2232D544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2C5C8F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7E79F0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BCCE1E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0244C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14C66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0B537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8E39C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4C361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AC3777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7CB77D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C11187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A382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48D89D96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9225B8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761E5AA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588A83D" w14:textId="77777777" w:rsidR="00AD6BD1" w:rsidRDefault="00C86FA8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66AAF17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6FE631B" w14:textId="77777777" w:rsidR="00AD6BD1" w:rsidRDefault="00C86FA8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282CECD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5E86820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937B197" w14:textId="77777777" w:rsidR="00AD6BD1" w:rsidRDefault="00C86FA8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18A4E6A5" w14:textId="77777777" w:rsidR="00AD6BD1" w:rsidRDefault="00C86FA8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930F3EE" w14:textId="77777777" w:rsidR="00AD6BD1" w:rsidRDefault="00C86FA8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360A967A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3B95D2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3BEF686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A857D2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E1F286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E764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EEB45E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2E466E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F4DC06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DA361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5AA72B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CBCBAD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751886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4DE9FDF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24C0582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2019F5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134A8CA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2E03619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52C332FF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883E60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6CDA54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4A0AF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93FA9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01C15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63B0F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89366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F896C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FBD6B8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0D39B2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0F2D61E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D1F48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7575D39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444317CE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F50C7B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3FECB1EF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673033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54EB28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723368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CEF212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CD7755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BC54F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414EFA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239FA8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54C3EA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90D001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2CA11C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D18F6C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1C10BD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5EEEF4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A5E1991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7077E9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58FE8B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CE0162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BF26F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F47C10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EC512D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6FBDA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ECAC44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D9665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38AD97" w14:textId="77777777" w:rsidR="00AD6BD1" w:rsidRDefault="00C86F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7684F5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7B8ECD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C62AFF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105C25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4FC75C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43EBFF7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71F9A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14:paraId="17642B9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8EA099D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FB53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F58998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506F556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6FEB28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414513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A7C993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90E1AC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D26620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8B1AD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792108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99039F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D0CCAC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ECB9BB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421A58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9D7209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D0A8C8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8BD4BE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153CA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6C394F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8360B6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C60B2E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4BB459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F6A9D2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81CE54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7956A8E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58A41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5D3589B9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9F15B31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B44509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D4E9B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1167C6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6B039D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1A8AC13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DE382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E1E306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733A44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3320ED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270EA7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0DF70D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6F9600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7E678B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FB1BB7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721D9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E64E1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4EF4EC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A16A69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200B393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FF5EBA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85E2E5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024ED84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3B8AAF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E844AB5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432CE54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C225EC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D9AF893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3ED1AF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3DFED57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74509E48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53D51EC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3209897D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32EC3CC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2BE56DC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1BB01A19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E5DF2A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6AF1CF0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6F5CC07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EA0DBC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C1CDDE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78C021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6F7F1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16B6BAC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10E88EA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5A75445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58BE0B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3A7FAA2D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B055B1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DD43CD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322FFB1F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75C1B25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2E4C5BF" w14:textId="77777777" w:rsidR="00AD6BD1" w:rsidRDefault="00AD6BD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830522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6668AD8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8D645D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F4270F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F3C8F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D713F0F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C8D1D67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CADFB7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94F89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311BC6D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76A04E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3F089CF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389E4" w14:textId="77777777" w:rsidR="00AD6BD1" w:rsidRDefault="00C86FA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5D2DB270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D235EE2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0FBE908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B27A516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AF4F3EB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людинолюбний.</w:t>
      </w:r>
    </w:p>
    <w:p w14:paraId="123E3752" w14:textId="77777777" w:rsidR="00AD6BD1" w:rsidRDefault="00C86F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DCFA0F" w14:textId="77777777" w:rsidR="00AD6BD1" w:rsidRDefault="00AD6BD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21745" w14:textId="77777777" w:rsidR="00AD6BD1" w:rsidRDefault="00C86FA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7AF39BC9" w14:textId="77777777" w:rsidR="00AD6BD1" w:rsidRDefault="00C86F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AD6BD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B4014"/>
    <w:multiLevelType w:val="multilevel"/>
    <w:tmpl w:val="0E9AAC3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BD1"/>
    <w:rsid w:val="00220366"/>
    <w:rsid w:val="004C793C"/>
    <w:rsid w:val="00AD6BD1"/>
    <w:rsid w:val="00C8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9C23ECB"/>
  <w15:docId w15:val="{0D06D235-680D-4F92-A480-F72EB5F2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rOWDlsRkSMI7QCg/oU9F7OzN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CT1FzaS1XVEFZSEc4ZmZaQlFNempvVmdqUFdFZXRJ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45629</Words>
  <Characters>26010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2025-12-19T21:20:00Z</dcterms:created>
  <dcterms:modified xsi:type="dcterms:W3CDTF">2025-12-19T21:20:00Z</dcterms:modified>
</cp:coreProperties>
</file>