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97787"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П’ятниця</w:t>
      </w:r>
    </w:p>
    <w:p w14:paraId="263B385B"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Святого отця нашого Григорія, єпископа Ниського. Преподобного Дометіяна, єпископа Мелітинського. Преподобного Маркіяна, пресвітера й економа Великої Церкви. </w:t>
      </w:r>
    </w:p>
    <w:p w14:paraId="48EDCB62" w14:textId="77777777" w:rsidR="00913E86" w:rsidRDefault="00913E86">
      <w:pPr>
        <w:spacing w:after="120" w:line="240" w:lineRule="auto"/>
        <w:rPr>
          <w:rFonts w:ascii="Times New Roman" w:eastAsia="Times New Roman" w:hAnsi="Times New Roman" w:cs="Times New Roman"/>
          <w:sz w:val="24"/>
          <w:szCs w:val="24"/>
        </w:rPr>
      </w:pPr>
    </w:p>
    <w:p w14:paraId="65A03DA6" w14:textId="77777777" w:rsidR="00913E86" w:rsidRDefault="0042449A">
      <w:pPr>
        <w:pStyle w:val="Heading1"/>
        <w:spacing w:before="0" w:after="120" w:line="240" w:lineRule="auto"/>
        <w:jc w:val="center"/>
        <w:rPr>
          <w:rFonts w:ascii="Times New Roman" w:hAnsi="Times New Roman"/>
          <w:sz w:val="24"/>
          <w:szCs w:val="24"/>
        </w:rPr>
      </w:pPr>
      <w:r>
        <w:rPr>
          <w:rFonts w:ascii="Times New Roman" w:hAnsi="Times New Roman"/>
          <w:sz w:val="24"/>
          <w:szCs w:val="24"/>
        </w:rPr>
        <w:t>ВЕЧІРНЯ</w:t>
      </w:r>
    </w:p>
    <w:p w14:paraId="4F69FB58"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2FDC4A58"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311CD09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Тобі́, Бо́же наш, сла́ва Тобі́.</w:t>
      </w:r>
    </w:p>
    <w:p w14:paraId="397BC4D1"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5C3A5F17"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color w:val="FF0000"/>
          <w:sz w:val="24"/>
          <w:szCs w:val="24"/>
        </w:rPr>
        <w:t>(3 р.)</w:t>
      </w:r>
    </w:p>
    <w:p w14:paraId="465ED50A"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F1FB8C0"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EFF689B"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p>
    <w:p w14:paraId="675CC764"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D5A334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86EE0FF"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10BA702E"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Амі́нь. Го́споди, поми́луй. </w:t>
      </w:r>
      <w:r>
        <w:rPr>
          <w:rFonts w:ascii="Times New Roman" w:eastAsia="Times New Roman" w:hAnsi="Times New Roman" w:cs="Times New Roman"/>
          <w:i/>
          <w:color w:val="FF0000"/>
          <w:sz w:val="24"/>
          <w:szCs w:val="24"/>
        </w:rPr>
        <w:t>(12 р.)</w:t>
      </w:r>
    </w:p>
    <w:p w14:paraId="5B6E4A82"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12D471A"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царе́ві на́шому – Бо́гу.</w:t>
      </w:r>
    </w:p>
    <w:p w14:paraId="310D7D2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Христо́ві, царе́ві на́шому – Бо́гу.</w:t>
      </w:r>
    </w:p>
    <w:p w14:paraId="6D87DAD2"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0FE2A254" w14:textId="77777777" w:rsidR="00913E86" w:rsidRDefault="00913E86">
      <w:pPr>
        <w:spacing w:after="120" w:line="240" w:lineRule="auto"/>
        <w:jc w:val="both"/>
        <w:rPr>
          <w:rFonts w:ascii="Times New Roman" w:eastAsia="Times New Roman" w:hAnsi="Times New Roman" w:cs="Times New Roman"/>
          <w:sz w:val="24"/>
          <w:szCs w:val="24"/>
        </w:rPr>
      </w:pPr>
    </w:p>
    <w:p w14:paraId="047A23B2" w14:textId="77777777" w:rsidR="00913E86" w:rsidRDefault="0042449A">
      <w:pPr>
        <w:pStyle w:val="Heading2"/>
        <w:spacing w:before="0" w:after="120" w:line="240" w:lineRule="auto"/>
        <w:jc w:val="center"/>
        <w:rPr>
          <w:rFonts w:ascii="Times New Roman" w:hAnsi="Times New Roman"/>
          <w:sz w:val="24"/>
          <w:szCs w:val="24"/>
        </w:rPr>
      </w:pPr>
      <w:r>
        <w:rPr>
          <w:rFonts w:ascii="Times New Roman" w:hAnsi="Times New Roman"/>
          <w:i/>
          <w:color w:val="FF0000"/>
          <w:sz w:val="24"/>
          <w:szCs w:val="24"/>
        </w:rPr>
        <w:t>Псалом 103</w:t>
      </w:r>
    </w:p>
    <w:p w14:paraId="5CB81976"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Благослови́, душе́ моя́, Го́спода!* Го́споди, Бо́же мій, Ти ве́льми вели́кий!</w:t>
      </w:r>
    </w:p>
    <w:p w14:paraId="1DB5ADBE"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 одягну́вся ве́личчю і красо́ю,* Ти сві́тлом, на́че ри́зою, покри́вся.</w:t>
      </w:r>
    </w:p>
    <w:p w14:paraId="5DD71EC0"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 розіп’я́в, нена́че наме́т, не́бо,* Ти збудува́в Твої́ го́рниці у во́дах.</w:t>
      </w:r>
    </w:p>
    <w:p w14:paraId="20C38597"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Із хмар собі́ ро́биш колісни́цю,* хо́диш на кри́лах ві́тру.</w:t>
      </w:r>
    </w:p>
    <w:p w14:paraId="07E8C388"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Arial Unicode MS" w:hAnsi="Times New Roman" w:cs="Arial Unicode MS"/>
          <w:sz w:val="24"/>
          <w:szCs w:val="24"/>
        </w:rPr>
        <w:lastRenderedPageBreak/>
        <w:t>Вітри́ Свої́ми посланця́ми учиня́єш,* по́лум’я вогне́нне − слу́гами Свої́ми.</w:t>
      </w:r>
    </w:p>
    <w:p w14:paraId="07A1EB70"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 заснува́в зе́млю на її́ підва́линах,* не захита́ється по ві́ки вікі́в.</w:t>
      </w:r>
    </w:p>
    <w:p w14:paraId="69D1CF8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Безо́днею, немо́в оде́жею, покри́в її́,* по́над го́рами ста́ли во́ди.</w:t>
      </w:r>
    </w:p>
    <w:p w14:paraId="31141FFA"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Пе́ред погро́зою Твоє́ю вони́ тіка́ли,* пе́ред го́лосом гро́му Твого́ тремті́ли.</w:t>
      </w:r>
    </w:p>
    <w:p w14:paraId="6C1B85C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Підвели́ся го́ри, зійшли́ доли́ни до мі́сця,* що Ти їм призна́чив.</w:t>
      </w:r>
    </w:p>
    <w:p w14:paraId="76E8C3FD"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Поста́вив їм грани́цю, яко́ї не пере́йдуть,* щоб зно́ву покри́ти зе́млю.</w:t>
      </w:r>
    </w:p>
    <w:p w14:paraId="5AB3BBDE"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Джере́ла посила́єш у рі́ки,* які́ течу́ть по́між го́рами.</w:t>
      </w:r>
    </w:p>
    <w:p w14:paraId="3C3B1056"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40EE812B"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Над ни́ми ку́блиться небе́сне пта́ство,* з-по́між гілля́к дає́ свій го́лос.</w:t>
      </w:r>
    </w:p>
    <w:p w14:paraId="18DE24DE"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 напува́єш го́ри з Твої́х го́рниць,* земля́ наси́чується пло́дом діл Твої́х.</w:t>
      </w:r>
    </w:p>
    <w:p w14:paraId="1D390EC0"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30F794C6"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25132C2D"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Наси́чуються дере́ва Госпо́дні,* ке́дри лива́нські, що посади́в їх.</w:t>
      </w:r>
    </w:p>
    <w:p w14:paraId="6B926F52"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 них гніздя́ться пти́ці;* бу́сли – на кипари́сах ї́хнє житло́.</w:t>
      </w:r>
    </w:p>
    <w:p w14:paraId="6BC586B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13CED482"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 створи́в мі́сяць, щоб значи́ти по́ри;* со́нце зна́є свій за́хід.</w:t>
      </w:r>
    </w:p>
    <w:p w14:paraId="00BB3C99"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2A1063FE"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Левеня́та рика́ють за здо́биччю своє́ю,* пожи́ви від Бо́га для се́бе про́сять.</w:t>
      </w:r>
    </w:p>
    <w:p w14:paraId="51D8D9C5"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Хова́ються, як ті́льки зі́йде со́нце,* ляга́ють у свої́х но́рах.</w:t>
      </w:r>
    </w:p>
    <w:p w14:paraId="07273F63"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Вихо́дить люди́на до свого́ ді́ла,* і до своє́ї пра́ці аж до ве́чора.</w:t>
      </w:r>
    </w:p>
    <w:p w14:paraId="07B76879"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222FA394"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18A33265"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 кораблі́ прохо́дять,* є і левіята́н, яко́го Ти створи́в, щоб ним ба́витися.</w:t>
      </w:r>
    </w:p>
    <w:p w14:paraId="47D1070F"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Усі́ вони́ від Те́бе дожида́ють,* щоб дав їм у свій час пожи́ву.</w:t>
      </w:r>
    </w:p>
    <w:p w14:paraId="3908B765"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1E707B94"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5C41A718"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Зішле́ш Свій дух, – вони́ ожива́ють,* і Ти відно́влюєш лице́ землі́.</w:t>
      </w:r>
    </w:p>
    <w:p w14:paraId="5DB424C0"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сла́ва Госпо́дня бу́де пові́ки,* неха́й Госпо́дь раді́є тво́рами Свої́ми.</w:t>
      </w:r>
    </w:p>
    <w:p w14:paraId="62F2BC34"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152B0AA8"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2F449AD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Неха́й бу́де приє́мна Йому́ моя́ пі́сня;* у Го́споді я весели́тимусь.</w:t>
      </w:r>
    </w:p>
    <w:p w14:paraId="75F5BCDD"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6F5B6D68"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Со́нце зна́є свій за́хід,* наво́диш те́мряву, і надхо́дить ніч.</w:t>
      </w:r>
    </w:p>
    <w:p w14:paraId="21812A31"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Яка́ їх, Твої́х діл, Го́споди, си́ла!* У му́дрості все Ти створи́в.</w:t>
      </w:r>
    </w:p>
    <w:p w14:paraId="733C5391"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C5EE399"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p>
    <w:p w14:paraId="0F4E6397" w14:textId="77777777" w:rsidR="00913E86" w:rsidRDefault="00913E86">
      <w:pPr>
        <w:spacing w:after="120" w:line="240" w:lineRule="auto"/>
        <w:jc w:val="both"/>
        <w:rPr>
          <w:rFonts w:ascii="Times New Roman" w:eastAsia="Times New Roman" w:hAnsi="Times New Roman" w:cs="Times New Roman"/>
          <w:sz w:val="24"/>
          <w:szCs w:val="24"/>
        </w:rPr>
      </w:pPr>
    </w:p>
    <w:p w14:paraId="4D4F46D6"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Вечірні молитви</w:t>
      </w:r>
    </w:p>
    <w:p w14:paraId="755D554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Під час 103-го псалма Священник мовить перед св. дверми вечірні молитви. </w:t>
      </w:r>
    </w:p>
    <w:p w14:paraId="189EA22D"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1.</w:t>
      </w:r>
      <w:r>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8C0502C"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2. </w:t>
      </w:r>
      <w:r>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4D067D3"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3.</w:t>
      </w:r>
      <w:r>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6A2BDA33"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4. </w:t>
      </w:r>
      <w:r>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F5EBA7C"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5.</w:t>
      </w:r>
      <w:r>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024E65C"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2A643EC"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7.</w:t>
      </w:r>
      <w:r>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3F8868C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8.</w:t>
      </w:r>
      <w:r>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6F29B041" w14:textId="77777777" w:rsidR="00913E86" w:rsidRDefault="00913E86">
      <w:pPr>
        <w:spacing w:after="120" w:line="240" w:lineRule="auto"/>
        <w:jc w:val="both"/>
        <w:rPr>
          <w:rFonts w:ascii="Times New Roman" w:eastAsia="Times New Roman" w:hAnsi="Times New Roman" w:cs="Times New Roman"/>
          <w:sz w:val="24"/>
          <w:szCs w:val="24"/>
        </w:rPr>
      </w:pPr>
    </w:p>
    <w:p w14:paraId="2D5BA367" w14:textId="77777777" w:rsidR="00913E86" w:rsidRDefault="0042449A">
      <w:pPr>
        <w:pStyle w:val="Heading2"/>
        <w:spacing w:before="0" w:after="120" w:line="240" w:lineRule="auto"/>
        <w:jc w:val="center"/>
        <w:rPr>
          <w:rFonts w:ascii="Times New Roman" w:hAnsi="Times New Roman"/>
          <w:sz w:val="24"/>
          <w:szCs w:val="24"/>
        </w:rPr>
      </w:pPr>
      <w:r>
        <w:rPr>
          <w:rFonts w:ascii="Times New Roman" w:hAnsi="Times New Roman"/>
          <w:i/>
          <w:color w:val="FF0000"/>
          <w:sz w:val="24"/>
          <w:szCs w:val="24"/>
        </w:rPr>
        <w:t>Велика єктенія</w:t>
      </w:r>
    </w:p>
    <w:p w14:paraId="2F986E93"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У мирі Господеві помолімся.</w:t>
      </w:r>
    </w:p>
    <w:p w14:paraId="05D6D42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D965C80"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мир з висот і спасіння душ наших Господеві помолімся.</w:t>
      </w:r>
    </w:p>
    <w:p w14:paraId="2C675D0A"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4690780"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1C517C30"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7D160A3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5193A6F7"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87945A5"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і за боголюбивого єпископа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F71A4B4"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5C87E75"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7A82C05"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9AD634D"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 місто це </w:t>
      </w:r>
      <w:r>
        <w:rPr>
          <w:rFonts w:ascii="Times New Roman" w:eastAsia="Times New Roman" w:hAnsi="Times New Roman" w:cs="Times New Roman"/>
          <w:sz w:val="24"/>
          <w:szCs w:val="24"/>
        </w:rPr>
        <w:t>(</w:t>
      </w:r>
      <w:r>
        <w:rPr>
          <w:rFonts w:ascii="Times New Roman" w:eastAsia="Times New Roman" w:hAnsi="Times New Roman" w:cs="Times New Roman"/>
          <w:i/>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за село це, </w:t>
      </w:r>
      <w:r>
        <w:rPr>
          <w:rFonts w:ascii="Times New Roman" w:eastAsia="Times New Roman" w:hAnsi="Times New Roman" w:cs="Times New Roman"/>
          <w:i/>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за святу обитель цю)</w:t>
      </w:r>
      <w:r>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6BC7769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E1E1F41"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44A1DFB3"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10F9CC3"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EFDAA4D"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047B0E10"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7FD7373A"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7E6EADD8"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77102862"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41EA2D9D"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FE4BD2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153A125C"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FDF10EF"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B99A5E5"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307E32CF" w14:textId="77777777" w:rsidR="00913E86" w:rsidRDefault="0042449A">
      <w:pPr>
        <w:pStyle w:val="Heading2"/>
        <w:spacing w:before="0" w:after="120" w:line="240" w:lineRule="auto"/>
        <w:jc w:val="center"/>
        <w:rPr>
          <w:rFonts w:ascii="Times New Roman" w:hAnsi="Times New Roman"/>
          <w:i/>
          <w:sz w:val="24"/>
          <w:szCs w:val="24"/>
        </w:rPr>
      </w:pPr>
      <w:r>
        <w:rPr>
          <w:rFonts w:ascii="Times New Roman" w:hAnsi="Times New Roman"/>
          <w:i/>
          <w:color w:val="FF0000"/>
          <w:sz w:val="24"/>
          <w:szCs w:val="24"/>
        </w:rPr>
        <w:t>Псалом 140</w:t>
      </w:r>
    </w:p>
    <w:p w14:paraId="74700943"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Два перші стихи 140-го псалма, на глас 5.</w:t>
      </w:r>
    </w:p>
    <w:p w14:paraId="092035E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3C14579"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18930947"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Arial Unicode MS" w:hAnsi="Times New Roman" w:cs="Arial Unicode MS"/>
          <w:sz w:val="24"/>
          <w:szCs w:val="24"/>
        </w:rPr>
        <w:t>Поста́в, Го́споди, мої́м уста́м сторо́жу;* до двере́й губ мої́х − ва́рту!</w:t>
      </w:r>
    </w:p>
    <w:p w14:paraId="5BD7A5D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 дай схили́тися се́рцеві моє́му* до чо́гось зло́го.</w:t>
      </w:r>
    </w:p>
    <w:p w14:paraId="7B02C42E"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342D220E"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42804AFA"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Я все-таки́ моли́тимусь,* незважа́ючи на ї́хні злі вчи́нки.</w:t>
      </w:r>
    </w:p>
    <w:p w14:paraId="4EC93522"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18082ACD"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Немо́вби хтось розби́в і розри́в зе́млю,* розки́дано ї́хні ко́сті пе́ред а́дом.</w:t>
      </w:r>
    </w:p>
    <w:p w14:paraId="0C5EBEF6"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29D09798"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42546CD9"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грі́шники впаду́ть у вла́сні сі́ті всі ра́зом,* а я пройду́ безпе́чно.</w:t>
      </w:r>
    </w:p>
    <w:p w14:paraId="3BE09760" w14:textId="77777777" w:rsidR="00913E86" w:rsidRDefault="0042449A">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Псалом 141</w:t>
      </w:r>
    </w:p>
    <w:p w14:paraId="321C0FD9"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Я го́лосом мої́м до Го́спода взива́ю,* я го́лосом мої́м до Го́спода молю́ся.</w:t>
      </w:r>
    </w:p>
    <w:p w14:paraId="7998C6BA"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Ска́ргу мою́ пе́ред Ним вилива́ю,* мою́ скру́ту Йому́ я виявля́ю.</w:t>
      </w:r>
    </w:p>
    <w:p w14:paraId="750CD809"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8C8C4E3"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Погля́нь право́руч і подиви́ся:* нема́ ніко́го, хто дбав би за ме́не.</w:t>
      </w:r>
    </w:p>
    <w:p w14:paraId="1935F66F"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Нема́ куди́ мені́ втіка́ти,* нема́ ніко́го, хто піклува́вся би мно́ю.</w:t>
      </w:r>
    </w:p>
    <w:p w14:paraId="463BBC1E"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7CACA2C9"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Зверни́ ува́гу на моє́ блага́ння,* бо я ве́льми неща́сний.</w:t>
      </w:r>
    </w:p>
    <w:p w14:paraId="05EDFBB3"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Спаси́ мене́ від гони́телів мої́х,* бо вони́ сильні́ші від ме́не.</w:t>
      </w:r>
    </w:p>
    <w:p w14:paraId="15DDAD1D"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Ви́веди з в’язни́ці мою́ ду́шу,* щоб дя́кувати І́мені Твоє́му.</w:t>
      </w:r>
    </w:p>
    <w:p w14:paraId="7446F604"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Мене́ обсту́плять пра́ведники,* бо Ти добро́ мені́ вчи́ниш.</w:t>
      </w:r>
    </w:p>
    <w:p w14:paraId="6158F867" w14:textId="77777777" w:rsidR="00913E86" w:rsidRDefault="0042449A">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Псалом 129</w:t>
      </w:r>
    </w:p>
    <w:p w14:paraId="2D3E787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 глиби́н взива́ю до Те́бе, Го́споди,* Го́споди, почу́й мій го́лос.</w:t>
      </w:r>
    </w:p>
    <w:p w14:paraId="50A10A8F"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бу́дуть Твої́ ву́ха ува́жні,* до го́лосу бла́гання мого́.</w:t>
      </w:r>
    </w:p>
    <w:p w14:paraId="4D1EDDCD"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Стихири</w:t>
      </w:r>
    </w:p>
    <w:p w14:paraId="342FD0BF"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29680FF9" w14:textId="77777777" w:rsidR="00913E86" w:rsidRDefault="0042449A">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(г. 5, под. Преподобний отче):</w:t>
      </w:r>
      <w:r>
        <w:rPr>
          <w:rFonts w:ascii="Times New Roman" w:eastAsia="Times New Roman" w:hAnsi="Times New Roman" w:cs="Times New Roman"/>
          <w:color w:val="000000"/>
          <w:sz w:val="24"/>
          <w:szCs w:val="24"/>
        </w:rPr>
        <w:t xml:space="preserve"> Преподо́бний о́тче, святобли́вий Григо́рію, спо́внене Утіши́телем ди́хання і найясні́ша мо́во благоче́стя, многосві́тлий світи́льнику Боже́ственного Бли́ску, пропові́днику і́стини, осно́во богосло́в’я, крини́це висо́ких догма́тів, пото́ку медопли́нних настано́в, богомо́вна сопі́лко, що пісня́ми богопи́саними насоло́джує ві́рних думки́! Христа́ блага́й, Христо́ві моли́ся, всему́дрий, щоб Він, що у стру́менях йорда́нських обнови́в світ, спас ду́ші на́ші.</w:t>
      </w:r>
    </w:p>
    <w:p w14:paraId="18397C1B"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705AD792" w14:textId="77777777" w:rsidR="00913E86" w:rsidRDefault="0042449A">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Преподо́бний о́тче, всесвяще́нний Григо́рію, соки́ро, що січе́ єретикі́в стремлі́ння, обосі́чний ме́чу Утіши́теля, но́же, що відсіка́є незако́нно наса́джені спо́ри, вогню́, що спа́лює хмиз є́ресей, і лопа́то, спра́вді землеро́бська, яко́ю важке́ і легке́ в уче́ннях розділя́ється, і міри́ло, що всі стро́гості спрямо́вує на сте́жку спасі́ння! Христа́ блага́й, Христо́ві моли́ся завжди, щоб Він, що у стру́менях йорда́нських обнови́в світ, спас рід наш.</w:t>
      </w:r>
    </w:p>
    <w:p w14:paraId="680CEBFB"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52C5E468" w14:textId="77777777" w:rsidR="00913E86" w:rsidRDefault="0042449A">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Преподо́бний о́тче, всеблаже́нний Григо́рію, уста́, що вито́чують блаже́нні промо́ви, черпа́ючи їх з незглиби́мих і боже́ственних джере́л спасі́ння, і всім поя́снюючи слова́ моли́тви; пра́вило, що спрямо́вує</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до доброче́сности; просві́чений боже́ственними спогляда́ннями, ося́яний бли́ском Несотво́реної Тро́йці, Яко́ї побо́рником незбори́мим був ти! Христа́ блага́й, Христо́ві моли́ся, преподо́бний, щоб Він, що у стру́менях йорда́нських обнови́в світ, спас рід наш.</w:t>
      </w:r>
    </w:p>
    <w:p w14:paraId="0CD85D06"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63757097" w14:textId="77777777" w:rsidR="00913E86" w:rsidRDefault="0042449A">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 xml:space="preserve">(г.1, под.: Преславні мученики): </w:t>
      </w:r>
      <w:r>
        <w:rPr>
          <w:rFonts w:ascii="Times New Roman" w:eastAsia="Times New Roman" w:hAnsi="Times New Roman" w:cs="Times New Roman"/>
          <w:color w:val="000000"/>
          <w:sz w:val="24"/>
          <w:szCs w:val="24"/>
        </w:rPr>
        <w:t>Хто пе́рше погро́жував</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ви́нищити всю зе́млю</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і похваля́вся ви́сушити мо́ре</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 той сього́дні ви́явився</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ви́сміяним ві́рними, як горобе́ць</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і смішні́ший від комара́;</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хто вража́в ви́дом, на́че яке́сь страхо́вище,</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 той був пото́птаний</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Христо́вим уго́дником.</w:t>
      </w:r>
    </w:p>
    <w:p w14:paraId="2B6D40A6" w14:textId="77777777" w:rsidR="00913E86" w:rsidRDefault="0042449A">
      <w:pPr>
        <w:spacing w:after="120" w:line="240" w:lineRule="auto"/>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116</w:t>
      </w:r>
    </w:p>
    <w:p w14:paraId="1955FA72"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Хваліте Господа всі народи!* Прославляйте його всі люди!</w:t>
      </w:r>
    </w:p>
    <w:p w14:paraId="1275AE99" w14:textId="77777777" w:rsidR="00913E86" w:rsidRDefault="0042449A">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Дометіа́н нас, ві́рні,</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склика́є сього́дні</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на боговго́дну тра́пезу.</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Зійді́мся до ньо́го</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з ра́дісною ду́мкою</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і торжеству́ймо з ним</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його́ пра́ві діла́,</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блага́ю</w:t>
      </w:r>
      <w:r>
        <w:rPr>
          <w:rFonts w:ascii="Times New Roman" w:eastAsia="Times New Roman" w:hAnsi="Times New Roman" w:cs="Times New Roman"/>
          <w:sz w:val="24"/>
          <w:szCs w:val="24"/>
        </w:rPr>
        <w:t>ч</w:t>
      </w:r>
      <w:r>
        <w:rPr>
          <w:rFonts w:ascii="Times New Roman" w:eastAsia="Times New Roman" w:hAnsi="Times New Roman" w:cs="Times New Roman"/>
          <w:color w:val="000000"/>
          <w:sz w:val="24"/>
          <w:szCs w:val="24"/>
        </w:rPr>
        <w:t>и Спа́са душ на́ших</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мир сві́тові дарува́ти.</w:t>
      </w:r>
    </w:p>
    <w:p w14:paraId="47B7EC7D"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Велике бо до нас його милосердя, і вірність Господа повіки.</w:t>
      </w:r>
    </w:p>
    <w:p w14:paraId="75F84722" w14:textId="77777777" w:rsidR="00913E86" w:rsidRDefault="0042449A">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Примно́жив ти да́ний тобі́</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тала́нт Христо́вий</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подві́йною благода́ттю,</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як щи́рий раб.</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Тим-то чу́єш, всечесни́й:</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«Хай бу́де тобі́, до́брий ра́бе,</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як і́стинному до́брому уго́дникові!</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Ось, увійди́ в ра́дість Го́спода твого́,</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отри́муючи за труди́ винагоро́ду!»</w:t>
      </w:r>
    </w:p>
    <w:p w14:paraId="50CDC761" w14:textId="77777777" w:rsidR="00913E86" w:rsidRDefault="0042449A">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Слава</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(г. 4):</w:t>
      </w:r>
      <w:r>
        <w:rPr>
          <w:rFonts w:ascii="Times New Roman" w:eastAsia="Times New Roman" w:hAnsi="Times New Roman" w:cs="Times New Roman"/>
          <w:color w:val="000000"/>
          <w:sz w:val="24"/>
          <w:szCs w:val="24"/>
        </w:rPr>
        <w:t xml:space="preserve"> Ося́явши своє́ сло́во му́дрости</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непоро́чною доброче́сністю,</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ти в обо́х них був прекра́сний, Ниссі́йський Григо́рію,</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богомо́вним твої́м го́лосом</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прикра-ша́ючи і втіша́ючи наро́д,</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розу́мно і всему́дро виклада́ючи єдинобо́жжя Тро́й-ці.</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Тим-то і правосла́вними догма́тами</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чужоплемі́нні є́ресі перемі́гши,</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ти вла́ду ві́ри в края́х землі́ воздви́гнув.</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Христо́ві предстоячи́ з нематеріа́ль-ними Літу́ргами,</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ду́шам на́шим ви́проси ми́ру</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і вели́кої ми́лости.</w:t>
      </w:r>
    </w:p>
    <w:p w14:paraId="0166C0F7" w14:textId="77777777" w:rsidR="00913E86" w:rsidRDefault="0042449A">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І нині</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i/>
          <w:color w:val="FF0000"/>
          <w:sz w:val="24"/>
          <w:szCs w:val="24"/>
        </w:rPr>
        <w:t>(г. 4):</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Трепета́ла рука́ Хрести́телева,</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коли́ пречи́стого Твого́ ті́м’я торкну́лася;</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повер-ну́лася Йорда́н-ріка́ наза́д,</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не дерза́ючи служи́ти Тобі́;</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бо якщо́ вона́ Ісу́са Нави́на убоя́лася,</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то як же ма́ла Творця́ свого́ не вжахну́тися?</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Але́ весь Про́мисел спо́внив єси́, Спа́се наш,</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щоб спасти́ світ явлі́нням Твої́м, Єди́ний Чоловіколю́бче.</w:t>
      </w:r>
    </w:p>
    <w:p w14:paraId="5E056659" w14:textId="77777777" w:rsidR="00913E86" w:rsidRDefault="00913E86">
      <w:pPr>
        <w:spacing w:after="120" w:line="240" w:lineRule="auto"/>
        <w:jc w:val="both"/>
        <w:rPr>
          <w:rFonts w:ascii="Times New Roman" w:eastAsia="Times New Roman" w:hAnsi="Times New Roman" w:cs="Times New Roman"/>
          <w:sz w:val="24"/>
          <w:szCs w:val="24"/>
        </w:rPr>
      </w:pPr>
    </w:p>
    <w:p w14:paraId="10343B07" w14:textId="77777777" w:rsidR="00913E86" w:rsidRDefault="0042449A">
      <w:pPr>
        <w:pStyle w:val="Heading2"/>
        <w:spacing w:before="0" w:after="120" w:line="240" w:lineRule="auto"/>
        <w:jc w:val="center"/>
        <w:rPr>
          <w:rFonts w:ascii="Times New Roman" w:hAnsi="Times New Roman"/>
          <w:sz w:val="24"/>
          <w:szCs w:val="24"/>
        </w:rPr>
      </w:pPr>
      <w:r>
        <w:rPr>
          <w:rFonts w:ascii="Times New Roman" w:hAnsi="Times New Roman"/>
          <w:i/>
          <w:color w:val="FF0000"/>
          <w:sz w:val="24"/>
          <w:szCs w:val="24"/>
        </w:rPr>
        <w:t>Світло тихе</w:t>
      </w:r>
    </w:p>
    <w:p w14:paraId="3EC9408D"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Диякон – якщо його нема, то Священник: </w:t>
      </w:r>
      <w:r>
        <w:rPr>
          <w:rFonts w:ascii="Times New Roman" w:eastAsia="Times New Roman" w:hAnsi="Times New Roman" w:cs="Times New Roman"/>
          <w:sz w:val="24"/>
          <w:szCs w:val="24"/>
        </w:rPr>
        <w:t>Премудрість! Прості!</w:t>
      </w:r>
    </w:p>
    <w:p w14:paraId="49BE463A"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2398F338"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Будьмо уважні!</w:t>
      </w:r>
    </w:p>
    <w:p w14:paraId="3DB75E25"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Мир всім.</w:t>
      </w:r>
    </w:p>
    <w:p w14:paraId="3EA39120"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будьмо уважні!</w:t>
      </w:r>
    </w:p>
    <w:p w14:paraId="240350BE" w14:textId="77777777" w:rsidR="00913E86" w:rsidRDefault="00913E86">
      <w:pPr>
        <w:spacing w:after="120" w:line="240" w:lineRule="auto"/>
        <w:rPr>
          <w:rFonts w:ascii="Times New Roman" w:eastAsia="Times New Roman" w:hAnsi="Times New Roman" w:cs="Times New Roman"/>
          <w:sz w:val="24"/>
          <w:szCs w:val="24"/>
        </w:rPr>
      </w:pPr>
    </w:p>
    <w:p w14:paraId="2E3D53E1"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Прокімен</w:t>
      </w:r>
    </w:p>
    <w:p w14:paraId="01C7A3D4" w14:textId="77777777" w:rsidR="00913E86" w:rsidRDefault="0042449A">
      <w:pPr>
        <w:spacing w:after="120" w:line="240" w:lineRule="auto"/>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Псалом 120 (г. 6):</w:t>
      </w:r>
    </w:p>
    <w:p w14:paraId="62E49B42" w14:textId="77777777" w:rsidR="00913E86" w:rsidRDefault="0042449A">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Допомога моя від Господа,* що створив небо і землю.</w:t>
      </w:r>
    </w:p>
    <w:p w14:paraId="7725295D" w14:textId="77777777" w:rsidR="00913E86" w:rsidRDefault="0042449A">
      <w:pPr>
        <w:spacing w:after="120" w:line="240" w:lineRule="auto"/>
        <w:jc w:val="both"/>
        <w:rPr>
          <w:rFonts w:ascii="Times New Roman" w:eastAsia="Times New Roman" w:hAnsi="Times New Roman" w:cs="Times New Roman"/>
          <w:i/>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Очі мої підводжу я вгору, звідки прийде моя допомога.</w:t>
      </w:r>
    </w:p>
    <w:p w14:paraId="67B0C553" w14:textId="77777777" w:rsidR="00913E86" w:rsidRDefault="00913E86">
      <w:pPr>
        <w:spacing w:after="120" w:line="240" w:lineRule="auto"/>
        <w:jc w:val="both"/>
        <w:rPr>
          <w:rFonts w:ascii="Times New Roman" w:eastAsia="Times New Roman" w:hAnsi="Times New Roman" w:cs="Times New Roman"/>
          <w:sz w:val="24"/>
          <w:szCs w:val="24"/>
          <w:u w:val="single"/>
        </w:rPr>
      </w:pPr>
    </w:p>
    <w:p w14:paraId="038EFAC4"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Сподоби, Господи</w:t>
      </w:r>
    </w:p>
    <w:p w14:paraId="1F36DD1D"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Сподо́би, Го́споди, цього́ ве́чора* без гріха́ зберегти́ся нам.</w:t>
      </w:r>
    </w:p>
    <w:p w14:paraId="16CD65F3"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60CCC888"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бу́де, Го́споди, ми́лість Твоя́ на нас,* бо ми наді́ємось на Те́бе.</w:t>
      </w:r>
    </w:p>
    <w:p w14:paraId="2B35FE85"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навчи́ мене́ устано́в Твої́х.</w:t>
      </w:r>
    </w:p>
    <w:p w14:paraId="51720A7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Влади́ко,* врозуми́ мене́ устано́вами Твої́ми.</w:t>
      </w:r>
    </w:p>
    <w:p w14:paraId="1F090C8B"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Святи́й,* просвіти́ мене́ устано́вами Твої́ми.</w:t>
      </w:r>
    </w:p>
    <w:p w14:paraId="3932EDA3"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ми́лість Твоя́ пові́ки,* не покида́й ді́ло рук Твої́х.</w:t>
      </w:r>
    </w:p>
    <w:p w14:paraId="71D36871"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Тобі́ нале́жить хвала́,* Тобі́ нале́жить пі́сня.</w:t>
      </w:r>
    </w:p>
    <w:p w14:paraId="565ABC46"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Тобі́ нале́жить сла́ва:* Отцю́ і Си́ну, і Свято́му Ду́хові,</w:t>
      </w:r>
    </w:p>
    <w:p w14:paraId="71F5A1C4"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 ни́ні і повсякча́с,* і на ві́ки вікі́в. Амі́нь.</w:t>
      </w:r>
    </w:p>
    <w:p w14:paraId="774BE252" w14:textId="77777777" w:rsidR="00913E86" w:rsidRDefault="00913E86">
      <w:pPr>
        <w:spacing w:after="120" w:line="240" w:lineRule="auto"/>
        <w:jc w:val="both"/>
        <w:rPr>
          <w:rFonts w:ascii="Times New Roman" w:eastAsia="Times New Roman" w:hAnsi="Times New Roman" w:cs="Times New Roman"/>
          <w:sz w:val="24"/>
          <w:szCs w:val="24"/>
        </w:rPr>
      </w:pPr>
    </w:p>
    <w:p w14:paraId="35366963"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Прохальна єктенія</w:t>
      </w:r>
    </w:p>
    <w:p w14:paraId="0375CFB6"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Сповнім вечірню молитву нашу Господеві.</w:t>
      </w:r>
    </w:p>
    <w:p w14:paraId="59AE3D4D"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0C72980E"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234005D6"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6A2CB7C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50937A14"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44BF25D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741C4588"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7BA45FB9"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Прощення й відпущення гріхів, і прогрішень наших у Господа просім.</w:t>
      </w:r>
    </w:p>
    <w:p w14:paraId="6BF93D02"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53A658DB"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2FABAF63"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68743D08"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Останок життя нашого в мирі й покаянні завершити у Господа просім.</w:t>
      </w:r>
    </w:p>
    <w:p w14:paraId="4E565477"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60F33D09"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E795A02"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407EF377"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14EF611"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2D42E236"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79ED0B01"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15CC19F4"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520C7164"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Мир всім.</w:t>
      </w:r>
    </w:p>
    <w:p w14:paraId="4266FBAB"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І духові твоєму.</w:t>
      </w:r>
    </w:p>
    <w:p w14:paraId="03D1B002"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Голови ваші перед Господом схиліть.</w:t>
      </w:r>
    </w:p>
    <w:p w14:paraId="1E59EAE3"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7A94B5BE"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 читає молитву:</w:t>
      </w:r>
      <w:r>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360D2B77"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32494E5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415059B2" w14:textId="77777777" w:rsidR="00913E86" w:rsidRDefault="00913E86">
      <w:pPr>
        <w:spacing w:after="120" w:line="240" w:lineRule="auto"/>
        <w:rPr>
          <w:rFonts w:ascii="Times New Roman" w:eastAsia="Times New Roman" w:hAnsi="Times New Roman" w:cs="Times New Roman"/>
          <w:sz w:val="24"/>
          <w:szCs w:val="24"/>
        </w:rPr>
      </w:pPr>
    </w:p>
    <w:p w14:paraId="428DCA92" w14:textId="77777777" w:rsidR="00913E86" w:rsidRDefault="0042449A">
      <w:pPr>
        <w:pStyle w:val="Heading2"/>
        <w:spacing w:before="0" w:after="120" w:line="240" w:lineRule="auto"/>
        <w:jc w:val="center"/>
        <w:rPr>
          <w:rFonts w:ascii="Times New Roman" w:hAnsi="Times New Roman"/>
          <w:sz w:val="24"/>
          <w:szCs w:val="24"/>
        </w:rPr>
      </w:pPr>
      <w:r>
        <w:rPr>
          <w:rFonts w:ascii="Times New Roman" w:hAnsi="Times New Roman"/>
          <w:i/>
          <w:color w:val="FF0000"/>
          <w:sz w:val="24"/>
          <w:szCs w:val="24"/>
        </w:rPr>
        <w:t>Стихири на стиховні</w:t>
      </w:r>
    </w:p>
    <w:p w14:paraId="54A112C3" w14:textId="77777777" w:rsidR="00913E86" w:rsidRDefault="0042449A">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(г. 2, под.: Доме Єфратів):</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Пі́сню нову́, як ли́чить,</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хай співа́є все творі́ння,</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Христо́ві, що од Ді́ви</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народи́вся і хрести́вся</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в Йорда́ні днесь!</w:t>
      </w:r>
    </w:p>
    <w:p w14:paraId="4259A6DF" w14:textId="77777777" w:rsidR="00913E86" w:rsidRDefault="0042449A">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color w:val="000000"/>
          <w:sz w:val="24"/>
          <w:szCs w:val="24"/>
          <w:u w:val="single"/>
        </w:rPr>
        <w:t>Мо́ре поба́чило – і побігло,</w:t>
      </w:r>
      <w:r>
        <w:rPr>
          <w:rFonts w:ascii="Times New Roman" w:eastAsia="Times New Roman" w:hAnsi="Times New Roman" w:cs="Times New Roman"/>
          <w:sz w:val="24"/>
          <w:szCs w:val="24"/>
          <w:u w:val="single"/>
        </w:rPr>
        <w:t>*</w:t>
      </w:r>
      <w:r>
        <w:rPr>
          <w:rFonts w:ascii="Times New Roman" w:eastAsia="Times New Roman" w:hAnsi="Times New Roman" w:cs="Times New Roman"/>
          <w:color w:val="000000"/>
          <w:sz w:val="24"/>
          <w:szCs w:val="24"/>
          <w:u w:val="single"/>
        </w:rPr>
        <w:t>Йорда́н поверну́вся наза́д.</w:t>
      </w:r>
    </w:p>
    <w:p w14:paraId="04637F4C" w14:textId="77777777" w:rsidR="00913E86" w:rsidRDefault="0042449A">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Сурма́ проро́ча – Предте́ча</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нехай вола́є:</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«Сотворі́те Го́сподеві,</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охре́щеному в стру́менях,</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плоди́ найкра́щих діл!»</w:t>
      </w:r>
    </w:p>
    <w:p w14:paraId="7817489E" w14:textId="77777777" w:rsidR="00913E86" w:rsidRDefault="0042449A">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color w:val="000000"/>
          <w:sz w:val="24"/>
          <w:szCs w:val="24"/>
          <w:u w:val="single"/>
        </w:rPr>
        <w:t>Що з тобо́ю, мо́ре, що ти побігло,</w:t>
      </w:r>
      <w:r>
        <w:rPr>
          <w:rFonts w:ascii="Times New Roman" w:eastAsia="Times New Roman" w:hAnsi="Times New Roman" w:cs="Times New Roman"/>
          <w:sz w:val="24"/>
          <w:szCs w:val="24"/>
          <w:u w:val="single"/>
        </w:rPr>
        <w:t>*</w:t>
      </w:r>
      <w:r>
        <w:rPr>
          <w:rFonts w:ascii="Times New Roman" w:eastAsia="Times New Roman" w:hAnsi="Times New Roman" w:cs="Times New Roman"/>
          <w:color w:val="000000"/>
          <w:sz w:val="24"/>
          <w:szCs w:val="24"/>
          <w:u w:val="single"/>
        </w:rPr>
        <w:t xml:space="preserve"> і з тобо́ю, Йорда́не, що ти поверну́вся наза́д?</w:t>
      </w:r>
    </w:p>
    <w:p w14:paraId="3049D693" w14:textId="77777777" w:rsidR="00913E86" w:rsidRDefault="0042449A">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Возсія́в з висо́т спорі́днений</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Боже́ственний Дух,</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у голуби́ці ви́ді</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зри́мий несказа́нно,</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і ни́ні до Христа́ прили́нув.</w:t>
      </w:r>
    </w:p>
    <w:p w14:paraId="1BB9A4F0" w14:textId="77777777" w:rsidR="00913E86" w:rsidRDefault="0042449A">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Слава</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(г. 4):</w:t>
      </w:r>
      <w:r>
        <w:rPr>
          <w:rFonts w:ascii="Times New Roman" w:eastAsia="Times New Roman" w:hAnsi="Times New Roman" w:cs="Times New Roman"/>
          <w:color w:val="000000"/>
          <w:sz w:val="24"/>
          <w:szCs w:val="24"/>
        </w:rPr>
        <w:t xml:space="preserve"> Життя́ у Бо́зі ви́правивши,</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ти ося́яв дія́ння спогляда́нням,</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Богоя́влений Григо́рію!</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Бо полюби́вши му́дрість боже́ственним жада́нням,</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ти з уст Ду́ха благода́ттю збагати́вся.</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І як із вощи́ни ме́дом, соло́дкістю слів твої́х ка́паючи,</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Ти повсякча́с весели́ш думка́ми боже́ственними Це́ркву Бо́жу.</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Тому в двора́х Небе́сних по-святи́тельськи перебува́ючи,</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моли́ся безнаста́нно за нас,</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що зве́ршуємо па́м’ять твою́.</w:t>
      </w:r>
    </w:p>
    <w:p w14:paraId="3BF9555E" w14:textId="77777777" w:rsidR="00913E86" w:rsidRDefault="0042449A">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І</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color w:val="000000"/>
          <w:sz w:val="24"/>
          <w:szCs w:val="24"/>
        </w:rPr>
        <w:t xml:space="preserve">нині </w:t>
      </w:r>
      <w:r>
        <w:rPr>
          <w:rFonts w:ascii="Times New Roman" w:eastAsia="Times New Roman" w:hAnsi="Times New Roman" w:cs="Times New Roman"/>
          <w:i/>
          <w:color w:val="FF0000"/>
          <w:sz w:val="24"/>
          <w:szCs w:val="24"/>
        </w:rPr>
        <w:t>(г. 4):</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Тебе́, що Ду́хом і вогне́м очи́щуєш гріх сві́ту,</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Хрести́тель, ба́чачи гряду́щого до се́бе,</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в жа́сі і тре́петі взива́в, промовля́ючи:</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«Не смі́ю торкну́тися ті́м’я Твого́ пречи́стого;</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Ти освяти́ мене́, Влади́ко, Боже́ственним явлі́нням Твої́м,</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Єди́ний Чоловіколю́бче!»</w:t>
      </w:r>
    </w:p>
    <w:p w14:paraId="674CCA3E" w14:textId="77777777" w:rsidR="00913E86" w:rsidRDefault="00913E86">
      <w:pPr>
        <w:spacing w:after="120" w:line="240" w:lineRule="auto"/>
        <w:jc w:val="both"/>
        <w:rPr>
          <w:rFonts w:ascii="Times New Roman" w:eastAsia="Times New Roman" w:hAnsi="Times New Roman" w:cs="Times New Roman"/>
          <w:sz w:val="24"/>
          <w:szCs w:val="24"/>
        </w:rPr>
      </w:pPr>
    </w:p>
    <w:p w14:paraId="07F7973A"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Пісня Симеона</w:t>
      </w:r>
    </w:p>
    <w:p w14:paraId="4071325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Ни́ні відпуска́єш слугу́ Твого́, Влади́ко,* за Твої́м сло́вом у ми́рі.</w:t>
      </w:r>
    </w:p>
    <w:p w14:paraId="51A5C64B"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 поба́чили о́чі мої́* спасі́ння Твоє́;</w:t>
      </w:r>
    </w:p>
    <w:p w14:paraId="5FB5010A"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Що приготува́в Ти* пе́ред усіма́ наро́дами;</w:t>
      </w:r>
    </w:p>
    <w:p w14:paraId="3DF5B5A6"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Сві́тло на просві́ту пога́нам,* і сла́ву лю́ду Твого́, Ізра́їля.</w:t>
      </w:r>
    </w:p>
    <w:p w14:paraId="1646730E"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color w:val="FF0000"/>
          <w:sz w:val="24"/>
          <w:szCs w:val="24"/>
        </w:rPr>
        <w:t>(3 р.)</w:t>
      </w:r>
    </w:p>
    <w:p w14:paraId="27B89A15"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FFBE1BB"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D0FB56D"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p>
    <w:p w14:paraId="4EAFDF0E"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C0CE85D"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63B0E2E"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29BBEB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6BF17C87"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Тропарі</w:t>
      </w:r>
    </w:p>
    <w:p w14:paraId="2A432A66"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highlight w:val="white"/>
        </w:rPr>
        <w:t>(г. 4):</w:t>
      </w:r>
      <w:r>
        <w:rPr>
          <w:rFonts w:ascii="Times New Roman" w:eastAsia="Times New Roman" w:hAnsi="Times New Roman" w:cs="Times New Roman"/>
          <w:color w:val="FF0000"/>
          <w:sz w:val="24"/>
          <w:szCs w:val="24"/>
          <w:highlight w:val="white"/>
        </w:rPr>
        <w:t xml:space="preserve"> </w:t>
      </w:r>
      <w:r>
        <w:rPr>
          <w:rFonts w:ascii="Times New Roman" w:eastAsia="Times New Roman" w:hAnsi="Times New Roman" w:cs="Times New Roman"/>
          <w:sz w:val="24"/>
          <w:szCs w:val="24"/>
          <w:highlight w:val="white"/>
        </w:rPr>
        <w:t>Боже отців наших,* що чиниш завжди з нами по Твоїй кротості,* не віддали милости Твоєї від нас,* але молитвами їх у мирі направ життя наше.</w:t>
      </w:r>
    </w:p>
    <w:p w14:paraId="6DBE5F7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highlight w:val="white"/>
        </w:rPr>
        <w:t>(г. 1):</w:t>
      </w:r>
      <w:r>
        <w:rPr>
          <w:rFonts w:ascii="Times New Roman" w:eastAsia="Times New Roman" w:hAnsi="Times New Roman" w:cs="Times New Roman"/>
          <w:color w:val="FF0000"/>
          <w:sz w:val="24"/>
          <w:szCs w:val="24"/>
          <w:highlight w:val="white"/>
        </w:rPr>
        <w:t xml:space="preserve"> </w:t>
      </w:r>
      <w:r>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3B62802D" w14:textId="77777777" w:rsidR="00913E86" w:rsidRDefault="00913E86">
      <w:pPr>
        <w:spacing w:after="120" w:line="240" w:lineRule="auto"/>
        <w:rPr>
          <w:rFonts w:ascii="Times New Roman" w:eastAsia="Times New Roman" w:hAnsi="Times New Roman" w:cs="Times New Roman"/>
          <w:sz w:val="24"/>
          <w:szCs w:val="24"/>
        </w:rPr>
      </w:pPr>
    </w:p>
    <w:p w14:paraId="4CDC0DB2"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Єктенія усильного благання</w:t>
      </w:r>
    </w:p>
    <w:p w14:paraId="31064D37"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59CD11DE"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2B335827"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BC99639"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2F95028B"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28F4F77"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4EE827DA"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B4DA2B3"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2C6788F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1AFE40B4"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2704EC1E"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02E3139E" w14:textId="77777777" w:rsidR="00913E86" w:rsidRDefault="00913E86">
      <w:pPr>
        <w:spacing w:after="120" w:line="240" w:lineRule="auto"/>
        <w:rPr>
          <w:rFonts w:ascii="Times New Roman" w:eastAsia="Times New Roman" w:hAnsi="Times New Roman" w:cs="Times New Roman"/>
          <w:sz w:val="24"/>
          <w:szCs w:val="24"/>
        </w:rPr>
      </w:pPr>
    </w:p>
    <w:p w14:paraId="5C744A45" w14:textId="77777777" w:rsidR="00913E86" w:rsidRDefault="0042449A">
      <w:pPr>
        <w:pStyle w:val="Heading2"/>
        <w:spacing w:before="0" w:after="120" w:line="240" w:lineRule="auto"/>
        <w:jc w:val="center"/>
        <w:rPr>
          <w:rFonts w:ascii="Times New Roman" w:hAnsi="Times New Roman"/>
          <w:sz w:val="24"/>
          <w:szCs w:val="24"/>
        </w:rPr>
      </w:pPr>
      <w:r>
        <w:rPr>
          <w:rFonts w:ascii="Times New Roman" w:hAnsi="Times New Roman"/>
          <w:i/>
          <w:color w:val="FF0000"/>
          <w:sz w:val="24"/>
          <w:szCs w:val="24"/>
        </w:rPr>
        <w:t>Середній відпуст</w:t>
      </w:r>
    </w:p>
    <w:p w14:paraId="745229E8"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w:t>
      </w:r>
    </w:p>
    <w:p w14:paraId="0F1EAF42"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73621C3"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Сла́ва Тобі́, Хри́сте Бо́же, упова́ння на́ше, сла́ва Тобі́!</w:t>
      </w:r>
    </w:p>
    <w:p w14:paraId="62BA04D0"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sz w:val="24"/>
          <w:szCs w:val="24"/>
        </w:rPr>
        <w:t xml:space="preserve"> Благослови́.</w:t>
      </w:r>
    </w:p>
    <w:p w14:paraId="15578AA3"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Христос, істинний Бог наш, що в Йордані хреститися зволив вiд Йоана спасіння нашого ради, молитвами пречистої своєї Матері, святих, славних і всехвальних апостолів, і святого (</w:t>
      </w:r>
      <w:r>
        <w:rPr>
          <w:rFonts w:ascii="Times New Roman" w:eastAsia="Times New Roman" w:hAnsi="Times New Roman" w:cs="Times New Roman"/>
          <w:i/>
          <w:color w:val="FF0000"/>
          <w:sz w:val="24"/>
          <w:szCs w:val="24"/>
        </w:rPr>
        <w:t>ім'я, якого є храм</w:t>
      </w:r>
      <w:r>
        <w:rPr>
          <w:rFonts w:ascii="Times New Roman" w:eastAsia="Times New Roman" w:hAnsi="Times New Roman" w:cs="Times New Roman"/>
          <w:sz w:val="24"/>
          <w:szCs w:val="24"/>
        </w:rPr>
        <w:t xml:space="preserve">), і святого отця нашого </w:t>
      </w:r>
      <w:r>
        <w:rPr>
          <w:rFonts w:ascii="Times New Roman" w:eastAsia="Times New Roman" w:hAnsi="Times New Roman" w:cs="Times New Roman"/>
          <w:color w:val="000000"/>
          <w:sz w:val="24"/>
          <w:szCs w:val="24"/>
        </w:rPr>
        <w:t>Григорія, єпископа Ниського і преподобного отця нашого Дометіяна, єпископа Мелітинського</w:t>
      </w:r>
      <w:r>
        <w:rPr>
          <w:rFonts w:ascii="Times New Roman" w:eastAsia="Times New Roman" w:hAnsi="Times New Roman" w:cs="Times New Roman"/>
          <w:sz w:val="24"/>
          <w:szCs w:val="24"/>
        </w:rPr>
        <w:t>,  і всіх святих, помилує і спасе нас, як благий і людинолюбний.</w:t>
      </w:r>
    </w:p>
    <w:p w14:paraId="5A6E5858"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56400C99" w14:textId="77777777" w:rsidR="00913E86" w:rsidRDefault="00913E86">
      <w:pPr>
        <w:spacing w:after="120" w:line="240" w:lineRule="auto"/>
        <w:rPr>
          <w:rFonts w:ascii="Times New Roman" w:eastAsia="Times New Roman" w:hAnsi="Times New Roman" w:cs="Times New Roman"/>
          <w:sz w:val="24"/>
          <w:szCs w:val="24"/>
        </w:rPr>
      </w:pPr>
    </w:p>
    <w:p w14:paraId="7230213F"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Після Вечірні</w:t>
      </w:r>
    </w:p>
    <w:p w14:paraId="3B785BA8"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highlight w:val="white"/>
        </w:rPr>
        <w:t>Кондак, (г. 4):</w:t>
      </w:r>
      <w:r>
        <w:rPr>
          <w:rFonts w:ascii="Times New Roman" w:eastAsia="Times New Roman" w:hAnsi="Times New Roman" w:cs="Times New Roman"/>
          <w:color w:val="FF0000"/>
          <w:sz w:val="24"/>
          <w:szCs w:val="24"/>
          <w:highlight w:val="white"/>
        </w:rPr>
        <w:t xml:space="preserve"> </w:t>
      </w:r>
      <w:r>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136119EB" w14:textId="77777777" w:rsidR="00913E86" w:rsidRDefault="0042449A">
      <w:pPr>
        <w:spacing w:after="120" w:line="240" w:lineRule="auto"/>
        <w:rPr>
          <w:rFonts w:ascii="Times New Roman" w:eastAsia="Times New Roman" w:hAnsi="Times New Roman" w:cs="Times New Roman"/>
          <w:sz w:val="24"/>
          <w:szCs w:val="24"/>
        </w:rPr>
      </w:pPr>
      <w:r>
        <w:rPr>
          <w:rFonts w:ascii="Times New Roman" w:hAnsi="Times New Roman"/>
          <w:sz w:val="24"/>
        </w:rPr>
        <w:br w:type="page"/>
      </w:r>
    </w:p>
    <w:p w14:paraId="0F2C16B4" w14:textId="77777777" w:rsidR="00913E86" w:rsidRDefault="0042449A">
      <w:pPr>
        <w:pStyle w:val="Heading1"/>
        <w:spacing w:before="0" w:after="120" w:line="240" w:lineRule="auto"/>
        <w:jc w:val="center"/>
        <w:rPr>
          <w:rFonts w:ascii="Times New Roman" w:hAnsi="Times New Roman"/>
          <w:sz w:val="24"/>
          <w:szCs w:val="24"/>
        </w:rPr>
      </w:pPr>
      <w:r>
        <w:rPr>
          <w:rFonts w:ascii="Times New Roman" w:hAnsi="Times New Roman"/>
          <w:sz w:val="24"/>
          <w:szCs w:val="24"/>
        </w:rPr>
        <w:t>УТРЕНЯ</w:t>
      </w:r>
    </w:p>
    <w:p w14:paraId="296FB210"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3D0ECBE8"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7BB150AE"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Слава во вишніх Богу, і на землі мир,* в людях благовоління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5C711566"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губи мої відкрий,* і уста мої сповістять хвалу твою </w:t>
      </w:r>
      <w:r>
        <w:rPr>
          <w:rFonts w:ascii="Times New Roman" w:eastAsia="Times New Roman" w:hAnsi="Times New Roman" w:cs="Times New Roman"/>
          <w:i/>
          <w:color w:val="FF0000"/>
          <w:sz w:val="24"/>
          <w:szCs w:val="24"/>
        </w:rPr>
        <w:t>(2 р.)</w:t>
      </w:r>
      <w:r>
        <w:rPr>
          <w:rFonts w:ascii="Times New Roman" w:eastAsia="Times New Roman" w:hAnsi="Times New Roman" w:cs="Times New Roman"/>
          <w:i/>
          <w:sz w:val="24"/>
          <w:szCs w:val="24"/>
        </w:rPr>
        <w:t>.</w:t>
      </w:r>
    </w:p>
    <w:p w14:paraId="794EE35C" w14:textId="77777777" w:rsidR="00913E86" w:rsidRDefault="00913E86">
      <w:pPr>
        <w:spacing w:after="120" w:line="240" w:lineRule="auto"/>
        <w:jc w:val="both"/>
        <w:rPr>
          <w:rFonts w:ascii="Times New Roman" w:eastAsia="Times New Roman" w:hAnsi="Times New Roman" w:cs="Times New Roman"/>
          <w:sz w:val="24"/>
          <w:szCs w:val="24"/>
        </w:rPr>
      </w:pPr>
    </w:p>
    <w:p w14:paraId="6275438B" w14:textId="77777777" w:rsidR="00913E86" w:rsidRDefault="0042449A">
      <w:pPr>
        <w:pStyle w:val="Heading2"/>
        <w:spacing w:before="0" w:after="120" w:line="240" w:lineRule="auto"/>
        <w:jc w:val="center"/>
        <w:rPr>
          <w:rFonts w:ascii="Times New Roman" w:hAnsi="Times New Roman"/>
          <w:sz w:val="24"/>
          <w:szCs w:val="24"/>
        </w:rPr>
      </w:pPr>
      <w:r>
        <w:rPr>
          <w:rFonts w:ascii="Times New Roman" w:hAnsi="Times New Roman"/>
          <w:i/>
          <w:color w:val="FF0000"/>
          <w:sz w:val="24"/>
          <w:szCs w:val="24"/>
        </w:rPr>
        <w:t>Шестипсалм'я</w:t>
      </w:r>
    </w:p>
    <w:p w14:paraId="47AD26E7" w14:textId="77777777" w:rsidR="00913E86" w:rsidRDefault="0042449A">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3 </w:t>
      </w:r>
      <w:r>
        <w:rPr>
          <w:rFonts w:ascii="Times New Roman" w:eastAsia="Times New Roman" w:hAnsi="Times New Roman" w:cs="Times New Roman"/>
          <w:i/>
          <w:color w:val="FF0000"/>
          <w:sz w:val="24"/>
          <w:szCs w:val="24"/>
        </w:rPr>
        <w:t>(У понеділок)</w:t>
      </w:r>
    </w:p>
    <w:p w14:paraId="58BA4BF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як багато моїх ворогів,* багато їх повстало проти мене.</w:t>
      </w:r>
    </w:p>
    <w:p w14:paraId="7E018A6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Багато тих, що мені кажуть:* «Нема йому спасіння в Бозі».</w:t>
      </w:r>
    </w:p>
    <w:p w14:paraId="1C27E11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40F42938"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голосно візвав до Господа,* і він вислухав мене з гори святої своєї.</w:t>
      </w:r>
    </w:p>
    <w:p w14:paraId="71DE23B4"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ліг собі й заснув, і пробудився,* бо Господь мене зберігає.</w:t>
      </w:r>
    </w:p>
    <w:p w14:paraId="720CB2D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не боюся безлічі людей,* що навколо мене обсіли.</w:t>
      </w:r>
    </w:p>
    <w:p w14:paraId="6C35C515"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65D6B4E2"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Господа спасіння,* і на твій народ – благословення твоє.</w:t>
      </w:r>
    </w:p>
    <w:p w14:paraId="78E61E7C" w14:textId="77777777" w:rsidR="00913E86" w:rsidRDefault="0042449A">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37 </w:t>
      </w:r>
      <w:r>
        <w:rPr>
          <w:rFonts w:ascii="Times New Roman" w:eastAsia="Times New Roman" w:hAnsi="Times New Roman" w:cs="Times New Roman"/>
          <w:i/>
          <w:color w:val="FF0000"/>
          <w:sz w:val="24"/>
          <w:szCs w:val="24"/>
        </w:rPr>
        <w:t>(У вівторок)</w:t>
      </w:r>
    </w:p>
    <w:p w14:paraId="2F2C79D4"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584A7A61"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твої стріли мене прошили,* і рука твоя спустилася на мене.</w:t>
      </w:r>
    </w:p>
    <w:p w14:paraId="3C45B634"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96BAFF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134BB1F1"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Смердять, загнивши, мої рани,* задля мого нерозуму.</w:t>
      </w:r>
    </w:p>
    <w:p w14:paraId="59F61808"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Принижений, зігнувсь я вельми,* повсякденно сумний ходжу я.</w:t>
      </w:r>
    </w:p>
    <w:p w14:paraId="5104CE8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нутро моє повне жару,* і здорового нема нічого на моїм тілі.</w:t>
      </w:r>
    </w:p>
    <w:p w14:paraId="4075341E"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Зомлів я, розбитий понад міру,* і скиглю від стогону серця мого.</w:t>
      </w:r>
    </w:p>
    <w:p w14:paraId="6B5D3983"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727455E4"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740FFD0B"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246B7A85"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A480CF8"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немов глухий, не чую,* і як німий, що уст своїх не відкриває.</w:t>
      </w:r>
    </w:p>
    <w:p w14:paraId="492658F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став, немов людина, що не чує,* в устах якої одвіту немає.</w:t>
      </w:r>
    </w:p>
    <w:p w14:paraId="5F2FD186"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тебе бо, о Господи, я уповаю,* ти вислухаєш мене, Господи, мій Боже.</w:t>
      </w:r>
    </w:p>
    <w:p w14:paraId="4885DAB2"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5223B06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бо ось-ось уже маю впасти,* і біль мій передо мною завжди.</w:t>
      </w:r>
    </w:p>
    <w:p w14:paraId="3E338C81"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бо провину мою визнаю,* і гріхом моїм журюся.</w:t>
      </w:r>
    </w:p>
    <w:p w14:paraId="5AA1FAF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325C83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ті, що злом оддячують за добро,* вони проти мене, бо я про добро дбаю.</w:t>
      </w:r>
    </w:p>
    <w:p w14:paraId="2B7EFB2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покидай мене, о Господи,* не віддаляйся від мене, мій Боже.</w:t>
      </w:r>
    </w:p>
    <w:p w14:paraId="4176468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Поспіши мені на допомогу,* Господи, моє спасіння.</w:t>
      </w:r>
    </w:p>
    <w:p w14:paraId="717CCC29" w14:textId="77777777" w:rsidR="00913E86" w:rsidRDefault="0042449A">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62 </w:t>
      </w:r>
      <w:r>
        <w:rPr>
          <w:rFonts w:ascii="Times New Roman" w:eastAsia="Times New Roman" w:hAnsi="Times New Roman" w:cs="Times New Roman"/>
          <w:i/>
          <w:color w:val="FF0000"/>
          <w:sz w:val="24"/>
          <w:szCs w:val="24"/>
        </w:rPr>
        <w:t>(У середу)</w:t>
      </w:r>
    </w:p>
    <w:p w14:paraId="5BB12B4B"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Боже, ти Бог мій!* Тебе шукаю пильно.</w:t>
      </w:r>
    </w:p>
    <w:p w14:paraId="36D6B363"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65ACC051"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Отак і я у святині тебе виглядаю:* побачити силу твою й твою славу.</w:t>
      </w:r>
    </w:p>
    <w:p w14:paraId="2F5ADE16"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твоя милість ліпша від життя,* уста мої славитимуть тебе.</w:t>
      </w:r>
    </w:p>
    <w:p w14:paraId="4C06B2BB"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38038760"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7A6D46BD"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4D3FAAD5"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ти прийшов мені на допомогу,* і в тіні крил твоїх я ликуватиму.</w:t>
      </w:r>
    </w:p>
    <w:p w14:paraId="1E89960E"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моя до тебе лине,* мене підтримує твоя правиця.</w:t>
      </w:r>
    </w:p>
    <w:p w14:paraId="1F4E676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Ті ж, які чигають на мою душу,* зійдуть у безодні підземні.</w:t>
      </w:r>
    </w:p>
    <w:p w14:paraId="1DE1F632"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Їх віддадуть мечеві на поталу,* вони шакалів здобиччю стануть.</w:t>
      </w:r>
    </w:p>
    <w:p w14:paraId="00AEA7D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4769CE7A" w14:textId="77777777" w:rsidR="00913E86" w:rsidRDefault="00913E86">
      <w:pPr>
        <w:spacing w:after="120" w:line="240" w:lineRule="auto"/>
        <w:jc w:val="both"/>
        <w:rPr>
          <w:rFonts w:ascii="Times New Roman" w:eastAsia="Times New Roman" w:hAnsi="Times New Roman" w:cs="Times New Roman"/>
          <w:sz w:val="24"/>
          <w:szCs w:val="24"/>
        </w:rPr>
      </w:pPr>
    </w:p>
    <w:p w14:paraId="41230353"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74366C2"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p>
    <w:p w14:paraId="6FCA17FC"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p>
    <w:p w14:paraId="370713F6"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595901F" w14:textId="77777777" w:rsidR="00913E86" w:rsidRDefault="00913E86">
      <w:pPr>
        <w:spacing w:after="120" w:line="240" w:lineRule="auto"/>
        <w:jc w:val="both"/>
        <w:rPr>
          <w:rFonts w:ascii="Times New Roman" w:eastAsia="Times New Roman" w:hAnsi="Times New Roman" w:cs="Times New Roman"/>
          <w:sz w:val="24"/>
          <w:szCs w:val="24"/>
        </w:rPr>
      </w:pPr>
    </w:p>
    <w:p w14:paraId="75C6C13C" w14:textId="77777777" w:rsidR="00913E86" w:rsidRDefault="0042449A">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87 </w:t>
      </w:r>
      <w:r>
        <w:rPr>
          <w:rFonts w:ascii="Times New Roman" w:eastAsia="Times New Roman" w:hAnsi="Times New Roman" w:cs="Times New Roman"/>
          <w:i/>
          <w:color w:val="FF0000"/>
          <w:sz w:val="24"/>
          <w:szCs w:val="24"/>
        </w:rPr>
        <w:t>(У четвер)</w:t>
      </w:r>
    </w:p>
    <w:p w14:paraId="64F0220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6B56D496"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7D26817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бо моя наситилася горем,* і життя моє наблизилося до шеолу.</w:t>
      </w:r>
    </w:p>
    <w:p w14:paraId="49419F8D"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7592BEA8"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19A93C74"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Поклав ти мене в глибоку яму,* у темряву та безодню.</w:t>
      </w:r>
    </w:p>
    <w:p w14:paraId="0C80E6B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Тяжить на мені твій гнів,* і всіма хвилями твоїми гнітиш мене.</w:t>
      </w:r>
    </w:p>
    <w:p w14:paraId="481FB34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32D787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0274617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Хіба для мертвих робиш чуда?* Хіба то тіні встануть, щоб тебе хвалити?</w:t>
      </w:r>
    </w:p>
    <w:p w14:paraId="45CC47C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48EAB8E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Хіба чуда твої в темряві будуть відомі,* і твоя ласка в землі забуття?</w:t>
      </w:r>
    </w:p>
    <w:p w14:paraId="6FC4C57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6AD86BF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Чому, Господи, відкинув ти мою душу,* чому ховаєш своє обличчя від мене?</w:t>
      </w:r>
    </w:p>
    <w:p w14:paraId="0BB33881"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58B68E1"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Твій палкий гнів пронісся наді мною,* твої страхіття мене погубили.</w:t>
      </w:r>
    </w:p>
    <w:p w14:paraId="00436C8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Увесь час вони оточують мене, мов води,* усі разом мене обступили.</w:t>
      </w:r>
    </w:p>
    <w:p w14:paraId="35A793B8"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78DACC6A" w14:textId="77777777" w:rsidR="00913E86" w:rsidRDefault="0042449A">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102 </w:t>
      </w:r>
      <w:r>
        <w:rPr>
          <w:rFonts w:ascii="Times New Roman" w:eastAsia="Times New Roman" w:hAnsi="Times New Roman" w:cs="Times New Roman"/>
          <w:i/>
          <w:color w:val="FF0000"/>
          <w:sz w:val="24"/>
          <w:szCs w:val="24"/>
        </w:rPr>
        <w:t>(У п'ятницю)</w:t>
      </w:r>
    </w:p>
    <w:p w14:paraId="7CE0ED2C"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5BF7BC20"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49F8FD4D"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прощає всі твої провини,* зціляє всі твої недуги.</w:t>
      </w:r>
    </w:p>
    <w:p w14:paraId="701A5F7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визволяє життя твоє від ями,* вінчає тебе ласкою і милосердям.</w:t>
      </w:r>
    </w:p>
    <w:p w14:paraId="3ECD5908"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66DD6B0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творить правосуддя,* і суд усім прибитим.</w:t>
      </w:r>
    </w:p>
    <w:p w14:paraId="57601E05"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показав Мойсеєві свої дороги,* синам Ізраїля діла свої.</w:t>
      </w:r>
    </w:p>
    <w:p w14:paraId="1D6C994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Милосердний Господь і добрий,* повільний до гніву й вельми милостивий.</w:t>
      </w:r>
    </w:p>
    <w:p w14:paraId="6A41357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буде вічно він обурюватися,* і не буде гніватись повіки.</w:t>
      </w:r>
    </w:p>
    <w:p w14:paraId="62AD4663"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2C721F3B"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3124D70D"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далеко схід від заходу,* так віддалив він від нас злочинства наші.</w:t>
      </w:r>
    </w:p>
    <w:p w14:paraId="6D5AE58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5324B47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знає з чого ми зліплені,* він пам'ятає, що ми порох.</w:t>
      </w:r>
    </w:p>
    <w:p w14:paraId="422C81F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Чоловік бо – дні його, немов билина,* квітне, і мов квітка в полі.</w:t>
      </w:r>
    </w:p>
    <w:p w14:paraId="4082ABC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7005FE2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Милість же Господня від віку й до віку* над тими, що його бояться.</w:t>
      </w:r>
    </w:p>
    <w:p w14:paraId="30F5570C"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F193882"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на небі утвердив престол свій,* і царство його всім володіє.</w:t>
      </w:r>
    </w:p>
    <w:p w14:paraId="1599A234"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41F0699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3F100213"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642C7787" w14:textId="77777777" w:rsidR="00913E86" w:rsidRDefault="0042449A">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142 </w:t>
      </w:r>
      <w:r>
        <w:rPr>
          <w:rFonts w:ascii="Times New Roman" w:eastAsia="Times New Roman" w:hAnsi="Times New Roman" w:cs="Times New Roman"/>
          <w:i/>
          <w:color w:val="FF0000"/>
          <w:sz w:val="24"/>
          <w:szCs w:val="24"/>
        </w:rPr>
        <w:t>(У суботу й неділю)</w:t>
      </w:r>
    </w:p>
    <w:p w14:paraId="18F27413"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285BC450"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6386E882"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4992ACF3"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Дух мій тривожиться в мені* і серце моє жахається в мені всередині.</w:t>
      </w:r>
    </w:p>
    <w:p w14:paraId="1B01CB6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2EE61D0B"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 тебе простягаю мої руки;* моя душа, мов спрагла земля, тебе жадає.</w:t>
      </w:r>
    </w:p>
    <w:p w14:paraId="4CF4FFEB"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E0ABACD"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CAD41E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Спаси мене, Господи, від ворогів моїх* – бо до тебе прибігаю.</w:t>
      </w:r>
    </w:p>
    <w:p w14:paraId="0DC64FCE"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BF0423E"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1B2A050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3610132C"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21BC3DD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p>
    <w:p w14:paraId="4D9D96E2" w14:textId="77777777" w:rsidR="00913E86" w:rsidRDefault="00913E86">
      <w:pPr>
        <w:spacing w:after="120" w:line="240" w:lineRule="auto"/>
        <w:jc w:val="both"/>
        <w:rPr>
          <w:rFonts w:ascii="Times New Roman" w:eastAsia="Times New Roman" w:hAnsi="Times New Roman" w:cs="Times New Roman"/>
          <w:sz w:val="24"/>
          <w:szCs w:val="24"/>
        </w:rPr>
      </w:pPr>
    </w:p>
    <w:p w14:paraId="31B228E7"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Утренні молитви</w:t>
      </w:r>
    </w:p>
    <w:p w14:paraId="1AD806B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Під час рецитування псалмів, Священник читає потиху перед св. дверми оці молитви:</w:t>
      </w:r>
    </w:p>
    <w:p w14:paraId="6C86DB1E"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1. </w:t>
      </w:r>
      <w:r>
        <w:rPr>
          <w:rFonts w:ascii="Times New Roman" w:eastAsia="Times New Roman" w:hAnsi="Times New Roman" w:cs="Times New Roman"/>
          <w:sz w:val="24"/>
          <w:szCs w:val="24"/>
        </w:rPr>
        <w:t xml:space="preserve">Благодаримо </w:t>
      </w:r>
      <w:r>
        <w:rPr>
          <w:rFonts w:ascii="Times New Roman" w:eastAsia="Times New Roman" w:hAnsi="Times New Roman" w:cs="Times New Roman"/>
          <w:color w:val="000000"/>
          <w:sz w:val="24"/>
          <w:szCs w:val="24"/>
        </w:rPr>
        <w:t>Т</w:t>
      </w:r>
      <w:r>
        <w:rPr>
          <w:rFonts w:ascii="Times New Roman" w:eastAsia="Times New Roman" w:hAnsi="Times New Roman" w:cs="Times New Roman"/>
          <w:sz w:val="24"/>
          <w:szCs w:val="24"/>
        </w:rPr>
        <w:t>е</w:t>
      </w:r>
      <w:r>
        <w:rPr>
          <w:rFonts w:ascii="Times New Roman" w:eastAsia="Times New Roman" w:hAnsi="Times New Roman" w:cs="Times New Roman"/>
          <w:color w:val="000000"/>
          <w:sz w:val="24"/>
          <w:szCs w:val="24"/>
        </w:rPr>
        <w:t>б</w:t>
      </w:r>
      <w:r>
        <w:rPr>
          <w:rFonts w:ascii="Times New Roman" w:eastAsia="Times New Roman" w:hAnsi="Times New Roman" w:cs="Times New Roman"/>
          <w:sz w:val="24"/>
          <w:szCs w:val="24"/>
        </w:rPr>
        <w:t>е</w:t>
      </w:r>
      <w:r>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C910E0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2. </w:t>
      </w:r>
      <w:r>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33D3ED66"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3.</w:t>
      </w:r>
      <w:r>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4472723"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4.</w:t>
      </w:r>
      <w:r>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eastAsia="Times New Roman" w:hAnsi="Times New Roman" w:cs="Times New Roman"/>
          <w:sz w:val="24"/>
          <w:szCs w:val="24"/>
        </w:rPr>
        <w:t xml:space="preserve">благодаримо </w:t>
      </w:r>
      <w:r>
        <w:rPr>
          <w:rFonts w:ascii="Times New Roman" w:eastAsia="Times New Roman" w:hAnsi="Times New Roman" w:cs="Times New Roman"/>
          <w:color w:val="000000"/>
          <w:sz w:val="24"/>
          <w:szCs w:val="24"/>
        </w:rPr>
        <w:t>Т</w:t>
      </w:r>
      <w:r>
        <w:rPr>
          <w:rFonts w:ascii="Times New Roman" w:eastAsia="Times New Roman" w:hAnsi="Times New Roman" w:cs="Times New Roman"/>
          <w:sz w:val="24"/>
          <w:szCs w:val="24"/>
        </w:rPr>
        <w:t>ебе</w:t>
      </w:r>
      <w:r>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eastAsia="Times New Roman" w:hAnsi="Times New Roman" w:cs="Times New Roman"/>
          <w:sz w:val="24"/>
          <w:szCs w:val="24"/>
        </w:rPr>
        <w:t>благ</w:t>
      </w:r>
      <w:r>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18B555B0"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5.</w:t>
      </w:r>
      <w:r>
        <w:rPr>
          <w:rFonts w:ascii="Times New Roman" w:eastAsia="Times New Roman" w:hAnsi="Times New Roman" w:cs="Times New Roman"/>
          <w:color w:val="000000"/>
          <w:sz w:val="24"/>
          <w:szCs w:val="24"/>
        </w:rPr>
        <w:t xml:space="preserve"> Скарб</w:t>
      </w:r>
      <w:r>
        <w:rPr>
          <w:rFonts w:ascii="Times New Roman" w:eastAsia="Times New Roman" w:hAnsi="Times New Roman" w:cs="Times New Roman"/>
          <w:sz w:val="24"/>
          <w:szCs w:val="24"/>
        </w:rPr>
        <w:t>нице</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благ</w:t>
      </w:r>
      <w:r>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FA510F5"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6. </w:t>
      </w:r>
      <w:r>
        <w:rPr>
          <w:rFonts w:ascii="Times New Roman" w:eastAsia="Times New Roman" w:hAnsi="Times New Roman" w:cs="Times New Roman"/>
          <w:sz w:val="24"/>
          <w:szCs w:val="24"/>
        </w:rPr>
        <w:t>Благодаримо</w:t>
      </w:r>
      <w:r>
        <w:rPr>
          <w:rFonts w:ascii="Times New Roman" w:eastAsia="Times New Roman" w:hAnsi="Times New Roman" w:cs="Times New Roman"/>
          <w:color w:val="000000"/>
          <w:sz w:val="24"/>
          <w:szCs w:val="24"/>
        </w:rPr>
        <w:t xml:space="preserve"> Т</w:t>
      </w:r>
      <w:r>
        <w:rPr>
          <w:rFonts w:ascii="Times New Roman" w:eastAsia="Times New Roman" w:hAnsi="Times New Roman" w:cs="Times New Roman"/>
          <w:sz w:val="24"/>
          <w:szCs w:val="24"/>
        </w:rPr>
        <w:t>е</w:t>
      </w:r>
      <w:r>
        <w:rPr>
          <w:rFonts w:ascii="Times New Roman" w:eastAsia="Times New Roman" w:hAnsi="Times New Roman" w:cs="Times New Roman"/>
          <w:color w:val="000000"/>
          <w:sz w:val="24"/>
          <w:szCs w:val="24"/>
        </w:rPr>
        <w:t>б</w:t>
      </w:r>
      <w:r>
        <w:rPr>
          <w:rFonts w:ascii="Times New Roman" w:eastAsia="Times New Roman" w:hAnsi="Times New Roman" w:cs="Times New Roman"/>
          <w:sz w:val="24"/>
          <w:szCs w:val="24"/>
        </w:rPr>
        <w:t>е</w:t>
      </w:r>
      <w:r>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7A8886E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7.</w:t>
      </w:r>
      <w:r>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2AC4E84"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8. </w:t>
      </w:r>
      <w:r>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74D0EE0"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9.</w:t>
      </w:r>
      <w:r>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32405096"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10.</w:t>
      </w:r>
      <w:r>
        <w:rPr>
          <w:rFonts w:ascii="Times New Roman" w:eastAsia="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68606095"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11. </w:t>
      </w:r>
      <w:r>
        <w:rPr>
          <w:rFonts w:ascii="Times New Roman" w:eastAsia="Times New Roman" w:hAnsi="Times New Roman" w:cs="Times New Roman"/>
          <w:color w:val="000000"/>
          <w:sz w:val="24"/>
          <w:szCs w:val="24"/>
        </w:rPr>
        <w:t xml:space="preserve">Хвалимо, співаємо, благословимо і </w:t>
      </w:r>
      <w:r>
        <w:rPr>
          <w:rFonts w:ascii="Times New Roman" w:eastAsia="Times New Roman" w:hAnsi="Times New Roman" w:cs="Times New Roman"/>
          <w:sz w:val="24"/>
          <w:szCs w:val="24"/>
        </w:rPr>
        <w:t>благодаримо</w:t>
      </w:r>
      <w:r>
        <w:rPr>
          <w:rFonts w:ascii="Times New Roman" w:eastAsia="Times New Roman" w:hAnsi="Times New Roman" w:cs="Times New Roman"/>
          <w:color w:val="000000"/>
          <w:sz w:val="24"/>
          <w:szCs w:val="24"/>
        </w:rPr>
        <w:t xml:space="preserve"> Т</w:t>
      </w:r>
      <w:r>
        <w:rPr>
          <w:rFonts w:ascii="Times New Roman" w:eastAsia="Times New Roman" w:hAnsi="Times New Roman" w:cs="Times New Roman"/>
          <w:sz w:val="24"/>
          <w:szCs w:val="24"/>
        </w:rPr>
        <w:t>ебе</w:t>
      </w:r>
      <w:r>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4662904" w14:textId="77777777" w:rsidR="00913E86" w:rsidRDefault="00913E86">
      <w:pPr>
        <w:spacing w:after="120" w:line="240" w:lineRule="auto"/>
        <w:jc w:val="both"/>
        <w:rPr>
          <w:rFonts w:ascii="Times New Roman" w:eastAsia="Times New Roman" w:hAnsi="Times New Roman" w:cs="Times New Roman"/>
          <w:sz w:val="24"/>
          <w:szCs w:val="24"/>
        </w:rPr>
      </w:pPr>
    </w:p>
    <w:p w14:paraId="6E406614"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Велика єктенія</w:t>
      </w:r>
    </w:p>
    <w:p w14:paraId="3798EF1F"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У мирі Господеві помолімся.</w:t>
      </w:r>
    </w:p>
    <w:p w14:paraId="011A5AC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B19F21D"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мир з висот і спасіння душ наших Господеві помолімся.</w:t>
      </w:r>
    </w:p>
    <w:p w14:paraId="5D6A309B"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4DD7893E"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0B8EEAE"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31A97D47"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4E37CE21"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4DEBB0D0"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і за боголюбивого єпископа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5EAF9D2"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027EDA77"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578FAD4B"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3DF7FA94"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 місто це </w:t>
      </w:r>
      <w:r>
        <w:rPr>
          <w:rFonts w:ascii="Times New Roman" w:eastAsia="Times New Roman" w:hAnsi="Times New Roman" w:cs="Times New Roman"/>
          <w:sz w:val="24"/>
          <w:szCs w:val="24"/>
        </w:rPr>
        <w:t>(</w:t>
      </w:r>
      <w:r>
        <w:rPr>
          <w:rFonts w:ascii="Times New Roman" w:eastAsia="Times New Roman" w:hAnsi="Times New Roman" w:cs="Times New Roman"/>
          <w:i/>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за село це, </w:t>
      </w:r>
      <w:r>
        <w:rPr>
          <w:rFonts w:ascii="Times New Roman" w:eastAsia="Times New Roman" w:hAnsi="Times New Roman" w:cs="Times New Roman"/>
          <w:i/>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за святу обитель цю)</w:t>
      </w:r>
      <w:r>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6D54D28F"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A1EAD23"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35E4F4DA"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B922092"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FF83E8F"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184AC4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29D2A9DD"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1CB5D5A"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41C905E9"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7F488AB"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B2BFDD5"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41B5BBEE"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73F77459"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73760D5"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228AB7CD" w14:textId="77777777" w:rsidR="00913E86" w:rsidRDefault="00913E86">
      <w:pPr>
        <w:spacing w:after="120" w:line="240" w:lineRule="auto"/>
        <w:jc w:val="both"/>
        <w:rPr>
          <w:rFonts w:ascii="Times New Roman" w:eastAsia="Times New Roman" w:hAnsi="Times New Roman" w:cs="Times New Roman"/>
          <w:sz w:val="24"/>
          <w:szCs w:val="24"/>
        </w:rPr>
      </w:pPr>
    </w:p>
    <w:p w14:paraId="3EBA0705"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Бог Господь... (Пс. 117), глас 1</w:t>
      </w:r>
    </w:p>
    <w:p w14:paraId="01AC129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415251D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0E1BAD23"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56CDC904"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2FA58C3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7D014484" w14:textId="77777777" w:rsidR="00913E86" w:rsidRDefault="00913E86">
      <w:pPr>
        <w:spacing w:after="120" w:line="240" w:lineRule="auto"/>
        <w:jc w:val="both"/>
        <w:rPr>
          <w:rFonts w:ascii="Times New Roman" w:eastAsia="Times New Roman" w:hAnsi="Times New Roman" w:cs="Times New Roman"/>
          <w:sz w:val="24"/>
          <w:szCs w:val="24"/>
        </w:rPr>
      </w:pPr>
    </w:p>
    <w:p w14:paraId="34AE65AE"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Тропарі</w:t>
      </w:r>
    </w:p>
    <w:p w14:paraId="217F8314"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highlight w:val="white"/>
        </w:rPr>
        <w:t>(г. 1):</w:t>
      </w:r>
      <w:r>
        <w:rPr>
          <w:rFonts w:ascii="Times New Roman" w:eastAsia="Times New Roman" w:hAnsi="Times New Roman" w:cs="Times New Roman"/>
          <w:color w:val="FF0000"/>
          <w:sz w:val="24"/>
          <w:szCs w:val="24"/>
          <w:highlight w:val="white"/>
        </w:rPr>
        <w:t xml:space="preserve"> </w:t>
      </w:r>
      <w:r>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Pr>
          <w:rFonts w:ascii="Times New Roman" w:eastAsia="Times New Roman" w:hAnsi="Times New Roman" w:cs="Times New Roman"/>
          <w:i/>
          <w:color w:val="FF0000"/>
          <w:sz w:val="24"/>
          <w:szCs w:val="24"/>
          <w:highlight w:val="white"/>
        </w:rPr>
        <w:t>(2 р.)</w:t>
      </w:r>
    </w:p>
    <w:p w14:paraId="33D458F4"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w:t>
      </w:r>
      <w:r>
        <w:rPr>
          <w:rFonts w:ascii="Times New Roman" w:eastAsia="Times New Roman" w:hAnsi="Times New Roman" w:cs="Times New Roman"/>
          <w:i/>
          <w:color w:val="FF0000"/>
          <w:sz w:val="24"/>
          <w:szCs w:val="24"/>
          <w:highlight w:val="white"/>
        </w:rPr>
        <w:t>(г. 4):</w:t>
      </w:r>
      <w:r>
        <w:rPr>
          <w:rFonts w:ascii="Times New Roman" w:eastAsia="Times New Roman" w:hAnsi="Times New Roman" w:cs="Times New Roman"/>
          <w:color w:val="FF0000"/>
          <w:sz w:val="24"/>
          <w:szCs w:val="24"/>
          <w:highlight w:val="white"/>
        </w:rPr>
        <w:t xml:space="preserve"> </w:t>
      </w:r>
      <w:r>
        <w:rPr>
          <w:rFonts w:ascii="Times New Roman" w:eastAsia="Times New Roman" w:hAnsi="Times New Roman" w:cs="Times New Roman"/>
          <w:sz w:val="24"/>
          <w:szCs w:val="24"/>
          <w:highlight w:val="white"/>
        </w:rPr>
        <w:t>Боже отців наших,* що чиниш завжди з нами по Твоїй кротості,* не віддали милости Твоєї від нас,* але молитвами їх у мирі направ життя наше.</w:t>
      </w:r>
    </w:p>
    <w:p w14:paraId="74655570"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highlight w:val="white"/>
        </w:rPr>
        <w:t>(г. 1):</w:t>
      </w:r>
      <w:r>
        <w:rPr>
          <w:rFonts w:ascii="Times New Roman" w:eastAsia="Times New Roman" w:hAnsi="Times New Roman" w:cs="Times New Roman"/>
          <w:color w:val="FF0000"/>
          <w:sz w:val="24"/>
          <w:szCs w:val="24"/>
          <w:highlight w:val="white"/>
        </w:rPr>
        <w:t xml:space="preserve"> </w:t>
      </w:r>
      <w:r>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6E8BB0DB"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Мала єктенія</w:t>
      </w:r>
    </w:p>
    <w:p w14:paraId="000CB57A"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Ще і ще в мирі Господеві помолімся.</w:t>
      </w:r>
    </w:p>
    <w:p w14:paraId="029ABCCD"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0549AFC9"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76E972B3"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74E22C03"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3BF67F4"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0103AEAC"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550A45A"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01BDB61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65FF4177" w14:textId="77777777" w:rsidR="00913E86" w:rsidRDefault="00913E86">
      <w:pPr>
        <w:spacing w:after="120" w:line="240" w:lineRule="auto"/>
        <w:rPr>
          <w:rFonts w:ascii="Times New Roman" w:eastAsia="Times New Roman" w:hAnsi="Times New Roman" w:cs="Times New Roman"/>
          <w:sz w:val="24"/>
          <w:szCs w:val="24"/>
        </w:rPr>
      </w:pPr>
    </w:p>
    <w:p w14:paraId="0C7F5A23"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Перший сідальний</w:t>
      </w:r>
    </w:p>
    <w:p w14:paraId="0CB1B8F3"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1):</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На Ісуса, що народився з Діви Марії* і в Йордані прийняв від Івана хрищення,* невидимо у вигляді голуба зійшов Дух Святий.* Тому пророк, разом з ангелами, закликав:* Слава твоєму приходові, Христе!* Слава царству твоєму!* Слава провидінню твоєму, єдиний Чоловіколюбче.</w:t>
      </w:r>
    </w:p>
    <w:p w14:paraId="1910F9A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4):</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Великий Предтеча, побачивши тебе, Христе,* що ти бажав христитися у водах Йордану,* з радістю кликнув:* Прийшов і з'явився ти, Світло неприступне!</w:t>
      </w:r>
    </w:p>
    <w:p w14:paraId="3B463810"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Мала єктенія</w:t>
      </w:r>
    </w:p>
    <w:p w14:paraId="0FE180BA"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Ще і ще в мирі Господеві помолімся.</w:t>
      </w:r>
    </w:p>
    <w:p w14:paraId="59141AEA"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73595773"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457CCBD1"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FA3E046"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CDFC4FB"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1F94AC13"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59A150B"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23260D0E"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05CFA58F" w14:textId="77777777" w:rsidR="00913E86" w:rsidRDefault="00913E86">
      <w:pPr>
        <w:spacing w:after="120" w:line="240" w:lineRule="auto"/>
        <w:rPr>
          <w:rFonts w:ascii="Times New Roman" w:eastAsia="Times New Roman" w:hAnsi="Times New Roman" w:cs="Times New Roman"/>
          <w:sz w:val="24"/>
          <w:szCs w:val="24"/>
        </w:rPr>
      </w:pPr>
    </w:p>
    <w:p w14:paraId="0A0F1FC4"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Другий сідальний</w:t>
      </w:r>
    </w:p>
    <w:p w14:paraId="01425A41"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4):</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Умолимий у своїх щедротах, Боже!* Ти у своїй милосердній любові, Чоловіколюбче,* шукав заблукану й погиблу овечку.* Тому прийшов ти на Йордан і появив таїнство Пресвятої Тройці.* Ми, вірно тебе оспівуючи, кличемо:* Прийшов і з'явився ти, Світло неприступне!</w:t>
      </w:r>
    </w:p>
    <w:p w14:paraId="698D1DFE"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8):</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Владика всіх появився нам таїнственно в течіях Йордану,* щоб як милосердний і предобрий, змити всякий гріх.* Нехай радіє все створіння,* бо христиться Христос Господь,* що, як Бог, зволив спасти рід людський.</w:t>
      </w:r>
    </w:p>
    <w:p w14:paraId="65C483D2" w14:textId="77777777" w:rsidR="00913E86" w:rsidRDefault="00913E86">
      <w:pPr>
        <w:spacing w:after="120" w:line="240" w:lineRule="auto"/>
        <w:jc w:val="both"/>
        <w:rPr>
          <w:rFonts w:ascii="Times New Roman" w:eastAsia="Times New Roman" w:hAnsi="Times New Roman" w:cs="Times New Roman"/>
          <w:sz w:val="24"/>
          <w:szCs w:val="24"/>
        </w:rPr>
      </w:pPr>
    </w:p>
    <w:p w14:paraId="3F01FFD5"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Псалом 50</w:t>
      </w:r>
    </w:p>
    <w:p w14:paraId="4AC0617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516849A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Обмий мене повнотою з беззаконня мого,* і від гріха мого очисти мене.</w:t>
      </w:r>
    </w:p>
    <w:p w14:paraId="28DE7EA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беззаконня моє я знаю,* і гріх мій є завжди передо мною.</w:t>
      </w:r>
    </w:p>
    <w:p w14:paraId="7AAED271"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Проти тебе єдиного я згрішив* і перед тобою зло вчинив;</w:t>
      </w:r>
    </w:p>
    <w:p w14:paraId="1FCC3536"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 й правий ти в словах твоїх* і переможеш, коли будеш судити.</w:t>
      </w:r>
    </w:p>
    <w:p w14:paraId="78220B5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 бо в беззаконнях я зачатий,* і в гріхах породила мене мати моя.</w:t>
      </w:r>
    </w:p>
    <w:p w14:paraId="4D1A07A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7AA5A0C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Окропи мене іссопом, і очищуся,* обмий мене, і стану біліший від снігу.</w:t>
      </w:r>
    </w:p>
    <w:p w14:paraId="3F17160B"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Дай мені відчути радість і веселість,* зрадіють кості сокрушені.</w:t>
      </w:r>
    </w:p>
    <w:p w14:paraId="73B56CC0"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Відверни лице твоє від гріхів моїх,* і всі беззаконня мої очисти.</w:t>
      </w:r>
    </w:p>
    <w:p w14:paraId="1219E9E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Серце чисте створи в мені, Боже,* і духа правого обнови в нутрі моєму.</w:t>
      </w:r>
    </w:p>
    <w:p w14:paraId="072F08FB"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3278324B"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Поверни мені радість спасіння твого,* і духом владичним утверди мене.</w:t>
      </w:r>
    </w:p>
    <w:p w14:paraId="482E280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Вкажу беззаконним дороги твої,* і нечестиві до тебе навернуться.</w:t>
      </w:r>
    </w:p>
    <w:p w14:paraId="2DC3A5DC"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45BEBDA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губи мої відкрий,* і уста мої сповістять хвалу твою.</w:t>
      </w:r>
    </w:p>
    <w:p w14:paraId="417F0D4E"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якби ти жертви захотів, дав би я,* та всепалення не миле тобі.</w:t>
      </w:r>
    </w:p>
    <w:p w14:paraId="422E4E6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58313A0"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10948FC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2E5DB1E5" w14:textId="77777777" w:rsidR="00913E86" w:rsidRDefault="00913E86">
      <w:pPr>
        <w:spacing w:after="120" w:line="240" w:lineRule="auto"/>
        <w:jc w:val="both"/>
        <w:rPr>
          <w:rFonts w:ascii="Times New Roman" w:eastAsia="Times New Roman" w:hAnsi="Times New Roman" w:cs="Times New Roman"/>
          <w:sz w:val="24"/>
          <w:szCs w:val="24"/>
        </w:rPr>
      </w:pPr>
    </w:p>
    <w:p w14:paraId="5B7E72C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1D0665A2" w14:textId="77777777" w:rsidR="00913E86" w:rsidRDefault="00913E86">
      <w:pPr>
        <w:spacing w:after="120" w:line="240" w:lineRule="auto"/>
        <w:rPr>
          <w:rFonts w:ascii="Times New Roman" w:eastAsia="Times New Roman" w:hAnsi="Times New Roman" w:cs="Times New Roman"/>
          <w:sz w:val="24"/>
          <w:szCs w:val="24"/>
        </w:rPr>
      </w:pPr>
    </w:p>
    <w:p w14:paraId="1975BED0" w14:textId="77777777" w:rsidR="00913E86" w:rsidRDefault="0042449A">
      <w:pPr>
        <w:pStyle w:val="Heading2"/>
        <w:spacing w:before="0" w:after="120" w:line="240" w:lineRule="auto"/>
        <w:jc w:val="center"/>
        <w:rPr>
          <w:rFonts w:ascii="Times New Roman" w:hAnsi="Times New Roman"/>
          <w:sz w:val="24"/>
          <w:szCs w:val="24"/>
        </w:rPr>
      </w:pPr>
      <w:r>
        <w:rPr>
          <w:rFonts w:ascii="Times New Roman" w:hAnsi="Times New Roman"/>
          <w:i/>
          <w:color w:val="FF0000"/>
          <w:sz w:val="24"/>
          <w:szCs w:val="24"/>
        </w:rPr>
        <w:t>Канон</w:t>
      </w:r>
    </w:p>
    <w:p w14:paraId="5525E590" w14:textId="77777777" w:rsidR="00913E86" w:rsidRDefault="0042449A">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i/>
          <w:color w:val="FF0000"/>
          <w:sz w:val="24"/>
          <w:szCs w:val="24"/>
        </w:rPr>
        <w:t>Ірмос 1:</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29E4A167"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хрещенню твоєму.</w:t>
      </w:r>
    </w:p>
    <w:p w14:paraId="4310A8F6" w14:textId="77777777" w:rsidR="00913E86" w:rsidRDefault="0042449A">
      <w:pPr>
        <w:shd w:val="clear" w:color="auto" w:fill="FFFFFF"/>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712EB636"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хрещенню твоєму.</w:t>
      </w:r>
    </w:p>
    <w:p w14:paraId="28113572" w14:textId="77777777" w:rsidR="00913E86" w:rsidRDefault="0042449A">
      <w:pPr>
        <w:shd w:val="clear" w:color="auto" w:fill="FFFFFF"/>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 бо прославився.</w:t>
      </w:r>
    </w:p>
    <w:p w14:paraId="373C2BC2" w14:textId="77777777" w:rsidR="00913E86" w:rsidRDefault="0042449A">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i/>
          <w:color w:val="FF0000"/>
          <w:sz w:val="24"/>
          <w:szCs w:val="24"/>
        </w:rPr>
        <w:t>Ірмос 3:</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1A67870C"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хрещенню твоєму.</w:t>
      </w:r>
    </w:p>
    <w:p w14:paraId="10B49B79" w14:textId="77777777" w:rsidR="00913E86" w:rsidRDefault="0042449A">
      <w:pPr>
        <w:shd w:val="clear" w:color="auto" w:fill="FFFFFF"/>
        <w:tabs>
          <w:tab w:val="left" w:pos="797"/>
        </w:tabs>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7BBD28B3"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хрещенню твоєму.</w:t>
      </w:r>
    </w:p>
    <w:p w14:paraId="22CF60A0" w14:textId="77777777" w:rsidR="00913E86" w:rsidRDefault="0042449A">
      <w:pPr>
        <w:shd w:val="clear" w:color="auto" w:fill="FFFFFF"/>
        <w:tabs>
          <w:tab w:val="left" w:pos="797"/>
        </w:tabs>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08BAAEDF" w14:textId="77777777" w:rsidR="00913E86" w:rsidRDefault="00913E86">
      <w:pPr>
        <w:spacing w:after="120" w:line="240" w:lineRule="auto"/>
        <w:jc w:val="both"/>
        <w:rPr>
          <w:rFonts w:ascii="Times New Roman" w:eastAsia="Times New Roman" w:hAnsi="Times New Roman" w:cs="Times New Roman"/>
          <w:sz w:val="24"/>
          <w:szCs w:val="24"/>
        </w:rPr>
      </w:pPr>
    </w:p>
    <w:p w14:paraId="7CD36531"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Мала єктенія</w:t>
      </w:r>
    </w:p>
    <w:p w14:paraId="54DE143E"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Ще і ще в мирі Господеві помолімся.</w:t>
      </w:r>
    </w:p>
    <w:p w14:paraId="66BB69B6"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3ED34721"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4A5C98ED"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D639111"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FC11244"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3CE6936B"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74B24C1B"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771E98A6"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6BD3076C" w14:textId="77777777" w:rsidR="00913E86" w:rsidRDefault="00913E86">
      <w:pPr>
        <w:spacing w:after="120" w:line="240" w:lineRule="auto"/>
        <w:jc w:val="both"/>
        <w:rPr>
          <w:rFonts w:ascii="Times New Roman" w:eastAsia="Times New Roman" w:hAnsi="Times New Roman" w:cs="Times New Roman"/>
          <w:sz w:val="24"/>
          <w:szCs w:val="24"/>
        </w:rPr>
      </w:pPr>
    </w:p>
    <w:p w14:paraId="19D0A276" w14:textId="77777777" w:rsidR="00913E86" w:rsidRDefault="0042449A">
      <w:pPr>
        <w:shd w:val="clear" w:color="auto" w:fill="FFFFFF"/>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Іпакой (г. 5):</w:t>
      </w:r>
      <w:r>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73F555D1" w14:textId="77777777" w:rsidR="00913E86" w:rsidRDefault="00913E86">
      <w:pPr>
        <w:spacing w:after="120" w:line="240" w:lineRule="auto"/>
        <w:jc w:val="both"/>
        <w:rPr>
          <w:rFonts w:ascii="Times New Roman" w:eastAsia="Times New Roman" w:hAnsi="Times New Roman" w:cs="Times New Roman"/>
          <w:i/>
          <w:color w:val="FF0000"/>
          <w:sz w:val="24"/>
          <w:szCs w:val="24"/>
        </w:rPr>
      </w:pPr>
    </w:p>
    <w:p w14:paraId="25EA21AC" w14:textId="77777777" w:rsidR="00913E86" w:rsidRDefault="0042449A">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i/>
          <w:color w:val="FF0000"/>
          <w:sz w:val="24"/>
          <w:szCs w:val="24"/>
        </w:rPr>
        <w:t>Ірмос 4:</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221A88F2"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хрещенню твоєму.</w:t>
      </w:r>
    </w:p>
    <w:p w14:paraId="6F046E00" w14:textId="77777777" w:rsidR="00913E86" w:rsidRDefault="0042449A">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17FCD7C9"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хрещенню твоєму.</w:t>
      </w:r>
    </w:p>
    <w:p w14:paraId="59EEEF24" w14:textId="77777777" w:rsidR="00913E86" w:rsidRDefault="0042449A">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3E592FF7" w14:textId="77777777" w:rsidR="00913E86" w:rsidRDefault="0042449A">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i/>
          <w:color w:val="FF0000"/>
          <w:sz w:val="24"/>
          <w:szCs w:val="24"/>
        </w:rPr>
        <w:t>Ірмос 5:</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спокій дає вищий над усяке розуміння.</w:t>
      </w:r>
    </w:p>
    <w:p w14:paraId="7E91E22E"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хрещенню твоєму.</w:t>
      </w:r>
    </w:p>
    <w:p w14:paraId="3D9EFB8B" w14:textId="77777777" w:rsidR="00913E86" w:rsidRDefault="0042449A">
      <w:pPr>
        <w:shd w:val="clear" w:color="auto" w:fill="FFFFFF"/>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1724CEA7"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хрещенню твоєму.</w:t>
      </w:r>
    </w:p>
    <w:p w14:paraId="7A189742" w14:textId="77777777" w:rsidR="00913E86" w:rsidRDefault="0042449A">
      <w:pPr>
        <w:shd w:val="clear" w:color="auto" w:fill="FFFFFF"/>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1C6FC0D4" w14:textId="77777777" w:rsidR="00913E86" w:rsidRDefault="0042449A">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i/>
          <w:color w:val="FF0000"/>
          <w:sz w:val="24"/>
          <w:szCs w:val="24"/>
        </w:rPr>
        <w:t>Ірмос 6:</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0645569E"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хрещенню твоєму.</w:t>
      </w:r>
    </w:p>
    <w:p w14:paraId="2D189775" w14:textId="77777777" w:rsidR="00913E86" w:rsidRDefault="0042449A">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237735DA"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хрещенню твоєму.</w:t>
      </w:r>
    </w:p>
    <w:p w14:paraId="2F59B793" w14:textId="77777777" w:rsidR="00913E86" w:rsidRDefault="0042449A">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1FE451E7" w14:textId="77777777" w:rsidR="00913E86" w:rsidRDefault="00913E86">
      <w:pPr>
        <w:spacing w:after="120" w:line="240" w:lineRule="auto"/>
        <w:jc w:val="both"/>
        <w:rPr>
          <w:rFonts w:ascii="Times New Roman" w:eastAsia="Times New Roman" w:hAnsi="Times New Roman" w:cs="Times New Roman"/>
          <w:sz w:val="24"/>
          <w:szCs w:val="24"/>
        </w:rPr>
      </w:pPr>
    </w:p>
    <w:p w14:paraId="1526DA0C"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Мала єктенія</w:t>
      </w:r>
    </w:p>
    <w:p w14:paraId="0E87AAA5"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Ще і ще в мирі Господеві помолімся.</w:t>
      </w:r>
    </w:p>
    <w:p w14:paraId="05AA3CD5"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EEC7664"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0086D152"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4F18D4F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6AFA91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1BF742C8"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77C9C18D"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121348B1"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r>
        <w:rPr>
          <w:rFonts w:ascii="Times New Roman" w:eastAsia="Times New Roman" w:hAnsi="Times New Roman" w:cs="Times New Roman"/>
          <w:i/>
          <w:sz w:val="24"/>
          <w:szCs w:val="24"/>
        </w:rPr>
        <w:t>.</w:t>
      </w:r>
    </w:p>
    <w:p w14:paraId="08D87B8E" w14:textId="77777777" w:rsidR="00913E86" w:rsidRDefault="00913E86">
      <w:pPr>
        <w:spacing w:after="120" w:line="240" w:lineRule="auto"/>
        <w:jc w:val="both"/>
        <w:rPr>
          <w:rFonts w:ascii="Times New Roman" w:eastAsia="Times New Roman" w:hAnsi="Times New Roman" w:cs="Times New Roman"/>
          <w:sz w:val="24"/>
          <w:szCs w:val="24"/>
        </w:rPr>
      </w:pPr>
    </w:p>
    <w:p w14:paraId="7408B47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highlight w:val="white"/>
        </w:rPr>
        <w:t>Кондак, (г. 4):</w:t>
      </w:r>
      <w:r>
        <w:rPr>
          <w:rFonts w:ascii="Times New Roman" w:eastAsia="Times New Roman" w:hAnsi="Times New Roman" w:cs="Times New Roman"/>
          <w:color w:val="FF0000"/>
          <w:sz w:val="24"/>
          <w:szCs w:val="24"/>
          <w:highlight w:val="white"/>
        </w:rPr>
        <w:t xml:space="preserve"> </w:t>
      </w:r>
      <w:r>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0D008783" w14:textId="77777777" w:rsidR="00913E86" w:rsidRDefault="00913E86">
      <w:pPr>
        <w:spacing w:after="120" w:line="240" w:lineRule="auto"/>
        <w:jc w:val="both"/>
        <w:rPr>
          <w:rFonts w:ascii="Times New Roman" w:eastAsia="Times New Roman" w:hAnsi="Times New Roman" w:cs="Times New Roman"/>
          <w:i/>
          <w:color w:val="FF0000"/>
          <w:sz w:val="24"/>
          <w:szCs w:val="24"/>
        </w:rPr>
      </w:pPr>
    </w:p>
    <w:p w14:paraId="685B6250" w14:textId="77777777" w:rsidR="00913E86" w:rsidRDefault="0042449A">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i/>
          <w:color w:val="FF0000"/>
          <w:sz w:val="24"/>
          <w:szCs w:val="24"/>
        </w:rPr>
        <w:t>Ірмос 7:</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14D779F9"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хрещенню твоєму.</w:t>
      </w:r>
    </w:p>
    <w:p w14:paraId="296EEFF1" w14:textId="77777777" w:rsidR="00913E86" w:rsidRDefault="0042449A">
      <w:pPr>
        <w:shd w:val="clear" w:color="auto" w:fill="FFFFFF"/>
        <w:tabs>
          <w:tab w:val="left" w:pos="710"/>
        </w:tabs>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Як на небі, стояли з острахом на Йордані здивовані сили небесні, бачучи Боже змилування; бо Той, що тримає стихію водяну на висотах, стояв у воді, маючи тіло, Бог отців наших.</w:t>
      </w:r>
    </w:p>
    <w:p w14:paraId="1FF7CA04"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хрещенню твоєму.</w:t>
      </w:r>
    </w:p>
    <w:p w14:paraId="000DD0A7" w14:textId="77777777" w:rsidR="00913E86" w:rsidRDefault="0042449A">
      <w:pPr>
        <w:shd w:val="clear" w:color="auto" w:fill="FFFFFF"/>
        <w:tabs>
          <w:tab w:val="left" w:pos="792"/>
        </w:tabs>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2D0A37F0" w14:textId="77777777" w:rsidR="00913E86" w:rsidRDefault="0042449A">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i/>
          <w:color w:val="FF0000"/>
          <w:sz w:val="24"/>
          <w:szCs w:val="24"/>
        </w:rPr>
        <w:t>Ірмос 8:</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7C10BE8A"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хрещенню твоєму.</w:t>
      </w:r>
    </w:p>
    <w:p w14:paraId="296A9F22" w14:textId="77777777" w:rsidR="00913E86" w:rsidRDefault="0042449A">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«Відкинь страх увесь, — каже Спаситель Предтечі, — та послухайся </w:t>
      </w:r>
      <w:r>
        <w:rPr>
          <w:rFonts w:ascii="Times New Roman" w:eastAsia="Times New Roman" w:hAnsi="Times New Roman" w:cs="Times New Roman"/>
          <w:sz w:val="24"/>
          <w:szCs w:val="24"/>
        </w:rPr>
        <w:t>м</w:t>
      </w:r>
      <w:r>
        <w:rPr>
          <w:rFonts w:ascii="Times New Roman" w:eastAsia="Times New Roman" w:hAnsi="Times New Roman" w:cs="Times New Roman"/>
          <w:color w:val="000000"/>
          <w:sz w:val="24"/>
          <w:szCs w:val="24"/>
        </w:rPr>
        <w:t xml:space="preserve">ене, як милосердного, бо Я такий по природі; підійди до </w:t>
      </w:r>
      <w:r>
        <w:rPr>
          <w:rFonts w:ascii="Times New Roman" w:eastAsia="Times New Roman" w:hAnsi="Times New Roman" w:cs="Times New Roman"/>
          <w:sz w:val="24"/>
          <w:szCs w:val="24"/>
        </w:rPr>
        <w:t>м</w:t>
      </w:r>
      <w:r>
        <w:rPr>
          <w:rFonts w:ascii="Times New Roman" w:eastAsia="Times New Roman" w:hAnsi="Times New Roman" w:cs="Times New Roman"/>
          <w:color w:val="000000"/>
          <w:sz w:val="24"/>
          <w:szCs w:val="24"/>
        </w:rPr>
        <w:t xml:space="preserve">ене, скорись </w:t>
      </w:r>
      <w:r>
        <w:rPr>
          <w:rFonts w:ascii="Times New Roman" w:eastAsia="Times New Roman" w:hAnsi="Times New Roman" w:cs="Times New Roman"/>
          <w:sz w:val="24"/>
          <w:szCs w:val="24"/>
        </w:rPr>
        <w:t>м</w:t>
      </w:r>
      <w:r>
        <w:rPr>
          <w:rFonts w:ascii="Times New Roman" w:eastAsia="Times New Roman" w:hAnsi="Times New Roman" w:cs="Times New Roman"/>
          <w:color w:val="000000"/>
          <w:sz w:val="24"/>
          <w:szCs w:val="24"/>
        </w:rPr>
        <w:t xml:space="preserve">оєму велінню, і хрести </w:t>
      </w:r>
      <w:r>
        <w:rPr>
          <w:rFonts w:ascii="Times New Roman" w:eastAsia="Times New Roman" w:hAnsi="Times New Roman" w:cs="Times New Roman"/>
          <w:sz w:val="24"/>
          <w:szCs w:val="24"/>
        </w:rPr>
        <w:t>м</w:t>
      </w:r>
      <w:r>
        <w:rPr>
          <w:rFonts w:ascii="Times New Roman" w:eastAsia="Times New Roman" w:hAnsi="Times New Roman" w:cs="Times New Roman"/>
          <w:color w:val="000000"/>
          <w:sz w:val="24"/>
          <w:szCs w:val="24"/>
        </w:rPr>
        <w:t>ене, якого благословляють люди й прославлятимуть повіки».</w:t>
      </w:r>
    </w:p>
    <w:p w14:paraId="7A679D83" w14:textId="77777777" w:rsidR="00913E86" w:rsidRDefault="0042449A">
      <w:pPr>
        <w:shd w:val="clear" w:color="auto" w:fill="FFFFFF"/>
        <w:tabs>
          <w:tab w:val="left" w:pos="730"/>
        </w:tabs>
        <w:spacing w:after="12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74129356" w14:textId="77777777" w:rsidR="00913E86" w:rsidRDefault="0042449A">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Як тільки почув Хреститель слова Владики, простяг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07AB480D" w14:textId="77777777" w:rsidR="00913E86" w:rsidRDefault="00913E86">
      <w:pPr>
        <w:spacing w:after="120" w:line="240" w:lineRule="auto"/>
        <w:jc w:val="both"/>
        <w:rPr>
          <w:rFonts w:ascii="Times New Roman" w:eastAsia="Times New Roman" w:hAnsi="Times New Roman" w:cs="Times New Roman"/>
          <w:sz w:val="24"/>
          <w:szCs w:val="24"/>
        </w:rPr>
      </w:pPr>
    </w:p>
    <w:p w14:paraId="50F7CD4C"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Пісня Богородиці</w:t>
      </w:r>
    </w:p>
    <w:p w14:paraId="4D8BCDC0"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Богородицю і Матір Світла піснями звеличаймо.</w:t>
      </w:r>
    </w:p>
    <w:p w14:paraId="0761233C"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Величає душа моя Господа,* і дух мій радіє в Бозі, Спасі моїм.</w:t>
      </w:r>
    </w:p>
    <w:p w14:paraId="3491582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eastAsia="Times New Roman" w:hAnsi="Times New Roman" w:cs="Times New Roman"/>
          <w:i/>
          <w:color w:val="FF0000"/>
          <w:sz w:val="24"/>
          <w:szCs w:val="24"/>
        </w:rPr>
        <w:t>(після кожного стиха)</w:t>
      </w:r>
      <w:r>
        <w:rPr>
          <w:rFonts w:ascii="Times New Roman" w:eastAsia="Times New Roman" w:hAnsi="Times New Roman" w:cs="Times New Roman"/>
          <w:sz w:val="24"/>
          <w:szCs w:val="24"/>
        </w:rPr>
        <w:t>.</w:t>
      </w:r>
    </w:p>
    <w:p w14:paraId="46F012E8"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03122B5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6B15995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36A9B984"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283ECC01"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C250E0B" w14:textId="77777777" w:rsidR="00913E86" w:rsidRDefault="00913E86">
      <w:pPr>
        <w:spacing w:after="120" w:line="240" w:lineRule="auto"/>
        <w:rPr>
          <w:rFonts w:ascii="Times New Roman" w:eastAsia="Times New Roman" w:hAnsi="Times New Roman" w:cs="Times New Roman"/>
          <w:sz w:val="24"/>
          <w:szCs w:val="24"/>
        </w:rPr>
      </w:pPr>
    </w:p>
    <w:p w14:paraId="04988102" w14:textId="77777777" w:rsidR="00913E86" w:rsidRDefault="0042449A">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Пісня 9</w:t>
      </w:r>
    </w:p>
    <w:p w14:paraId="6999E85D" w14:textId="77777777" w:rsidR="00913E86" w:rsidRDefault="0042449A">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i/>
          <w:color w:val="FF0000"/>
          <w:sz w:val="24"/>
          <w:szCs w:val="24"/>
        </w:rPr>
        <w:t>Ірмос (г. 2):</w:t>
      </w:r>
      <w:r>
        <w:rPr>
          <w:rFonts w:ascii="Times New Roman" w:eastAsia="Times New Roman" w:hAnsi="Times New Roman" w:cs="Times New Roman"/>
          <w:i/>
          <w:sz w:val="24"/>
          <w:szCs w:val="24"/>
        </w:rPr>
        <w:t xml:space="preserve"> </w:t>
      </w:r>
      <w:r>
        <w:rPr>
          <w:rFonts w:ascii="Times New Roman" w:eastAsia="Times New Roman" w:hAnsi="Times New Roman" w:cs="Times New Roman"/>
          <w:b/>
          <w:sz w:val="24"/>
          <w:szCs w:val="24"/>
        </w:rPr>
        <w:t>Чудо твого Різдва перевищує розуміння,* Невісто всечиста,* бо через тебе, Мати благословенна,* ми одержали найдосконаліше спасіння.* Достойно величаємо тебе, як і Добродія,* приносячи в дарі подячну пісню.</w:t>
      </w:r>
    </w:p>
    <w:p w14:paraId="5074324B"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хрищенню твоєму.</w:t>
      </w:r>
    </w:p>
    <w:p w14:paraId="14BA406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Печать благодаті оберігає нас, вірні,* як колись євреїв,* що уникнули губителя через помазання кров'ю одвірків.* Так і нам, як при Виході,* хай буде ця божественна купіль духовним відродженням,* щоб ми могли побачити незахідне світло Тройці.</w:t>
      </w:r>
    </w:p>
    <w:p w14:paraId="4845DBD4"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хрищенню твоєму.</w:t>
      </w:r>
    </w:p>
    <w:p w14:paraId="3B0F2C22"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 побачили те,* що було об'явлене Мойсеєві в неопалимій купині,* бо воно здійснилося в дивних постановах.* Як же вціліла Діва, що носила Вогонь,* народивши світлоносного Доброчинця,* з'явленого у течіях Йордану?</w:t>
      </w:r>
    </w:p>
    <w:p w14:paraId="501CDF34"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З милосердя стає людиною Спаситель усіх,* приймаючи тілесне народження.* Бувши Чоловіколюбцем понад усіх людей,* він появився з дівственного лона твого,* Богородице всеблаженна.</w:t>
      </w:r>
    </w:p>
    <w:p w14:paraId="7EABB956" w14:textId="77777777" w:rsidR="00913E86" w:rsidRDefault="00913E86">
      <w:pPr>
        <w:spacing w:after="120" w:line="240" w:lineRule="auto"/>
        <w:jc w:val="both"/>
        <w:rPr>
          <w:rFonts w:ascii="Times New Roman" w:eastAsia="Times New Roman" w:hAnsi="Times New Roman" w:cs="Times New Roman"/>
          <w:sz w:val="24"/>
          <w:szCs w:val="24"/>
        </w:rPr>
      </w:pPr>
    </w:p>
    <w:p w14:paraId="1CF20437"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Мала єктенія</w:t>
      </w:r>
    </w:p>
    <w:p w14:paraId="0B988215"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Ще і ще в мирі Господеві помолімся.</w:t>
      </w:r>
    </w:p>
    <w:p w14:paraId="74C319C5"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7BC098F8"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26B94C6B"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DB5751F"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55AEE58"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2C7675C5"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5790CB33"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68D04C0D"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1A02777A" w14:textId="77777777" w:rsidR="00913E86" w:rsidRDefault="00913E86">
      <w:pPr>
        <w:spacing w:after="120" w:line="240" w:lineRule="auto"/>
        <w:rPr>
          <w:rFonts w:ascii="Times New Roman" w:eastAsia="Times New Roman" w:hAnsi="Times New Roman" w:cs="Times New Roman"/>
          <w:sz w:val="24"/>
          <w:szCs w:val="24"/>
        </w:rPr>
      </w:pPr>
    </w:p>
    <w:p w14:paraId="6BAE343F"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Світильний</w:t>
      </w:r>
    </w:p>
    <w:p w14:paraId="1517462E"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Спаситель, як благодать та істина,* появився у водах Йордану* і просвітив тих, які перебували в темряві й тіні,* бо прийшов і з'явився, як світло неосяжне.</w:t>
      </w:r>
    </w:p>
    <w:p w14:paraId="38EC1EC4" w14:textId="77777777" w:rsidR="00913E86" w:rsidRDefault="00913E86">
      <w:pPr>
        <w:spacing w:after="120" w:line="240" w:lineRule="auto"/>
        <w:jc w:val="both"/>
        <w:rPr>
          <w:rFonts w:ascii="Times New Roman" w:eastAsia="Times New Roman" w:hAnsi="Times New Roman" w:cs="Times New Roman"/>
          <w:sz w:val="24"/>
          <w:szCs w:val="24"/>
        </w:rPr>
      </w:pPr>
    </w:p>
    <w:p w14:paraId="556506B1" w14:textId="77777777" w:rsidR="00913E86" w:rsidRDefault="0042449A">
      <w:pPr>
        <w:pStyle w:val="Heading2"/>
        <w:spacing w:before="0" w:after="120" w:line="240" w:lineRule="auto"/>
        <w:jc w:val="center"/>
        <w:rPr>
          <w:rFonts w:ascii="Times New Roman" w:hAnsi="Times New Roman"/>
          <w:sz w:val="24"/>
          <w:szCs w:val="24"/>
        </w:rPr>
      </w:pPr>
      <w:r>
        <w:rPr>
          <w:rFonts w:ascii="Times New Roman" w:hAnsi="Times New Roman"/>
          <w:i/>
          <w:color w:val="FF0000"/>
          <w:sz w:val="24"/>
          <w:szCs w:val="24"/>
        </w:rPr>
        <w:t>Хвалитні</w:t>
      </w:r>
    </w:p>
    <w:p w14:paraId="1FBE84B3" w14:textId="77777777" w:rsidR="00913E86" w:rsidRDefault="0042449A">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Псалом 148</w:t>
      </w:r>
    </w:p>
    <w:p w14:paraId="6AF59D0B"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Господа з неба,* хваліте його на висотах.</w:t>
      </w:r>
    </w:p>
    <w:p w14:paraId="6B969CE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його, всі ангели його,* хваліте його, всі воїнства небесні.</w:t>
      </w:r>
    </w:p>
    <w:p w14:paraId="0C0EA8D5"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296FB58B"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його, ви – небеса небес* і води, що над небесами.</w:t>
      </w:r>
    </w:p>
    <w:p w14:paraId="3D9457E2"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вони ім'я Господнє хвалять,* бо він повелів, і створились.</w:t>
      </w:r>
    </w:p>
    <w:p w14:paraId="7EFC5064"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Поставив їх на віки віків* і дав закон, що не перейде.</w:t>
      </w:r>
    </w:p>
    <w:p w14:paraId="30A4FD9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Господа з землі,* кити і всі морські безодні;</w:t>
      </w:r>
    </w:p>
    <w:p w14:paraId="44A288D0"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Вогонь і град, сніг і туман,* і буйний вітер, який виконує його слово;</w:t>
      </w:r>
    </w:p>
    <w:p w14:paraId="2A677B6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Гори й усі пагорби,* садовина й усі кедри;</w:t>
      </w:r>
    </w:p>
    <w:p w14:paraId="5EF661E8"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Звір дикий і скот усілякий,* гад і птах крилатий;</w:t>
      </w:r>
    </w:p>
    <w:p w14:paraId="2D16D74D"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Царі землі й усі народи,* князі й усі земні судді;</w:t>
      </w:r>
    </w:p>
    <w:p w14:paraId="604E6C8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Хлопці й дівчата,* старі разом з юнацтвом.</w:t>
      </w:r>
    </w:p>
    <w:p w14:paraId="3BA662C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7928C0DD"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2B7BC430" w14:textId="77777777" w:rsidR="00913E86" w:rsidRDefault="0042449A">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Псалом 149</w:t>
      </w:r>
    </w:p>
    <w:p w14:paraId="4622407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Співайте Господеві нову пісню,* а хвалу йому на зборі праведників.</w:t>
      </w:r>
    </w:p>
    <w:p w14:paraId="2B105666"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2CCF44D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2691F33C"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бо ласкавий до народу свого,* оздоблює перемогою покірних.</w:t>
      </w:r>
    </w:p>
    <w:p w14:paraId="482CFE91"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торжествують праведні у славі,* на своїх ложах нехай ликують.</w:t>
      </w:r>
    </w:p>
    <w:p w14:paraId="012EDC3E"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хвала Божа буде на устах у них,* і двосічний меч у руці в них.</w:t>
      </w:r>
    </w:p>
    <w:p w14:paraId="7DC3E8A6"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між народами вчинити відплату,* між племенами – покарання.</w:t>
      </w:r>
    </w:p>
    <w:p w14:paraId="5FC11600"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їхніх царів закути в кайдани,* а їхніх вельмож – у залізні окови.</w:t>
      </w:r>
    </w:p>
    <w:p w14:paraId="0D75E062"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суд написаний над ними вчинити.* Це слава всіх його преподобних.</w:t>
      </w:r>
    </w:p>
    <w:p w14:paraId="7E2DD608" w14:textId="77777777" w:rsidR="00913E86" w:rsidRDefault="0042449A">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Псалом 150</w:t>
      </w:r>
    </w:p>
    <w:p w14:paraId="3F78E738"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Бога у святині його,* хваліте його у твердині сили його.</w:t>
      </w:r>
    </w:p>
    <w:p w14:paraId="1C4B21FE"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0963CE2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його звуком рогу,* хваліте його на гарфі й на гуслах.</w:t>
      </w:r>
    </w:p>
    <w:p w14:paraId="54E8E046"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його на бубні й танком,* хваліте його на струнах і сопілці.</w:t>
      </w:r>
    </w:p>
    <w:p w14:paraId="04F0AE0E"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205213A6" w14:textId="77777777" w:rsidR="00913E86" w:rsidRDefault="00913E86">
      <w:pPr>
        <w:spacing w:after="120" w:line="240" w:lineRule="auto"/>
        <w:rPr>
          <w:rFonts w:ascii="Times New Roman" w:eastAsia="Times New Roman" w:hAnsi="Times New Roman" w:cs="Times New Roman"/>
          <w:sz w:val="24"/>
          <w:szCs w:val="24"/>
        </w:rPr>
      </w:pPr>
    </w:p>
    <w:p w14:paraId="07C88280"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Мале славослов'я</w:t>
      </w:r>
    </w:p>
    <w:p w14:paraId="32432F02"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66F36A4" w14:textId="77777777" w:rsidR="00913E86" w:rsidRDefault="00913E86">
      <w:pPr>
        <w:spacing w:after="120" w:line="240" w:lineRule="auto"/>
        <w:jc w:val="both"/>
        <w:rPr>
          <w:rFonts w:ascii="Times New Roman" w:eastAsia="Times New Roman" w:hAnsi="Times New Roman" w:cs="Times New Roman"/>
          <w:sz w:val="24"/>
          <w:szCs w:val="24"/>
        </w:rPr>
      </w:pPr>
    </w:p>
    <w:p w14:paraId="03902665"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Слава тобі, що Світло нам показав!</w:t>
      </w:r>
    </w:p>
    <w:p w14:paraId="4C1DAAFC"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Слава во вишніх Богу, і на землі мир,* в людях благовоління.</w:t>
      </w:r>
    </w:p>
    <w:p w14:paraId="29356B8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16AD5B1"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7A948AE3"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Боже, Агнче Божий, Сину Отця,* що береш гріхи світу, помилуй нас.</w:t>
      </w:r>
    </w:p>
    <w:p w14:paraId="2FA13162"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 що береш гріхи світу,* прийми нашу молитву.</w:t>
      </w:r>
    </w:p>
    <w:p w14:paraId="55F058D6"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що сидиш по правиці Отця,* помилуй нас.</w:t>
      </w:r>
    </w:p>
    <w:p w14:paraId="008CFA9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3B76151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Щодня буду тебе благословити* і хвалити ім'я твоє на віки віків.</w:t>
      </w:r>
    </w:p>
    <w:p w14:paraId="3C143A4C"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ти був нам пристановищем* по всі роди.</w:t>
      </w:r>
    </w:p>
    <w:p w14:paraId="6F0D4F3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6CA520D6"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до тебе я прибігаю,* навчи мене творити твою волю, бо ти Бог мій.</w:t>
      </w:r>
    </w:p>
    <w:p w14:paraId="15E99793"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в тебе є джерело життя,* у твоїм світлі побачимо світло.</w:t>
      </w:r>
    </w:p>
    <w:p w14:paraId="3D68902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Добавляй ласку тим,* що визнають тебе.</w:t>
      </w:r>
    </w:p>
    <w:p w14:paraId="6F70343C"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Сподоби, Господи, сьогодні* без гріха зберегтися нам.</w:t>
      </w:r>
    </w:p>
    <w:p w14:paraId="3E90E7D8"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581B21A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буде, Господи, милість твоя на нас,* бо ми надіємось на тебе.</w:t>
      </w:r>
    </w:p>
    <w:p w14:paraId="23E72238"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навчи мене установ твоїх.</w:t>
      </w:r>
    </w:p>
    <w:p w14:paraId="75187F4E"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Владико,* врозуми мене установами твоїми.</w:t>
      </w:r>
    </w:p>
    <w:p w14:paraId="47D8BFA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Святий,* просвіти мене установами твоїми.</w:t>
      </w:r>
    </w:p>
    <w:p w14:paraId="613E693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милість твоя повіки,* не покидай діло рук твоїх.</w:t>
      </w:r>
    </w:p>
    <w:p w14:paraId="3257A8F1"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Тобі належить хвала,* тобі належить пісня.</w:t>
      </w:r>
    </w:p>
    <w:p w14:paraId="67F8FB57"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Тобі належить слава:* Отцю, і Сину, і Святому Духові:</w:t>
      </w:r>
    </w:p>
    <w:p w14:paraId="55CF37FC"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нині і повсякчас,* і на віки віків. Амінь.</w:t>
      </w:r>
    </w:p>
    <w:p w14:paraId="09A3904C" w14:textId="77777777" w:rsidR="00913E86" w:rsidRDefault="00913E86">
      <w:pPr>
        <w:spacing w:after="120" w:line="240" w:lineRule="auto"/>
        <w:rPr>
          <w:rFonts w:ascii="Times New Roman" w:eastAsia="Times New Roman" w:hAnsi="Times New Roman" w:cs="Times New Roman"/>
          <w:sz w:val="24"/>
          <w:szCs w:val="24"/>
        </w:rPr>
      </w:pPr>
    </w:p>
    <w:p w14:paraId="62E36D9A"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Прохальна єктенія</w:t>
      </w:r>
    </w:p>
    <w:p w14:paraId="49F09D6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Сповнім ранішню молитву нашу Господеві.</w:t>
      </w:r>
    </w:p>
    <w:p w14:paraId="2ED3B7A3"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0B38B0AD"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18DE82C4"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2B4B493C"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024546D6"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36BB3085"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464141A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50814EC8"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Прощення й відпущення гріхів, і прогрішень наших у Господа просім.</w:t>
      </w:r>
    </w:p>
    <w:p w14:paraId="0BB82CB2"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33975A91"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507A4577"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7DC7C96F"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Останок життя нашого в мирі й покаянні завершити у Господа просім.</w:t>
      </w:r>
    </w:p>
    <w:p w14:paraId="7487940B"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1047596B"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1C3E153F"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14C1CE48"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A136311"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04CC64E3"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047068C"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2FD2F78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4B6F11F8"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Мир всім.</w:t>
      </w:r>
    </w:p>
    <w:p w14:paraId="7F1130B4"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І духові твоєму.</w:t>
      </w:r>
    </w:p>
    <w:p w14:paraId="518672E2"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Голови ваші перед Господом схиліть.</w:t>
      </w:r>
    </w:p>
    <w:p w14:paraId="2DF22DEE"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3ED8D788"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 читає молитву:</w:t>
      </w:r>
      <w:r>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1FD14E9B"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3BC14DC0"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01D0967F" w14:textId="77777777" w:rsidR="00913E86" w:rsidRDefault="00913E86">
      <w:pPr>
        <w:spacing w:after="120" w:line="240" w:lineRule="auto"/>
        <w:jc w:val="both"/>
        <w:rPr>
          <w:rFonts w:ascii="Times New Roman" w:eastAsia="Times New Roman" w:hAnsi="Times New Roman" w:cs="Times New Roman"/>
          <w:sz w:val="24"/>
          <w:szCs w:val="24"/>
        </w:rPr>
      </w:pPr>
    </w:p>
    <w:p w14:paraId="3A2A2E26" w14:textId="77777777" w:rsidR="00913E86" w:rsidRDefault="0042449A">
      <w:pPr>
        <w:pStyle w:val="Heading2"/>
        <w:spacing w:before="0" w:after="120" w:line="240" w:lineRule="auto"/>
        <w:jc w:val="center"/>
        <w:rPr>
          <w:rFonts w:ascii="Times New Roman" w:hAnsi="Times New Roman"/>
          <w:sz w:val="24"/>
          <w:szCs w:val="24"/>
        </w:rPr>
      </w:pPr>
      <w:r>
        <w:rPr>
          <w:rFonts w:ascii="Times New Roman" w:hAnsi="Times New Roman"/>
          <w:i/>
          <w:color w:val="FF0000"/>
          <w:sz w:val="24"/>
          <w:szCs w:val="24"/>
        </w:rPr>
        <w:t>Стихири на стиховні</w:t>
      </w:r>
    </w:p>
    <w:p w14:paraId="7F39417E"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2, подібний: Доме Євфратів):</w:t>
      </w:r>
      <w:r>
        <w:rPr>
          <w:rFonts w:ascii="Times New Roman" w:eastAsia="Times New Roman" w:hAnsi="Times New Roman" w:cs="Times New Roman"/>
          <w:sz w:val="24"/>
          <w:szCs w:val="24"/>
        </w:rPr>
        <w:t xml:space="preserve"> Велике й страшне* таїнство здійснюється:* Владика бо всіх,* щоб очистити всіх людей,* рукою раба христиться.</w:t>
      </w:r>
    </w:p>
    <w:p w14:paraId="52927FE0"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Море побачило те й кинулось тікати,* Йордан назад повернувся.</w:t>
      </w:r>
    </w:p>
    <w:p w14:paraId="59408D04"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Отець з неба мовив:* Це – Син мій* улюблений,* що сьогодні тілесно христиться* у водах йорданських.</w:t>
      </w:r>
    </w:p>
    <w:p w14:paraId="1C6EA7B9" w14:textId="77777777" w:rsidR="00913E86" w:rsidRDefault="0042449A">
      <w:pPr>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p>
    <w:p w14:paraId="5C2532CE"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Хори ангельські,* побачивши Владику,* який уподібнився до раба* і христився у водах,* – з подивом співали.</w:t>
      </w:r>
    </w:p>
    <w:p w14:paraId="1A1AF76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У води йорданські одягнувся ти, Спасе,* що зодягаєшся світлом, наче ризою.* І голову перед Предтечею схилив ти, що своєю п'яддю зміряв небо,* щоб навернути світ з обману і спасти його, як чоловіколюбець.</w:t>
      </w:r>
    </w:p>
    <w:p w14:paraId="179314B3" w14:textId="77777777" w:rsidR="00913E86" w:rsidRDefault="00913E86">
      <w:pPr>
        <w:spacing w:after="120" w:line="240" w:lineRule="auto"/>
        <w:jc w:val="both"/>
        <w:rPr>
          <w:rFonts w:ascii="Times New Roman" w:eastAsia="Times New Roman" w:hAnsi="Times New Roman" w:cs="Times New Roman"/>
          <w:sz w:val="24"/>
          <w:szCs w:val="24"/>
        </w:rPr>
      </w:pPr>
    </w:p>
    <w:p w14:paraId="008DD36C"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Після стиховні читаємо:</w:t>
      </w:r>
    </w:p>
    <w:p w14:paraId="5BF49925"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Добре воно – прославляти Господа, і співати імені твоєму, Всевишній.</w:t>
      </w:r>
    </w:p>
    <w:p w14:paraId="51A40226"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Звіщати вранці милість твою, і ночами – твою вірність.</w:t>
      </w:r>
    </w:p>
    <w:p w14:paraId="1BF34BB7"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color w:val="FF0000"/>
          <w:sz w:val="24"/>
          <w:szCs w:val="24"/>
        </w:rPr>
        <w:t>(3 р.)</w:t>
      </w:r>
    </w:p>
    <w:p w14:paraId="5FAC7223"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5A38D91"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E7AE040"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p>
    <w:p w14:paraId="6AF9B25E"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83CA60E"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9BB1BC3"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A24D5EA"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r>
        <w:rPr>
          <w:rFonts w:ascii="Times New Roman" w:eastAsia="Times New Roman" w:hAnsi="Times New Roman" w:cs="Times New Roman"/>
          <w:i/>
          <w:sz w:val="24"/>
          <w:szCs w:val="24"/>
        </w:rPr>
        <w:t xml:space="preserve"> </w:t>
      </w:r>
    </w:p>
    <w:p w14:paraId="322F5630" w14:textId="77777777" w:rsidR="00913E86" w:rsidRDefault="00913E86">
      <w:pPr>
        <w:spacing w:after="120" w:line="240" w:lineRule="auto"/>
        <w:jc w:val="both"/>
        <w:rPr>
          <w:rFonts w:ascii="Times New Roman" w:eastAsia="Times New Roman" w:hAnsi="Times New Roman" w:cs="Times New Roman"/>
          <w:sz w:val="24"/>
          <w:szCs w:val="24"/>
        </w:rPr>
      </w:pPr>
    </w:p>
    <w:p w14:paraId="5D0A43A8"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Тропарі</w:t>
      </w:r>
    </w:p>
    <w:p w14:paraId="6DD26429"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highlight w:val="white"/>
        </w:rPr>
        <w:t>(г. 4):</w:t>
      </w:r>
      <w:r>
        <w:rPr>
          <w:rFonts w:ascii="Times New Roman" w:eastAsia="Times New Roman" w:hAnsi="Times New Roman" w:cs="Times New Roman"/>
          <w:color w:val="FF0000"/>
          <w:sz w:val="24"/>
          <w:szCs w:val="24"/>
          <w:highlight w:val="white"/>
        </w:rPr>
        <w:t xml:space="preserve"> </w:t>
      </w:r>
      <w:r>
        <w:rPr>
          <w:rFonts w:ascii="Times New Roman" w:eastAsia="Times New Roman" w:hAnsi="Times New Roman" w:cs="Times New Roman"/>
          <w:sz w:val="24"/>
          <w:szCs w:val="24"/>
          <w:highlight w:val="white"/>
        </w:rPr>
        <w:t>Боже отців наших,* що чиниш завжди з нами по Твоїй кротості,* не віддали милости Твоєї від нас,* але молитвами їх у мирі направ життя наше.</w:t>
      </w:r>
    </w:p>
    <w:p w14:paraId="3B597AD2"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highlight w:val="white"/>
        </w:rPr>
        <w:t>(г. 1):</w:t>
      </w:r>
      <w:r>
        <w:rPr>
          <w:rFonts w:ascii="Times New Roman" w:eastAsia="Times New Roman" w:hAnsi="Times New Roman" w:cs="Times New Roman"/>
          <w:color w:val="FF0000"/>
          <w:sz w:val="24"/>
          <w:szCs w:val="24"/>
          <w:highlight w:val="white"/>
        </w:rPr>
        <w:t xml:space="preserve"> </w:t>
      </w:r>
      <w:r>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72C9A2ED" w14:textId="77777777" w:rsidR="00913E86" w:rsidRDefault="00913E86">
      <w:pPr>
        <w:spacing w:after="120" w:line="240" w:lineRule="auto"/>
        <w:jc w:val="both"/>
        <w:rPr>
          <w:rFonts w:ascii="Times New Roman" w:eastAsia="Times New Roman" w:hAnsi="Times New Roman" w:cs="Times New Roman"/>
          <w:sz w:val="24"/>
          <w:szCs w:val="24"/>
        </w:rPr>
      </w:pPr>
    </w:p>
    <w:p w14:paraId="3C7C59BB"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Єктенія усильного благання</w:t>
      </w:r>
    </w:p>
    <w:p w14:paraId="098B29B0"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3ACAF4BE"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171BF285"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6339576"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23F98BBD"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37728A28"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402AF8B9"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B94A307"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203F2ADF"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25C72FF"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1FB46D24" w14:textId="77777777" w:rsidR="00913E86" w:rsidRDefault="00913E86">
      <w:pPr>
        <w:spacing w:after="120" w:line="240" w:lineRule="auto"/>
        <w:rPr>
          <w:rFonts w:ascii="Times New Roman" w:eastAsia="Times New Roman" w:hAnsi="Times New Roman" w:cs="Times New Roman"/>
          <w:sz w:val="24"/>
          <w:szCs w:val="24"/>
        </w:rPr>
      </w:pPr>
    </w:p>
    <w:p w14:paraId="67CBC303" w14:textId="77777777" w:rsidR="00913E86" w:rsidRDefault="0042449A">
      <w:pPr>
        <w:pStyle w:val="Heading2"/>
        <w:spacing w:before="0" w:after="120" w:line="240" w:lineRule="auto"/>
        <w:jc w:val="center"/>
        <w:rPr>
          <w:rFonts w:ascii="Times New Roman" w:hAnsi="Times New Roman"/>
          <w:sz w:val="24"/>
          <w:szCs w:val="24"/>
        </w:rPr>
      </w:pPr>
      <w:r>
        <w:rPr>
          <w:rFonts w:ascii="Times New Roman" w:hAnsi="Times New Roman"/>
          <w:i/>
          <w:color w:val="FF0000"/>
          <w:sz w:val="24"/>
          <w:szCs w:val="24"/>
        </w:rPr>
        <w:t>Середній відпуст</w:t>
      </w:r>
    </w:p>
    <w:p w14:paraId="0F052821"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w:t>
      </w:r>
    </w:p>
    <w:p w14:paraId="53E12BE4"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05DA29F"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Сла́ва Тобі́, Хри́сте Бо́же, упова́ння на́ше, сла́ва Тобі́!</w:t>
      </w:r>
    </w:p>
    <w:p w14:paraId="23346A9B"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sz w:val="24"/>
          <w:szCs w:val="24"/>
        </w:rPr>
        <w:t xml:space="preserve"> Благослови́.</w:t>
      </w:r>
    </w:p>
    <w:p w14:paraId="2CEA82AB"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Священник:</w:t>
      </w:r>
      <w:r>
        <w:rPr>
          <w:rFonts w:ascii="Times New Roman" w:eastAsia="Times New Roman" w:hAnsi="Times New Roman" w:cs="Times New Roman"/>
          <w:sz w:val="24"/>
          <w:szCs w:val="24"/>
        </w:rPr>
        <w:t xml:space="preserve"> Христос, істинний Бог наш, що в Йордані хреститися зволив вiд Йоана спасіння нашого ради, молитвами пречистої своєї Матері, святих, славних і всехвальних апостолів, і святого (</w:t>
      </w:r>
      <w:r>
        <w:rPr>
          <w:rFonts w:ascii="Times New Roman" w:eastAsia="Times New Roman" w:hAnsi="Times New Roman" w:cs="Times New Roman"/>
          <w:i/>
          <w:color w:val="FF0000"/>
          <w:sz w:val="24"/>
          <w:szCs w:val="24"/>
        </w:rPr>
        <w:t>ім'я, якого є храм</w:t>
      </w:r>
      <w:r>
        <w:rPr>
          <w:rFonts w:ascii="Times New Roman" w:eastAsia="Times New Roman" w:hAnsi="Times New Roman" w:cs="Times New Roman"/>
          <w:sz w:val="24"/>
          <w:szCs w:val="24"/>
        </w:rPr>
        <w:t xml:space="preserve">), і святого отця нашого </w:t>
      </w:r>
      <w:r>
        <w:rPr>
          <w:rFonts w:ascii="Times New Roman" w:eastAsia="Times New Roman" w:hAnsi="Times New Roman" w:cs="Times New Roman"/>
          <w:color w:val="000000"/>
          <w:sz w:val="24"/>
          <w:szCs w:val="24"/>
        </w:rPr>
        <w:t>Григорія, єпископа Ниського і преподобного отця нашого Дометіяна, єпископа Мелітинського</w:t>
      </w:r>
      <w:r>
        <w:rPr>
          <w:rFonts w:ascii="Times New Roman" w:eastAsia="Times New Roman" w:hAnsi="Times New Roman" w:cs="Times New Roman"/>
          <w:sz w:val="24"/>
          <w:szCs w:val="24"/>
        </w:rPr>
        <w:t>,  і всіх святих, помилує і спасе нас, як благий і людинолюбний.</w:t>
      </w:r>
    </w:p>
    <w:p w14:paraId="3BA3B17D" w14:textId="77777777" w:rsidR="00913E86" w:rsidRDefault="0042449A">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11DCDA4F" w14:textId="77777777" w:rsidR="00913E86" w:rsidRDefault="00913E86">
      <w:pPr>
        <w:spacing w:after="120" w:line="240" w:lineRule="auto"/>
        <w:rPr>
          <w:rFonts w:ascii="Times New Roman" w:eastAsia="Times New Roman" w:hAnsi="Times New Roman" w:cs="Times New Roman"/>
          <w:sz w:val="24"/>
          <w:szCs w:val="24"/>
        </w:rPr>
      </w:pPr>
    </w:p>
    <w:p w14:paraId="60AFD0A1" w14:textId="77777777" w:rsidR="00913E86" w:rsidRDefault="0042449A">
      <w:pPr>
        <w:pStyle w:val="Heading3"/>
        <w:spacing w:before="0" w:after="120" w:line="240" w:lineRule="auto"/>
        <w:jc w:val="center"/>
        <w:rPr>
          <w:rFonts w:ascii="Times New Roman" w:hAnsi="Times New Roman"/>
          <w:sz w:val="24"/>
          <w:szCs w:val="24"/>
        </w:rPr>
      </w:pPr>
      <w:r>
        <w:rPr>
          <w:rFonts w:ascii="Times New Roman" w:hAnsi="Times New Roman"/>
          <w:i/>
          <w:color w:val="FF0000"/>
          <w:sz w:val="24"/>
          <w:szCs w:val="24"/>
        </w:rPr>
        <w:t>Після утрені</w:t>
      </w:r>
    </w:p>
    <w:p w14:paraId="53E398B6" w14:textId="77777777" w:rsidR="00913E86" w:rsidRDefault="0042449A">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Силою хреста* твого, Христе,* утверди моє розуміння,* щоби піснями прославляти* спасительне твоє розп'яття.</w:t>
      </w:r>
    </w:p>
    <w:sectPr w:rsidR="00913E86">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FA4406"/>
    <w:multiLevelType w:val="multilevel"/>
    <w:tmpl w:val="D3E0F542"/>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3E86"/>
    <w:rsid w:val="002C577F"/>
    <w:rsid w:val="0042449A"/>
    <w:rsid w:val="00913E86"/>
    <w:rsid w:val="00E0232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E1797D6"/>
  <w15:docId w15:val="{8281DF72-101C-4AAA-B2C2-D4829E5A8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sz w:val="22"/>
      <w:szCs w:val="22"/>
      <w:lang w:val="en-US"/>
    </w:rPr>
  </w:style>
  <w:style w:type="paragraph" w:styleId="Heading1">
    <w:name w:val="heading 1"/>
    <w:basedOn w:val="Normal"/>
    <w:next w:val="Normal"/>
    <w:link w:val="Heading1Char"/>
    <w:uiPriority w:val="9"/>
    <w:qFormat/>
    <w:rsid w:val="00FC693F"/>
    <w:pPr>
      <w:keepNext/>
      <w:keepLines/>
      <w:spacing w:before="480" w:after="0"/>
      <w:outlineLvl w:val="0"/>
    </w:pPr>
    <w:rPr>
      <w:rFonts w:ascii="Calibri" w:eastAsia="Times New Roman" w:hAnsi="Calibri" w:cs="Times New Roman"/>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eastAsia="Times New Roman" w:hAnsi="Calibri" w:cs="Times New Roman"/>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eastAsia="Times New Roman" w:hAnsi="Calibri" w:cs="Times New Roman"/>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eastAsia="Times New Roman" w:hAnsi="Calibri" w:cs="Times New Roman"/>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eastAsia="Times New Roman" w:hAnsi="Calibri" w:cs="Times New Roman"/>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eastAsia="Times New Roman" w:hAnsi="Calibri" w:cs="Times New Roman"/>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Times New Roman" w:hAnsi="Calibri" w:cs="Times New Roman"/>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Times New Roman" w:hAnsi="Calibri" w:cs="Times New Roman"/>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Times New Roman"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Times New Roman" w:hAnsi="Calibri" w:cs="Times New Roman"/>
      <w:color w:val="17365D"/>
      <w:spacing w:val="5"/>
      <w:kern w:val="28"/>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lang w:val="en-US"/>
    </w:rPr>
  </w:style>
  <w:style w:type="character" w:customStyle="1" w:styleId="Heading1Char">
    <w:name w:val="Heading 1 Char"/>
    <w:link w:val="Heading1"/>
    <w:uiPriority w:val="9"/>
    <w:rsid w:val="00FC693F"/>
    <w:rPr>
      <w:rFonts w:ascii="Calibri" w:eastAsia="Times New Roman" w:hAnsi="Calibri" w:cs="Times New Roman"/>
      <w:b/>
      <w:bCs/>
      <w:color w:val="365F91"/>
      <w:sz w:val="28"/>
      <w:szCs w:val="28"/>
    </w:rPr>
  </w:style>
  <w:style w:type="character" w:customStyle="1" w:styleId="Heading2Char">
    <w:name w:val="Heading 2 Char"/>
    <w:link w:val="Heading2"/>
    <w:uiPriority w:val="9"/>
    <w:rsid w:val="00FC693F"/>
    <w:rPr>
      <w:rFonts w:ascii="Calibri" w:eastAsia="Times New Roman" w:hAnsi="Calibri" w:cs="Times New Roman"/>
      <w:b/>
      <w:bCs/>
      <w:color w:val="4F81BD"/>
      <w:sz w:val="26"/>
      <w:szCs w:val="26"/>
    </w:rPr>
  </w:style>
  <w:style w:type="character" w:customStyle="1" w:styleId="Heading3Char">
    <w:name w:val="Heading 3 Char"/>
    <w:link w:val="Heading3"/>
    <w:uiPriority w:val="9"/>
    <w:rsid w:val="00FC693F"/>
    <w:rPr>
      <w:rFonts w:ascii="Calibri" w:eastAsia="Times New Roman" w:hAnsi="Calibri" w:cs="Times New Roman"/>
      <w:b/>
      <w:bCs/>
      <w:color w:val="4F81BD"/>
    </w:rPr>
  </w:style>
  <w:style w:type="character" w:customStyle="1" w:styleId="TitleChar">
    <w:name w:val="Title Char"/>
    <w:link w:val="Title"/>
    <w:uiPriority w:val="10"/>
    <w:rsid w:val="00FC693F"/>
    <w:rPr>
      <w:rFonts w:ascii="Calibri" w:eastAsia="Times New Roman" w:hAnsi="Calibri" w:cs="Times New Roman"/>
      <w:color w:val="17365D"/>
      <w:spacing w:val="5"/>
      <w:kern w:val="28"/>
      <w:sz w:val="52"/>
      <w:szCs w:val="52"/>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character" w:customStyle="1" w:styleId="SubtitleChar">
    <w:name w:val="Subtitle Char"/>
    <w:link w:val="Subtitle"/>
    <w:uiPriority w:val="11"/>
    <w:rsid w:val="00FC693F"/>
    <w:rPr>
      <w:rFonts w:ascii="Calibri" w:eastAsia="Times New Roman"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Times New Roman" w:hAnsi="Calibri" w:cs="Times New Roman"/>
      <w:b/>
      <w:bCs/>
      <w:i/>
      <w:iCs/>
      <w:color w:val="4F81BD"/>
    </w:rPr>
  </w:style>
  <w:style w:type="character" w:customStyle="1" w:styleId="Heading5Char">
    <w:name w:val="Heading 5 Char"/>
    <w:link w:val="Heading5"/>
    <w:uiPriority w:val="9"/>
    <w:semiHidden/>
    <w:rsid w:val="00FC693F"/>
    <w:rPr>
      <w:rFonts w:ascii="Calibri" w:eastAsia="Times New Roman" w:hAnsi="Calibri" w:cs="Times New Roman"/>
      <w:color w:val="243F60"/>
    </w:rPr>
  </w:style>
  <w:style w:type="character" w:customStyle="1" w:styleId="Heading6Char">
    <w:name w:val="Heading 6 Char"/>
    <w:link w:val="Heading6"/>
    <w:uiPriority w:val="9"/>
    <w:semiHidden/>
    <w:rsid w:val="00FC693F"/>
    <w:rPr>
      <w:rFonts w:ascii="Calibri" w:eastAsia="Times New Roman" w:hAnsi="Calibri" w:cs="Times New Roman"/>
      <w:i/>
      <w:iCs/>
      <w:color w:val="243F60"/>
    </w:rPr>
  </w:style>
  <w:style w:type="character" w:customStyle="1" w:styleId="Heading7Char">
    <w:name w:val="Heading 7 Char"/>
    <w:link w:val="Heading7"/>
    <w:uiPriority w:val="9"/>
    <w:semiHidden/>
    <w:rsid w:val="00FC693F"/>
    <w:rPr>
      <w:rFonts w:ascii="Calibri" w:eastAsia="Times New Roman" w:hAnsi="Calibri" w:cs="Times New Roman"/>
      <w:i/>
      <w:iCs/>
      <w:color w:val="404040"/>
    </w:rPr>
  </w:style>
  <w:style w:type="character" w:customStyle="1" w:styleId="Heading8Char">
    <w:name w:val="Heading 8 Char"/>
    <w:link w:val="Heading8"/>
    <w:uiPriority w:val="9"/>
    <w:semiHidden/>
    <w:rsid w:val="00FC693F"/>
    <w:rPr>
      <w:rFonts w:ascii="Calibri" w:eastAsia="Times New Roman" w:hAnsi="Calibri" w:cs="Times New Roman"/>
      <w:color w:val="4F81BD"/>
      <w:sz w:val="20"/>
      <w:szCs w:val="20"/>
    </w:rPr>
  </w:style>
  <w:style w:type="character" w:customStyle="1" w:styleId="Heading9Char">
    <w:name w:val="Heading 9 Char"/>
    <w:link w:val="Heading9"/>
    <w:uiPriority w:val="9"/>
    <w:semiHidden/>
    <w:rsid w:val="00FC693F"/>
    <w:rPr>
      <w:rFonts w:ascii="Calibri" w:eastAsia="Times New Roman"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Times New Roman"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Times New Roman"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Times New Roman"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Times New Roman"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Times New Roman"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Times New Roman"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Times New Roman"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Times New Roman"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Times New Roman"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Times New Roman"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Times New Roman"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Times New Roman"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Times New Roman"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Times New Roman"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Times New Roman"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Times New Roman"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Times New Roman"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Times New Roman"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Times New Roman"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Times New Roman"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Times New Roman"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unhideWhenUsed/>
    <w:rsid w:val="00DC3A83"/>
    <w:pPr>
      <w:spacing w:before="100" w:beforeAutospacing="1" w:after="100" w:afterAutospacing="1" w:line="240" w:lineRule="auto"/>
    </w:pPr>
    <w:rPr>
      <w:rFonts w:ascii="Times New Roman" w:eastAsia="Times New Roman" w:hAnsi="Times New Roman" w:cs="Times New Roman"/>
      <w:sz w:val="24"/>
      <w:szCs w:val="24"/>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0t/JHOnvwmwCZBVmDYd0+urVaQ==">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HQUhOYkxnQlBzZWxSZWh4MkJHMy1aNi1VVDl5dmlC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45843</Words>
  <Characters>26131</Characters>
  <Application>Microsoft Office Word</Application>
  <DocSecurity>0</DocSecurity>
  <Lines>217</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PC</cp:lastModifiedBy>
  <cp:revision>2</cp:revision>
  <dcterms:created xsi:type="dcterms:W3CDTF">2025-12-19T21:21:00Z</dcterms:created>
  <dcterms:modified xsi:type="dcterms:W3CDTF">2025-12-19T21:21:00Z</dcterms:modified>
</cp:coreProperties>
</file>