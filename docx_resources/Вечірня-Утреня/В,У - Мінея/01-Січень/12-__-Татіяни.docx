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Понеділок 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13 Тиждень 30-ий по Зісланні Святого Духа.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Святих мучеників Єрмила і Стратоніка.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sz w:val="24"/>
          <w:szCs w:val="24"/>
          <w:lang w:val="ru-MD"/>
        </w:rPr>
        <w:t>ВЕЧІРНЯ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103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Arial Unicode MS" w:hAnsi="Times New Roman" w:cs="Arial Unicode MS"/>
          <w:sz w:val="24"/>
          <w:szCs w:val="24"/>
          <w:lang w:val="ru-MD"/>
        </w:rPr>
        <w:lastRenderedPageBreak/>
        <w:t>Вітри́ Свої́ми посланця́ми учиня́єш,* по́лум’я вогне́нне − слу́гами Свої́ми.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Arial Unicode MS" w:hAnsi="Times New Roman" w:cs="Arial Unicode MS"/>
          <w:sz w:val="24"/>
          <w:szCs w:val="24"/>
          <w:lang w:val="ru-MD"/>
        </w:rPr>
        <w:t>Висо́кі го́ри для о́ленів,* ске́лі − для за́йців приту́лок.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Arial Unicode MS" w:hAnsi="Times New Roman" w:cs="Arial Unicode MS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 молитви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>
        <w:rPr>
          <w:rFonts w:ascii="Times New Roman" w:eastAsia="Times New Roman" w:hAnsi="Times New Roman" w:cs="Times New Roman"/>
          <w:sz w:val="24"/>
          <w:szCs w:val="24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r>
        <w:rPr>
          <w:rFonts w:ascii="Times New Roman" w:eastAsia="Gungsuh" w:hAnsi="Times New Roman" w:cs="Gungsuh"/>
          <w:sz w:val="24"/>
          <w:szCs w:val="24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color w:val="FF0000"/>
          <w:sz w:val="24"/>
          <w:szCs w:val="24"/>
          <w:lang w:val="ru-MD"/>
        </w:rPr>
        <w:t>Псалом 140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Arial Unicode MS" w:hAnsi="Times New Roman" w:cs="Arial Unicode MS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</w:t>
      </w:r>
      <w:r w:rsidR="00376D97"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, подібний: </w:t>
      </w:r>
      <w:r w:rsid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Хоч став ти, Господи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): 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хоч і перетерпі́в ти пло́ттю хре́щення, Безгрі́шний,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світ ви́зволити від гріха́ бажа́ючи,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але́ як Бо́га ми Тебе́ зна́ючи, сла́вимо: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охрести́вшись, ізба́вив Ти від ра́бства ду́ші на́ші.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]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376D97" w:rsidRDefault="00376D9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коли́ на йорда́нські стру́мені Ти, вопло́чений, прийшо́в єси́,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щоб освяти́ти во́ду сла́вним Твої́м хре́щенням,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Ів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а́нові Своє́ ті́м’я Ти приклони́ти зво́лив,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хреща́єшся від раба́, щоб спасти́ ду́ші на́ші.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]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Господа.</w:t>
      </w:r>
    </w:p>
    <w:p w:rsidR="00376D97" w:rsidRDefault="00376D9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спасти́ забажа́вши світ, сотво́рений Тобо́ю, від ома́ни,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зво́лив єси́ воплоти́тися від Ді́ви, що не зві́дала подру́жжя;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Ада́ма від тлі́ну ізба́вив, як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Людин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олю́бець,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хрести́вшись дарува́в просві́чення ду́шам на́шим.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]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</w:t>
      </w:r>
      <w:r w:rsid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, подібний: </w:t>
      </w:r>
      <w:r w:rsid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Коли з дерева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):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ти, Ду́ха сві́тлом ося́ювана бага́то,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бага́тство знена́виділа,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возлюби́вши єди́не небе́сне,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тоді́ в му́ченицьку тве́рдість я́вно зодягну́лася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на безмі́рні стражда́ння пішла́.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Тим-то, во́рога низложи́вши,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сплела́ ти собі́ вінці́ перемо́ги,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,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Татія́но богоблаже́нна.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]</w:t>
      </w:r>
    </w:p>
    <w:p w:rsidR="00376D97" w:rsidRPr="00376D97" w:rsidRDefault="00376D9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Хваліте Господа всі народи!* Прославляйте його всі люди!</w:t>
      </w:r>
    </w:p>
    <w:p w:rsidR="00376D97" w:rsidRDefault="00376D9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злово́ння пло́ті і гріха́ по́лум’я, чи́стая,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згаси́ла росо́ю Боже́ственного Ду́ха,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Яки́й співді́яв тобі́,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тоді́ зві́рів ти вгамува́ла по́серед аре́ни,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ті́ло своє́ му́жньо відда́вши на ра́ни.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Тим-то, во́рога низложи́вши,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сплела́ ти собі́ вінці́ перемо́ги,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 Татія́но богоблаже́нна.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]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:rsidR="00376D97" w:rsidRDefault="00376D9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Ні меч, ні вого́нь, ні ра́ни,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ні у́тиски, ні го́лод,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ні вся́кий вид торту́р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притупи́ли твоє́ї до Го́спода любо́ви: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розпа́леним се́рцем Його́ шука́ючи,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ти все ви́диме в одну́ хвили́ну знева́жила, му́ченице,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всере́дині Боже́ственної весі́льної світли́ці осели́лася,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неві́стою Всецаря́ ста́вши.</w:t>
      </w:r>
      <w:r w:rsidRPr="00E77AE0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</w:t>
      </w:r>
      <w:r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Pr="00E77AE0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>]</w:t>
      </w:r>
    </w:p>
    <w:p w:rsidR="004F182C" w:rsidRDefault="001F0AAD" w:rsidP="00E77AE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</w:t>
      </w:r>
      <w:r w:rsidR="00E77AE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, і нині</w:t>
      </w:r>
      <w:r w:rsidR="00376D97"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(г. 6)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: 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Ба́чачи Тебе́, наго́го Сотвори́теля,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у во́дах хре́щення про́сить,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уся́ка приро́да земноро́дних міни́лася стра́хом і жаха́лася;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предте́ча ж, охо́плений тре́петом,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смів набли́зитися до Те́бе;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мо́ре побі́гло, Йорда́н стру́мені поверну́в наза́д;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го́ри затанцюва́ли, спогляда́ючи Тебе́,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А́нгельські Си́ли дивува́лися, промовля́ючи: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«О чу́до! Спаси́тель обнажа́ється,</w:t>
      </w:r>
      <w:r w:rsid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спасі́ння зодягти́ люде́й бажа́ючи і відро́дження!»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uk-UA"/>
        </w:rPr>
        <w:t>АП</w:t>
      </w:r>
      <w:r w:rsidR="00376D97" w:rsidRPr="00376D97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>]</w:t>
      </w:r>
    </w:p>
    <w:p w:rsidR="00E77AE0" w:rsidRPr="00376D97" w:rsidRDefault="00E77AE0" w:rsidP="00E77AE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Світло тихе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Прокімен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133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8):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Благословіть нині Господа,* всі слуги Господні.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Ви, що стоїте в храмі Господнім, у дворах дому Бога нашого.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Сподоби, Господи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 на стиховні</w:t>
      </w:r>
    </w:p>
    <w:p w:rsidR="004F182C" w:rsidRPr="00376D97" w:rsidRDefault="001F0AA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 w:rsidR="00E77AE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6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, под.: </w:t>
      </w:r>
      <w:r w:rsidR="00E77AE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Ангельські хори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):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проро́чо воззові́м до Го́спода: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«Яви́вся єси́ нам,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Спаси́телю наш і Тво́рче!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Сокруши́в же, Сло́ве,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зу́би змі́їв у Йорда́ні, як Ще́дрий,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ослі́плених сві́тлом Твої́м, Хри́сте, просвіти́в єси́.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Благослове́н Ти, що яви́вся,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5F5776"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Бо́же наш, сла́ва Тобі́!»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Море побачило – і побігло,* Йордан повернувся назад. </w:t>
      </w:r>
    </w:p>
    <w:p w:rsidR="005F5776" w:rsidRDefault="005F577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>Вла́ду над ворога́ми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хре́щенням Твої́м, Сло́ве, дав єси́ нам,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що з любо́в’ю вшано́вуємо Твій за́дум,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яки́й Ти власнові́льно спо́внив,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звільни́вши люде́й від прокля́ття, що впа́ло в Еде́мі,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Тобі́ співа́ємо: «Благослове́н Ти, що яви́вся,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Бо́же наш, сла́ва Тобі́!»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Що з тобою, море, що ти побігло,* і з тобою, Йордане, що ти повернувся назад?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  <w:t xml:space="preserve"> </w:t>
      </w:r>
    </w:p>
    <w:p w:rsidR="005F5776" w:rsidRDefault="005F5776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>Ми, що в Ада́мі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шкіряні́ ри́зи власнові́льно коли́сь зодягну́лися паді́нням,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стру́менях Йорда́нських їх скида́ємо сього́дні хре́щенням Госпо́днім,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тож богосло́влячи з а́нгелами,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Йому́ закли́чмо: «Благослове́н Ти, що яви́вся,</w:t>
      </w:r>
      <w:r w:rsid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Pr="005F577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Бо́же наш, сла́ва Тобі́!»</w:t>
      </w:r>
    </w:p>
    <w:p w:rsidR="004F182C" w:rsidRPr="00376D97" w:rsidRDefault="001F0AA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</w:t>
      </w:r>
      <w:r w:rsidR="00E77AE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, і нині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</w:t>
      </w:r>
      <w:r w:rsidR="00E77AE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): 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>Оспіва́ймо, ві́рні, ве́лич Бо́жого для нас благодія́ння: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че́рез на́ше прогрі́шення ста́вши люди́ною,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на́шим очи́щенням очища́ється у Йорда́ні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Єди́ний Чи́стий і Непоро́чний,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освя́чуючи мене́ і во́ди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го́лови змі́їв сокруша́ючи в воді́.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Зачерпні́мо ж во́ду з ра́дістю, бра́ття,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адже́ благода́ть Ду́ха тим, хто з ві́рою черпа́є,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неви́димо подає́ться од Христа́ Бо́га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*</w:t>
      </w:r>
      <w:r w:rsidR="00E77AE0" w:rsidRPr="00E77AE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Спа́са душ на́ших.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Симеона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:rsidR="001F0AAD" w:rsidRP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2):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Агнцю пречистому і Пастирю слідуючи,* агнице словесна Татіано,* мисленних звірів не злякалась ти,* але знаменням хреста озброївшись, низложила їх остаточно,* і увійшла єси в загородь небесну у якій пом'яни і нас,* мученице Христова многочудна.</w:t>
      </w:r>
    </w:p>
    <w:p w:rsid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AAD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1F0AA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1):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Ти, Христе Боже,* і світ просвітив, слава Тобі.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Твою.]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4F182C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82C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F182C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82C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4F182C" w:rsidRDefault="001F0AAD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4F182C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Шестипсалм'я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Утренні молитви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Бог Господь... (Пс. 117), глас 1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:rsidR="001F0AAD" w:rsidRP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1):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(2 р.)</w:t>
      </w:r>
    </w:p>
    <w:p w:rsidR="001F0AAD" w:rsidRP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F0AAD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2):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Агнцю пречистому і пастирю слідуючи,* агнице словесна Татіано,* мисленних звірів не злякалась ти,* але знаменням хреста озброївшись, низложила їх остаточно,* і увійшла єси в загородь небесну у якій пом'яни і нас,* мученице Христова многочудна.</w:t>
      </w:r>
    </w:p>
    <w:p w:rsidR="001F0AAD" w:rsidRP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F0AAD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1F0AA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1):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Перший сідальний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1):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</w:t>
      </w:r>
      <w:r>
        <w:rPr>
          <w:rFonts w:ascii="Times New Roman" w:eastAsia="Times New Roman" w:hAnsi="Times New Roman" w:cs="Times New Roman"/>
          <w:sz w:val="24"/>
          <w:szCs w:val="24"/>
        </w:rPr>
        <w:t>Слава царству твоєму!* Слава провидінню твоєму, єдиний Чоловіколюбче.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Другий сідальний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4):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8):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50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Канон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3: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Іпакой (г. 5):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5: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Кондак, (г. 4):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7: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на небі, стояли з острахом на Йордані здивовані сили небесні,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бачачи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хрещенню твоєму.</w:t>
      </w:r>
    </w:p>
    <w:p w:rsidR="004F182C" w:rsidRPr="00376D97" w:rsidRDefault="001F0AA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«Відкинь страх увесь, — каже Спаситель Предтечі, — та послухайся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ене, як милосердного, бо Я такий по природі; підійди до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ене, скорись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оєму велінню, і хрести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ене, якого благословляють люди й прославлятимуть повіки».</w:t>
      </w:r>
    </w:p>
    <w:p w:rsidR="004F182C" w:rsidRPr="00376D97" w:rsidRDefault="001F0AA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:rsidR="004F182C" w:rsidRPr="00376D97" w:rsidRDefault="001F0AAD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Богородиці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Пісня 9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хрищенню твоєму.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хрищенню твоєму.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Світильний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Хвалитні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:rsidR="004F182C" w:rsidRPr="00376D97" w:rsidRDefault="001F0AA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Мале славослов'я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тобі, що Світло нам показав!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 на стиховні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2, подібний: Доме Євфратів):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Море побачило те й кинулось тікати,* Йордан назад повернувся.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Отець з неба мовив:* Це – Син мій* улюблений,* що сьогодні тілесно христиться* у водах йорданських.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Що з тобою, море, що ти кинулось тікати,* і тобі, Йордане, що ти назад повернувся?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Хори ангельські,* побачивши Владику,* який уподібнився до раба* і христився у водах,* – з подивом співали.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:rsidR="001F0AAD" w:rsidRP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2):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:rsidR="001F0AAD" w:rsidRDefault="001F0AAD" w:rsidP="001F0AA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AAD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1F0AAD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1):</w:t>
      </w:r>
      <w:r w:rsidRPr="001F0AA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F0AAD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Ти, Христе Боже,* і світ просвітив, слава Тобі.</w:t>
      </w:r>
    </w:p>
    <w:p w:rsidR="004F182C" w:rsidRPr="00376D97" w:rsidRDefault="004F182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376D9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F182C" w:rsidRPr="00376D97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:rsidR="004F182C" w:rsidRPr="00376D97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4F182C" w:rsidRPr="00376D97" w:rsidRDefault="001F0AAD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376D97">
        <w:rPr>
          <w:rFonts w:ascii="Times New Roman" w:hAnsi="Times New Roman"/>
          <w:i/>
          <w:color w:val="FF0000"/>
          <w:sz w:val="24"/>
          <w:szCs w:val="24"/>
          <w:lang w:val="ru-MD"/>
        </w:rPr>
        <w:t>Середній відпуст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F182C" w:rsidRPr="00376D97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76D9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6D9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376D9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376D9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Єрмила і Стратоніка,  і всіх святих, помилує і спасе нас, як благий і людинолюбний.</w:t>
      </w:r>
    </w:p>
    <w:p w:rsidR="004F182C" w:rsidRDefault="001F0AA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4F182C" w:rsidRDefault="004F182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182C" w:rsidRDefault="001F0AAD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:rsidR="004F182C" w:rsidRDefault="001F0AA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F182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40999"/>
    <w:multiLevelType w:val="multilevel"/>
    <w:tmpl w:val="BB0C452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182C"/>
    <w:rsid w:val="0006276E"/>
    <w:rsid w:val="001F0AAD"/>
    <w:rsid w:val="00376D97"/>
    <w:rsid w:val="004F182C"/>
    <w:rsid w:val="005F5776"/>
    <w:rsid w:val="008C7531"/>
    <w:rsid w:val="00E7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0D3D7793-0604-4355-86C5-BDE68B75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YQtYSyneHlsUnkg2LQTdC3T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vdGU2Q3NQM3JZMFA5YThNdkItRXBLbWVEOW5BNmpN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45405</Words>
  <Characters>25881</Characters>
  <Application>Microsoft Office Word</Application>
  <DocSecurity>0</DocSecurity>
  <Lines>215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2025-12-19T21:21:00Z</dcterms:created>
  <dcterms:modified xsi:type="dcterms:W3CDTF">2025-12-19T21:21:00Z</dcterms:modified>
</cp:coreProperties>
</file>