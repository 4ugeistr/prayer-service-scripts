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7B577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Понеділок </w:t>
      </w:r>
    </w:p>
    <w:p w14:paraId="75195E9C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 Тиждень 30-ий по Зісланні Святого Духа.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Святих мучеників Єрмила і Стратоніка.</w:t>
      </w:r>
    </w:p>
    <w:p w14:paraId="694F7257" w14:textId="77777777" w:rsidR="00240CC9" w:rsidRDefault="00240C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E2748F" w14:textId="77777777" w:rsidR="00240CC9" w:rsidRDefault="0032229D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ВЕЧІРНЯ</w:t>
      </w:r>
    </w:p>
    <w:p w14:paraId="359E5C9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17527050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50AB58AC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58758D62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0BDCCB5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C630900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E5D4F9D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CC43BBC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F348551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CEB7574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5B4E4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5F948D2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776B90C1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49D3C76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4F2580EA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6CCF6932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6C039B59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6B8CA8" w14:textId="77777777" w:rsidR="00240CC9" w:rsidRDefault="0032229D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103</w:t>
      </w:r>
    </w:p>
    <w:p w14:paraId="75FFF573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778369C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59D3E5FF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12B540F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664496EB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705E9C8B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78A88544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740D7CCF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4479FBD2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16BE936A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282A011B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6E793A1A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BB6FAB8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75BD47AC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97381B9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F449A4E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5E0852A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1618C7F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657E816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356F68E3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E179E97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B2BBD54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180B1B61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D26263C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3B95CF5F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7D4147D9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C6E55F4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FE450E0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34FF760C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47606793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8725B9A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3630FDAF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1080FB25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F2F6261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7DDF5F6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3931A639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40C2B9F7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96509BB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4330BFA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55F1C69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CD1B087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6DF05A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1BAA873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7811E64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1BC0C7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636B64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7BFA959B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74A4BC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849DD7E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4C32090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CC4FC77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5C165E5C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2ED672" w14:textId="77777777" w:rsidR="00240CC9" w:rsidRDefault="0032229D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5CE5CA40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68CD63C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03A599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AF4A457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517B91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EFE3B20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2EFF1C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7FDAFC3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4C9679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7355024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5020B0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402CED6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C5CBDA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12A1115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DE36E3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8EC574A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DD8DE4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7996621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EFD509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5CC73F8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899F53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DB20FC4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139928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E79442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C2F8437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5EFFC77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2B5037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553132B" w14:textId="77777777" w:rsidR="00240CC9" w:rsidRDefault="0032229D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6F134D22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5282FC80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61D8AC1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660AFD5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36464E2E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4231FF58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31DBB7F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6AEB985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281020F9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DCDBB77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289D70E4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3B009832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20DB86F0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20D477B0" w14:textId="77777777" w:rsidR="00240CC9" w:rsidRDefault="0032229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12004DE4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30B8EB16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411F7ADE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FB96240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35FB15A8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7C7A90CA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5118F85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DBB97CB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70BAFC3E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506BCAE3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525343C0" w14:textId="77777777" w:rsidR="00240CC9" w:rsidRDefault="0032229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F5AFC0F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084A716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3C0AD674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6D1E35B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D0BCAE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</w:rPr>
        <w:t>Єрміл славний* та богомудрий Стратонік,* двойця чудна,* Тройцю несотворену ісповідуючи,* оману багатобожжя* після численних ран і мук перемогли* і, перемоги діадемами увінчані,* моляться, щоб даровано* кінцям землі мир і милість.</w:t>
      </w:r>
    </w:p>
    <w:p w14:paraId="087436F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D6D984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Слова, мученику,* бувши дияконом, Єрміле,* обранням Божественного Духа,* ти, пролиттям своєї крови* обагривши одежу свяшенства,* вчинив її воістину священнішою і світлішою,* і нині перейшов в умозримі царські палати,* стаючи молільником гарячим* за тих, що почитають тебе.</w:t>
      </w:r>
    </w:p>
    <w:p w14:paraId="2077502E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C4BC8B5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Стругання перетерпівши* за повеліннями мучителя,* ви обидва в сіті були зашиті* і, кончину блаженну через потоплення у водах прийнявши,* ворога, винахідливого на тортури,* всім цим мудро здивували,* і нині жительствуєте прерадісно на небесах,* за всіх молячись,* страждальці вседоблесні.</w:t>
      </w:r>
    </w:p>
    <w:p w14:paraId="225F92FC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47968F1C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Як назвемо вас):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Вельми подвизалися ви, святі,* варварське перетерпіли нашестя доблесно,* душі віддавши мечам ревно* – мученицькими увінчалися вінцями,* ангелів співнасельниками стали достойно.* Многе ваше терпіння,* а ще більші – дарування!* Моліть, щоб спаслися душі наші.</w:t>
      </w:r>
    </w:p>
    <w:p w14:paraId="75FCFC89" w14:textId="77777777" w:rsidR="00240CC9" w:rsidRDefault="0032229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5710C0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5CE756E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Преподобні Христові, ви подвизалися,* дочасний біг цього життя зневаживши власновільно,* плотське мудрування доблесно підкорили* і, під мечами за Христа сконавши,* ангелів співнасельниками стали достойно.* Тим-то, ваші пам’яті* вшановуючи, благаємо:* моліть, щоб спаслися душі наші.</w:t>
      </w:r>
    </w:p>
    <w:p w14:paraId="31FE17D7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7BE55BDC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жили ви у спільноті, святі,* а наслідувавши доблесно подвиги мучеників,* вінці з небес отримали законно:* ви бо, як і вони, не зважали на ножі* і муки перетерпіли,* щоб спільно увінчатися* вінцями страдництва.* Моліть, щоб спаслися душі наші.</w:t>
      </w:r>
    </w:p>
    <w:p w14:paraId="2901EF13" w14:textId="77777777" w:rsidR="00240CC9" w:rsidRDefault="0032229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sz w:val="24"/>
          <w:szCs w:val="24"/>
        </w:rPr>
        <w:t>Преподобні отці,* повчившись удень і вночі у Законі Господньому,* сподобилися ви бути насадженими поруч із Деревом Життя,* і плід вашого страждання розцвів вінцями.* Маючи сміливість до Урядника подвигів – Бога,* і нам випросіть очищення* і велику милість.</w:t>
      </w:r>
    </w:p>
    <w:p w14:paraId="4A3D71F6" w14:textId="77777777" w:rsidR="00240CC9" w:rsidRDefault="0032229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бажаючи сповнити* те, що постановив єси од віку,* від усього творіння служителів тайни Твоєї прийняв єси:* від Ангелів – Гавриїла, від людей – Діву,* від небес – звізду і від вод – Йордан,* у якому беззаконня світу знищив;* Спасе наш, слава Тобі!</w:t>
      </w:r>
    </w:p>
    <w:p w14:paraId="3249BDD7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04A1EB" w14:textId="77777777" w:rsidR="00240CC9" w:rsidRDefault="0032229D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Світло тихе</w:t>
      </w:r>
    </w:p>
    <w:p w14:paraId="16C492C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0E3FD767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42374E9A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ECF4F0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5217744B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68D5364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569094F1" w14:textId="77777777" w:rsidR="00240CC9" w:rsidRDefault="00240C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AEB626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608E860D" w14:textId="77777777" w:rsidR="00240CC9" w:rsidRDefault="0032229D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133 (г. 8):</w:t>
      </w:r>
    </w:p>
    <w:p w14:paraId="56B98E0B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Благословіть нині Господа,* всі слуги Господні.</w:t>
      </w:r>
    </w:p>
    <w:p w14:paraId="278B165D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1DE5A383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DBE9523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636C0A33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42D01FFE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5682878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47E54B3A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4283BC6C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52E05898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3B3A580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1DE0D0A8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54B17680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371BF28E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4634F432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890E5B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3CF8C45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E917DF3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E99912C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462F9D0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416563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7F6318E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AD7E98E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827C5AD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8D75691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820AE8D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8D521B4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37ABF00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6FE16D9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CBF7759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852561E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9BE8D00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E33F326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03AA7B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9B01AEE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4060C2D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70E13F5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220705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1182F81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6873C06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3BA8FE8B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D39ED2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24B6555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17B2CE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D761DD1" w14:textId="77777777" w:rsidR="00240CC9" w:rsidRDefault="00240C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629F7C" w14:textId="77777777" w:rsidR="00240CC9" w:rsidRDefault="0032229D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 на стиховні</w:t>
      </w:r>
    </w:p>
    <w:p w14:paraId="7D8D399A" w14:textId="77777777" w:rsidR="00240CC9" w:rsidRDefault="0032229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(г.2, под.: Доме Єфратів):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Явився Отчої* слави відблиск* у Йорданських струменях* і хрещенням очищує* скверну душ наших.</w:t>
      </w:r>
    </w:p>
    <w:p w14:paraId="2DE7B5D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Море побачило – і побігло,* Йордан повернувся назад. </w:t>
      </w:r>
    </w:p>
    <w:p w14:paraId="2D36E9EB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Прийми як раба,* Пророче Йоане,* Відкупителя світу* і хрести Сотворителя* задля смертних відродження!</w:t>
      </w:r>
    </w:p>
    <w:p w14:paraId="2EB8B1C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побігло,* і з тобою, Йордане, що ти повернувся назад?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</w:p>
    <w:p w14:paraId="7E896EEA" w14:textId="77777777" w:rsidR="00240CC9" w:rsidRDefault="0032229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Прийшло Просвічення,* Відкуплення явилося* в Йорданських струменях;* зійдімся очиститися* й оспівати Чоловіколюбця.</w:t>
      </w:r>
    </w:p>
    <w:p w14:paraId="797113B8" w14:textId="77777777" w:rsidR="00240CC9" w:rsidRDefault="0032229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Рівноангельне життя провівши спільно в аскетичних зусиллях, отці преподобні,* воздержністю тіло поневоливши,* ви підкорили його духові,* ставши трударями заповідей Господніх.* Первобутню красу образу зберегли ви* і страдницькі подвиги після аскетичних потів звершили.* І подвійними вінцями оздобившись,* усердно Спаса благайте, щоб спастися нам.</w:t>
      </w:r>
    </w:p>
    <w:p w14:paraId="020E7ED8" w14:textId="77777777" w:rsidR="00240CC9" w:rsidRDefault="0032229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Ангельські воїнства вжахнулися* з побаченого днесь на Йордані:* коли нагий стояв Ти, Спасе, у водах* і пречисте тім’я Твоє приклонив,* щоб хреститися від Йоана.* Бо коли Ти зубожів добровільно – світ збагатився;* Господи, слава Тобі!</w:t>
      </w:r>
    </w:p>
    <w:p w14:paraId="0124E7D5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DE952B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190D8BB4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7B52D37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3C9472FE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260C5636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42542A96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1F29595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2614DD8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9F433B5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870713C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CB4D367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01EF0A2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E02450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81DFC26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215F0DE8" w14:textId="77777777" w:rsidR="00240CC9" w:rsidRDefault="0032229D">
      <w:pPr>
        <w:tabs>
          <w:tab w:val="left" w:pos="447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56A5376D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1B4C28A4" w14:textId="77777777" w:rsidR="00240CC9" w:rsidRDefault="00240C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BFDF76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2ECA171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AFA0AEC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581D347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0934FF2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E6EA1D8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543DEBD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7C501DB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BE4F883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A1E9E25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3A5C24B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91B6A5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BCBAD87" w14:textId="77777777" w:rsidR="00240CC9" w:rsidRDefault="00240C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CCDBAD" w14:textId="77777777" w:rsidR="00240CC9" w:rsidRDefault="0032229D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Середній відпуст</w:t>
      </w:r>
    </w:p>
    <w:p w14:paraId="11144834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5222A9E3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6DC4FBF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1CEC038B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2550A4F8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святих мучеників Єрмила і Стратоніка,  і всіх святих, помилує і спасе нас, як благий і людинолюбний.</w:t>
      </w:r>
    </w:p>
    <w:p w14:paraId="21D57DC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6474AA2" w14:textId="77777777" w:rsidR="00240CC9" w:rsidRDefault="00240C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06EEAF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4CFF948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3F0E60B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BB5EAEB" w14:textId="77777777" w:rsidR="00240CC9" w:rsidRDefault="0032229D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УТРЕНЯ</w:t>
      </w:r>
    </w:p>
    <w:p w14:paraId="1D0218AF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7479A6D8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A02B24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47EAA9B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A63E18A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D02DD3" w14:textId="77777777" w:rsidR="00240CC9" w:rsidRDefault="0032229D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Шестипсалм'я</w:t>
      </w:r>
    </w:p>
    <w:p w14:paraId="417A9E17" w14:textId="77777777" w:rsidR="00240CC9" w:rsidRDefault="0032229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80FB92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E3F4DCF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D98D7F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BA1E96E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D8524D7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7E2F398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8A7DD7E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AE90B5C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9658112" w14:textId="77777777" w:rsidR="00240CC9" w:rsidRDefault="0032229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36154F4E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A902CE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817F51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A220BF0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730997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E7CCC5C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4B8ECF8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567B033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5DF60A8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58BD57D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89E8B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5B07E5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EEB46EB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30C619D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D099F5F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533E977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3902790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C4A9508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44425F5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570D783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508763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0ABC33E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86E0241" w14:textId="77777777" w:rsidR="00240CC9" w:rsidRDefault="0032229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F59648F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3739FD7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5C79F13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62E5692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ABC017F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992328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8A9A3F5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F03E750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3CDC4D2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804A78B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59C77FC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EB3B505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F345CAE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D44D3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9A2EDD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A8AB65B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682A0D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C605103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10A6D2" w14:textId="77777777" w:rsidR="00240CC9" w:rsidRDefault="0032229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7DCB21C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8A9C49F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3E8E98B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95454E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34A393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181291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6312A08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CA5B3A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BEA38F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397CB52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15FEB1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7CADD8C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CA217EE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17CD7A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D6A2BD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D20887C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420D6EC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AE2040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BC1A11E" w14:textId="77777777" w:rsidR="00240CC9" w:rsidRDefault="0032229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E4EB93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D23569B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FBE4EED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2E6B30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76F516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4930D9F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87E7CDB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788AD3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169A750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D4498D3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BA7E517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30C88BD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2E664EC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BBA764C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B5913CF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359A9A5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1CDD05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FBDA82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9E92D1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173E9D3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6DE4A6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8D80F22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3C93F0E" w14:textId="77777777" w:rsidR="00240CC9" w:rsidRDefault="0032229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A84BC4D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138A2FF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4D2065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84A6BE3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A1997FD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2E8AB6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304C790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968D92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65F47C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051168C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1DAEBB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692039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AA029D8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D721EA8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E0EEF0B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F554F0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17C829CC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74F829D5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F69CF7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94897BE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F21E95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38BE35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89D56B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713EB05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22BD80F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70CAEF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5CA0E26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31AEE8D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B3E5C3B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652871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7DCD24D4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20AD88C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224342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E7B10FE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47CE31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7BE19A0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E9D136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F0BE667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92B278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4D57025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3C3160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F3F2C54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94877B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E1E41FE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D66B9E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1EB44AC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B63DC5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F6C8CC2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609EF5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FBEE47C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504DD4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8C67D54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C2EC04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E50987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6AB631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80594DD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92CD9DE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8AF15F4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EA1897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 Господь... (Пс. 117), глас 1</w:t>
      </w:r>
    </w:p>
    <w:p w14:paraId="02BE48E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8FE822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6D3142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AB885FD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3F91DBD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6F6CBE7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F93AA7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584BFB6C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75F94781" w14:textId="77777777" w:rsidR="00240CC9" w:rsidRDefault="0032229D">
      <w:pPr>
        <w:tabs>
          <w:tab w:val="left" w:pos="447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773927EE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66BDD044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1AEBB5D2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FAAE917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BD1336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296E220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6DA17D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D93DA3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A1E5F1F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A33F7FD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6BD629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A7B8E0D" w14:textId="77777777" w:rsidR="00240CC9" w:rsidRDefault="00240C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054ABC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2310E91D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14:paraId="5ACBB6B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542D07EF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5E962EEB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292D812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77F732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352E5AD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41CD46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6CF5CE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81ED7F3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24F3F59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53E0A67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821FFCA" w14:textId="77777777" w:rsidR="00240CC9" w:rsidRDefault="00240C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5EB136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5AC153BC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14:paraId="45B63B72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7B1370AF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D6D579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53C84C03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618ECC0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53F5D8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AF43E2B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701B29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72D22D3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99DB5B8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2512F1B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F8901C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6167A4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75DABBF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F926978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EE50B7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3F4C8C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C7C5F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B01C995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E9F057C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5A25FC5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140D22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ECABD83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2D55642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5AEBA2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740E6E87" w14:textId="77777777" w:rsidR="00240CC9" w:rsidRDefault="00240C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B33896" w14:textId="77777777" w:rsidR="00240CC9" w:rsidRDefault="0032229D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Канон</w:t>
      </w:r>
    </w:p>
    <w:p w14:paraId="3E8EC2F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5DA2380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1C908798" w14:textId="77777777" w:rsidR="00240CC9" w:rsidRDefault="0032229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6FAE9E7E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19034488" w14:textId="77777777" w:rsidR="00240CC9" w:rsidRDefault="0032229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земне, обливається Йорданською водою, Він бо прославився.</w:t>
      </w:r>
    </w:p>
    <w:p w14:paraId="2D68D98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2A6D7B1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4516F40C" w14:textId="77777777" w:rsidR="00240CC9" w:rsidRDefault="0032229D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1C9D4508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586E011F" w14:textId="77777777" w:rsidR="00240CC9" w:rsidRDefault="0032229D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14:paraId="0F2DEB77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AEE89A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241E5AE0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B9111D3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65AC4F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29038AE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DB26DB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6E6984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9D2AB2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1FC7B23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E0CDF9B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EEB1ABF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6DD846" w14:textId="77777777" w:rsidR="00240CC9" w:rsidRDefault="0032229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6D0EA276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57B6913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4A7AE06F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6700D6B1" w14:textId="77777777" w:rsidR="00240CC9" w:rsidRDefault="0032229D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2639325F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7B4E39D4" w14:textId="77777777" w:rsidR="00240CC9" w:rsidRDefault="0032229D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14:paraId="030D799F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36FF8920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43C6B98" w14:textId="77777777" w:rsidR="00240CC9" w:rsidRDefault="0032229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1CF85DF8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7F39ABF6" w14:textId="77777777" w:rsidR="00240CC9" w:rsidRDefault="0032229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6286F76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6: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6ECDE7C8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6C41DACA" w14:textId="77777777" w:rsidR="00240CC9" w:rsidRDefault="0032229D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35737065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28AB93A8" w14:textId="77777777" w:rsidR="00240CC9" w:rsidRDefault="0032229D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594C5A03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2617F4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D71D6F1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34F9338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CFC9F8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4842E40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EF0A2A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65E0F3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D738F22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54708C8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128BD32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2EEE727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26A1A8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F145F61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B9BF2A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7: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28B9494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673D5427" w14:textId="77777777" w:rsidR="00240CC9" w:rsidRDefault="0032229D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>
        <w:rPr>
          <w:rFonts w:ascii="Times New Roman" w:eastAsia="Times New Roman" w:hAnsi="Times New Roman" w:cs="Times New Roman"/>
          <w:sz w:val="24"/>
          <w:szCs w:val="24"/>
        </w:rPr>
        <w:t>бачачи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36D245D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3BCD411C" w14:textId="77777777" w:rsidR="00240CC9" w:rsidRDefault="0032229D">
      <w:pPr>
        <w:shd w:val="clear" w:color="auto" w:fill="FFFFFF"/>
        <w:tabs>
          <w:tab w:val="left" w:pos="79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4C47B560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8: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7605F46C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5D7EB730" w14:textId="77777777" w:rsidR="00240CC9" w:rsidRDefault="0032229D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«Відкинь страх увесь, — каже Спаситель Предтечі, — та послухайся 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як милосердного, бо Я такий по природі; підійди до 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скорись 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оєму велінню, і хрести 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ене, якого благословляють люди й прославлятимуть повіки».</w:t>
      </w:r>
    </w:p>
    <w:p w14:paraId="61469243" w14:textId="77777777" w:rsidR="00240CC9" w:rsidRDefault="0032229D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B660EC5" w14:textId="77777777" w:rsidR="00240CC9" w:rsidRDefault="0032229D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45519420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AC7381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23D7FA93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FB4A3A8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FF73E18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16054D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6D601A2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B09999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A5510DC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C74C92D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7568390" w14:textId="77777777" w:rsidR="00240CC9" w:rsidRDefault="00240C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01F856" w14:textId="77777777" w:rsidR="00240CC9" w:rsidRDefault="0032229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7FA0F0F3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5C48A84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6A6C1AA2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5046A233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40C9673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09890638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68C03B07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A56D96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3269D881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1A38B81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2BA803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7D92DE5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C26384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7070B5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9A09A9D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1582EC2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F06AB6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DE99F74" w14:textId="77777777" w:rsidR="00240CC9" w:rsidRDefault="00240C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96D83E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3F297B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CB3357B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1755AC" w14:textId="77777777" w:rsidR="00240CC9" w:rsidRDefault="0032229D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Хвалитні</w:t>
      </w:r>
    </w:p>
    <w:p w14:paraId="643E84D8" w14:textId="77777777" w:rsidR="00240CC9" w:rsidRDefault="0032229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D7B38BF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B3CCEE8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6DA53C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0CBD2CD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662EB72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BEF60B0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95D057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0A7BC0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DE49CC0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65E4D8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AD16E2B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F7C2298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847D2D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66FA59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42F9F71" w14:textId="77777777" w:rsidR="00240CC9" w:rsidRDefault="0032229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2047DF5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160D38F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AA0C73B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507D157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7F6C535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0F84A7D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04E54C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8175F6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3B4286B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17F72A8" w14:textId="77777777" w:rsidR="00240CC9" w:rsidRDefault="0032229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15E4C15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9998C30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2A3B6A5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3DA2D46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ABB1B95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71DE464" w14:textId="77777777" w:rsidR="00240CC9" w:rsidRDefault="00240C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CFB230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Мале славослов'я</w:t>
      </w:r>
    </w:p>
    <w:p w14:paraId="3AF39775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2E0629F0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83B79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127598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DA15313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0FCD600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EAA71A0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BD5E6BB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8018B7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E4F637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6A797E8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67B8AA7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C830DAB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AB053A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98520B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345663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86F6CB5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5AA009F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5E69553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9FB688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CE58837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CA76DE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E306BDF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2A716E3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F25EA3E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C9815F5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418F0BC8" w14:textId="77777777" w:rsidR="00240CC9" w:rsidRDefault="00240C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C3BED7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1B7D0703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682CDD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31E8899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56AF580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35917E1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BF5DE30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259D445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B312638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794134D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6B54C9C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448DC21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A31C791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2C1B688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C84435E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9193D53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8525A44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A5DB69F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33DC62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89A87B8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B55A23E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F3DFCDC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81A8A0C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D2EA73A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1D2571B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7D64642C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F63E320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60D05D7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CA5B9F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CDBD654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BA24B0" w14:textId="77777777" w:rsidR="00240CC9" w:rsidRDefault="0032229D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 на стиховні</w:t>
      </w:r>
    </w:p>
    <w:p w14:paraId="781E5B6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2, подібний: Доме Євфратів):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3FA5C56E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5593D138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22CE3D64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5D15FC52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2F7DAB35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031DECCB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11E7BC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FF3F5C8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D28EC5F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3600D5F3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91C9229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820024A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F04B117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20AA1E3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CF155D5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176BA73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2DBA119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2EC01553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FED172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5FB5B00B" w14:textId="77777777" w:rsidR="00240CC9" w:rsidRDefault="0032229D">
      <w:pPr>
        <w:tabs>
          <w:tab w:val="left" w:pos="447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582F8796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2716D6B" w14:textId="77777777" w:rsidR="00240CC9" w:rsidRDefault="00240C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7F793D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695AEB0E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FF86661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77C7F76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E32C51B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CC08495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0AB37EC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38D32E0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AE5828E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1CE70DB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7CC515B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459FB0E" w14:textId="77777777" w:rsidR="00240CC9" w:rsidRDefault="00240C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01309D" w14:textId="77777777" w:rsidR="00240CC9" w:rsidRDefault="0032229D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Середній відпуст</w:t>
      </w:r>
    </w:p>
    <w:p w14:paraId="37B2B97F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5E831B65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6BEDEDC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437890B6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3547A73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святих мучеників Єрмила і Стратоніка,  і всіх святих, помилує і спасе нас, як благий і людинолюбний.</w:t>
      </w:r>
    </w:p>
    <w:p w14:paraId="5AEA4992" w14:textId="77777777" w:rsidR="00240CC9" w:rsidRDefault="0032229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9153DEE" w14:textId="77777777" w:rsidR="00240CC9" w:rsidRDefault="00240C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F5C6C6" w14:textId="77777777" w:rsidR="00240CC9" w:rsidRDefault="0032229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утрені</w:t>
      </w:r>
    </w:p>
    <w:p w14:paraId="65D788AC" w14:textId="77777777" w:rsidR="00240CC9" w:rsidRDefault="0032229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240CC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51C65"/>
    <w:multiLevelType w:val="multilevel"/>
    <w:tmpl w:val="E9E2424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0CC9"/>
    <w:rsid w:val="00240CC9"/>
    <w:rsid w:val="00260F5C"/>
    <w:rsid w:val="0032229D"/>
    <w:rsid w:val="00AC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4350AC9"/>
  <w15:docId w15:val="{7C6AD759-A4DA-428D-BFA7-1592E909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Times New Roman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Times New Roman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Times New Roman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rmalWeb">
    <w:name w:val="Normal (Web)"/>
    <w:basedOn w:val="Normal"/>
    <w:uiPriority w:val="99"/>
    <w:unhideWhenUsed/>
    <w:rsid w:val="00DC3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dYQtYSyneHlsUnkg2LQTdC3To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vdGU2Q3NQM3JZMFA5YThNdkItRXBLbWVEOW5BNmpN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45221</Words>
  <Characters>25777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2025-12-19T21:21:00Z</dcterms:created>
  <dcterms:modified xsi:type="dcterms:W3CDTF">2025-12-19T21:21:00Z</dcterms:modified>
</cp:coreProperties>
</file>