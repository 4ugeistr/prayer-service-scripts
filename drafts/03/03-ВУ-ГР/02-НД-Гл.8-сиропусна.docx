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1C6D" w14:textId="77777777" w:rsidR="0051098A" w:rsidRDefault="0098534B">
      <w:r>
        <w:rPr>
          <w:rFonts w:ascii="Times New Roman" w:eastAsia="Times New Roman" w:hAnsi="Times New Roman" w:cs="Times New Roman"/>
          <w:b/>
          <w:sz w:val="24"/>
          <w:szCs w:val="24"/>
        </w:rPr>
        <w:t>Березень 2, Неділя</w:t>
      </w:r>
    </w:p>
    <w:p w14:paraId="6D75342C" w14:textId="77777777" w:rsidR="0051098A" w:rsidRDefault="0098534B">
      <w:r>
        <w:rPr>
          <w:rFonts w:ascii="Times New Roman" w:eastAsia="Times New Roman" w:hAnsi="Times New Roman" w:cs="Times New Roman"/>
          <w:sz w:val="24"/>
          <w:szCs w:val="24"/>
        </w:rPr>
        <w:t>Неділя сиропусна, прощення Св. сщмч. Теодота (Богдана), єп. Киринейського</w:t>
      </w:r>
    </w:p>
    <w:p w14:paraId="445F6D20" w14:textId="77777777" w:rsidR="0051098A" w:rsidRDefault="0098534B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14:paraId="1BEA494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6091A4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2642039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D8F891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68C53F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07ECFB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F2E81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BF4B1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B0B82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95815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8ECF7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BA46F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742900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9B81B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BCCB71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798538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9C86284" w14:textId="77777777" w:rsidR="0051098A" w:rsidRDefault="0051098A">
      <w:pPr>
        <w:spacing w:after="120"/>
        <w:jc w:val="both"/>
      </w:pPr>
    </w:p>
    <w:p w14:paraId="577835F2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39BA768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1611AC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454D8EC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B6A2DA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366013C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B4A430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AFA0A0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560A2D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754C1B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998639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632920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D1899B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3CCE6E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6C3105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45602E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2BA9EC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C6A14F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CB3AF1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4519B6B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9C40DF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158C27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529A4E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9A8F36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18FDEB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760C456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659029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FC6260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FAE21C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652A87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7C15702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D7DB98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B44477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5757F2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79B275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6406B2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05C76E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649BEA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1622EA0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477CEB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428F6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B8480D0" w14:textId="77777777" w:rsidR="0051098A" w:rsidRDefault="0051098A">
      <w:pPr>
        <w:spacing w:after="120"/>
        <w:jc w:val="both"/>
      </w:pPr>
    </w:p>
    <w:p w14:paraId="254EAB51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 w14:paraId="560F10B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1B01824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3F03F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2B1A9B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4C82F6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ECED05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1C731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17874D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526AE5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7FA80BE" w14:textId="77777777" w:rsidR="0051098A" w:rsidRDefault="0051098A">
      <w:pPr>
        <w:spacing w:after="120"/>
        <w:jc w:val="both"/>
      </w:pPr>
    </w:p>
    <w:p w14:paraId="5029C3A7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6D43B43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9654D9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5E68E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6EB57F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9A3D6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13170E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C43BE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33A264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DADE6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F92542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B3545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9B7E80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4CF42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63FBBC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12ECC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F1245F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12ED1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01DAB4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161B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04DB07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77DE6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9B39E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0A419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84224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1B2489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F98738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6948FE8" w14:textId="77777777" w:rsidR="0051098A" w:rsidRDefault="0051098A">
      <w:pPr>
        <w:spacing w:after="120"/>
        <w:jc w:val="both"/>
      </w:pPr>
    </w:p>
    <w:p w14:paraId="7C6181E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Блажен муж</w:t>
      </w:r>
    </w:p>
    <w:p w14:paraId="43C19E3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5DE697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0818FE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57AE42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68F14B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A1A8FF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810D3C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6898B72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45B65E4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4BBC36" w14:textId="77777777" w:rsidR="0051098A" w:rsidRDefault="0051098A">
      <w:pPr>
        <w:spacing w:after="120"/>
        <w:jc w:val="both"/>
      </w:pPr>
    </w:p>
    <w:p w14:paraId="7480251A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31C4D3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CACEB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69CC1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C7D80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B8B6C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47D4F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29AF15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D28A6D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B94531A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3444FF9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560E888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990EE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8DE1FB8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C73A13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AFCD73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0D8DB6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A64EAE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C93C75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C53AD1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123828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A53399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5D5AA8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0FAE8D6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4C328C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E00BF6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DBC7D9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32B885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819393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AB47F6B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9890B8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98D1EB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5DFAA3F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6092F80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142B0F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Вечі́рню пі́сню і слове́сну слу́жбу* прино́симо Тобі́, Хри́сте,* бо Ти зво́лив поми́лувати нас воскресі́нням.</w:t>
      </w:r>
    </w:p>
    <w:p w14:paraId="768AB31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4205534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Го́споди,* не відки́нь нас від Твого́ лиця́,* але́ зволь поми́лувати нас воскресі́нням.</w:t>
      </w:r>
    </w:p>
    <w:p w14:paraId="6158623E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6BDDF1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D24EEF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Ра́дуйся, Сіо́не святи́й,* ма́ти церко́в, Бо́же посе́лення!* Бо ти пе́рший прийня́в проще́ння гріхі́в воскресі́нням.</w:t>
      </w:r>
    </w:p>
    <w:p w14:paraId="5CEF6F1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6886840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 w14:paraId="0B83C7E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997B33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Твоє́ воскресі́ння з ме́ртвих славосло́вимо, Хри́сте,* бо ним Ти ви́зволив рід Ада́ма від а́дської му́ки* і, як Бог, дав Ти сві́тові життя́ ві́чне й вели́ку ми́лість.</w:t>
      </w:r>
    </w:p>
    <w:p w14:paraId="2BC332D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A81AD6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Хри́сте Спа́се,* Си́ну Бо́жий єдиноро́дний, що був приби́тий до хреста́* і тре́тього дня воскре́с із гро́бу.</w:t>
      </w:r>
    </w:p>
    <w:p w14:paraId="5BE73A90" w14:textId="77777777" w:rsidR="0051098A" w:rsidRDefault="009853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0BE8BD7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73057D70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 w14:paraId="34AA13FF" w14:textId="77777777" w:rsidR="0051098A" w:rsidRDefault="0098534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23A80284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Боготканну одежу скинули ми, окаянні,* за намовою ворога,* переступивши, Господи, твоє божественне веління;* у смоковне листя та в шкіряну одежу ми зодяглися;* нас засуджено в поті гіркий хліб добувати,* а землю проклято,* щоб нам родила будяки й тернину.* Але ти, воплотившись останніми днями з Діви,* призови нас і знову введи в рай.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532FD95A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Раю всечесний, преславна красо,* Богом створена оселе,* безконечна радосте й насолодо,* славо праведників, пророків окрасо* і святих житло! Шумом листя своїх дерев моли Творця всього,* щоб відчинив нам брами, які ми зачинили переступом,* та сподобив нас спожити з дерева життя* і прийняти радість, якою ми раніш насолоджувалися в тобі.</w:t>
      </w:r>
    </w:p>
    <w:p w14:paraId="6DB22157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Сидить Адам навпроти раю, ридаючи,* й оплакує свою наготу:* Горе мені, обманеному й окраденому,* та й обезславленому лукавою спокусою!* Горе мені, що через свій нерозум став нині нагим і бідолашним!* О раю, вже не скуштую твоєї насолоди,* вже не побачу Господа Бога мого і Творця!* Піду бо в землю, з якої взятий!* Щедрий і милостивий, благаю тебе:* Помилуй мене упалого.</w:t>
      </w:r>
    </w:p>
    <w:p w14:paraId="65B60A0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eastAsia="Times New Roman" w:hAnsi="Times New Roman" w:cs="Times New Roman"/>
          <w:sz w:val="24"/>
          <w:szCs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13AB9F77" w14:textId="77777777" w:rsidR="0051098A" w:rsidRDefault="0051098A">
      <w:pPr>
        <w:spacing w:after="120"/>
        <w:jc w:val="both"/>
      </w:pPr>
    </w:p>
    <w:p w14:paraId="3A114171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4308622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1A01325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AF5AEE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7E44296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7F4A7C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1FD4B3C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E021EF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26A56E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495853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7251F0C" w14:textId="77777777" w:rsidR="0051098A" w:rsidRDefault="0051098A">
      <w:pPr>
        <w:spacing w:after="120"/>
        <w:jc w:val="both"/>
      </w:pPr>
    </w:p>
    <w:p w14:paraId="5624D784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5E6CB9B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C1DAEB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9C4B1B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9E3AB4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6E2D9F4C" w14:textId="77777777" w:rsidR="0051098A" w:rsidRDefault="0051098A">
      <w:pPr>
        <w:spacing w:after="120"/>
      </w:pPr>
    </w:p>
    <w:p w14:paraId="674519C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60FAA1C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A1E7D1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EB1644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6609C8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361013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B787A9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803C40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383296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9D8932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4935D7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474C37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7C93E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14B19B4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C9F14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DD938E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116841B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7AD0C6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4C2855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58343D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7CE36B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D16F43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34A47A2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4EE707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A5DB10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75DB9B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1AB0064" w14:textId="77777777" w:rsidR="0051098A" w:rsidRDefault="0051098A">
      <w:pPr>
        <w:spacing w:after="120"/>
        <w:jc w:val="both"/>
      </w:pPr>
    </w:p>
    <w:p w14:paraId="283AE4C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7667881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CDC1C5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33719F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EC81D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33DA57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F00AA7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7980C3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197F4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34DD2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715D00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ADA7DB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B1612A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8D742F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531394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C6F251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EDF9E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A9A09D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79141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038D2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54B7EE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C50BE1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9A0F9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155D2E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488ABB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A30F2A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2DA887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4B1870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9717C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477F227" w14:textId="77777777" w:rsidR="0051098A" w:rsidRDefault="0051098A">
      <w:pPr>
        <w:spacing w:after="120"/>
      </w:pPr>
    </w:p>
    <w:p w14:paraId="4891993C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14B06F3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4FA6367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3685402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30FA59A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F4F2F5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6BD71EB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36C2996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62845B3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Ді́во пречи́ста, що невимо́вно зачала́ ті́лом Бо́га!* Ма́ти Бо́га ви́шнього!* Прийми́ мольби́ твої́х слуг, Всенепоро́чна,* даючи́ всім проще́ння гріхі́в.* Прийня́вши ни́ні на́ші блага́ння,* моли́, щоб усі́ ми спасли́ся.</w:t>
      </w:r>
    </w:p>
    <w:p w14:paraId="0AAD03F0" w14:textId="77777777" w:rsidR="0051098A" w:rsidRDefault="0051098A">
      <w:pPr>
        <w:spacing w:after="120"/>
        <w:jc w:val="both"/>
      </w:pPr>
    </w:p>
    <w:p w14:paraId="2A7CBA5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E04B51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5A4941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5D1200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2C75E5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57A7AA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6BF62A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389DA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04C23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B9CB5A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5F21F6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AAF0A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DE3E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50747CA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5359D3B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81D052D" w14:textId="77777777" w:rsidR="0051098A" w:rsidRDefault="0098534B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4C5C716E" w14:textId="77777777" w:rsidR="0051098A" w:rsidRDefault="0051098A"/>
    <w:p w14:paraId="117859E3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511D138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3833FD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3D35097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36B9562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7F2ADEE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2AB6EBE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684298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739CD2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F8011F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4F3EA89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1D6A3F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125CFEE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14AC3C17" w14:textId="77777777" w:rsidR="0051098A" w:rsidRDefault="0051098A">
      <w:pPr>
        <w:spacing w:after="120"/>
        <w:jc w:val="both"/>
      </w:pPr>
    </w:p>
    <w:p w14:paraId="2E89F31B" w14:textId="77777777" w:rsidR="0051098A" w:rsidRDefault="0051098A">
      <w:pPr>
        <w:spacing w:after="120"/>
        <w:jc w:val="both"/>
      </w:pPr>
    </w:p>
    <w:p w14:paraId="7D4027D9" w14:textId="77777777" w:rsidR="0051098A" w:rsidRDefault="0051098A">
      <w:pPr>
        <w:spacing w:after="120"/>
      </w:pPr>
    </w:p>
    <w:p w14:paraId="2145B641" w14:textId="77777777" w:rsidR="0051098A" w:rsidRDefault="0051098A">
      <w:pPr>
        <w:spacing w:after="120"/>
      </w:pPr>
    </w:p>
    <w:p w14:paraId="0A6DB05C" w14:textId="77777777" w:rsidR="0051098A" w:rsidRDefault="0098534B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2D137D9C" w14:textId="77777777" w:rsidR="0051098A" w:rsidRDefault="0098534B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5FC6886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E6B191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DADE94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3DC5BC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B8F612" w14:textId="77777777" w:rsidR="0051098A" w:rsidRDefault="0051098A">
      <w:pPr>
        <w:spacing w:after="120"/>
        <w:jc w:val="both"/>
      </w:pPr>
    </w:p>
    <w:p w14:paraId="6DC4ED26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36CAB820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A067E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61F0ED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08A396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1CA288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38258C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A9597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7DF11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3A010D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EB33F14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D87D1D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E89C3F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630215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F7CDB0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3EA969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9A122E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5C5139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48E7F9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9C2CDD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5F1A6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884B9D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6DA071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4F71C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3CC800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758C19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306D1E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7AEAED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375F22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ED794A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F6F171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3D4FB2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CB423D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5CFE80A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405A8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80D654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4F210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5667CC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7CED9F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58C4DC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2912AA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61E349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D367B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C3F4EA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3B9D8F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BC4D29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8CFF5C5" w14:textId="77777777" w:rsidR="0051098A" w:rsidRDefault="0051098A">
      <w:pPr>
        <w:spacing w:after="120"/>
        <w:jc w:val="both"/>
      </w:pPr>
    </w:p>
    <w:p w14:paraId="0D147DA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24550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DE57E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EDE8CB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AC8F584" w14:textId="77777777" w:rsidR="0051098A" w:rsidRDefault="0051098A">
      <w:pPr>
        <w:spacing w:after="120"/>
        <w:jc w:val="both"/>
      </w:pPr>
    </w:p>
    <w:p w14:paraId="2A7F82CD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8C9AEA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C3D9DF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2E13B2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5A668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C0AD98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48666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F8DBDD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BB87F9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0040E1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69D45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A7D1B93" w14:textId="77777777" w:rsidR="0051098A" w:rsidRDefault="0098534B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C9799F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EFB529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A9CDA1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E67F076" w14:textId="77777777" w:rsidR="0051098A" w:rsidRDefault="0098534B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480B09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804576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99987C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1FB693C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501119E" w14:textId="77777777" w:rsidR="0051098A" w:rsidRDefault="0098534B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0DA6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7C011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E623B9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993B41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270B9B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9914F6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6A0565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01C663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C89874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3174C9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FE308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3C0DB7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8B0380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B6134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B2F11D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7CD218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38C148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FB784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D40EB7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E971C1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61E481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2C1A0F4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948ACB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17074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7E1E7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B6434A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4551D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460CD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0A7CE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0B0CA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4E6ED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0FF6A7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1A4968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22F62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ED36DF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2E738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111B604" w14:textId="77777777" w:rsidR="0051098A" w:rsidRDefault="0051098A">
      <w:pPr>
        <w:spacing w:after="120"/>
        <w:jc w:val="both"/>
      </w:pPr>
    </w:p>
    <w:p w14:paraId="6F8079FD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359C8AF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18CC38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03523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1A0A89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B708B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7ABA8D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F7837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1FC312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2F6683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E0300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43E2000" w14:textId="77777777" w:rsidR="0051098A" w:rsidRDefault="0051098A">
      <w:pPr>
        <w:spacing w:after="120"/>
        <w:jc w:val="both"/>
      </w:pPr>
    </w:p>
    <w:p w14:paraId="6E5E858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3B356A9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B4778C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F1342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36B599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580AD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4A5651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236AE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CA354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6AD89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F02B1C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6AF23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2DBEB0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D3148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1C6408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A562B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CC8D5C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BD2DD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794A47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77344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41CDAE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06FE2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4FF78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D7D11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7CE0B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C53D9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D7DE5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7949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17F99F" w14:textId="77777777" w:rsidR="0051098A" w:rsidRDefault="0051098A">
      <w:pPr>
        <w:spacing w:after="120"/>
        <w:jc w:val="both"/>
      </w:pPr>
    </w:p>
    <w:p w14:paraId="61D047FD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8</w:t>
      </w:r>
    </w:p>
    <w:p w14:paraId="0E669F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1F790F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181619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B88F1F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FB72EA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1849C2D" w14:textId="77777777" w:rsidR="0051098A" w:rsidRDefault="0051098A">
      <w:pPr>
        <w:spacing w:after="120"/>
        <w:jc w:val="both"/>
      </w:pPr>
    </w:p>
    <w:p w14:paraId="57681AFA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4FDFBE3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55921229" w14:textId="77777777" w:rsidR="0051098A" w:rsidRDefault="0098534B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5FCF8D3A" w14:textId="77777777" w:rsidR="0051098A" w:rsidRDefault="0051098A"/>
    <w:p w14:paraId="3869DE3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07E85E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E4937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F90E5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A7497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B92C0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DAAFF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A9D125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6D4456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8775F0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6865F60" w14:textId="77777777" w:rsidR="0051098A" w:rsidRDefault="0051098A">
      <w:pPr>
        <w:spacing w:after="120"/>
      </w:pPr>
    </w:p>
    <w:p w14:paraId="3C059DD9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3E855B9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1D1837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45285686" w14:textId="77777777" w:rsidR="0051098A" w:rsidRDefault="0051098A">
      <w:pPr>
        <w:spacing w:after="120"/>
        <w:jc w:val="both"/>
      </w:pPr>
    </w:p>
    <w:p w14:paraId="378C31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84CB3B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1972B4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650F2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0401E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C9922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F87B1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981A6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</w:t>
      </w:r>
      <w:r>
        <w:rPr>
          <w:rFonts w:ascii="Times New Roman" w:hAnsi="Times New Roman"/>
          <w:sz w:val="24"/>
          <w:u w:val="single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>
        <w:rPr>
          <w:rFonts w:ascii="Times New Roman" w:hAnsi="Times New Roman"/>
          <w:sz w:val="24"/>
          <w:u w:val="single"/>
        </w:rPr>
        <w:t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969281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234EC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678FC5" w14:textId="77777777" w:rsidR="0051098A" w:rsidRDefault="0051098A">
      <w:pPr>
        <w:spacing w:after="120"/>
      </w:pPr>
    </w:p>
    <w:p w14:paraId="77034EE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54F62E8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0364101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30CB1A47" w14:textId="77777777" w:rsidR="0051098A" w:rsidRDefault="0051098A">
      <w:pPr>
        <w:spacing w:after="120"/>
        <w:jc w:val="both"/>
      </w:pPr>
    </w:p>
    <w:p w14:paraId="7ABBE54A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15583D6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537382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723DC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3B9072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C5574A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5684D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D733CC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EFD7E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3A1CBE" w14:textId="77777777" w:rsidR="0051098A" w:rsidRDefault="0051098A">
      <w:pPr>
        <w:spacing w:after="120"/>
        <w:jc w:val="both"/>
      </w:pPr>
    </w:p>
    <w:p w14:paraId="746D99D5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2BB3877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16119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252E70A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1A5630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0D5F17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A9E4DB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618036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24665E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1C0E5B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039E6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83BD7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AC020A8" w14:textId="77777777" w:rsidR="0051098A" w:rsidRDefault="0051098A">
      <w:pPr>
        <w:spacing w:after="120"/>
      </w:pPr>
    </w:p>
    <w:p w14:paraId="67B1ABE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61C220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51EBA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C9B38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F9A17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B4B83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0AE56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</w:t>
      </w:r>
      <w:r>
        <w:rPr>
          <w:rFonts w:ascii="Times New Roman" w:hAnsi="Times New Roman"/>
          <w:sz w:val="24"/>
          <w:u w:val="single"/>
        </w:rPr>
        <w:t>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</w:t>
      </w:r>
      <w:r>
        <w:rPr>
          <w:rFonts w:ascii="Times New Roman" w:hAnsi="Times New Roman"/>
          <w:sz w:val="24"/>
          <w:u w:val="single"/>
        </w:rPr>
        <w:t>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2CD8FF8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BD0E9B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A3DADE" w14:textId="77777777" w:rsidR="0051098A" w:rsidRDefault="0051098A">
      <w:pPr>
        <w:spacing w:after="120"/>
      </w:pPr>
    </w:p>
    <w:p w14:paraId="01103D0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8</w:t>
      </w:r>
    </w:p>
    <w:p w14:paraId="67013EB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35CF7C73" w14:textId="77777777" w:rsidR="0051098A" w:rsidRDefault="0051098A">
      <w:pPr>
        <w:spacing w:after="120"/>
        <w:jc w:val="both"/>
      </w:pPr>
    </w:p>
    <w:p w14:paraId="73E60CC9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8</w:t>
      </w:r>
    </w:p>
    <w:p w14:paraId="5B85600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26C19A5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6C4A3B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76D272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0270745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2F2CE5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6874328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4CC27E1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5C6C22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3B757DA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2561EC4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38B2F2C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4418ADF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1D67EE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1CCF10C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4EC45AB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5DDA2CCC" w14:textId="77777777" w:rsidR="0051098A" w:rsidRDefault="0051098A">
      <w:pPr>
        <w:spacing w:after="120"/>
        <w:jc w:val="both"/>
      </w:pPr>
    </w:p>
    <w:p w14:paraId="15F57F07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0616FF1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B45F7F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64799C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3E40EBD" w14:textId="77777777" w:rsidR="0051098A" w:rsidRDefault="0051098A">
      <w:pPr>
        <w:spacing w:after="120"/>
      </w:pPr>
    </w:p>
    <w:p w14:paraId="5F16242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8</w:t>
      </w:r>
    </w:p>
    <w:p w14:paraId="6F75CE8C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1581BD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14:paraId="2D55A5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49CD60C1" w14:textId="77777777" w:rsidR="0051098A" w:rsidRDefault="0051098A">
      <w:pPr>
        <w:spacing w:after="120"/>
        <w:jc w:val="both"/>
      </w:pPr>
    </w:p>
    <w:p w14:paraId="6705AC6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FB3883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57C900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6AF0AC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43E50A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75A841D9" w14:textId="77777777" w:rsidR="0051098A" w:rsidRDefault="0051098A">
      <w:pPr>
        <w:spacing w:after="120"/>
        <w:jc w:val="both"/>
      </w:pPr>
    </w:p>
    <w:p w14:paraId="52F30A5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50E12DE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9AA155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D025798" w14:textId="77777777" w:rsidR="0051098A" w:rsidRDefault="0051098A">
      <w:pPr>
        <w:spacing w:after="120"/>
        <w:jc w:val="both"/>
      </w:pPr>
    </w:p>
    <w:p w14:paraId="1DE72EA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8F5544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6AEBD3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89E0B9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622FC8E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5E3ACAA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Івана святого Євангелія читання.</w:t>
      </w:r>
    </w:p>
    <w:p w14:paraId="107CBA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BFAD26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66840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77E496E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64 зач.; 20, 11-18)</w:t>
      </w:r>
    </w:p>
    <w:p w14:paraId="177DEDE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51C211D" w14:textId="77777777" w:rsidR="0051098A" w:rsidRDefault="0051098A">
      <w:pPr>
        <w:spacing w:after="120"/>
        <w:jc w:val="both"/>
      </w:pPr>
    </w:p>
    <w:p w14:paraId="332F34D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50B1E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68ED145" w14:textId="77777777" w:rsidR="0051098A" w:rsidRDefault="0051098A">
      <w:pPr>
        <w:spacing w:after="120"/>
      </w:pPr>
    </w:p>
    <w:p w14:paraId="2FFF074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65C7060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3E650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7B773E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3E5FFA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98E170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B16C54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39A3AB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ECC1C4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764E14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423175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43477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D185D9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ACA614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021C2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FF1C0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DE3D9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14D3E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F1289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532F1D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755B7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742B634" w14:textId="77777777" w:rsidR="0051098A" w:rsidRDefault="0051098A">
      <w:pPr>
        <w:spacing w:after="120"/>
        <w:jc w:val="both"/>
      </w:pPr>
    </w:p>
    <w:p w14:paraId="6554B7C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E1BA47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5821CA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6B9263B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A08925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65E3D1D3" w14:textId="77777777" w:rsidR="0051098A" w:rsidRDefault="0051098A">
      <w:pPr>
        <w:spacing w:after="120"/>
        <w:jc w:val="both"/>
      </w:pPr>
    </w:p>
    <w:p w14:paraId="6FF575E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36B8E82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Теодота, єпископа Киринейського, і всіх святи́х: мо́лимо Тебе́, многоми́лостивий Го́споди, ви́слухай нас грішних, що мо́лимось Тобі, і поми́луй нас.</w:t>
      </w:r>
    </w:p>
    <w:p w14:paraId="6EADD8E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E68235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C20844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67EFF5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178ABE" w14:textId="77777777" w:rsidR="0051098A" w:rsidRDefault="0051098A">
      <w:pPr>
        <w:spacing w:after="120"/>
      </w:pPr>
    </w:p>
    <w:p w14:paraId="2F3293CF" w14:textId="77777777" w:rsidR="0051098A" w:rsidRDefault="0098534B">
      <w:pPr>
        <w:pStyle w:val="Heading2"/>
        <w:spacing w:after="120"/>
        <w:jc w:val="center"/>
        <w:rPr>
          <w:i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 воскресний, глас 8</w:t>
      </w:r>
    </w:p>
    <w:p w14:paraId="425D3E8C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0E354C3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2DBA8FA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926158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751461F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9FF019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36EDEFE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611A35A8" w14:textId="77777777" w:rsidR="0051098A" w:rsidRDefault="0051098A">
      <w:pPr>
        <w:spacing w:after="120"/>
        <w:jc w:val="both"/>
      </w:pPr>
    </w:p>
    <w:p w14:paraId="458950B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3FEA38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14:paraId="17836D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FBD2E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02D5FA4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5F0196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470BCF4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2B1AAFA1" w14:textId="77777777" w:rsidR="0051098A" w:rsidRDefault="0051098A">
      <w:pPr>
        <w:spacing w:after="120"/>
        <w:jc w:val="both"/>
      </w:pPr>
    </w:p>
    <w:p w14:paraId="39D0841D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F69111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C1A74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3B154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AD01E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2E564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B0C27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B041D3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7E0D81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CEAFE4" w14:textId="77777777" w:rsidR="0051098A" w:rsidRDefault="009853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Сідальний,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Подоб. «Красоті…»)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Ридаючи, стогонами ридав Адам, перебуваючи перед Едемом, і ридало разом з ним і Євою все створіння: «О горе, що я вчинив окаянний і пристрасний; через це відлучений від Сотворителя. Тому молю Тебе, Благочинцю, як милосердний, знову до раю поклич мене!»</w:t>
      </w:r>
    </w:p>
    <w:p w14:paraId="6F3E86E1" w14:textId="77777777" w:rsidR="0051098A" w:rsidRDefault="009853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Інший сідальний,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Вигнаний був Адам з райської насолоди* через нестримання від гіркої їжі* і недодержання заповіді Владики;* тож засуджений був обробляти землю, з якої сам був узятий,* і в поті рясному здобувати хліб свій.* Тому полюбімо стриманість,* щоб і нам не ридати, як він, поза раєм,* а ввійти до нього.</w:t>
      </w:r>
    </w:p>
    <w:p w14:paraId="4CC969C3" w14:textId="77777777" w:rsidR="0051098A" w:rsidRDefault="009853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глас 4: </w:t>
      </w:r>
      <w:r>
        <w:rPr>
          <w:rFonts w:ascii="Times New Roman" w:eastAsia="Times New Roman" w:hAnsi="Times New Roman" w:cs="Times New Roman"/>
          <w:sz w:val="24"/>
          <w:szCs w:val="24"/>
        </w:rPr>
        <w:t>Нині час для чеснот настав,* Суддя вже біля дверей;* не сумуймо, а прийдімо, постячи, і принесімо сльози сокрушення і милосердя, взиваючи: нагрішили ми більше, як є піску морського, - але прости, всіх Визволителю, щоб і нам прийняти вінці нетління.</w:t>
      </w:r>
    </w:p>
    <w:p w14:paraId="65EB39C6" w14:textId="77777777" w:rsidR="0051098A" w:rsidRDefault="009853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 (подобн.)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перестанемо ніколи, Богородице,* славити сили Твої, ми, недостойні,* бо коли б Ти не предстояла з молитвою,* то хто би нас ізбавив від стількох бід,* і хто ж би зберіг нас донині вільними;* не відступимо, від Тебе, Владичице,* Ти бо завжди спасаєш рабів Твоїх від усякого лиха.</w:t>
      </w:r>
    </w:p>
    <w:p w14:paraId="0C145C44" w14:textId="77777777" w:rsidR="0051098A" w:rsidRDefault="0051098A">
      <w:pPr>
        <w:spacing w:after="120"/>
        <w:jc w:val="both"/>
      </w:pPr>
    </w:p>
    <w:p w14:paraId="04244F6F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000807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</w:p>
    <w:p w14:paraId="4F1B541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6759A7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48B3EA3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92C82F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Людинолюбче.</w:t>
      </w:r>
    </w:p>
    <w:p w14:paraId="7BAA034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444D36DA" w14:textId="77777777" w:rsidR="0051098A" w:rsidRDefault="0051098A">
      <w:pPr>
        <w:spacing w:after="120"/>
        <w:jc w:val="both"/>
      </w:pPr>
    </w:p>
    <w:p w14:paraId="613E248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280C5F5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7DB2F9C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62436D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46585B6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6B83A7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24A7C73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14:paraId="5392569B" w14:textId="77777777" w:rsidR="0051098A" w:rsidRDefault="0051098A">
      <w:pPr>
        <w:spacing w:after="120"/>
        <w:jc w:val="both"/>
      </w:pPr>
    </w:p>
    <w:p w14:paraId="3011590B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2491C19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6BC28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B7058F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20130FA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4CF5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2178DC0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349E3357" w14:textId="77777777" w:rsidR="0051098A" w:rsidRDefault="0051098A">
      <w:pPr>
        <w:spacing w:after="120"/>
        <w:jc w:val="both"/>
      </w:pPr>
    </w:p>
    <w:p w14:paraId="342463ED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31A545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4224DE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131E5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7FA26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864F7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A3605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B4012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B9E538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3F7014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F943E8" w14:textId="77777777" w:rsidR="0051098A" w:rsidRDefault="0051098A">
      <w:pPr>
        <w:spacing w:after="120"/>
        <w:jc w:val="both"/>
      </w:pPr>
    </w:p>
    <w:p w14:paraId="06AEF4D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00F2F874" w14:textId="77777777" w:rsidR="0051098A" w:rsidRDefault="0051098A">
      <w:pPr>
        <w:spacing w:after="120"/>
        <w:jc w:val="both"/>
      </w:pPr>
    </w:p>
    <w:p w14:paraId="04323DA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673FC6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7AA6940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389A9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332E6D5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2576D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134C5CC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73906694" w14:textId="77777777" w:rsidR="0051098A" w:rsidRDefault="0051098A">
      <w:pPr>
        <w:spacing w:after="120"/>
        <w:jc w:val="both"/>
      </w:pPr>
    </w:p>
    <w:p w14:paraId="05BC3AA0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2121AD2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Священники, співайте! Люди, прославляйте по всі віки!</w:t>
      </w:r>
    </w:p>
    <w:p w14:paraId="23FD286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04ED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521F37B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A9BC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14B7239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50DD384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51C53FF4" w14:textId="77777777" w:rsidR="0051098A" w:rsidRDefault="0051098A">
      <w:pPr>
        <w:spacing w:after="120"/>
        <w:jc w:val="both"/>
      </w:pPr>
    </w:p>
    <w:p w14:paraId="1733620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2943D5E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A72877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C4AE9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9903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6CEA0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FE6339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D55926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6DF3B6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CF60C00" w14:textId="77777777" w:rsidR="0051098A" w:rsidRDefault="0051098A">
      <w:pPr>
        <w:spacing w:after="120"/>
      </w:pPr>
    </w:p>
    <w:p w14:paraId="763716F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3A79000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4F0422E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CBAED0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5A22FB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B29A41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5788493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226D946E" w14:textId="77777777" w:rsidR="0051098A" w:rsidRDefault="0051098A">
      <w:pPr>
        <w:spacing w:after="120"/>
        <w:jc w:val="both"/>
      </w:pPr>
    </w:p>
    <w:p w14:paraId="60E4047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68B640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8844F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CB9AD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7FF15E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F7E77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77315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D638BD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EF9527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DE37B0" w14:textId="77777777" w:rsidR="0051098A" w:rsidRDefault="0051098A">
      <w:pPr>
        <w:spacing w:after="120"/>
        <w:jc w:val="both"/>
      </w:pPr>
    </w:p>
    <w:p w14:paraId="310B3035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5452FD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1A49ACC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17769F1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CC324A8" w14:textId="77777777" w:rsidR="0051098A" w:rsidRDefault="0051098A">
      <w:pPr>
        <w:spacing w:after="120"/>
      </w:pPr>
    </w:p>
    <w:p w14:paraId="256203F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3C3E164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14:paraId="34E8B66C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Прогнаного колись за споживання з дерева,* впровадив ти, Спасе і Боже мій, знову у рай своїм хрестом і стражданнями.* Ними і нас укріпи,* щоб, мольбами твоєї Родительки, чесно піст нам зверстати* і поклонитися божественному Воскресінню – Пасці спасительній.</w:t>
      </w:r>
    </w:p>
    <w:p w14:paraId="5EAB1BE8" w14:textId="77777777" w:rsidR="0051098A" w:rsidRDefault="0051098A">
      <w:pPr>
        <w:spacing w:after="120"/>
      </w:pPr>
    </w:p>
    <w:p w14:paraId="655A88D7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8"/>
        </w:rPr>
        <w:t>Хвалитні</w:t>
      </w:r>
    </w:p>
    <w:p w14:paraId="5D40A015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34A28C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1F0A803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0E6248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8147216" w14:textId="77777777" w:rsidR="0051098A" w:rsidRDefault="0098534B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36999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52F9F8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F06AE1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E528CB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FED1DD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9DFD3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60837D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4522B0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F49D78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EDD44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99AF92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9548491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A6E61C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7A9E47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AF570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AB0D5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D2BECB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924289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B3598B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231AF3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1B333C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9895A5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155C8C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1A7D9E17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026913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429E32B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4A0D60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E31ED5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5C6BBD2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C44A68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60B5AB09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46F6D3C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Gungsuh" w:hAnsi="Times New Roman" w:cs="Gungsuh"/>
          <w:sz w:val="24"/>
          <w:szCs w:val="24"/>
        </w:rPr>
        <w:t xml:space="preserve"> 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Людинолюбче, що створив мене з землі,* зодягнувшись у добросердя,* визволь мене з ворожої неволі і спаси мене.</w:t>
      </w:r>
    </w:p>
    <w:p w14:paraId="31BE5F07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F506D47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Людинолюбче, що створив мене з землі,* зодягнувшись у добросердя,* визволь мене з ворожої неволі і спаси мене.</w:t>
      </w:r>
    </w:p>
    <w:p w14:paraId="7B7D1F8C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A302749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Поле змагань за чесноти відкрилось.* Усі, що бажаєте змагатися, заходьте,* приготувавшись добрим подвигом посту,* бо чесні змагуни справедливо вінчаються.* Тож узявши повну зброю хреста,* ставмо спротив ворогові,* мавши за нездоланне забороло віру, за щит — молитву;* за шолом – милостиню, а замість меча – піст,* що звільняє серця від усякої злоби.* Хто це чинить, прийме в день судний справжній вінок* від царя всіх Христа.</w:t>
      </w:r>
    </w:p>
    <w:p w14:paraId="745FE4DF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1DDC388C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Адама прогнано з раю,* бо проступно діткнувся забороненого плоду;* Мойсей же став боговидцем, очистив бо постом душевні очі.* Тому, бажаючи стати жителями раю,* відвернімося від некорисної страви.* Бога хотівши бачити,* розпочинаймо, як Мойсей, сорокденний піст.* Витривалою молитвою та ревним молінням* смирімо душевні пристрасті, проженімо тілесні насолоди.* Тоді легко вийдемо на вершини, де ангельські хори* невмовкаючими піснями оспівують неподільну Тройцю,* оглядаючи невимовну красу Владики.* Там-то, Сину Божий, Життєдавче, сподоби нас,* ликувати з ангельськими силами,* бо на тебе, Христе, надіємось,* за молитвами твоєї Родительки-Матері,* апостолів, мучеників і преподобних.</w:t>
      </w:r>
    </w:p>
    <w:p w14:paraId="24721E50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Настав час – початок духовних подвигів,* перемога над демонами, всесильна стриманість,* ангельська окраса, на Бога уповання;* тим-то й Мойсей став співрозмовником Творця,* і голос його потай почув.* Тож і нас, як чоловіколюбець, сподоби, Господи,* поклонитися твоїм страстям і святому воскресінню.</w:t>
      </w:r>
    </w:p>
    <w:p w14:paraId="4901B988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2376168" w14:textId="77777777" w:rsidR="0051098A" w:rsidRDefault="0051098A">
      <w:pPr>
        <w:spacing w:after="120"/>
        <w:jc w:val="both"/>
      </w:pPr>
    </w:p>
    <w:p w14:paraId="01A0CC2B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10C54AF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BDA9CAE" w14:textId="77777777" w:rsidR="0051098A" w:rsidRDefault="0051098A">
      <w:pPr>
        <w:spacing w:after="120"/>
        <w:jc w:val="both"/>
      </w:pPr>
    </w:p>
    <w:p w14:paraId="0CB9C39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4D90A01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05B5DD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C2BCAC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70E638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E0CC67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B27E6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4C3B49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2F2EB4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C37E88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7DFE9D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41BD94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6BDE7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41B14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73ABFF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3E44CE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866839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FD3440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E6546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D41D22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1282C5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D39B6F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A2DAFE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75C2CA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CDC7B55" w14:textId="77777777" w:rsidR="0051098A" w:rsidRDefault="0051098A">
      <w:pPr>
        <w:spacing w:after="120"/>
      </w:pPr>
    </w:p>
    <w:p w14:paraId="41744D8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25CE68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7A7B26F8" w14:textId="77777777" w:rsidR="0051098A" w:rsidRDefault="0051098A">
      <w:pPr>
        <w:spacing w:after="120"/>
        <w:jc w:val="both"/>
      </w:pPr>
    </w:p>
    <w:p w14:paraId="6192ED4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5CA5C04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DCECE9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1D9674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5BED8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DB3381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F7CB10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A093D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5381F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2AE57E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56FB52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98475E7" w14:textId="77777777" w:rsidR="0051098A" w:rsidRDefault="0051098A">
      <w:pPr>
        <w:spacing w:after="120"/>
      </w:pPr>
    </w:p>
    <w:p w14:paraId="59ABDA4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0E110C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54DBDB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27324D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5A0BE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78759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E88745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3E3879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D68EB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42DE5E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FD9F6E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7E2054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4F0B33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118BAB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CC102D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396903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27DBA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E22AD0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5495B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F00AC2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7DA2F9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86157D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9741A6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62634A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2BE532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A88649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D86FC6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E8C9F5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3CA2D8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41EBEA" w14:textId="77777777" w:rsidR="0051098A" w:rsidRDefault="0051098A">
      <w:pPr>
        <w:spacing w:after="120"/>
        <w:jc w:val="both"/>
      </w:pPr>
    </w:p>
    <w:p w14:paraId="12042F40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4595696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FF9E61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FBFCD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E203FD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163EE71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635231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F8F33B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3BFECF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4F19DE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6442DA1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3B683C4" w14:textId="77777777" w:rsidR="0051098A" w:rsidRDefault="0098534B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3BE9F25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1098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C0589"/>
    <w:multiLevelType w:val="multilevel"/>
    <w:tmpl w:val="2EB6456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098A"/>
    <w:rsid w:val="0051098A"/>
    <w:rsid w:val="0065105F"/>
    <w:rsid w:val="0096633B"/>
    <w:rsid w:val="0098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832564E"/>
  <w15:docId w15:val="{31064C6A-F577-48C6-9E2C-BFF3FBB6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0VHlEERLy0KFSGBp3g7RHAD/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YVFYWFlfdHFzdFlzOGRfOFdwbFVGcVpkSzBEcm5ve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57126</Words>
  <Characters>32563</Characters>
  <Application>Microsoft Office Word</Application>
  <DocSecurity>0</DocSecurity>
  <Lines>271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