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449D8" w14:textId="77777777" w:rsidR="00A326DA" w:rsidRPr="00C27B9A" w:rsidRDefault="001F7FD3">
      <w:pPr>
        <w:rPr>
          <w:lang w:val="ru-MD"/>
        </w:rPr>
      </w:pPr>
      <w:r w:rsidRPr="00C27B9A">
        <w:rPr>
          <w:rFonts w:ascii="Times New Roman" w:eastAsia="Times New Roman" w:hAnsi="Times New Roman" w:cs="Times New Roman"/>
          <w:b/>
          <w:sz w:val="24"/>
          <w:szCs w:val="24"/>
          <w:lang w:val="ru-MD"/>
        </w:rPr>
        <w:t>Березень 9, Неділя</w:t>
      </w:r>
    </w:p>
    <w:p w14:paraId="15718BB5" w14:textId="77777777" w:rsidR="00A326DA" w:rsidRPr="00C27B9A" w:rsidRDefault="001F7FD3">
      <w:pPr>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 xml:space="preserve">Неділя 1-ша Великого Посту, Православ'я </w:t>
      </w:r>
    </w:p>
    <w:p w14:paraId="400966FC" w14:textId="77777777" w:rsidR="00A326DA" w:rsidRPr="00C27B9A" w:rsidRDefault="001F7FD3">
      <w:pPr>
        <w:rPr>
          <w:lang w:val="ru-MD"/>
        </w:rPr>
      </w:pPr>
      <w:r>
        <w:rPr>
          <w:rFonts w:ascii="Times New Roman" w:eastAsia="Times New Roman" w:hAnsi="Times New Roman" w:cs="Times New Roman"/>
          <w:sz w:val="24"/>
          <w:szCs w:val="24"/>
        </w:rPr>
        <w:t>🕂</w:t>
      </w:r>
      <w:r w:rsidRPr="00C27B9A">
        <w:rPr>
          <w:rFonts w:ascii="Times New Roman" w:eastAsia="Times New Roman" w:hAnsi="Times New Roman" w:cs="Times New Roman"/>
          <w:sz w:val="24"/>
          <w:szCs w:val="24"/>
          <w:lang w:val="ru-MD"/>
        </w:rPr>
        <w:t xml:space="preserve"> Свв. сорока мчч., замучених у Севастійському озері</w:t>
      </w:r>
    </w:p>
    <w:p w14:paraId="43C0AF48" w14:textId="77777777" w:rsidR="00A326DA" w:rsidRPr="00C27B9A" w:rsidRDefault="001F7FD3">
      <w:pPr>
        <w:pStyle w:val="Heading1"/>
        <w:spacing w:after="120"/>
        <w:jc w:val="center"/>
        <w:rPr>
          <w:lang w:val="ru-MD"/>
        </w:rPr>
      </w:pPr>
      <w:r w:rsidRPr="00C27B9A">
        <w:rPr>
          <w:rFonts w:ascii="Times New Roman" w:hAnsi="Times New Roman"/>
          <w:sz w:val="24"/>
          <w:lang w:val="ru-MD"/>
        </w:rPr>
        <w:t>ВЕЧІРНЯ</w:t>
      </w:r>
    </w:p>
    <w:p w14:paraId="52113FE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7ACDB6E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40EF371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Тобі́, Бо́же наш, сла́ва Тобі́.</w:t>
      </w:r>
    </w:p>
    <w:p w14:paraId="3420CEB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9A6EAC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C27B9A">
        <w:rPr>
          <w:rFonts w:ascii="Times New Roman" w:eastAsia="Times New Roman" w:hAnsi="Times New Roman" w:cs="Times New Roman"/>
          <w:i/>
          <w:color w:val="FF0000"/>
          <w:sz w:val="24"/>
          <w:szCs w:val="24"/>
          <w:lang w:val="ru-MD"/>
        </w:rPr>
        <w:t>(3 р.)</w:t>
      </w:r>
    </w:p>
    <w:p w14:paraId="438A3CF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2950E98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1BC32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p>
    <w:p w14:paraId="641B54BC"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78EA3C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2D462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11E94FF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Амі́нь. Го́споди, поми́луй. </w:t>
      </w:r>
      <w:r w:rsidRPr="00C27B9A">
        <w:rPr>
          <w:rFonts w:ascii="Times New Roman" w:eastAsia="Times New Roman" w:hAnsi="Times New Roman" w:cs="Times New Roman"/>
          <w:i/>
          <w:color w:val="FF0000"/>
          <w:sz w:val="24"/>
          <w:szCs w:val="24"/>
          <w:lang w:val="ru-MD"/>
        </w:rPr>
        <w:t>(12 р.)</w:t>
      </w:r>
    </w:p>
    <w:p w14:paraId="3EAD6BA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E06E27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Прийді́те, поклоні́мся* царе́ві на́шому – Бо́гу.</w:t>
      </w:r>
    </w:p>
    <w:p w14:paraId="092AED6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Прийді́те, поклоні́мся* Христо́ві, царе́ві на́шому – Бо́гу.</w:t>
      </w:r>
    </w:p>
    <w:p w14:paraId="4EE2AA7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Прийді́те, поклоні́мся і припаді́м* до само́го Го́спода Ісу́са Христа́ – царя́ і Бо́га на́шого.</w:t>
      </w:r>
    </w:p>
    <w:p w14:paraId="68B352FA" w14:textId="77777777" w:rsidR="00A326DA" w:rsidRPr="00C27B9A" w:rsidRDefault="00A326DA">
      <w:pPr>
        <w:spacing w:after="120"/>
        <w:jc w:val="both"/>
        <w:rPr>
          <w:lang w:val="ru-MD"/>
        </w:rPr>
      </w:pPr>
    </w:p>
    <w:p w14:paraId="42832B4B"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lastRenderedPageBreak/>
        <w:t>Псалом 103</w:t>
      </w:r>
    </w:p>
    <w:p w14:paraId="3D20BA5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Благослови́, душе́ моя́, Го́спода!* Го́споди, Бо́же мій, Ти ве́льми вели́кий!</w:t>
      </w:r>
    </w:p>
    <w:p w14:paraId="2B9A144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одягну́вся ве́личчю і красо́ю,* Ти сві́тлом, на́че ри́зою, покри́вся.</w:t>
      </w:r>
    </w:p>
    <w:p w14:paraId="510955E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розіп’я́в, нена́че наме́т, не́бо,* Ти збудува́в Твої́ го́рниці у во́дах.</w:t>
      </w:r>
    </w:p>
    <w:p w14:paraId="6E31D59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Із хмар собі́ ро́биш колісни́цю,* хо́диш на кри́лах ві́тру.</w:t>
      </w:r>
    </w:p>
    <w:p w14:paraId="08DBC4B2"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Вітри́ Свої́ми посланця́ми учиня́єш,* по́лум’я вогне́нне − слу́гами Свої́ми.</w:t>
      </w:r>
    </w:p>
    <w:p w14:paraId="7215950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заснува́в зе́млю на її́ підва́линах,* не захита́ється по ві́ки вікі́в.</w:t>
      </w:r>
    </w:p>
    <w:p w14:paraId="4103793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Безо́днею, немо́в оде́жею, покри́в її́,* по́над го́рами ста́ли во́ди.</w:t>
      </w:r>
    </w:p>
    <w:p w14:paraId="3D4D67F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Пе́ред погро́зою Твоє́ю вони́ тіка́ли,* пе́ред го́лосом гро́му Твого́ тремті́ли.</w:t>
      </w:r>
    </w:p>
    <w:p w14:paraId="5D9AC27A" w14:textId="77777777" w:rsidR="00A326DA" w:rsidRDefault="001F7FD3">
      <w:pPr>
        <w:spacing w:after="120"/>
      </w:pPr>
      <w:r>
        <w:rPr>
          <w:rFonts w:ascii="Times New Roman" w:eastAsia="Times New Roman" w:hAnsi="Times New Roman" w:cs="Times New Roman"/>
          <w:sz w:val="24"/>
          <w:szCs w:val="24"/>
        </w:rPr>
        <w:t>Підвели́ся го́ри, зійшли́ доли́ни до мі́сця,* що Ти їм призна́чив.</w:t>
      </w:r>
    </w:p>
    <w:p w14:paraId="1523A84D" w14:textId="77777777" w:rsidR="00A326DA" w:rsidRDefault="001F7FD3">
      <w:pPr>
        <w:spacing w:after="120"/>
      </w:pPr>
      <w:r>
        <w:rPr>
          <w:rFonts w:ascii="Times New Roman" w:eastAsia="Times New Roman" w:hAnsi="Times New Roman" w:cs="Times New Roman"/>
          <w:sz w:val="24"/>
          <w:szCs w:val="24"/>
        </w:rPr>
        <w:t>Поста́вив їм грани́цю, яко́ї не пере́йдуть,* щоб зно́ву покри́ти зе́млю.</w:t>
      </w:r>
    </w:p>
    <w:p w14:paraId="13FC4D9E" w14:textId="77777777" w:rsidR="00A326DA" w:rsidRDefault="001F7FD3">
      <w:pPr>
        <w:spacing w:after="120"/>
      </w:pPr>
      <w:r>
        <w:rPr>
          <w:rFonts w:ascii="Times New Roman" w:eastAsia="Times New Roman" w:hAnsi="Times New Roman" w:cs="Times New Roman"/>
          <w:sz w:val="24"/>
          <w:szCs w:val="24"/>
        </w:rPr>
        <w:t>Джере́ла посила́єш у рі́ки,* які́ течу́ть по́між го́рами.</w:t>
      </w:r>
    </w:p>
    <w:p w14:paraId="513A705A" w14:textId="77777777" w:rsidR="00A326DA" w:rsidRDefault="001F7FD3">
      <w:pPr>
        <w:spacing w:after="120"/>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9F51140" w14:textId="77777777" w:rsidR="00A326DA" w:rsidRDefault="001F7FD3">
      <w:pPr>
        <w:spacing w:after="120"/>
      </w:pPr>
      <w:r>
        <w:rPr>
          <w:rFonts w:ascii="Times New Roman" w:eastAsia="Times New Roman" w:hAnsi="Times New Roman" w:cs="Times New Roman"/>
          <w:sz w:val="24"/>
          <w:szCs w:val="24"/>
        </w:rPr>
        <w:t>Над ни́ми ку́блиться небе́сне пта́ство,* з-по́між гілля́к дає́ свій го́лос.</w:t>
      </w:r>
    </w:p>
    <w:p w14:paraId="59A394F2" w14:textId="77777777" w:rsidR="00A326DA" w:rsidRDefault="001F7FD3">
      <w:pPr>
        <w:spacing w:after="120"/>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7395F9CD" w14:textId="77777777" w:rsidR="00A326DA" w:rsidRDefault="001F7FD3">
      <w:pPr>
        <w:spacing w:after="120"/>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B9D3145" w14:textId="77777777" w:rsidR="00A326DA" w:rsidRDefault="001F7FD3">
      <w:pPr>
        <w:spacing w:after="120"/>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8781163" w14:textId="77777777" w:rsidR="00A326DA" w:rsidRDefault="001F7FD3">
      <w:pPr>
        <w:spacing w:after="120"/>
      </w:pPr>
      <w:r>
        <w:rPr>
          <w:rFonts w:ascii="Times New Roman" w:eastAsia="Times New Roman" w:hAnsi="Times New Roman" w:cs="Times New Roman"/>
          <w:sz w:val="24"/>
          <w:szCs w:val="24"/>
        </w:rPr>
        <w:t>Наси́чуються дере́ва Госпо́дні,* ке́дри лива́нські, що посади́в їх.</w:t>
      </w:r>
    </w:p>
    <w:p w14:paraId="713FDD5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На них гніздя́ться пти́ці;* бу́сли – на кипари́сах ї́хнє житло́.</w:t>
      </w:r>
    </w:p>
    <w:p w14:paraId="3A1ABB9A"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Висо́кі го́ри для о́ленів,* ске́лі − для за́йців приту́лок.</w:t>
      </w:r>
    </w:p>
    <w:p w14:paraId="2E9BE5E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Ти створи́в мі́сяць, щоб значи́ти по́ри;* со́нце зна́є свій за́хід.</w:t>
      </w:r>
    </w:p>
    <w:p w14:paraId="2DD08CE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Наво́диш те́мряву, і ніч надхо́дить,* що в ній вору́шаться усі́ зві́рі дібро́вні.</w:t>
      </w:r>
    </w:p>
    <w:p w14:paraId="34BAC25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Левеня́та рика́ють за здо́биччю своє́ю,* пожи́ви від Бо́га для се́бе про́сять.</w:t>
      </w:r>
    </w:p>
    <w:p w14:paraId="7BBECC4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Хова́ються, як ті́льки зі́йде со́нце,* ляга́ють у свої́х но́рах.</w:t>
      </w:r>
    </w:p>
    <w:p w14:paraId="61AF10D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Вихо́дить люди́на до свого́ ді́ла,* і до своє́ї пра́ці аж до ве́чора.</w:t>
      </w:r>
    </w:p>
    <w:p w14:paraId="1424D9C0"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Яка́ їх, Твої́х діл, Го́споди, си́ла!* У му́дрості все Ти створи́в, − по́вна земля́ Твої́х створі́нь.</w:t>
      </w:r>
    </w:p>
    <w:p w14:paraId="64C25A9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Ось мо́ре вели́ке, преширо́ке,* у ньо́му плазуні́в без лі́ку, зві́рів мали́х і вели́ких.</w:t>
      </w:r>
    </w:p>
    <w:p w14:paraId="0F1A236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Там кораблі́ прохо́дять,* є і левіята́н, яко́го Ти створи́в, щоб ним ба́витися.</w:t>
      </w:r>
    </w:p>
    <w:p w14:paraId="78CD0A5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Усі́ вони́ від Те́бе дожида́ють,* щоб дав їм у свій час пожи́ву.</w:t>
      </w:r>
    </w:p>
    <w:p w14:paraId="6D13C43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Коли́ дає́ш їм, вони́ її́ збира́ють,* як розту́люєш Твою́ ру́ку, вони́ наси́чуються бла́гом.</w:t>
      </w:r>
    </w:p>
    <w:p w14:paraId="2A5A520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Вони́ бенте́жаться, коли́ хова́єш вид Свій;* як забира́єш дух у них, вони́ ги́нуть і поверта́ються у свій по́рох.</w:t>
      </w:r>
    </w:p>
    <w:p w14:paraId="6608F835"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Зішле́ш Свій дух, – вони́ ожива́ють,* і Ти відно́влюєш лице́ землі́.</w:t>
      </w:r>
    </w:p>
    <w:p w14:paraId="0126EF2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сла́ва Госпо́дня бу́де пові́ки,* неха́й Госпо́дь раді́є тво́рами Свої́ми.</w:t>
      </w:r>
    </w:p>
    <w:p w14:paraId="4DB1AC9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Спогля́не Він на зе́млю, і вона́ стряса́ється,* торкне́ться гір, вони́ диму́ють.</w:t>
      </w:r>
    </w:p>
    <w:p w14:paraId="34362B1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 бу́ду Го́сподеві спі́вати по́ки життя́ мого́,* псалми́ співа́тиму, по́ки бу́ду жи́ти.</w:t>
      </w:r>
    </w:p>
    <w:p w14:paraId="1D20E72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бу́де приє́мна Йому́ моя́ пі́сня;* у Го́споді я весели́тимусь.</w:t>
      </w:r>
    </w:p>
    <w:p w14:paraId="12519BE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грі́шники з землі ще́знуть, і беззако́нних бі́льше неха́й не бу́де.* Благослови́, душе́ моя́, Го́спода.</w:t>
      </w:r>
    </w:p>
    <w:p w14:paraId="5FD72F6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Со́нце зна́є свій за́хід,* наво́диш те́мряву, і надхо́дить ніч.</w:t>
      </w:r>
    </w:p>
    <w:p w14:paraId="5D437D7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Яка́ їх, Твої́х діл, Го́споди, си́ла!* У му́дрості все Ти створи́в.</w:t>
      </w:r>
    </w:p>
    <w:p w14:paraId="0131AE7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69FE58A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5D9BE791" w14:textId="77777777" w:rsidR="00A326DA" w:rsidRPr="00C27B9A" w:rsidRDefault="00A326DA">
      <w:pPr>
        <w:spacing w:after="120"/>
        <w:jc w:val="both"/>
        <w:rPr>
          <w:lang w:val="ru-MD"/>
        </w:rPr>
      </w:pPr>
    </w:p>
    <w:p w14:paraId="410F965E"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Вечірні молитви</w:t>
      </w:r>
    </w:p>
    <w:p w14:paraId="0E08752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Під час 103-го псалма священник мовить перед св. дверми вечірні молитви:</w:t>
      </w:r>
    </w:p>
    <w:p w14:paraId="7584482A"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1.</w:t>
      </w:r>
      <w:r w:rsidRPr="00C27B9A">
        <w:rPr>
          <w:rFonts w:ascii="Times New Roman" w:eastAsia="Times New Roman" w:hAnsi="Times New Roman" w:cs="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ED16705" w14:textId="77777777" w:rsidR="00A326DA" w:rsidRDefault="001F7FD3">
      <w:pPr>
        <w:spacing w:after="120"/>
        <w:jc w:val="both"/>
      </w:pPr>
      <w:r w:rsidRPr="00C27B9A">
        <w:rPr>
          <w:rFonts w:ascii="Times New Roman" w:eastAsia="Times New Roman" w:hAnsi="Times New Roman" w:cs="Times New Roman"/>
          <w:color w:val="FF0000"/>
          <w:sz w:val="24"/>
          <w:szCs w:val="24"/>
          <w:lang w:val="ru-MD"/>
        </w:rPr>
        <w:t xml:space="preserve">2. </w:t>
      </w:r>
      <w:r w:rsidRPr="00C27B9A">
        <w:rPr>
          <w:rFonts w:ascii="Times New Roman" w:eastAsia="Times New Roman" w:hAnsi="Times New Roman" w:cs="Times New Roman"/>
          <w:sz w:val="24"/>
          <w:szCs w:val="24"/>
          <w:lang w:val="ru-MD"/>
        </w:rPr>
        <w:t xml:space="preserve">Господи, в обуренні Твоїм не картай нас, ані в гніві Твоїм нас не карай, але поводься з нами за милістю </w:t>
      </w:r>
      <w:r>
        <w:rPr>
          <w:rFonts w:ascii="Times New Roman" w:eastAsia="Times New Roman" w:hAnsi="Times New Roman" w:cs="Times New Roman"/>
          <w:sz w:val="24"/>
          <w:szCs w:val="24"/>
        </w:rPr>
        <w:t>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26A1D14" w14:textId="77777777" w:rsidR="00A326DA" w:rsidRDefault="001F7FD3">
      <w:pPr>
        <w:spacing w:after="120"/>
        <w:jc w:val="both"/>
      </w:pPr>
      <w:r>
        <w:rPr>
          <w:rFonts w:ascii="Times New Roman" w:eastAsia="Times New Roman" w:hAnsi="Times New Roman" w:cs="Times New Roman"/>
          <w:color w:val="FF0000"/>
          <w:sz w:val="24"/>
          <w:szCs w:val="24"/>
        </w:rPr>
        <w:lastRenderedPageBreak/>
        <w:t>3.</w:t>
      </w:r>
      <w:r>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BEA889E" w14:textId="77777777" w:rsidR="00A326DA" w:rsidRDefault="001F7FD3">
      <w:pPr>
        <w:spacing w:after="120"/>
        <w:jc w:val="both"/>
      </w:pPr>
      <w:r>
        <w:rPr>
          <w:rFonts w:ascii="Times New Roman" w:eastAsia="Times New Roman" w:hAnsi="Times New Roman" w:cs="Times New Roman"/>
          <w:color w:val="FF0000"/>
          <w:sz w:val="24"/>
          <w:szCs w:val="24"/>
        </w:rPr>
        <w:t xml:space="preserve">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F87F516" w14:textId="77777777" w:rsidR="00A326DA" w:rsidRPr="00C27B9A" w:rsidRDefault="001F7FD3">
      <w:pPr>
        <w:spacing w:after="120"/>
        <w:jc w:val="both"/>
        <w:rPr>
          <w:lang w:val="ru-MD"/>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w:t>
      </w:r>
      <w:r w:rsidRPr="00C27B9A">
        <w:rPr>
          <w:rFonts w:ascii="Times New Roman" w:eastAsia="Times New Roman" w:hAnsi="Times New Roman" w:cs="Times New Roman"/>
          <w:sz w:val="24"/>
          <w:szCs w:val="24"/>
          <w:lang w:val="ru-MD"/>
        </w:rPr>
        <w:t>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DD1FED2" w14:textId="77777777" w:rsidR="00A326DA" w:rsidRDefault="001F7FD3">
      <w:pPr>
        <w:spacing w:after="120"/>
        <w:jc w:val="both"/>
      </w:pPr>
      <w:r w:rsidRPr="00C27B9A">
        <w:rPr>
          <w:rFonts w:ascii="Times New Roman" w:eastAsia="Times New Roman" w:hAnsi="Times New Roman" w:cs="Times New Roman"/>
          <w:color w:val="FF0000"/>
          <w:sz w:val="24"/>
          <w:szCs w:val="24"/>
          <w:lang w:val="ru-MD"/>
        </w:rPr>
        <w:t>6.</w:t>
      </w:r>
      <w:r w:rsidRPr="00C27B9A">
        <w:rPr>
          <w:rFonts w:ascii="Times New Roman" w:eastAsia="Gungsuh" w:hAnsi="Times New Roman" w:cs="Gungsuh"/>
          <w:sz w:val="24"/>
          <w:szCs w:val="24"/>
          <w:lang w:val="ru-MD"/>
        </w:rPr>
        <w:t xml:space="preserve"> Господи, Господи, що пречистою Твоєю долонею все утримуєш, що довго терпиш нам усім, і жалієшся задля нашої злоби! </w:t>
      </w:r>
      <w:r>
        <w:rPr>
          <w:rFonts w:ascii="Times New Roman" w:eastAsia="Gungsuh" w:hAnsi="Times New Roman" w:cs="Gungsuh"/>
          <w:sz w:val="24"/>
          <w:szCs w:val="24"/>
        </w:rPr>
        <w:t>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C29901C" w14:textId="77777777" w:rsidR="00A326DA" w:rsidRPr="00C27B9A" w:rsidRDefault="001F7FD3">
      <w:pPr>
        <w:spacing w:after="120"/>
        <w:jc w:val="both"/>
        <w:rPr>
          <w:lang w:val="ru-MD"/>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w:t>
      </w:r>
      <w:r w:rsidRPr="00C27B9A">
        <w:rPr>
          <w:rFonts w:ascii="Times New Roman" w:eastAsia="Times New Roman" w:hAnsi="Times New Roman" w:cs="Times New Roman"/>
          <w:sz w:val="24"/>
          <w:szCs w:val="24"/>
          <w:lang w:val="ru-MD"/>
        </w:rPr>
        <w:t xml:space="preserve">Дай нам і решту непорочно докінчити перед святою Твоєю славою і величати Тебе одного і доброго, і людинолюбного Бога нашого. </w:t>
      </w:r>
      <w:r>
        <w:rPr>
          <w:rFonts w:ascii="Times New Roman" w:eastAsia="Times New Roman" w:hAnsi="Times New Roman" w:cs="Times New Roman"/>
          <w:sz w:val="24"/>
          <w:szCs w:val="24"/>
        </w:rPr>
        <w:t xml:space="preserve">Бо Ти Бог наш і Тобі славу возсилаємо: Отцю, і Сину, і Святому Духові, нині і повсякчас, і на віки віків. </w:t>
      </w:r>
      <w:r w:rsidRPr="00C27B9A">
        <w:rPr>
          <w:rFonts w:ascii="Times New Roman" w:eastAsia="Times New Roman" w:hAnsi="Times New Roman" w:cs="Times New Roman"/>
          <w:sz w:val="24"/>
          <w:szCs w:val="24"/>
          <w:lang w:val="ru-MD"/>
        </w:rPr>
        <w:t>Амінь.</w:t>
      </w:r>
    </w:p>
    <w:p w14:paraId="218A6980"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8.</w:t>
      </w:r>
      <w:r w:rsidRPr="00C27B9A">
        <w:rPr>
          <w:rFonts w:ascii="Times New Roman" w:eastAsia="Times New Roman" w:hAnsi="Times New Roman" w:cs="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w:t>
      </w:r>
      <w:r w:rsidRPr="00C27B9A">
        <w:rPr>
          <w:rFonts w:ascii="Times New Roman" w:eastAsia="Times New Roman" w:hAnsi="Times New Roman" w:cs="Times New Roman"/>
          <w:sz w:val="24"/>
          <w:szCs w:val="24"/>
          <w:lang w:val="ru-MD"/>
        </w:rPr>
        <w:lastRenderedPageBreak/>
        <w:t>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5FE197B" w14:textId="77777777" w:rsidR="00A326DA" w:rsidRPr="00C27B9A" w:rsidRDefault="00A326DA">
      <w:pPr>
        <w:spacing w:after="120"/>
        <w:jc w:val="both"/>
        <w:rPr>
          <w:lang w:val="ru-MD"/>
        </w:rPr>
      </w:pPr>
    </w:p>
    <w:p w14:paraId="1024768D"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Велика єктенія</w:t>
      </w:r>
    </w:p>
    <w:p w14:paraId="61E4C428"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У мирі Господеві помолімся.</w:t>
      </w:r>
    </w:p>
    <w:p w14:paraId="20461092"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AF662F1"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193E905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10343CD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3F0DBDE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D3BCFB8"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4A9C762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F6E55E4"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76E1F8D9"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61481C2"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6BC2E31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2E8ECD9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 xml:space="preserve">За місто це </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за село це, </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за святу обитель цю)</w:t>
      </w:r>
      <w:r w:rsidRPr="00C27B9A">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3772B50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696F7AD"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28A87B8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2985936"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lastRenderedPageBreak/>
        <w:t>За тих, що плавають, подорожують, за недужих, страждаючих, полонених – і за спасення їх Господеві помолімся.</w:t>
      </w:r>
    </w:p>
    <w:p w14:paraId="09A3650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C679369"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0C8F0322"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577D69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417125C5"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2CC2BD26"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DF38B1"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EE80985"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66C215C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3ECA1A55" w14:textId="77777777" w:rsidR="00A326DA" w:rsidRPr="00C27B9A" w:rsidRDefault="00A326DA">
      <w:pPr>
        <w:spacing w:after="120"/>
        <w:jc w:val="both"/>
        <w:rPr>
          <w:lang w:val="ru-MD"/>
        </w:rPr>
      </w:pPr>
    </w:p>
    <w:p w14:paraId="6A60FAB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Блажен муж</w:t>
      </w:r>
    </w:p>
    <w:p w14:paraId="257EC4B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Блаже́н муж, – Алилу́я, – що за ра́дою безбо́жних не хо́дить. </w:t>
      </w:r>
      <w:r w:rsidRPr="00C27B9A">
        <w:rPr>
          <w:rFonts w:ascii="Times New Roman" w:eastAsia="Times New Roman" w:hAnsi="Times New Roman" w:cs="Times New Roman"/>
          <w:i/>
          <w:color w:val="FF0000"/>
          <w:sz w:val="24"/>
          <w:szCs w:val="24"/>
          <w:lang w:val="ru-MD"/>
        </w:rPr>
        <w:t>(Пс. 1,1)</w:t>
      </w:r>
      <w:r w:rsidRPr="00C27B9A">
        <w:rPr>
          <w:rFonts w:ascii="Times New Roman" w:eastAsia="Times New Roman" w:hAnsi="Times New Roman" w:cs="Times New Roman"/>
          <w:sz w:val="24"/>
          <w:szCs w:val="24"/>
          <w:lang w:val="ru-MD"/>
        </w:rPr>
        <w:t xml:space="preserve"> Алилу́я, алилу́я, алилу́я.</w:t>
      </w:r>
    </w:p>
    <w:p w14:paraId="0B4CE3C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Бо Госпо́дь дба́є про путь пра́ведних, а путь безбо́жних заги́не. </w:t>
      </w:r>
      <w:r w:rsidRPr="00C27B9A">
        <w:rPr>
          <w:rFonts w:ascii="Times New Roman" w:eastAsia="Times New Roman" w:hAnsi="Times New Roman" w:cs="Times New Roman"/>
          <w:i/>
          <w:color w:val="FF0000"/>
          <w:sz w:val="24"/>
          <w:szCs w:val="24"/>
          <w:lang w:val="ru-MD"/>
        </w:rPr>
        <w:t>(Пс. 1,6)</w:t>
      </w:r>
      <w:r w:rsidRPr="00C27B9A">
        <w:rPr>
          <w:rFonts w:ascii="Times New Roman" w:eastAsia="Times New Roman" w:hAnsi="Times New Roman" w:cs="Times New Roman"/>
          <w:sz w:val="24"/>
          <w:szCs w:val="24"/>
          <w:lang w:val="ru-MD"/>
        </w:rPr>
        <w:t xml:space="preserve"> Алилу́я, алилу́я, алилу́я.</w:t>
      </w:r>
    </w:p>
    <w:p w14:paraId="1FCB914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Служі́те Го́сподеві в стра́сі і ра́дуйтеся у тремті́нні. </w:t>
      </w:r>
      <w:r w:rsidRPr="00C27B9A">
        <w:rPr>
          <w:rFonts w:ascii="Times New Roman" w:eastAsia="Times New Roman" w:hAnsi="Times New Roman" w:cs="Times New Roman"/>
          <w:i/>
          <w:color w:val="FF0000"/>
          <w:sz w:val="24"/>
          <w:szCs w:val="24"/>
          <w:lang w:val="ru-MD"/>
        </w:rPr>
        <w:t>(Пс. 2,11)</w:t>
      </w:r>
      <w:r w:rsidRPr="00C27B9A">
        <w:rPr>
          <w:rFonts w:ascii="Times New Roman" w:eastAsia="Times New Roman" w:hAnsi="Times New Roman" w:cs="Times New Roman"/>
          <w:sz w:val="24"/>
          <w:szCs w:val="24"/>
          <w:lang w:val="ru-MD"/>
        </w:rPr>
        <w:t xml:space="preserve"> Алилу́я, алилу́я, алилу́я.</w:t>
      </w:r>
    </w:p>
    <w:p w14:paraId="5F9122E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Блаже́нні всі, що на Ньо́го наді́ються. </w:t>
      </w:r>
      <w:r w:rsidRPr="00C27B9A">
        <w:rPr>
          <w:rFonts w:ascii="Times New Roman" w:eastAsia="Times New Roman" w:hAnsi="Times New Roman" w:cs="Times New Roman"/>
          <w:i/>
          <w:color w:val="FF0000"/>
          <w:sz w:val="24"/>
          <w:szCs w:val="24"/>
          <w:lang w:val="ru-MD"/>
        </w:rPr>
        <w:t>(Пс. 2,12)</w:t>
      </w:r>
      <w:r w:rsidRPr="00C27B9A">
        <w:rPr>
          <w:rFonts w:ascii="Times New Roman" w:eastAsia="Times New Roman" w:hAnsi="Times New Roman" w:cs="Times New Roman"/>
          <w:sz w:val="24"/>
          <w:szCs w:val="24"/>
          <w:lang w:val="ru-MD"/>
        </w:rPr>
        <w:t xml:space="preserve"> Алилу́я, алилу́я, алилу́я.</w:t>
      </w:r>
    </w:p>
    <w:p w14:paraId="5DF547D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Воскре́сни, Го́споди, спаси́ мене́, мій Бо́же. </w:t>
      </w:r>
      <w:r w:rsidRPr="00C27B9A">
        <w:rPr>
          <w:rFonts w:ascii="Times New Roman" w:eastAsia="Times New Roman" w:hAnsi="Times New Roman" w:cs="Times New Roman"/>
          <w:i/>
          <w:color w:val="FF0000"/>
          <w:sz w:val="24"/>
          <w:szCs w:val="24"/>
          <w:lang w:val="ru-MD"/>
        </w:rPr>
        <w:t>(Пс. 3,8)</w:t>
      </w:r>
      <w:r w:rsidRPr="00C27B9A">
        <w:rPr>
          <w:rFonts w:ascii="Times New Roman" w:eastAsia="Times New Roman" w:hAnsi="Times New Roman" w:cs="Times New Roman"/>
          <w:sz w:val="24"/>
          <w:szCs w:val="24"/>
          <w:lang w:val="ru-MD"/>
        </w:rPr>
        <w:t xml:space="preserve"> Алилу́я, алилу́я, алилу́я.</w:t>
      </w:r>
    </w:p>
    <w:p w14:paraId="25D20555"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У Го́спода спасі́ння; і на Твій наро́д – благослове́ння Твоє́. </w:t>
      </w:r>
      <w:r w:rsidRPr="00C27B9A">
        <w:rPr>
          <w:rFonts w:ascii="Times New Roman" w:eastAsia="Times New Roman" w:hAnsi="Times New Roman" w:cs="Times New Roman"/>
          <w:i/>
          <w:color w:val="FF0000"/>
          <w:sz w:val="24"/>
          <w:szCs w:val="24"/>
          <w:lang w:val="ru-MD"/>
        </w:rPr>
        <w:t>(Пс. 3,9)</w:t>
      </w:r>
      <w:r w:rsidRPr="00C27B9A">
        <w:rPr>
          <w:rFonts w:ascii="Times New Roman" w:eastAsia="Times New Roman" w:hAnsi="Times New Roman" w:cs="Times New Roman"/>
          <w:sz w:val="24"/>
          <w:szCs w:val="24"/>
          <w:lang w:val="ru-MD"/>
        </w:rPr>
        <w:t xml:space="preserve"> Алилу́я, алилу́я, алилу́я.</w:t>
      </w:r>
    </w:p>
    <w:p w14:paraId="05235BE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Алилу́я, алилу́я, алилу́я.</w:t>
      </w:r>
    </w:p>
    <w:p w14:paraId="3888A3F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І ни́ні, і повсякча́с, і на ві́ки вікі́в. Амі́нь. Алилу́я, алилу́я, алилу́я.</w:t>
      </w:r>
    </w:p>
    <w:p w14:paraId="6D06799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2C748229" w14:textId="77777777" w:rsidR="00A326DA" w:rsidRPr="00C27B9A" w:rsidRDefault="00A326DA">
      <w:pPr>
        <w:spacing w:after="120"/>
        <w:jc w:val="both"/>
        <w:rPr>
          <w:lang w:val="ru-MD"/>
        </w:rPr>
      </w:pPr>
    </w:p>
    <w:p w14:paraId="0CB217C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27468EE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58E3E49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9C55E0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3B619D2"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C098C37"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550EA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w:t>
      </w:r>
      <w:r>
        <w:rPr>
          <w:rFonts w:ascii="Times New Roman" w:hAnsi="Times New Roman"/>
          <w:sz w:val="24"/>
          <w:u w:val="single"/>
        </w:rPr>
        <w:t>.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7B01B9D"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6A20374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70F6093E"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t>Псалом 140</w:t>
      </w:r>
    </w:p>
    <w:p w14:paraId="29CD76ED"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Два перші стихи 140-го псалма, на глас 1.</w:t>
      </w:r>
    </w:p>
    <w:p w14:paraId="4A582F0C" w14:textId="77777777" w:rsidR="00A326DA" w:rsidRPr="00C27B9A" w:rsidRDefault="001F7FD3">
      <w:pPr>
        <w:spacing w:after="120"/>
        <w:rPr>
          <w:lang w:val="ru-MD"/>
        </w:rPr>
      </w:pPr>
      <w:r w:rsidRPr="00C27B9A">
        <w:rPr>
          <w:rFonts w:ascii="Times New Roman" w:eastAsia="Times New Roman" w:hAnsi="Times New Roman" w:cs="Times New Roman"/>
          <w:b/>
          <w:color w:val="000000"/>
          <w:sz w:val="24"/>
          <w:szCs w:val="24"/>
          <w:lang w:val="ru-MD"/>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411CE1B" w14:textId="77777777" w:rsidR="00A326DA" w:rsidRDefault="001F7FD3">
      <w:pPr>
        <w:spacing w:after="120"/>
      </w:pPr>
      <w:r>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A1CA71E" w14:textId="77777777" w:rsidR="00A326DA" w:rsidRDefault="001F7FD3">
      <w:pPr>
        <w:spacing w:after="120"/>
      </w:pPr>
      <w:r>
        <w:rPr>
          <w:rFonts w:ascii="Times New Roman" w:eastAsia="Arial Unicode MS" w:hAnsi="Times New Roman" w:cs="Arial Unicode MS"/>
          <w:sz w:val="24"/>
          <w:szCs w:val="24"/>
        </w:rPr>
        <w:t>Поста́в, Го́споди, мої́м уста́м сторо́жу;* до двере́й губ мої́х − ва́рту!</w:t>
      </w:r>
    </w:p>
    <w:p w14:paraId="2844046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 дай схили́тися се́рцеві моє́му* до чо́гось зло́го.</w:t>
      </w:r>
    </w:p>
    <w:p w14:paraId="546A1A2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Ані чини́ти лихі́ вчи́нки з людьми́, що тво́рять беззако́ння,* – ні ла́сощів ї́хніх я не хо́чу ї́сти.</w:t>
      </w:r>
    </w:p>
    <w:p w14:paraId="057ABE4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Неха́й пра́ведник по-до́брому б’є мене́ й виправля́є,* а олі́я грі́шного неха́й не нама́стить голови́ моє́ї.</w:t>
      </w:r>
    </w:p>
    <w:p w14:paraId="50E2C81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 все-таки́ моли́тимусь,* незважа́ючи на ї́хні злі вчи́нки.</w:t>
      </w:r>
    </w:p>
    <w:p w14:paraId="2723F95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Якщо́ су́ддів ї́хніх ски́нуть в уще́лини ске́лі,* то почу́ють, що слова́ мої́ лю́бі.</w:t>
      </w:r>
    </w:p>
    <w:p w14:paraId="2A20912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Немо́вби хтось розби́в і розри́в зе́млю,* розки́дано ї́хні ко́сті пе́ред а́дом.</w:t>
      </w:r>
    </w:p>
    <w:p w14:paraId="3E6CB71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Бо до Те́бе, Го́споди, мій Бо́же, мої́ о́чі;* до Те́бе прибіга́ю, не губи́ душі́ моє́ї.</w:t>
      </w:r>
    </w:p>
    <w:p w14:paraId="6BB8E33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Збережи́ мене́ від пе́тлі, що її́ наста́вили на ме́не,* і від сильця́ тих, що тво́рять беззако́ння.</w:t>
      </w:r>
    </w:p>
    <w:p w14:paraId="2EF1AA7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грі́шники впаду́ть у вла́сні сі́ті всі ра́зом,* а я пройду́ безпе́чно.</w:t>
      </w:r>
    </w:p>
    <w:p w14:paraId="0825903E" w14:textId="77777777" w:rsidR="00A326DA" w:rsidRPr="00C27B9A" w:rsidRDefault="001F7FD3">
      <w:pPr>
        <w:spacing w:after="120"/>
        <w:jc w:val="center"/>
        <w:rPr>
          <w:lang w:val="ru-MD"/>
        </w:rPr>
      </w:pPr>
      <w:r w:rsidRPr="00C27B9A">
        <w:rPr>
          <w:rFonts w:ascii="Times New Roman" w:eastAsia="Times New Roman" w:hAnsi="Times New Roman" w:cs="Times New Roman"/>
          <w:b/>
          <w:color w:val="FF0000"/>
          <w:sz w:val="24"/>
          <w:szCs w:val="24"/>
          <w:lang w:val="ru-MD"/>
        </w:rPr>
        <w:t>Псалом 141</w:t>
      </w:r>
    </w:p>
    <w:p w14:paraId="241B5B6A"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Я го́лосом мої́м до Го́спода взива́ю,* я го́лосом мої́м до Го́спода молю́ся.</w:t>
      </w:r>
    </w:p>
    <w:p w14:paraId="488EB08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Ска́ргу мою́ пе́ред Ним вилива́ю,* мою́ скру́ту Йому́ я виявля́ю.</w:t>
      </w:r>
    </w:p>
    <w:p w14:paraId="2516D54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Коли́ триво́житься в мені́ дух мій, Ти знає́ш мою́ сте́жку.* На доро́зі, де я ступа́ю, та́йно розста́вили сильце́ на ме́не.</w:t>
      </w:r>
    </w:p>
    <w:p w14:paraId="7801D5E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Погля́нь право́руч і подиви́ся:* нема́ ніко́го, хто дбав би за ме́не.</w:t>
      </w:r>
    </w:p>
    <w:p w14:paraId="797793B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Нема́ куди́ мені́ втіка́ти,* нема́ ніко́го, хто піклува́вся би мно́ю.</w:t>
      </w:r>
    </w:p>
    <w:p w14:paraId="7B6BF367" w14:textId="77777777" w:rsidR="00A326DA" w:rsidRPr="00C27B9A" w:rsidRDefault="001F7FD3">
      <w:pPr>
        <w:spacing w:after="120"/>
        <w:rPr>
          <w:lang w:val="ru-MD"/>
        </w:rPr>
      </w:pPr>
      <w:r w:rsidRPr="00C27B9A">
        <w:rPr>
          <w:rFonts w:ascii="Times New Roman" w:eastAsia="Arial Unicode MS" w:hAnsi="Times New Roman" w:cs="Arial Unicode MS"/>
          <w:sz w:val="24"/>
          <w:szCs w:val="24"/>
          <w:lang w:val="ru-MD"/>
        </w:rPr>
        <w:t>До Те́бе, Го́споди, взива́ю й кажу́:* Ти моє́ прибі́жище, в землі́ живи́х Ти − моя́ до́ля!</w:t>
      </w:r>
    </w:p>
    <w:p w14:paraId="7765C1B5"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Зверни́ ува́гу на моє́ блага́ння,* бо я ве́льми неща́сний.</w:t>
      </w:r>
    </w:p>
    <w:p w14:paraId="15C5305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Спаси́ мене́ від гони́телів мої́х,* бо вони́ сильні́ші від ме́не.</w:t>
      </w:r>
    </w:p>
    <w:p w14:paraId="48DD6A7A"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Стихири</w:t>
      </w:r>
    </w:p>
    <w:p w14:paraId="714AAC7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Ви́веди з в’язни́ці мою́ ду́шу,* щоб дя́кувати І́мені Твоє́му.</w:t>
      </w:r>
    </w:p>
    <w:p w14:paraId="58C79C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sz w:val="24"/>
          <w:szCs w:val="24"/>
          <w:lang w:val="ru-MD"/>
        </w:rPr>
        <w:t xml:space="preserve"> Вечі́рні на́ші молитви́* прийми́, святи́й Го́споди,* і дай нам відпу́щення гріхі́в,* Ти бо єди́ний* у сві́ті появи́в воскресі́ння.</w:t>
      </w:r>
    </w:p>
    <w:p w14:paraId="7CC0A000"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Мене́ обсту́плять пра́ведники,* бо Ти добро́ мені́ вчи́ниш.</w:t>
      </w:r>
    </w:p>
    <w:p w14:paraId="04C71EC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Оточі́ть, лю́ди, Сіо́н* і обнімі́ть його́,* і відда́йте сла́ву в ньо́му Воскре́слому з ме́ртвих,* бо Він Бог наш, що ви́зволив нас* з беззако́ння на́шого.</w:t>
      </w:r>
    </w:p>
    <w:p w14:paraId="65F49F05" w14:textId="77777777" w:rsidR="00A326DA" w:rsidRPr="00C27B9A" w:rsidRDefault="001F7FD3">
      <w:pPr>
        <w:spacing w:after="120"/>
        <w:jc w:val="center"/>
        <w:rPr>
          <w:lang w:val="ru-MD"/>
        </w:rPr>
      </w:pPr>
      <w:r w:rsidRPr="00C27B9A">
        <w:rPr>
          <w:rFonts w:ascii="Times New Roman" w:eastAsia="Times New Roman" w:hAnsi="Times New Roman" w:cs="Times New Roman"/>
          <w:b/>
          <w:color w:val="FF0000"/>
          <w:sz w:val="24"/>
          <w:szCs w:val="24"/>
          <w:lang w:val="ru-MD"/>
        </w:rPr>
        <w:t>Псалом 129</w:t>
      </w:r>
    </w:p>
    <w:p w14:paraId="74855DC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З глиби́н взива́ю до Те́бе, Го́споди,* Го́споди, почу́й мій го́лос.</w:t>
      </w:r>
    </w:p>
    <w:p w14:paraId="3B6B88C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Прийді́ть, лю́ди, заспіва́ймо,* і поклоні́мся Христо́ві,* прославля́ючи Його́ з ме́ртвих воскресі́ння,* бо Він Бог наш, що ви́зволив світ* від споку́си воро́жої.</w:t>
      </w:r>
    </w:p>
    <w:p w14:paraId="276A893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Неха́й бу́дуть Твої́ ву́ха ува́жні,* до го́лосу бла́гання мого́.</w:t>
      </w:r>
    </w:p>
    <w:p w14:paraId="3D1EDDC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Звеселі́ться небеса́, загримі́ть осно́ви землі́,* го́ри ве́село співа́йте!* Ось бо Еммануї́л на́ші гріхи́ на хресті́ приби́в,* пода́вши життя́, умертви́в смерть,* і, як людинолю́бний, Ада́ма воскреси́в.</w:t>
      </w:r>
    </w:p>
    <w:p w14:paraId="642F944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Коли́ Ти, Го́споди, зважа́тимеш на беззако́ння, то хто всто́їться, Го́споди.* Та в Те́бе є проще́ння.</w:t>
      </w:r>
    </w:p>
    <w:p w14:paraId="1058585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(г. 6, подібний: Поклавши всю надію):</w:t>
      </w:r>
      <w:r w:rsidRPr="00C27B9A">
        <w:rPr>
          <w:rFonts w:ascii="Times New Roman" w:eastAsia="Times New Roman" w:hAnsi="Times New Roman" w:cs="Times New Roman"/>
          <w:color w:val="FF0000"/>
          <w:sz w:val="24"/>
          <w:szCs w:val="24"/>
          <w:lang w:val="ru-MD"/>
        </w:rPr>
        <w:t xml:space="preserve"> </w:t>
      </w:r>
      <w:r w:rsidRPr="00C27B9A">
        <w:rPr>
          <w:rFonts w:ascii="Times New Roman" w:eastAsia="Gungsuh" w:hAnsi="Times New Roman" w:cs="Gungsuh"/>
          <w:sz w:val="24"/>
          <w:szCs w:val="24"/>
          <w:lang w:val="ru-MD"/>
        </w:rPr>
        <w:t>Пророки, натхнені Духом твоїм, Господи,* провістили тебе неосяжного,* що перед світанком безначально засяяв* з духовного і безтілесного Отцевого лона, що станеш дитиною, воплоченою з Непорочної,* і будеш залічений між людей* − видимий тим, що живуть на землі.* Задля них, Щедрий, сподоби твого просвічення нас,* що оспівуємо несказанне і святе твоє воскресіння.</w:t>
      </w:r>
    </w:p>
    <w:p w14:paraId="2841AE5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За́для І́мени Твого́ наді́юсь на Те́бе, Го́споди, наді́ється душа́ моя́ на сло́во Твоє́;* наді́ється душа́ моя́ на Го́спода.</w:t>
      </w:r>
    </w:p>
    <w:p w14:paraId="7ACA03F0"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Богонатхненні пророки,* що словом тебе провістили,* ділами вшанували й безконечне життя здобули.* Не бажаючи служити створінню,* більше ніж тобі, Владико Створителю,* вони по-євангельському відвернулись від усього світу* й уподібнилися до твоїх страждань, які вони прорекли.* Їхніми молитвами дай нам непорочно перейти час стриманости,* єдиний Премилостивий.</w:t>
      </w:r>
    </w:p>
    <w:p w14:paraId="33060134"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Від ра́нньої сторо́жі до но́чі від ра́нньої сторо́жі* неха́й упова́є Ізра́їль на Го́спода.</w:t>
      </w:r>
    </w:p>
    <w:p w14:paraId="0868FAD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Будучи неописаним* за своєю Божою природою, Владико,* останнім часом ти воплотився,* і зволив стати описуваним:* прийнявши тіло, ти взяв на себе всі його властивості.* Тому ми, йдучи за божественним апостольським переданням, вид твій на іконі малюємо і побожно цілуємо, щоб піднестися до твоєї любови* та від неї отримати ласку оздоровлення.</w:t>
      </w:r>
    </w:p>
    <w:p w14:paraId="3E6BC081" w14:textId="77777777" w:rsidR="00A326DA" w:rsidRDefault="001F7FD3">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6C4E9C2"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w:t>
      </w:r>
      <w:r w:rsidRPr="00C27B9A">
        <w:rPr>
          <w:rFonts w:ascii="Times New Roman" w:eastAsia="Times New Roman" w:hAnsi="Times New Roman" w:cs="Times New Roman"/>
          <w:sz w:val="24"/>
          <w:szCs w:val="24"/>
          <w:lang w:val="ru-MD"/>
        </w:rPr>
        <w:t>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14:paraId="0B48899A" w14:textId="77777777" w:rsidR="00A326DA" w:rsidRPr="00C27B9A" w:rsidRDefault="001F7FD3">
      <w:pPr>
        <w:spacing w:after="120" w:line="240" w:lineRule="auto"/>
        <w:jc w:val="center"/>
        <w:rPr>
          <w:rFonts w:ascii="Times New Roman" w:eastAsia="Times New Roman" w:hAnsi="Times New Roman" w:cs="Times New Roman"/>
          <w:b/>
          <w:color w:val="FF0000"/>
          <w:sz w:val="24"/>
          <w:szCs w:val="24"/>
          <w:lang w:val="ru-MD"/>
        </w:rPr>
      </w:pPr>
      <w:r w:rsidRPr="00C27B9A">
        <w:rPr>
          <w:rFonts w:ascii="Times New Roman" w:eastAsia="Times New Roman" w:hAnsi="Times New Roman" w:cs="Times New Roman"/>
          <w:b/>
          <w:color w:val="FF0000"/>
          <w:sz w:val="24"/>
          <w:szCs w:val="24"/>
          <w:lang w:val="ru-MD"/>
        </w:rPr>
        <w:t>Псалом 116</w:t>
      </w:r>
    </w:p>
    <w:p w14:paraId="78D38F6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Хвалі́те Го́спода всі наро́ди!* Прославля́йте Його́ всі лю́ди!</w:t>
      </w:r>
    </w:p>
    <w:p w14:paraId="6731D7BB"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14:paraId="7E2E1572"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Вели́ке бо до нас Його́ милосе́рдя,* і ві́рність Го́спода пові́ки.</w:t>
      </w:r>
    </w:p>
    <w:p w14:paraId="48F9A190"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14:paraId="2BB7E190"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Христова Церква прийняла, як прикрасу, чесні й святі ікони:* світле зображення Спаса Христа, Богоматері й святих.* Просвітившись ними, вона пишається благодаттю,* відкидаючи й проганяючи єретичне зборище,* і радісно славить Людинолюбця Бога,* що ради неї добровільно витерпів страждання.</w:t>
      </w:r>
    </w:p>
    <w:p w14:paraId="48551965" w14:textId="77777777" w:rsidR="00A326DA" w:rsidRDefault="001F7FD3">
      <w:pPr>
        <w:spacing w:after="120"/>
        <w:jc w:val="both"/>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(догмат, 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Arial Unicode MS" w:hAnsi="Times New Roman" w:cs="Arial Unicode MS"/>
          <w:sz w:val="24"/>
          <w:szCs w:val="24"/>
          <w:lang w:val="ru-MD"/>
        </w:rPr>
        <w:t xml:space="preserve">Просла́вмо Марі́ю Ді́ву:* Всесві́тню сла́ву, що ви́йшла від люде́й* і породи́ла Го́спода,* небе́сні две́рі, а́нгельську пі́сню і ві́рних окра́су.* </w:t>
      </w:r>
      <w:r>
        <w:rPr>
          <w:rFonts w:ascii="Times New Roman" w:eastAsia="Arial Unicode MS" w:hAnsi="Times New Roman" w:cs="Arial Unicode MS"/>
          <w:sz w:val="24"/>
          <w:szCs w:val="24"/>
        </w:rPr>
        <w:t>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03BC077E"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t>Вхід</w:t>
      </w:r>
    </w:p>
    <w:p w14:paraId="5F78316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Диякон: </w:t>
      </w:r>
      <w:r w:rsidRPr="00C27B9A">
        <w:rPr>
          <w:rFonts w:ascii="Times New Roman" w:eastAsia="Times New Roman" w:hAnsi="Times New Roman" w:cs="Times New Roman"/>
          <w:color w:val="000000"/>
          <w:sz w:val="24"/>
          <w:szCs w:val="24"/>
          <w:lang w:val="ru-MD"/>
        </w:rPr>
        <w:t xml:space="preserve">Господеві помолімся. </w:t>
      </w:r>
    </w:p>
    <w:p w14:paraId="210C4B4F" w14:textId="77777777" w:rsidR="00963FC4" w:rsidRPr="00C27B9A" w:rsidRDefault="00C27B9A">
      <w:pPr>
        <w:spacing w:after="120"/>
        <w:jc w:val="both"/>
        <w:rPr>
          <w:lang w:val="ru-MD"/>
        </w:rPr>
      </w:pPr>
      <w:r w:rsidRPr="00C27B9A">
        <w:rPr>
          <w:rFonts w:ascii="Times New Roman" w:hAnsi="Times New Roman"/>
          <w:i/>
          <w:color w:val="FF0000"/>
          <w:sz w:val="24"/>
          <w:lang w:val="ru-MD"/>
        </w:rPr>
        <w:t xml:space="preserve">а священник мовить потиху </w:t>
      </w:r>
      <w:r w:rsidRPr="00C27B9A">
        <w:rPr>
          <w:rFonts w:ascii="Times New Roman" w:hAnsi="Times New Roman"/>
          <w:b/>
          <w:i/>
          <w:color w:val="FF0000"/>
          <w:sz w:val="24"/>
          <w:lang w:val="ru-MD"/>
        </w:rPr>
        <w:t>молитву входу:</w:t>
      </w:r>
    </w:p>
    <w:p w14:paraId="6FB1D81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4BB9B4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По молитві входу диякон, вказуючи орарем на схід, каже до Священника:</w:t>
      </w:r>
      <w:r w:rsidRPr="00C27B9A">
        <w:rPr>
          <w:rFonts w:ascii="Times New Roman" w:eastAsia="Times New Roman" w:hAnsi="Times New Roman" w:cs="Times New Roman"/>
          <w:color w:val="000000"/>
          <w:sz w:val="24"/>
          <w:szCs w:val="24"/>
          <w:lang w:val="ru-MD"/>
        </w:rPr>
        <w:t xml:space="preserve"> Благослови, владико, святий вхід. </w:t>
      </w:r>
    </w:p>
    <w:p w14:paraId="7C410A8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благословляє до сходу і каже:</w:t>
      </w:r>
      <w:r w:rsidRPr="00C27B9A">
        <w:rPr>
          <w:rFonts w:ascii="Times New Roman" w:eastAsia="Times New Roman" w:hAnsi="Times New Roman" w:cs="Times New Roman"/>
          <w:color w:val="000000"/>
          <w:sz w:val="24"/>
          <w:szCs w:val="24"/>
          <w:lang w:val="ru-MD"/>
        </w:rPr>
        <w:t xml:space="preserve"> </w:t>
      </w:r>
      <w:r w:rsidRPr="00C27B9A">
        <w:rPr>
          <w:rFonts w:ascii="Times New Roman" w:eastAsia="Times New Roman" w:hAnsi="Times New Roman" w:cs="Times New Roman"/>
          <w:sz w:val="24"/>
          <w:szCs w:val="24"/>
          <w:lang w:val="ru-MD"/>
        </w:rPr>
        <w:t>Благословенний вхід святих твоїх, нині і повсякчас і на віки віків.</w:t>
      </w:r>
    </w:p>
    <w:p w14:paraId="663D89B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Премудрість! Прості!</w:t>
      </w:r>
    </w:p>
    <w:p w14:paraId="61D87BC1"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910924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Після кадження і закінчення пісні диякон, підійшовши до св. дверей і дивлячись на людей, виголошує: </w:t>
      </w:r>
      <w:r w:rsidRPr="00C27B9A">
        <w:rPr>
          <w:rFonts w:ascii="Times New Roman" w:eastAsia="Times New Roman" w:hAnsi="Times New Roman" w:cs="Times New Roman"/>
          <w:sz w:val="24"/>
          <w:szCs w:val="24"/>
          <w:lang w:val="ru-MD"/>
        </w:rPr>
        <w:t>Будьмо уважні!</w:t>
      </w:r>
    </w:p>
    <w:p w14:paraId="1BC773C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4DB03FB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Премудрість, будьмо уважні!</w:t>
      </w:r>
    </w:p>
    <w:p w14:paraId="7D88A3A5" w14:textId="77777777" w:rsidR="00A326DA" w:rsidRPr="00C27B9A" w:rsidRDefault="00A326DA">
      <w:pPr>
        <w:spacing w:after="120"/>
        <w:jc w:val="both"/>
        <w:rPr>
          <w:lang w:val="ru-MD"/>
        </w:rPr>
      </w:pPr>
    </w:p>
    <w:p w14:paraId="7DFAE72D" w14:textId="77777777" w:rsidR="00A326DA" w:rsidRPr="00C27B9A" w:rsidRDefault="001F7FD3">
      <w:pPr>
        <w:pStyle w:val="Heading3"/>
        <w:spacing w:after="120"/>
        <w:jc w:val="center"/>
        <w:rPr>
          <w:lang w:val="ru-MD"/>
        </w:rPr>
      </w:pPr>
      <w:r w:rsidRPr="00C27B9A">
        <w:rPr>
          <w:rFonts w:ascii="Times New Roman" w:hAnsi="Times New Roman"/>
          <w:i/>
          <w:color w:val="FF0000"/>
          <w:sz w:val="24"/>
          <w:szCs w:val="24"/>
          <w:lang w:val="ru-MD"/>
        </w:rPr>
        <w:t>Прокімен</w:t>
      </w:r>
    </w:p>
    <w:p w14:paraId="1D839B7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(г. 6): </w:t>
      </w:r>
      <w:r w:rsidRPr="00C27B9A">
        <w:rPr>
          <w:rFonts w:ascii="Times New Roman" w:eastAsia="Times New Roman" w:hAnsi="Times New Roman" w:cs="Times New Roman"/>
          <w:b/>
          <w:sz w:val="24"/>
          <w:szCs w:val="24"/>
          <w:lang w:val="ru-MD"/>
        </w:rPr>
        <w:t>Госпо́дь царю́є,* у ве́лич Він зодягну́вся</w:t>
      </w:r>
      <w:r w:rsidRPr="00C27B9A">
        <w:rPr>
          <w:rFonts w:ascii="Times New Roman" w:eastAsia="Times New Roman" w:hAnsi="Times New Roman" w:cs="Times New Roman"/>
          <w:i/>
          <w:color w:val="FF0000"/>
          <w:sz w:val="24"/>
          <w:szCs w:val="24"/>
          <w:lang w:val="ru-MD"/>
        </w:rPr>
        <w:t xml:space="preserve"> (Пс. 92,1).</w:t>
      </w:r>
    </w:p>
    <w:p w14:paraId="5CEFF04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Вдягну́всь Госпо́дь у си́лу і опоя́сався</w:t>
      </w:r>
      <w:r w:rsidRPr="00C27B9A">
        <w:rPr>
          <w:rFonts w:ascii="Times New Roman" w:eastAsia="Times New Roman" w:hAnsi="Times New Roman" w:cs="Times New Roman"/>
          <w:i/>
          <w:color w:val="FF0000"/>
          <w:sz w:val="24"/>
          <w:szCs w:val="24"/>
          <w:lang w:val="ru-MD"/>
        </w:rPr>
        <w:t xml:space="preserve"> (Пс. 92,1).</w:t>
      </w:r>
    </w:p>
    <w:p w14:paraId="7BE1E20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Бо Він утверди́в вселе́нну, і вона́ не захита́ється</w:t>
      </w:r>
      <w:r w:rsidRPr="00C27B9A">
        <w:rPr>
          <w:rFonts w:ascii="Times New Roman" w:eastAsia="Times New Roman" w:hAnsi="Times New Roman" w:cs="Times New Roman"/>
          <w:i/>
          <w:color w:val="FF0000"/>
          <w:sz w:val="24"/>
          <w:szCs w:val="24"/>
          <w:lang w:val="ru-MD"/>
        </w:rPr>
        <w:t xml:space="preserve"> (Пс. 92,1).</w:t>
      </w:r>
    </w:p>
    <w:p w14:paraId="23A8372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До́мові Твоє́му, Го́споди, нале́жить свя́тість на до́вгі лі́та</w:t>
      </w:r>
      <w:r w:rsidRPr="00C27B9A">
        <w:rPr>
          <w:rFonts w:ascii="Times New Roman" w:eastAsia="Times New Roman" w:hAnsi="Times New Roman" w:cs="Times New Roman"/>
          <w:i/>
          <w:color w:val="FF0000"/>
          <w:sz w:val="24"/>
          <w:szCs w:val="24"/>
          <w:lang w:val="ru-MD"/>
        </w:rPr>
        <w:t xml:space="preserve"> (Пс. 92,6).</w:t>
      </w:r>
    </w:p>
    <w:p w14:paraId="07579CB9" w14:textId="77777777" w:rsidR="00A326DA" w:rsidRPr="00C27B9A" w:rsidRDefault="00A326DA">
      <w:pPr>
        <w:spacing w:after="120"/>
        <w:rPr>
          <w:lang w:val="ru-MD"/>
        </w:rPr>
      </w:pPr>
    </w:p>
    <w:p w14:paraId="47240D5E" w14:textId="77777777" w:rsidR="00A326DA" w:rsidRPr="00C27B9A" w:rsidRDefault="001F7FD3">
      <w:pPr>
        <w:pStyle w:val="Heading3"/>
        <w:spacing w:before="0" w:after="120" w:line="240" w:lineRule="auto"/>
        <w:jc w:val="center"/>
        <w:rPr>
          <w:rFonts w:ascii="Times New Roman" w:hAnsi="Times New Roman"/>
          <w:i/>
          <w:color w:val="FF0000"/>
          <w:sz w:val="24"/>
          <w:szCs w:val="24"/>
          <w:lang w:val="ru-MD"/>
        </w:rPr>
      </w:pPr>
      <w:bookmarkStart w:id="0" w:name="_heading=h.ybaxpbk9c57l" w:colFirst="0" w:colLast="0"/>
      <w:bookmarkEnd w:id="0"/>
      <w:r w:rsidRPr="00C27B9A">
        <w:rPr>
          <w:rFonts w:ascii="Times New Roman" w:hAnsi="Times New Roman"/>
          <w:i/>
          <w:color w:val="FF0000"/>
          <w:sz w:val="24"/>
          <w:szCs w:val="24"/>
          <w:lang w:val="ru-MD"/>
        </w:rPr>
        <w:t>Читання</w:t>
      </w:r>
    </w:p>
    <w:p w14:paraId="4D21B6C6"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Премудрість.</w:t>
      </w:r>
    </w:p>
    <w:p w14:paraId="216DABC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Чтець:</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 книги пророка Ісаї читання</w:t>
      </w:r>
    </w:p>
    <w:p w14:paraId="0764206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Будьмо уважні.</w:t>
      </w:r>
    </w:p>
    <w:p w14:paraId="273BD5D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 xml:space="preserve">Чтець: </w:t>
      </w:r>
      <w:r w:rsidRPr="00C27B9A">
        <w:rPr>
          <w:rFonts w:ascii="Times New Roman" w:eastAsia="Times New Roman" w:hAnsi="Times New Roman" w:cs="Times New Roman"/>
          <w:sz w:val="24"/>
          <w:szCs w:val="24"/>
          <w:lang w:val="ru-MD"/>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sidRPr="00C27B9A">
        <w:rPr>
          <w:rFonts w:ascii="Times New Roman" w:eastAsia="Times New Roman" w:hAnsi="Times New Roman" w:cs="Times New Roman"/>
          <w:i/>
          <w:color w:val="FF0000"/>
          <w:sz w:val="24"/>
          <w:szCs w:val="24"/>
          <w:lang w:val="ru-MD"/>
        </w:rPr>
        <w:t xml:space="preserve"> (Іс. 43, 9-13)</w:t>
      </w:r>
    </w:p>
    <w:p w14:paraId="3D87DC25"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Премудрість.</w:t>
      </w:r>
    </w:p>
    <w:p w14:paraId="20154A04"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Чтець:</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 книги Мудрості читання</w:t>
      </w:r>
    </w:p>
    <w:p w14:paraId="6BC5355F"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Будьмо уважні.</w:t>
      </w:r>
    </w:p>
    <w:p w14:paraId="079D6704"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i/>
          <w:color w:val="FF0000"/>
          <w:sz w:val="24"/>
          <w:szCs w:val="24"/>
          <w:lang w:val="ru-MD"/>
        </w:rPr>
        <w:t xml:space="preserve">Чтець: </w:t>
      </w:r>
      <w:r w:rsidRPr="00C27B9A">
        <w:rPr>
          <w:rFonts w:ascii="Times New Roman" w:eastAsia="Times New Roman" w:hAnsi="Times New Roman" w:cs="Times New Roman"/>
          <w:sz w:val="24"/>
          <w:szCs w:val="24"/>
          <w:lang w:val="ru-MD"/>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C27B9A">
        <w:rPr>
          <w:rFonts w:ascii="Times New Roman" w:eastAsia="Times New Roman" w:hAnsi="Times New Roman" w:cs="Times New Roman"/>
          <w:i/>
          <w:color w:val="FF0000"/>
          <w:sz w:val="24"/>
          <w:szCs w:val="24"/>
          <w:lang w:val="ru-MD"/>
        </w:rPr>
        <w:t xml:space="preserve"> (Муд. 3, 1-9)</w:t>
      </w:r>
    </w:p>
    <w:p w14:paraId="3C85AE5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Премудрість.</w:t>
      </w:r>
    </w:p>
    <w:p w14:paraId="6F7E07AF"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Чтець:</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 книги Мудрості читання</w:t>
      </w:r>
    </w:p>
    <w:p w14:paraId="50F9BABC"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lastRenderedPageBreak/>
        <w:t>Диякон:</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Будьмо уважні.</w:t>
      </w:r>
    </w:p>
    <w:p w14:paraId="177DA95F" w14:textId="77777777" w:rsidR="00A326DA" w:rsidRPr="00C27B9A" w:rsidRDefault="001F7FD3">
      <w:pPr>
        <w:spacing w:after="120" w:line="240" w:lineRule="auto"/>
        <w:jc w:val="both"/>
        <w:rPr>
          <w:lang w:val="ru-MD"/>
        </w:rPr>
      </w:pPr>
      <w:r w:rsidRPr="00C27B9A">
        <w:rPr>
          <w:rFonts w:ascii="Times New Roman" w:eastAsia="Times New Roman" w:hAnsi="Times New Roman" w:cs="Times New Roman"/>
          <w:i/>
          <w:color w:val="FF0000"/>
          <w:sz w:val="24"/>
          <w:szCs w:val="24"/>
          <w:lang w:val="ru-MD"/>
        </w:rPr>
        <w:t xml:space="preserve">Чтець: </w:t>
      </w:r>
      <w:r w:rsidRPr="00C27B9A">
        <w:rPr>
          <w:rFonts w:ascii="Times New Roman" w:eastAsia="Times New Roman" w:hAnsi="Times New Roman" w:cs="Times New Roman"/>
          <w:sz w:val="24"/>
          <w:szCs w:val="24"/>
          <w:lang w:val="ru-MD"/>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C27B9A">
        <w:rPr>
          <w:rFonts w:ascii="Times New Roman" w:eastAsia="Times New Roman" w:hAnsi="Times New Roman" w:cs="Times New Roman"/>
          <w:i/>
          <w:color w:val="FF0000"/>
          <w:sz w:val="24"/>
          <w:szCs w:val="24"/>
          <w:lang w:val="ru-MD"/>
        </w:rPr>
        <w:t xml:space="preserve"> (Муд. 5, 1-23; 6, 1-3)</w:t>
      </w:r>
    </w:p>
    <w:p w14:paraId="4AD76AA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Єктенія усильного благання</w:t>
      </w:r>
    </w:p>
    <w:p w14:paraId="4522FA3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Промовмо всі з усієї душі і з усієї мислі нашої, промовмо.</w:t>
      </w:r>
    </w:p>
    <w:p w14:paraId="69E59AE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2875172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Вседержителю, Боже отців наших, молимось тобі, вислухай і помилуй.</w:t>
      </w:r>
    </w:p>
    <w:p w14:paraId="2F059DE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0586F73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25C5D19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31066FF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5F011B1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4879E19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06D0C86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12A41F9C"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D5D6C81"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7532EA8C" w14:textId="77777777" w:rsidR="00A326DA" w:rsidRDefault="001F7FD3">
      <w:pPr>
        <w:spacing w:after="120"/>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D5CE92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306882F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Сподоби, Господи</w:t>
      </w:r>
    </w:p>
    <w:p w14:paraId="3474E76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Сподо́би, Го́споди, цього́ ве́чора* без гріха́ зберегти́ся нам.</w:t>
      </w:r>
    </w:p>
    <w:p w14:paraId="03DDC0D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6D3CE0C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53894F1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Го́споди,* навчи́ мене́ устано́в Твої́х.</w:t>
      </w:r>
    </w:p>
    <w:p w14:paraId="55AB58B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Влади́ко,* врозуми́ мене́ устано́вами Твої́ми.</w:t>
      </w:r>
    </w:p>
    <w:p w14:paraId="2976D23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Благослове́нний Ти, Святи́й,* просвіти́ мене́ устано́вами Твої́ми.</w:t>
      </w:r>
    </w:p>
    <w:p w14:paraId="4E6ABC1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Го́споди, ми́лість Твоя́ пові́ки,* не покида́й ді́ло рук Твої́х.</w:t>
      </w:r>
    </w:p>
    <w:p w14:paraId="6FBE250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Тобі́ нале́жить хвала́,* Тобі́ нале́жить пі́сня.</w:t>
      </w:r>
    </w:p>
    <w:p w14:paraId="6C9F6E9B"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Тобі́ нале́жить сла́ва:* Отцю́ і Си́ну, і Свято́му Ду́хові,</w:t>
      </w:r>
    </w:p>
    <w:p w14:paraId="3B63344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І ни́ні і повсякча́с,* і на ві́ки вікі́в. Амі́нь.</w:t>
      </w:r>
    </w:p>
    <w:p w14:paraId="67D89CDE" w14:textId="77777777" w:rsidR="00A326DA" w:rsidRPr="00C27B9A" w:rsidRDefault="00A326DA">
      <w:pPr>
        <w:spacing w:after="120"/>
        <w:jc w:val="both"/>
        <w:rPr>
          <w:lang w:val="ru-MD"/>
        </w:rPr>
      </w:pPr>
    </w:p>
    <w:p w14:paraId="7C06E921"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Прохальна єктенія</w:t>
      </w:r>
    </w:p>
    <w:p w14:paraId="302A9A3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Сповнім вечірню молитву нашу Господеві.</w:t>
      </w:r>
    </w:p>
    <w:p w14:paraId="6D69FF5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1676DAD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8B669B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39022B6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Вечора всього досконалого, святого, мирного і безгрішного у Господа просім.</w:t>
      </w:r>
    </w:p>
    <w:p w14:paraId="234808C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1D85858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2660273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51CE4CE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726898B9"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31B7DF8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760619B9"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lastRenderedPageBreak/>
        <w:t>Вірні:</w:t>
      </w:r>
      <w:r w:rsidRPr="00C27B9A">
        <w:rPr>
          <w:rFonts w:ascii="Times New Roman" w:eastAsia="Times New Roman" w:hAnsi="Times New Roman" w:cs="Times New Roman"/>
          <w:sz w:val="24"/>
          <w:szCs w:val="24"/>
          <w:lang w:val="ru-MD"/>
        </w:rPr>
        <w:t xml:space="preserve"> Пода́й, Го́споди.</w:t>
      </w:r>
    </w:p>
    <w:p w14:paraId="6315C17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54AB1A5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431E52F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7D61EC5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30B526F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A5A02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5CFD2B9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77E27A1"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3DC33B4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05C6134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1ADF11C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І духові твоєму.</w:t>
      </w:r>
    </w:p>
    <w:p w14:paraId="7ABA61A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Голови ваші перед Господом схиліть.</w:t>
      </w:r>
    </w:p>
    <w:p w14:paraId="5B41136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Тобі, Господи.</w:t>
      </w:r>
    </w:p>
    <w:p w14:paraId="6A91C75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читає молитву:</w:t>
      </w:r>
      <w:r w:rsidRPr="00C27B9A">
        <w:rPr>
          <w:rFonts w:ascii="Times New Roman" w:eastAsia="Times New Roman" w:hAnsi="Times New Roman" w:cs="Times New Roman"/>
          <w:sz w:val="24"/>
          <w:szCs w:val="24"/>
          <w:lang w:val="ru-MD"/>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w:t>
      </w:r>
      <w:r w:rsidRPr="00C27B9A">
        <w:rPr>
          <w:rFonts w:ascii="Times New Roman" w:eastAsia="Times New Roman" w:hAnsi="Times New Roman" w:cs="Times New Roman"/>
          <w:sz w:val="24"/>
          <w:szCs w:val="24"/>
          <w:lang w:val="ru-MD"/>
        </w:rPr>
        <w:lastRenderedPageBreak/>
        <w:t>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599DAB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Нехай буде влада царства Твого благословенна і дуже прославлена: Отця, і Сина, і Святого Духа, нині і повсякчас, і на віки віків.</w:t>
      </w:r>
    </w:p>
    <w:p w14:paraId="2A6813C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75CB2117" w14:textId="77777777" w:rsidR="00A326DA" w:rsidRPr="00C27B9A" w:rsidRDefault="00A326DA">
      <w:pPr>
        <w:spacing w:after="120"/>
        <w:rPr>
          <w:lang w:val="ru-MD"/>
        </w:rPr>
      </w:pPr>
    </w:p>
    <w:p w14:paraId="0CC155DC"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t>Стихири на стиховні</w:t>
      </w:r>
    </w:p>
    <w:p w14:paraId="70079EF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sz w:val="24"/>
          <w:szCs w:val="24"/>
          <w:lang w:val="ru-MD"/>
        </w:rPr>
        <w:t xml:space="preserve"> Стражда́ннями Твої́ми, Хри́сте,* ми ви́зволились від стражда́нь,* і Твої́м воскресі́нням ми звільни́лися від тлі́ння:* Го́споди, – сла́ва Тобі́!</w:t>
      </w:r>
    </w:p>
    <w:p w14:paraId="6F6AD6A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Госпо́дь царю́є,* у ве́лич Він зодягну́вся.</w:t>
      </w:r>
      <w:r w:rsidRPr="00C27B9A">
        <w:rPr>
          <w:rFonts w:ascii="Times New Roman" w:eastAsia="Times New Roman" w:hAnsi="Times New Roman" w:cs="Times New Roman"/>
          <w:i/>
          <w:color w:val="FF0000"/>
          <w:sz w:val="24"/>
          <w:szCs w:val="24"/>
          <w:lang w:val="ru-MD"/>
        </w:rPr>
        <w:t xml:space="preserve"> (Пс. 92,1)</w:t>
      </w:r>
    </w:p>
    <w:p w14:paraId="70B9ABF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раді́є створі́ння, неха́й веселя́ться небеса́,* наро́ди неха́й пле́щуть рука́ми з ра́дости.* Бо Христо́с, наш Спаси́тель, приби́в на́ші гріхи́ на хресті́,* подола́в смерть, життя́ нам дарува́в* і на́шого праотця́ Ада́ма упа́лого воскреси́в,* як Людинолю́бець.</w:t>
      </w:r>
    </w:p>
    <w:p w14:paraId="1E081BB2"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Бо Він утверди́в вселе́нну,* і вона́ не захита́ється.</w:t>
      </w:r>
      <w:r w:rsidRPr="00C27B9A">
        <w:rPr>
          <w:rFonts w:ascii="Times New Roman" w:eastAsia="Times New Roman" w:hAnsi="Times New Roman" w:cs="Times New Roman"/>
          <w:i/>
          <w:color w:val="FF0000"/>
          <w:sz w:val="24"/>
          <w:szCs w:val="24"/>
          <w:lang w:val="ru-MD"/>
        </w:rPr>
        <w:t xml:space="preserve"> (Пс. 92,1)</w:t>
      </w:r>
    </w:p>
    <w:p w14:paraId="381B4F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Бу́вши недося́жним царе́м не́ба і землі́,* із-за Твого́ людинолю́б’я Ти доброві́льно розп’я́вся.* Ад, стрі́нувши Тебе́ внизу́, засмути́вся,* але́ ду́ші пра́ведників, прийня́вши Тебе́, зраді́ли* і Ада́м, поба́чивши Тебе́, Творця́, в підзе́мнім сві́ті – воскре́снув.* О, чу́до! Як же то Життя́ всіх зазна́ло сме́рти?* Бо Ти бажа́в просвіти́ти світ, що кли́че й промовля́є:* Воскре́слий з ме́ртвих, Го́споди, сла́ва Тобі́!</w:t>
      </w:r>
    </w:p>
    <w:p w14:paraId="0ABA9267" w14:textId="77777777" w:rsidR="00A326DA" w:rsidRDefault="001F7FD3">
      <w:pPr>
        <w:spacing w:after="120"/>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До́мові Твоє́му, Го́споди,* нале́жить свя́тість на до́вгі лі́та.</w:t>
      </w:r>
      <w:r>
        <w:rPr>
          <w:rFonts w:ascii="Times New Roman" w:eastAsia="Times New Roman" w:hAnsi="Times New Roman" w:cs="Times New Roman"/>
          <w:i/>
          <w:color w:val="FF0000"/>
          <w:sz w:val="24"/>
          <w:szCs w:val="24"/>
        </w:rPr>
        <w:t xml:space="preserve"> (Пс. 92,5)</w:t>
      </w:r>
    </w:p>
    <w:p w14:paraId="328F2D58" w14:textId="77777777" w:rsidR="00A326DA" w:rsidRDefault="001F7FD3">
      <w:pPr>
        <w:spacing w:after="120"/>
        <w:jc w:val="both"/>
      </w:pPr>
      <w:r>
        <w:rPr>
          <w:rFonts w:ascii="Times New Roman" w:eastAsia="Times New Roman" w:hAnsi="Times New Roman" w:cs="Times New Roman"/>
          <w:sz w:val="24"/>
          <w:szCs w:val="24"/>
        </w:rPr>
        <w:t>Мироно́сиці жінки́, несучи́ ми́ро,* поспі́шно і з рида́нням прийшли́ до Твого́ гро́бу* і, не знайшо́вши пречи́стого ті́ла Твого́,* від а́нгела дові́далися про нове́ й пресла́вне чу́до,* та й говори́ли апо́столам: Воскре́с Госпо́дь,* яки́й дає́ сві́тові вели́ку ми́лість.</w:t>
      </w:r>
    </w:p>
    <w:p w14:paraId="39CB5E17" w14:textId="7796942D" w:rsidR="00A326DA" w:rsidRPr="00C27B9A" w:rsidRDefault="001F7FD3">
      <w:pPr>
        <w:spacing w:after="120"/>
        <w:jc w:val="both"/>
        <w:rPr>
          <w:rFonts w:ascii="Times New Roman" w:eastAsia="Times New Roman" w:hAnsi="Times New Roman" w:cs="Times New Roman"/>
          <w:b/>
          <w:sz w:val="24"/>
          <w:szCs w:val="24"/>
          <w:lang w:val="ru-MD"/>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 xml:space="preserve">(г. </w:t>
      </w:r>
      <w:r w:rsidR="00C27B9A">
        <w:rPr>
          <w:rFonts w:ascii="Times New Roman" w:eastAsia="Times New Roman" w:hAnsi="Times New Roman" w:cs="Times New Roman"/>
          <w:i/>
          <w:color w:val="FF0000"/>
          <w:sz w:val="24"/>
          <w:szCs w:val="24"/>
          <w:lang w:val="uk-UA"/>
        </w:rPr>
        <w:t>6</w:t>
      </w:r>
      <w:r>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sz w:val="24"/>
          <w:szCs w:val="24"/>
        </w:rPr>
        <w:t xml:space="preserve">У піснеспівах восхвалімо, вірні,* страстотерпців – сорок Мучеників,* і до них солодкопісенно воззовімо, промовляючи:* «Радуйтеся, страждальці Христові,* Ісихію, Мелітоне, Іраклію,* Смарагде і Домне,* Евноїку, Вале і Вівіане,* Клавдію і Пріску!* Радуйтеся, Теодуле, Євтихію і Йоане,* Ксан-тію, Іліане, Сісінію,* Кіріоне, Агію, Аетію і Флавію!* Радуйтеся, Акакію, Екдікію,* Лісімаху, Александре, Ілію і Кандіде,* Теофіле, Дометіане,* і божественний Ґаю, і Горгонію!* Радуйтеся, Євтиху й Атанасію,* Кириле і Сакердоне,* Миколаю і Валерію,* Філоктимоне, Северіане,* Худію і Аглаю!* </w:t>
      </w:r>
      <w:r w:rsidRPr="00C27B9A">
        <w:rPr>
          <w:rFonts w:ascii="Times New Roman" w:eastAsia="Times New Roman" w:hAnsi="Times New Roman" w:cs="Times New Roman"/>
          <w:sz w:val="24"/>
          <w:szCs w:val="24"/>
          <w:lang w:val="ru-MD"/>
        </w:rPr>
        <w:t xml:space="preserve">Ви маєте сміливість перед </w:t>
      </w:r>
      <w:r w:rsidRPr="00C27B9A">
        <w:rPr>
          <w:rFonts w:ascii="Times New Roman" w:eastAsia="Times New Roman" w:hAnsi="Times New Roman" w:cs="Times New Roman"/>
          <w:sz w:val="24"/>
          <w:szCs w:val="24"/>
          <w:lang w:val="ru-MD"/>
        </w:rPr>
        <w:lastRenderedPageBreak/>
        <w:t>Христом Богом нашим,* Мученики всешановані,* тож Його ревно моліте,* щоб спастися нам, що з вірою звершуємо* всесвященну пам’ять вашу.</w:t>
      </w:r>
      <w:r w:rsidRPr="00C27B9A">
        <w:rPr>
          <w:rFonts w:ascii="Times New Roman" w:eastAsia="Times New Roman" w:hAnsi="Times New Roman" w:cs="Times New Roman"/>
          <w:b/>
          <w:sz w:val="24"/>
          <w:szCs w:val="24"/>
          <w:lang w:val="ru-MD"/>
        </w:rPr>
        <w:t xml:space="preserve"> </w:t>
      </w:r>
    </w:p>
    <w:p w14:paraId="49E55905" w14:textId="77777777" w:rsidR="00A326DA" w:rsidRDefault="001F7FD3">
      <w:pPr>
        <w:spacing w:after="120"/>
        <w:jc w:val="both"/>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Ось і спо́внилось проро́цтво Іса́ї:* Ді́ва породи́ла і не́ю залиши́лась по наро́дженні, як і рані́ше,* бо Бог народи́вся, тому́ й зміни́в зако́н приро́ди.* Тож, Богома́ти, не погорди́ молі́ннями твої́х слуг,* що їх у хра́мі твої́м прино́сять,* але́ як та, що но́сить на свої́х рука́х Милосе́рдного,* зми́луйся над твої́ми слу́гами і моли́,* щоб спасли́ся ду́ші на́ші.</w:t>
      </w:r>
    </w:p>
    <w:p w14:paraId="7E94E549" w14:textId="77777777" w:rsidR="00A326DA" w:rsidRDefault="00A326DA">
      <w:pPr>
        <w:spacing w:after="120"/>
        <w:jc w:val="both"/>
      </w:pPr>
    </w:p>
    <w:p w14:paraId="312D24DF" w14:textId="77777777" w:rsidR="00A326DA" w:rsidRDefault="001F7FD3">
      <w:pPr>
        <w:pStyle w:val="Heading3"/>
        <w:spacing w:after="120"/>
        <w:jc w:val="center"/>
      </w:pPr>
      <w:r>
        <w:rPr>
          <w:rFonts w:ascii="Times New Roman" w:hAnsi="Times New Roman"/>
          <w:i/>
          <w:color w:val="FF0000"/>
          <w:sz w:val="24"/>
        </w:rPr>
        <w:t>Пісня Симеона</w:t>
      </w:r>
    </w:p>
    <w:p w14:paraId="2BEC4286" w14:textId="77777777" w:rsidR="00A326DA" w:rsidRDefault="001F7FD3">
      <w:pPr>
        <w:spacing w:after="120"/>
      </w:pPr>
      <w:r>
        <w:rPr>
          <w:rFonts w:ascii="Times New Roman" w:eastAsia="Times New Roman" w:hAnsi="Times New Roman" w:cs="Times New Roman"/>
          <w:sz w:val="24"/>
          <w:szCs w:val="24"/>
        </w:rPr>
        <w:t>Ни́ні відпуска́єш слугу́ Твого́, Влади́ко,* за Твої́м сло́вом у ми́рі.</w:t>
      </w:r>
    </w:p>
    <w:p w14:paraId="21C0DB69" w14:textId="77777777" w:rsidR="00A326DA" w:rsidRDefault="001F7FD3">
      <w:pPr>
        <w:spacing w:after="120"/>
      </w:pPr>
      <w:r>
        <w:rPr>
          <w:rFonts w:ascii="Times New Roman" w:eastAsia="Times New Roman" w:hAnsi="Times New Roman" w:cs="Times New Roman"/>
          <w:sz w:val="24"/>
          <w:szCs w:val="24"/>
        </w:rPr>
        <w:t>Бо поба́чили о́чі мої́* спасі́ння Твоє́;</w:t>
      </w:r>
    </w:p>
    <w:p w14:paraId="7EADFE9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Що приготува́в Ти* пе́ред усіма́ наро́дами;</w:t>
      </w:r>
    </w:p>
    <w:p w14:paraId="740DEB6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Сві́тло на просві́ту пога́нам,* і сла́ву лю́ду Твого́, Ізра́їля.</w:t>
      </w:r>
    </w:p>
    <w:p w14:paraId="550DDAD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C27B9A">
        <w:rPr>
          <w:rFonts w:ascii="Times New Roman" w:eastAsia="Times New Roman" w:hAnsi="Times New Roman" w:cs="Times New Roman"/>
          <w:i/>
          <w:color w:val="FF0000"/>
          <w:sz w:val="24"/>
          <w:szCs w:val="24"/>
          <w:lang w:val="ru-MD"/>
        </w:rPr>
        <w:t>(3 р.)</w:t>
      </w:r>
    </w:p>
    <w:p w14:paraId="0F922C8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5C2DB2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F5E7C8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p>
    <w:p w14:paraId="76DB14C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4DB95E8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6B3B86"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3BD77A8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5483F6F0"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Тропарі</w:t>
      </w:r>
    </w:p>
    <w:p w14:paraId="65A53EF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 xml:space="preserve">(г. 1): </w:t>
      </w:r>
      <w:r w:rsidRPr="00C27B9A">
        <w:rPr>
          <w:rFonts w:ascii="Times New Roman" w:eastAsia="Times New Roman" w:hAnsi="Times New Roman" w:cs="Times New Roman"/>
          <w:color w:val="000000"/>
          <w:sz w:val="24"/>
          <w:szCs w:val="24"/>
          <w:lang w:val="ru-MD"/>
        </w:rPr>
        <w:t>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p>
    <w:p w14:paraId="0F6E35AC" w14:textId="77777777" w:rsidR="00A326DA" w:rsidRPr="00C27B9A" w:rsidRDefault="001F7FD3">
      <w:pPr>
        <w:spacing w:after="120"/>
        <w:rPr>
          <w:lang w:val="ru-MD"/>
        </w:rPr>
      </w:pPr>
      <w:r>
        <w:rPr>
          <w:rFonts w:ascii="Times New Roman" w:eastAsia="Times New Roman" w:hAnsi="Times New Roman" w:cs="Times New Roman"/>
          <w:b/>
          <w:color w:val="000000"/>
          <w:sz w:val="24"/>
          <w:szCs w:val="24"/>
        </w:rPr>
        <w:t>Сл</w:t>
      </w:r>
      <w:r>
        <w:rPr>
          <w:rFonts w:ascii="Times New Roman" w:eastAsia="Times New Roman" w:hAnsi="Times New Roman" w:cs="Times New Roman"/>
          <w:b/>
          <w:sz w:val="24"/>
          <w:szCs w:val="24"/>
        </w:rPr>
        <w:t>а́</w:t>
      </w:r>
      <w:r>
        <w:rPr>
          <w:rFonts w:ascii="Times New Roman" w:eastAsia="Times New Roman" w:hAnsi="Times New Roman" w:cs="Times New Roman"/>
          <w:b/>
          <w:color w:val="000000"/>
          <w:sz w:val="24"/>
          <w:szCs w:val="24"/>
        </w:rPr>
        <w:t xml:space="preserve">ва: </w:t>
      </w:r>
      <w:r>
        <w:rPr>
          <w:rFonts w:ascii="Times New Roman" w:eastAsia="Times New Roman" w:hAnsi="Times New Roman" w:cs="Times New Roman"/>
          <w:i/>
          <w:color w:val="FF4400"/>
          <w:sz w:val="24"/>
          <w:szCs w:val="24"/>
        </w:rPr>
        <w:t xml:space="preserve">(г. 1): </w:t>
      </w:r>
      <w:r>
        <w:rPr>
          <w:rFonts w:ascii="Times New Roman" w:eastAsia="Times New Roman" w:hAnsi="Times New Roman" w:cs="Times New Roman"/>
          <w:color w:val="000000"/>
          <w:sz w:val="24"/>
          <w:szCs w:val="24"/>
        </w:rPr>
        <w:t xml:space="preserve">Страстоносці всечесні, сорок Христових воїнів, непохитні лицарі,* ви, що перейшли крізь вогонь і воду,* стали співгромадянами ангелів.* </w:t>
      </w:r>
      <w:r w:rsidRPr="00C27B9A">
        <w:rPr>
          <w:rFonts w:ascii="Times New Roman" w:eastAsia="Times New Roman" w:hAnsi="Times New Roman" w:cs="Times New Roman"/>
          <w:color w:val="000000"/>
          <w:sz w:val="24"/>
          <w:szCs w:val="24"/>
          <w:lang w:val="ru-MD"/>
        </w:rPr>
        <w:t xml:space="preserve">З ними же </w:t>
      </w:r>
      <w:r w:rsidRPr="00C27B9A">
        <w:rPr>
          <w:rFonts w:ascii="Times New Roman" w:eastAsia="Times New Roman" w:hAnsi="Times New Roman" w:cs="Times New Roman"/>
          <w:color w:val="000000"/>
          <w:sz w:val="24"/>
          <w:szCs w:val="24"/>
          <w:lang w:val="ru-MD"/>
        </w:rPr>
        <w:lastRenderedPageBreak/>
        <w:t>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120DBF16" w14:textId="77777777" w:rsidR="00A326DA" w:rsidRDefault="001F7FD3">
      <w:pPr>
        <w:spacing w:after="0"/>
      </w:pPr>
      <w:r>
        <w:rPr>
          <w:rFonts w:ascii="Times New Roman" w:eastAsia="Times New Roman" w:hAnsi="Times New Roman" w:cs="Times New Roman"/>
          <w:b/>
          <w:sz w:val="24"/>
          <w:szCs w:val="24"/>
        </w:rPr>
        <w:t xml:space="preserve">І ни́ні: </w:t>
      </w:r>
      <w:r>
        <w:rPr>
          <w:rFonts w:ascii="Times New Roman" w:eastAsia="Times New Roman" w:hAnsi="Times New Roman" w:cs="Times New Roman"/>
          <w:i/>
          <w:color w:val="FF0000"/>
          <w:sz w:val="24"/>
          <w:szCs w:val="24"/>
        </w:rPr>
        <w:t>Тропар Тріоді (г. 2):</w:t>
      </w:r>
      <w:r>
        <w:rPr>
          <w:rFonts w:ascii="Times New Roman" w:eastAsia="Times New Roman" w:hAnsi="Times New Roman" w:cs="Times New Roman"/>
          <w:color w:val="000000"/>
          <w:sz w:val="24"/>
          <w:szCs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14:paraId="346859ED" w14:textId="77777777" w:rsidR="00A326DA" w:rsidRDefault="00A326DA"/>
    <w:p w14:paraId="224EB603"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Великий відпуст</w:t>
      </w:r>
    </w:p>
    <w:p w14:paraId="40A94D8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Прему́дрість!</w:t>
      </w:r>
    </w:p>
    <w:p w14:paraId="3A1130D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Благослови́.</w:t>
      </w:r>
    </w:p>
    <w:p w14:paraId="408B129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Благослове́нний Христо́с Бог наш, за́вжди, ни́ні, і повсякча́с, і на ві́ки вікі́в.</w:t>
      </w:r>
    </w:p>
    <w:p w14:paraId="325572C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 Утверди́, Бо́же, святу́ правосла́вну ві́ру на ві́ки вікі́в.</w:t>
      </w:r>
    </w:p>
    <w:p w14:paraId="1320945C"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Пресвята́ Богоро́дице, спаси́ нас.</w:t>
      </w:r>
    </w:p>
    <w:p w14:paraId="63E84804"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611F9CF0"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Сла́ва Тобі́, Хри́сте Бо́же, упова́ння на́ше, сла́ва Тобі́!</w:t>
      </w:r>
    </w:p>
    <w:p w14:paraId="14D49B13" w14:textId="77777777" w:rsidR="00A326DA" w:rsidRDefault="001F7FD3">
      <w:pPr>
        <w:spacing w:after="120"/>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3B4DF35B" w14:textId="77777777" w:rsidR="00A326DA" w:rsidRDefault="001F7FD3">
      <w:pPr>
        <w:spacing w:after="120"/>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14:paraId="387DC087" w14:textId="77777777" w:rsidR="00A326DA" w:rsidRDefault="001F7FD3">
      <w:pPr>
        <w:spacing w:after="120"/>
        <w:jc w:val="both"/>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B4FC60C" w14:textId="77777777" w:rsidR="00A326DA" w:rsidRDefault="001F7FD3">
      <w:pPr>
        <w:pStyle w:val="Heading3"/>
        <w:spacing w:after="120"/>
        <w:jc w:val="center"/>
      </w:pPr>
      <w:r>
        <w:rPr>
          <w:rFonts w:ascii="Times New Roman" w:hAnsi="Times New Roman"/>
          <w:i/>
          <w:color w:val="FF0000"/>
          <w:sz w:val="24"/>
        </w:rPr>
        <w:t>Після Вечірні</w:t>
      </w:r>
    </w:p>
    <w:p w14:paraId="4E6D8D61" w14:textId="77777777" w:rsidR="00A326DA" w:rsidRDefault="001F7FD3">
      <w:pPr>
        <w:spacing w:after="120"/>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5BD5A5F7" w14:textId="77777777" w:rsidR="00A326DA" w:rsidRDefault="001F7FD3">
      <w:pPr>
        <w:spacing w:after="120"/>
      </w:pPr>
      <w:r>
        <w:rPr>
          <w:rFonts w:ascii="Times New Roman" w:eastAsia="Times New Roman" w:hAnsi="Times New Roman" w:cs="Times New Roman"/>
          <w:sz w:val="24"/>
          <w:szCs w:val="24"/>
        </w:rPr>
        <w:br/>
      </w:r>
      <w:r>
        <w:rPr>
          <w:rFonts w:ascii="Times New Roman" w:hAnsi="Times New Roman"/>
          <w:sz w:val="24"/>
        </w:rPr>
        <w:br w:type="page"/>
      </w:r>
    </w:p>
    <w:p w14:paraId="2E4CEBDE" w14:textId="77777777" w:rsidR="00A326DA" w:rsidRDefault="001F7FD3">
      <w:pPr>
        <w:pStyle w:val="Heading1"/>
        <w:spacing w:after="120"/>
        <w:jc w:val="center"/>
      </w:pPr>
      <w:r>
        <w:rPr>
          <w:rFonts w:ascii="Times New Roman" w:hAnsi="Times New Roman"/>
          <w:sz w:val="24"/>
        </w:rPr>
        <w:t>УТРЕНЯ</w:t>
      </w:r>
    </w:p>
    <w:p w14:paraId="58017625" w14:textId="77777777" w:rsidR="00A326DA" w:rsidRDefault="001F7FD3">
      <w:pPr>
        <w:spacing w:after="120"/>
        <w:jc w:val="both"/>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B1E42C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62F3D3B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Слава во вишніх Богу, і на землі мир,* в людях благовоління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3F0EA32C" w14:textId="77777777" w:rsidR="00A326DA" w:rsidRDefault="001F7FD3">
      <w:pPr>
        <w:spacing w:after="120"/>
        <w:jc w:val="both"/>
      </w:pPr>
      <w:r w:rsidRPr="00C27B9A">
        <w:rPr>
          <w:rFonts w:ascii="Times New Roman" w:eastAsia="Times New Roman" w:hAnsi="Times New Roman" w:cs="Times New Roman"/>
          <w:sz w:val="24"/>
          <w:szCs w:val="24"/>
          <w:lang w:val="ru-MD"/>
        </w:rPr>
        <w:t xml:space="preserve">Господи, губи мої відкрий,* і уста мої сповістять хвалу твою </w:t>
      </w:r>
      <w:r>
        <w:rPr>
          <w:rFonts w:ascii="Times New Roman" w:eastAsia="Times New Roman" w:hAnsi="Times New Roman" w:cs="Times New Roman"/>
          <w:i/>
          <w:color w:val="FF0000"/>
          <w:sz w:val="24"/>
          <w:szCs w:val="24"/>
        </w:rPr>
        <w:t>(2 р.)</w:t>
      </w:r>
      <w:r>
        <w:rPr>
          <w:rFonts w:ascii="Times New Roman" w:eastAsia="Times New Roman" w:hAnsi="Times New Roman" w:cs="Times New Roman"/>
          <w:i/>
          <w:sz w:val="24"/>
          <w:szCs w:val="24"/>
        </w:rPr>
        <w:t>.</w:t>
      </w:r>
    </w:p>
    <w:p w14:paraId="2F969A97" w14:textId="77777777" w:rsidR="00A326DA" w:rsidRDefault="00A326DA">
      <w:pPr>
        <w:spacing w:after="120"/>
        <w:jc w:val="both"/>
      </w:pPr>
    </w:p>
    <w:p w14:paraId="3FB550E5"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Шестипсалм'я</w:t>
      </w:r>
    </w:p>
    <w:p w14:paraId="29ED4A5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3 </w:t>
      </w:r>
      <w:r w:rsidRPr="00C27B9A">
        <w:rPr>
          <w:rFonts w:ascii="Times New Roman" w:eastAsia="Times New Roman" w:hAnsi="Times New Roman" w:cs="Times New Roman"/>
          <w:i/>
          <w:color w:val="FF0000"/>
          <w:sz w:val="24"/>
          <w:szCs w:val="24"/>
          <w:lang w:val="ru-MD"/>
        </w:rPr>
        <w:t>(У понеділок)</w:t>
      </w:r>
    </w:p>
    <w:p w14:paraId="0F48D93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як багато моїх ворогів,* багато їх повстало проти мене.</w:t>
      </w:r>
    </w:p>
    <w:p w14:paraId="78C12FD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Багато тих, що мені кажуть:* «Нема йому спасіння в Бозі».</w:t>
      </w:r>
    </w:p>
    <w:p w14:paraId="26558C1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Але ти, Господи, щит мій навколо мене,* ти моя слава, підносиш голову мою вгору.</w:t>
      </w:r>
    </w:p>
    <w:p w14:paraId="3AED578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голосно візвав до Господа,* і він вислухав мене з гори святої своєї.</w:t>
      </w:r>
    </w:p>
    <w:p w14:paraId="3E42CC5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ліг собі й заснув, і пробудився,* бо Господь мене зберігає.</w:t>
      </w:r>
    </w:p>
    <w:p w14:paraId="23A56B8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не боюся безлічі людей,* що навколо мене обсіли.</w:t>
      </w:r>
    </w:p>
    <w:p w14:paraId="1C1B496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Воскресни, Господи, спаси мене, мій Боже!* По щелепах вдарив ти всіх ворогів моїх, розторощив зуби злих.</w:t>
      </w:r>
    </w:p>
    <w:p w14:paraId="5DDAC3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У Господа спасіння,* і на твій народ – благословення твоє.</w:t>
      </w:r>
    </w:p>
    <w:p w14:paraId="2C7FD89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37 </w:t>
      </w:r>
      <w:r w:rsidRPr="00C27B9A">
        <w:rPr>
          <w:rFonts w:ascii="Times New Roman" w:eastAsia="Times New Roman" w:hAnsi="Times New Roman" w:cs="Times New Roman"/>
          <w:i/>
          <w:color w:val="FF0000"/>
          <w:sz w:val="24"/>
          <w:szCs w:val="24"/>
          <w:lang w:val="ru-MD"/>
        </w:rPr>
        <w:t>(У вівторок)</w:t>
      </w:r>
    </w:p>
    <w:p w14:paraId="3FA4065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не докоряй мені в твоїм гніві,* і не карай мене в твоїм обуренні.</w:t>
      </w:r>
    </w:p>
    <w:p w14:paraId="1295403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твої стріли мене прошили,* і рука твоя спустилася на мене.</w:t>
      </w:r>
    </w:p>
    <w:p w14:paraId="02CDE97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Нема здорового нічого на моїм тілі з-за гніву твого;* немає цілого нічого в моїх костях із-за гріху мого.</w:t>
      </w:r>
    </w:p>
    <w:p w14:paraId="3082E98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мої провини голову мою перевищили,* немов важкий тягар, що тяжить над мою силу.</w:t>
      </w:r>
    </w:p>
    <w:p w14:paraId="2946A6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Смердять, загнивши, мої рани,* задля мого нерозуму.</w:t>
      </w:r>
    </w:p>
    <w:p w14:paraId="166323E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Принижений, зігнувсь я вельми,* повсякденно сумний ходжу я.</w:t>
      </w:r>
    </w:p>
    <w:p w14:paraId="74646CC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нутро моє повне жару,* і здорового нема нічого на моїм тілі.</w:t>
      </w:r>
    </w:p>
    <w:p w14:paraId="4BAD88F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Зомлів я, розбитий понад міру,* і скиглю від стогону серця мого.</w:t>
      </w:r>
    </w:p>
    <w:p w14:paraId="5B6C965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перед тобою все моє бажання,* і стогін мій від тебе не скритий.</w:t>
      </w:r>
    </w:p>
    <w:p w14:paraId="6FD0784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Серце моє розколотилось, сила мене полишила,* і навіть очей моїх світло, – і того вже нема в мене.</w:t>
      </w:r>
    </w:p>
    <w:p w14:paraId="2BA3DCA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Друзі мої та приятелі далекі від моєї рани,* і родичі мої стоять оподаль.</w:t>
      </w:r>
    </w:p>
    <w:p w14:paraId="4854621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6844A08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немов глухий, не чую,* і як німий, що уст своїх не відкриває.</w:t>
      </w:r>
    </w:p>
    <w:p w14:paraId="2BCFBC3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став, немов людина, що не чує,* в устах якої одвіту немає.</w:t>
      </w:r>
    </w:p>
    <w:p w14:paraId="5B73EA3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На тебе бо, о Господи, я уповаю,* ти вислухаєш мене, Господи, мій Боже.</w:t>
      </w:r>
    </w:p>
    <w:p w14:paraId="08ECF2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Кажу бо: Нехай не втішаються наді мною, як захитається моя нога,* нехай не несуться проти мене.</w:t>
      </w:r>
    </w:p>
    <w:p w14:paraId="052DA23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бо ось-ось уже маю впасти,* і біль мій передо мною завжди.</w:t>
      </w:r>
    </w:p>
    <w:p w14:paraId="42B4C59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бо провину мою визнаю,* і гріхом моїм журюся.</w:t>
      </w:r>
    </w:p>
    <w:p w14:paraId="2C0DE34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А ті, що без причини зо мною ворогують, ростуть на силі,* чимало тих, що мене безпідставно ненавидять.</w:t>
      </w:r>
    </w:p>
    <w:p w14:paraId="2BD4694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ті, що злом оддячують за добро,* вони проти мене, бо я про добро дбаю.</w:t>
      </w:r>
    </w:p>
    <w:p w14:paraId="0ED72D1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покидай мене, о Господи,* не віддаляйся від мене, мій Боже.</w:t>
      </w:r>
    </w:p>
    <w:p w14:paraId="6FE8DD6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Поспіши мені на допомогу,* Господи, моє спасіння.</w:t>
      </w:r>
    </w:p>
    <w:p w14:paraId="5383D99E"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62 </w:t>
      </w:r>
      <w:r w:rsidRPr="00C27B9A">
        <w:rPr>
          <w:rFonts w:ascii="Times New Roman" w:eastAsia="Times New Roman" w:hAnsi="Times New Roman" w:cs="Times New Roman"/>
          <w:i/>
          <w:color w:val="FF0000"/>
          <w:sz w:val="24"/>
          <w:szCs w:val="24"/>
          <w:lang w:val="ru-MD"/>
        </w:rPr>
        <w:t>(У середу)</w:t>
      </w:r>
    </w:p>
    <w:p w14:paraId="04406AA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Боже, ти Бог мій!* Тебе шукаю пильно.</w:t>
      </w:r>
    </w:p>
    <w:p w14:paraId="3647490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Тебе душа моя прагне,* тебе бажає тіло моє в землі сухій, спраглій і безводній.</w:t>
      </w:r>
    </w:p>
    <w:p w14:paraId="67C86CC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Отак і я у святині тебе виглядаю:* побачити силу твою й твою славу.</w:t>
      </w:r>
    </w:p>
    <w:p w14:paraId="0F01D7B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твоя милість ліпша від життя,* уста мої славитимуть тебе.</w:t>
      </w:r>
    </w:p>
    <w:p w14:paraId="54BDAE5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Отак буду тебе хвалити поки життя мого,* у твоїм імені здійматиму мої руки.</w:t>
      </w:r>
    </w:p>
    <w:p w14:paraId="0BD6538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Душа моя насититься, немов туком та оливою,* уста мої веселим голосом хвалитимуть тебе.</w:t>
      </w:r>
    </w:p>
    <w:p w14:paraId="384EB7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Коли згадаю на моїй постелі тебе,* під час нічних чувань розмишлятиму про тебе.</w:t>
      </w:r>
    </w:p>
    <w:p w14:paraId="3EF042A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ти прийшов мені на допомогу,* і в тіні крил твоїх я ликуватиму.</w:t>
      </w:r>
    </w:p>
    <w:p w14:paraId="223997F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Душа моя до тебе лине,* мене підтримує твоя правиця.</w:t>
      </w:r>
    </w:p>
    <w:p w14:paraId="1687F1B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Ті ж, які чигають на мою душу,* зійдуть у безодні підземні.</w:t>
      </w:r>
    </w:p>
    <w:p w14:paraId="7851C80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Їх віддадуть мечеві на поталу,* вони шакалів здобиччю стануть.</w:t>
      </w:r>
    </w:p>
    <w:p w14:paraId="7473DC1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1BCEF12A" w14:textId="77777777" w:rsidR="00A326DA" w:rsidRPr="00C27B9A" w:rsidRDefault="00A326DA">
      <w:pPr>
        <w:spacing w:after="120"/>
        <w:jc w:val="both"/>
        <w:rPr>
          <w:lang w:val="ru-MD"/>
        </w:rPr>
      </w:pPr>
    </w:p>
    <w:p w14:paraId="6D06A2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329555A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2603CE6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p>
    <w:p w14:paraId="7B11D3A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5F19B23" w14:textId="77777777" w:rsidR="00A326DA" w:rsidRPr="00C27B9A" w:rsidRDefault="00A326DA">
      <w:pPr>
        <w:spacing w:after="120"/>
        <w:jc w:val="both"/>
        <w:rPr>
          <w:lang w:val="ru-MD"/>
        </w:rPr>
      </w:pPr>
    </w:p>
    <w:p w14:paraId="50D97617"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87 </w:t>
      </w:r>
      <w:r w:rsidRPr="00C27B9A">
        <w:rPr>
          <w:rFonts w:ascii="Times New Roman" w:eastAsia="Times New Roman" w:hAnsi="Times New Roman" w:cs="Times New Roman"/>
          <w:i/>
          <w:color w:val="FF0000"/>
          <w:sz w:val="24"/>
          <w:szCs w:val="24"/>
          <w:lang w:val="ru-MD"/>
        </w:rPr>
        <w:t>(У четвер)</w:t>
      </w:r>
    </w:p>
    <w:p w14:paraId="41942B3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Боже мого спасіння,* я вдень кличу, і вночі перед тобою скаржусь.</w:t>
      </w:r>
    </w:p>
    <w:p w14:paraId="6C4BD00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прийде перед твоє обличчя моя молитва!* Прихили своє вухо до мого благання.</w:t>
      </w:r>
    </w:p>
    <w:p w14:paraId="3378629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Душа бо моя наситилася горем,* і життя моє наблизилося до шеолу.</w:t>
      </w:r>
    </w:p>
    <w:p w14:paraId="2C6B817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Мене залічено до тих, що сходять у яму.* Я став як чоловік, що допомоги не має.</w:t>
      </w:r>
    </w:p>
    <w:p w14:paraId="3353868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265DCFE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Поклав ти мене в глибоку яму,* у темряву та безодню.</w:t>
      </w:r>
    </w:p>
    <w:p w14:paraId="77FC997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Тяжить на мені твій гнів,* і всіма хвилями твоїми гнітиш мене.</w:t>
      </w:r>
    </w:p>
    <w:p w14:paraId="30995DC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віддалив від мене моїх друзів,* зробив мене для них осоружним, мене замкнули, і я не можу вийти.</w:t>
      </w:r>
    </w:p>
    <w:p w14:paraId="06B0520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Очі мої знемоглися від печалі;* до тебе, Господи, щодня взиваю, до тебе простягаю мої руки.</w:t>
      </w:r>
    </w:p>
    <w:p w14:paraId="35476DC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Хіба для мертвих робиш чуда?* Хіба то тіні встануть, щоб тебе хвалити?</w:t>
      </w:r>
    </w:p>
    <w:p w14:paraId="104B043F"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Хіба звіщатимуть у могилі твою милість,* у пропасті глибокій − твою вірність?</w:t>
      </w:r>
    </w:p>
    <w:p w14:paraId="28EEAB0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Хіба чуда твої в темряві будуть відомі,* і твоя ласка в землі забуття?</w:t>
      </w:r>
    </w:p>
    <w:p w14:paraId="6723B94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Ось чому, Господи, до тебе я взиваю,* і моя молитва вранці йде тобі назустріч.</w:t>
      </w:r>
    </w:p>
    <w:p w14:paraId="6086D5A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Чому, Господи, відкинув ти мою душу,* чому ховаєш своє обличчя від мене?</w:t>
      </w:r>
    </w:p>
    <w:p w14:paraId="2FBFDFE8"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Я безталанний і конаю змалку,* я перебув страх твій − і умліваю.</w:t>
      </w:r>
    </w:p>
    <w:p w14:paraId="6EFD988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Твій палкий гнів пронісся наді мною,* твої страхіття мене погубили.</w:t>
      </w:r>
    </w:p>
    <w:p w14:paraId="11D062C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Увесь час вони оточують мене, мов води,* усі разом мене обступили.</w:t>
      </w:r>
    </w:p>
    <w:p w14:paraId="026B5FD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Ти віддалив від мене товариша і друга,* а із знайомих у мене тільки темінь.</w:t>
      </w:r>
    </w:p>
    <w:p w14:paraId="6C4971C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Псалом 102 </w:t>
      </w:r>
      <w:r w:rsidRPr="00C27B9A">
        <w:rPr>
          <w:rFonts w:ascii="Times New Roman" w:eastAsia="Times New Roman" w:hAnsi="Times New Roman" w:cs="Times New Roman"/>
          <w:i/>
          <w:color w:val="FF0000"/>
          <w:sz w:val="24"/>
          <w:szCs w:val="24"/>
          <w:lang w:val="ru-MD"/>
        </w:rPr>
        <w:t>(У п'ятницю)</w:t>
      </w:r>
    </w:p>
    <w:p w14:paraId="589DFC77"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Благослови, душе моя, Господа,* і все нутро моє − його святе ім'я.</w:t>
      </w:r>
    </w:p>
    <w:p w14:paraId="3FEB3BA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Благослови, душе моя, Господа,* і не забувай усіх добродійств його ніколи.</w:t>
      </w:r>
    </w:p>
    <w:p w14:paraId="3E5CF22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прощає всі твої провини,* зціляє всі твої недуги.</w:t>
      </w:r>
    </w:p>
    <w:p w14:paraId="0EC3872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визволяє життя твоє від ями,* вінчає тебе ласкою і милосердям.</w:t>
      </w:r>
    </w:p>
    <w:p w14:paraId="7E23F49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насичує твій похилий вік добром,* і оновляється, як орел, твоя юність.</w:t>
      </w:r>
    </w:p>
    <w:p w14:paraId="446A815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Господь творить правосуддя,* і суд усім прибитим.</w:t>
      </w:r>
    </w:p>
    <w:p w14:paraId="44F0F3F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показав Мойсеєві свої дороги,* синам Ізраїля діла свої.</w:t>
      </w:r>
    </w:p>
    <w:p w14:paraId="6ACD4E1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Милосердний Господь і добрий,* повільний до гніву й вельми милостивий.</w:t>
      </w:r>
    </w:p>
    <w:p w14:paraId="613A652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буде вічно він обурюватися,* і не буде гніватись повіки.</w:t>
      </w:r>
    </w:p>
    <w:p w14:paraId="1847996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за гріхами нашими учинив він із нами,* і не за провинами нашими відплатив він нам.</w:t>
      </w:r>
    </w:p>
    <w:p w14:paraId="0DD4F78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як високо небо над землею,* така велика його милість над тими, що його бояться.</w:t>
      </w:r>
    </w:p>
    <w:p w14:paraId="3E28101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Як далеко схід від заходу,* так віддалив він від нас злочинства наші.</w:t>
      </w:r>
    </w:p>
    <w:p w14:paraId="21FD2DD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Як батько милосердиться над синами,* так милосердиться Господь над тими, що його бояться.</w:t>
      </w:r>
    </w:p>
    <w:p w14:paraId="08D4B73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знає з чого ми зліплені,* він пам'ятає, що ми порох.</w:t>
      </w:r>
    </w:p>
    <w:p w14:paraId="6385D3E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Чоловік бо – дні його, немов билина,* квітне, і мов квітка в полі.</w:t>
      </w:r>
    </w:p>
    <w:p w14:paraId="2020439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Потягне над ним вітер, і його немає,* і місце, де він був, його не впізнає вже більше.</w:t>
      </w:r>
    </w:p>
    <w:p w14:paraId="10CD50B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Милість же Господня від віку й до віку* над тими, що його бояться.</w:t>
      </w:r>
    </w:p>
    <w:p w14:paraId="2F9F69E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11AEBDC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Господь на небі утвердив престол свій,* і царство його всім володіє.</w:t>
      </w:r>
    </w:p>
    <w:p w14:paraId="77B4371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Благословіте Господа, всі ангели його,* могутні силою, ви, що виконуєте його слово, – покірні голосові його слова.</w:t>
      </w:r>
    </w:p>
    <w:p w14:paraId="57B344F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Благословіте Господа, всі його небесні сили,* слуги його, що чините його волю.</w:t>
      </w:r>
    </w:p>
    <w:p w14:paraId="136A04F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Благословіте Господа, усі його твори, по всіх місцях його правління.* Благослови, душе моя, Господа!</w:t>
      </w:r>
    </w:p>
    <w:p w14:paraId="654D188C"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lastRenderedPageBreak/>
        <w:t xml:space="preserve">Псалом 142 </w:t>
      </w:r>
      <w:r w:rsidRPr="00C27B9A">
        <w:rPr>
          <w:rFonts w:ascii="Times New Roman" w:eastAsia="Times New Roman" w:hAnsi="Times New Roman" w:cs="Times New Roman"/>
          <w:i/>
          <w:color w:val="FF0000"/>
          <w:sz w:val="24"/>
          <w:szCs w:val="24"/>
          <w:lang w:val="ru-MD"/>
        </w:rPr>
        <w:t>(У суботу й неділю)</w:t>
      </w:r>
    </w:p>
    <w:p w14:paraId="59B3A22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 Господи, почуй мою молитву,* у твоїй вірності нахили вухо своє до мольби моєї; вислухай мене в твоїй правді.</w:t>
      </w:r>
    </w:p>
    <w:p w14:paraId="5B5F9BB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не входь у суд із твоїм слугою,* бо ніхто з живих не виправдається перед тобою.</w:t>
      </w:r>
    </w:p>
    <w:p w14:paraId="7DE5792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мою душу гонить ворог, життя моє топче в землю,* він оселює мене в пітьмі, як давно померлих.</w:t>
      </w:r>
    </w:p>
    <w:p w14:paraId="67656D1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Дух мій тривожиться в мені* і серце моє жахається в мені всередині.</w:t>
      </w:r>
    </w:p>
    <w:p w14:paraId="3916CD8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 згадую дні давні,* роздумую над усіма вчинками твоїми і над ділами рук твоїх міркую.</w:t>
      </w:r>
    </w:p>
    <w:p w14:paraId="3AD729B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До тебе простягаю мої руки;* моя душа, мов спрагла земля, тебе жадає.</w:t>
      </w:r>
    </w:p>
    <w:p w14:paraId="6B67B5A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04B1C5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32F2B1E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Спаси мене, Господи, від ворогів моїх* – бо до тебе прибігаю.</w:t>
      </w:r>
    </w:p>
    <w:p w14:paraId="23A045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Навчи мене творити твою волю, бо ти Бог мій.* Нехай твій добрий дух веде мене по рівній землі.</w:t>
      </w:r>
    </w:p>
    <w:p w14:paraId="56A4D95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Живи мене, о Господи, імени твого ради,* у справедливості твоїй виведи з скорботи мою душу.</w:t>
      </w:r>
    </w:p>
    <w:p w14:paraId="0D31F4C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в гніві твоєму знищ моїх супротивників.* І вигуби всіх гнобителів душі моєї, бо я твій слуга.</w:t>
      </w:r>
    </w:p>
    <w:p w14:paraId="508970C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p>
    <w:p w14:paraId="43B787D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72E3E467" w14:textId="77777777" w:rsidR="00A326DA" w:rsidRPr="00C27B9A" w:rsidRDefault="00A326DA">
      <w:pPr>
        <w:spacing w:after="120"/>
        <w:jc w:val="both"/>
        <w:rPr>
          <w:lang w:val="ru-MD"/>
        </w:rPr>
      </w:pPr>
    </w:p>
    <w:p w14:paraId="2BBE2952"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Утренні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239D818"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1. </w:t>
      </w:r>
      <w:r w:rsidRPr="00C27B9A">
        <w:rPr>
          <w:rFonts w:ascii="Times New Roman" w:eastAsia="Times New Roman" w:hAnsi="Times New Roman" w:cs="Times New Roman"/>
          <w:sz w:val="24"/>
          <w:szCs w:val="24"/>
          <w:lang w:val="ru-MD"/>
        </w:rPr>
        <w:t xml:space="preserve">Благодаримо </w:t>
      </w:r>
      <w:r w:rsidRPr="00C27B9A">
        <w:rPr>
          <w:rFonts w:ascii="Times New Roman" w:eastAsia="Times New Roman" w:hAnsi="Times New Roman" w:cs="Times New Roman"/>
          <w:color w:val="000000"/>
          <w:sz w:val="24"/>
          <w:szCs w:val="24"/>
          <w:lang w:val="ru-MD"/>
        </w:rPr>
        <w:t>Т</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б</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w:t>
      </w:r>
      <w:r w:rsidRPr="00C27B9A">
        <w:rPr>
          <w:rFonts w:ascii="Times New Roman" w:eastAsia="Times New Roman" w:hAnsi="Times New Roman" w:cs="Times New Roman"/>
          <w:color w:val="000000"/>
          <w:sz w:val="24"/>
          <w:szCs w:val="24"/>
          <w:lang w:val="ru-MD"/>
        </w:rPr>
        <w:lastRenderedPageBreak/>
        <w:t>доброту. Бо Тобі належить усяка слава, честь і поклоніння: Отцю, і Сину, і Святому Духові, нині і повсякчас, і на віки віків. Амінь.</w:t>
      </w:r>
    </w:p>
    <w:p w14:paraId="0023CE8A"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2. </w:t>
      </w:r>
      <w:r w:rsidRPr="00C27B9A">
        <w:rPr>
          <w:rFonts w:ascii="Times New Roman" w:eastAsia="Times New Roman" w:hAnsi="Times New Roman" w:cs="Times New Roman"/>
          <w:color w:val="000000"/>
          <w:sz w:val="24"/>
          <w:szCs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r>
        <w:rPr>
          <w:rFonts w:ascii="Times New Roman" w:eastAsia="Times New Roman" w:hAnsi="Times New Roman" w:cs="Times New Roman"/>
          <w:color w:val="000000"/>
          <w:sz w:val="24"/>
          <w:szCs w:val="24"/>
        </w:rPr>
        <w:t xml:space="preserve">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w:t>
      </w:r>
      <w:r w:rsidRPr="00C27B9A">
        <w:rPr>
          <w:rFonts w:ascii="Times New Roman" w:eastAsia="Times New Roman" w:hAnsi="Times New Roman" w:cs="Times New Roman"/>
          <w:color w:val="000000"/>
          <w:sz w:val="24"/>
          <w:szCs w:val="24"/>
          <w:lang w:val="ru-MD"/>
        </w:rPr>
        <w:t>Амінь.</w:t>
      </w:r>
    </w:p>
    <w:p w14:paraId="78B731FD" w14:textId="77777777" w:rsidR="00A326DA" w:rsidRDefault="001F7FD3">
      <w:pPr>
        <w:spacing w:after="120"/>
        <w:jc w:val="both"/>
      </w:pPr>
      <w:r w:rsidRPr="00C27B9A">
        <w:rPr>
          <w:rFonts w:ascii="Times New Roman" w:eastAsia="Times New Roman" w:hAnsi="Times New Roman" w:cs="Times New Roman"/>
          <w:color w:val="FF0000"/>
          <w:sz w:val="24"/>
          <w:szCs w:val="24"/>
          <w:lang w:val="ru-MD"/>
        </w:rPr>
        <w:t>3.</w:t>
      </w:r>
      <w:r w:rsidRPr="00C27B9A">
        <w:rPr>
          <w:rFonts w:ascii="Times New Roman" w:eastAsia="Times New Roman" w:hAnsi="Times New Roman" w:cs="Times New Roman"/>
          <w:color w:val="000000"/>
          <w:sz w:val="24"/>
          <w:szCs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Pr>
          <w:rFonts w:ascii="Times New Roman" w:eastAsia="Times New Roman" w:hAnsi="Times New Roman" w:cs="Times New Roman"/>
          <w:color w:val="000000"/>
          <w:sz w:val="24"/>
          <w:szCs w:val="24"/>
        </w:rPr>
        <w:t>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705AE0B" w14:textId="77777777" w:rsidR="00A326DA" w:rsidRPr="00C27B9A" w:rsidRDefault="001F7FD3">
      <w:pPr>
        <w:spacing w:after="120"/>
        <w:jc w:val="both"/>
        <w:rPr>
          <w:lang w:val="ru-MD"/>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w:t>
      </w:r>
      <w:r w:rsidRPr="00C27B9A">
        <w:rPr>
          <w:rFonts w:ascii="Times New Roman" w:eastAsia="Times New Roman" w:hAnsi="Times New Roman" w:cs="Times New Roman"/>
          <w:color w:val="000000"/>
          <w:sz w:val="24"/>
          <w:szCs w:val="24"/>
          <w:lang w:val="ru-MD"/>
        </w:rPr>
        <w:t xml:space="preserve">Ти, що даєш себе умолити задля свого милосердя, прийми і нині нас, що поклоняємося Тобі й по силі </w:t>
      </w:r>
      <w:r w:rsidRPr="00C27B9A">
        <w:rPr>
          <w:rFonts w:ascii="Times New Roman" w:eastAsia="Times New Roman" w:hAnsi="Times New Roman" w:cs="Times New Roman"/>
          <w:sz w:val="24"/>
          <w:szCs w:val="24"/>
          <w:lang w:val="ru-MD"/>
        </w:rPr>
        <w:t xml:space="preserve">благодаримо </w:t>
      </w:r>
      <w:r w:rsidRPr="00C27B9A">
        <w:rPr>
          <w:rFonts w:ascii="Times New Roman" w:eastAsia="Times New Roman" w:hAnsi="Times New Roman" w:cs="Times New Roman"/>
          <w:color w:val="000000"/>
          <w:sz w:val="24"/>
          <w:szCs w:val="24"/>
          <w:lang w:val="ru-MD"/>
        </w:rPr>
        <w:t>Т</w:t>
      </w:r>
      <w:r w:rsidRPr="00C27B9A">
        <w:rPr>
          <w:rFonts w:ascii="Times New Roman" w:eastAsia="Times New Roman" w:hAnsi="Times New Roman" w:cs="Times New Roman"/>
          <w:sz w:val="24"/>
          <w:szCs w:val="24"/>
          <w:lang w:val="ru-MD"/>
        </w:rPr>
        <w:t>ебе</w:t>
      </w:r>
      <w:r w:rsidRPr="00C27B9A">
        <w:rPr>
          <w:rFonts w:ascii="Times New Roman" w:eastAsia="Times New Roman" w:hAnsi="Times New Roman" w:cs="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C27B9A">
        <w:rPr>
          <w:rFonts w:ascii="Times New Roman" w:eastAsia="Times New Roman" w:hAnsi="Times New Roman" w:cs="Times New Roman"/>
          <w:sz w:val="24"/>
          <w:szCs w:val="24"/>
          <w:lang w:val="ru-MD"/>
        </w:rPr>
        <w:t>благ</w:t>
      </w:r>
      <w:r w:rsidRPr="00C27B9A">
        <w:rPr>
          <w:rFonts w:ascii="Times New Roman" w:eastAsia="Times New Roman" w:hAnsi="Times New Roman" w:cs="Times New Roman"/>
          <w:color w:val="000000"/>
          <w:sz w:val="24"/>
          <w:szCs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FF29E4F"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5.</w:t>
      </w:r>
      <w:r w:rsidRPr="00C27B9A">
        <w:rPr>
          <w:rFonts w:ascii="Times New Roman" w:eastAsia="Times New Roman" w:hAnsi="Times New Roman" w:cs="Times New Roman"/>
          <w:color w:val="000000"/>
          <w:sz w:val="24"/>
          <w:szCs w:val="24"/>
          <w:lang w:val="ru-MD"/>
        </w:rPr>
        <w:t xml:space="preserve"> Скарб</w:t>
      </w:r>
      <w:r w:rsidRPr="00C27B9A">
        <w:rPr>
          <w:rFonts w:ascii="Times New Roman" w:eastAsia="Times New Roman" w:hAnsi="Times New Roman" w:cs="Times New Roman"/>
          <w:sz w:val="24"/>
          <w:szCs w:val="24"/>
          <w:lang w:val="ru-MD"/>
        </w:rPr>
        <w:t>нице</w:t>
      </w:r>
      <w:r w:rsidRPr="00C27B9A">
        <w:rPr>
          <w:rFonts w:ascii="Times New Roman" w:eastAsia="Times New Roman" w:hAnsi="Times New Roman" w:cs="Times New Roman"/>
          <w:color w:val="000000"/>
          <w:sz w:val="24"/>
          <w:szCs w:val="24"/>
          <w:lang w:val="ru-MD"/>
        </w:rPr>
        <w:t xml:space="preserve"> </w:t>
      </w:r>
      <w:r w:rsidRPr="00C27B9A">
        <w:rPr>
          <w:rFonts w:ascii="Times New Roman" w:eastAsia="Times New Roman" w:hAnsi="Times New Roman" w:cs="Times New Roman"/>
          <w:sz w:val="24"/>
          <w:szCs w:val="24"/>
          <w:lang w:val="ru-MD"/>
        </w:rPr>
        <w:t>благ</w:t>
      </w:r>
      <w:r w:rsidRPr="00C27B9A">
        <w:rPr>
          <w:rFonts w:ascii="Times New Roman" w:eastAsia="Times New Roman" w:hAnsi="Times New Roman" w:cs="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9B00D06"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6. </w:t>
      </w:r>
      <w:r w:rsidRPr="00C27B9A">
        <w:rPr>
          <w:rFonts w:ascii="Times New Roman" w:eastAsia="Times New Roman" w:hAnsi="Times New Roman" w:cs="Times New Roman"/>
          <w:sz w:val="24"/>
          <w:szCs w:val="24"/>
          <w:lang w:val="ru-MD"/>
        </w:rPr>
        <w:t>Благодаримо</w:t>
      </w:r>
      <w:r w:rsidRPr="00C27B9A">
        <w:rPr>
          <w:rFonts w:ascii="Times New Roman" w:eastAsia="Times New Roman" w:hAnsi="Times New Roman" w:cs="Times New Roman"/>
          <w:color w:val="000000"/>
          <w:sz w:val="24"/>
          <w:szCs w:val="24"/>
          <w:lang w:val="ru-MD"/>
        </w:rPr>
        <w:t xml:space="preserve"> Т</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б</w:t>
      </w:r>
      <w:r w:rsidRPr="00C27B9A">
        <w:rPr>
          <w:rFonts w:ascii="Times New Roman" w:eastAsia="Times New Roman" w:hAnsi="Times New Roman" w:cs="Times New Roman"/>
          <w:sz w:val="24"/>
          <w:szCs w:val="24"/>
          <w:lang w:val="ru-MD"/>
        </w:rPr>
        <w:t>е</w:t>
      </w:r>
      <w:r w:rsidRPr="00C27B9A">
        <w:rPr>
          <w:rFonts w:ascii="Times New Roman" w:eastAsia="Times New Roman" w:hAnsi="Times New Roman" w:cs="Times New Roman"/>
          <w:color w:val="000000"/>
          <w:sz w:val="24"/>
          <w:szCs w:val="24"/>
          <w:lang w:val="ru-MD"/>
        </w:rPr>
        <w:t xml:space="preserve">, Господи, Боже спасіння нашого, бо Ти все робиш для добра життя нашого, щоб ми завжди на Тебе споглядали, Спасителю й Доброчинцю душ </w:t>
      </w:r>
      <w:r w:rsidRPr="00C27B9A">
        <w:rPr>
          <w:rFonts w:ascii="Times New Roman" w:eastAsia="Times New Roman" w:hAnsi="Times New Roman" w:cs="Times New Roman"/>
          <w:color w:val="000000"/>
          <w:sz w:val="24"/>
          <w:szCs w:val="24"/>
          <w:lang w:val="ru-MD"/>
        </w:rPr>
        <w:lastRenderedPageBreak/>
        <w:t>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1F06E3B"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7.</w:t>
      </w:r>
      <w:r w:rsidRPr="00C27B9A">
        <w:rPr>
          <w:rFonts w:ascii="Times New Roman" w:eastAsia="Times New Roman" w:hAnsi="Times New Roman" w:cs="Times New Roman"/>
          <w:color w:val="000000"/>
          <w:sz w:val="24"/>
          <w:szCs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FC1991C"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8. </w:t>
      </w:r>
      <w:r w:rsidRPr="00C27B9A">
        <w:rPr>
          <w:rFonts w:ascii="Times New Roman" w:eastAsia="Times New Roman" w:hAnsi="Times New Roman" w:cs="Times New Roman"/>
          <w:color w:val="000000"/>
          <w:sz w:val="24"/>
          <w:szCs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11BB28B"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9.</w:t>
      </w:r>
      <w:r w:rsidRPr="00C27B9A">
        <w:rPr>
          <w:rFonts w:ascii="Times New Roman" w:eastAsia="Times New Roman" w:hAnsi="Times New Roman" w:cs="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701D998" w14:textId="77777777" w:rsidR="00A326DA" w:rsidRPr="00C27B9A" w:rsidRDefault="001F7FD3">
      <w:pPr>
        <w:spacing w:after="120"/>
        <w:jc w:val="both"/>
        <w:rPr>
          <w:lang w:val="ru-MD"/>
        </w:rPr>
      </w:pPr>
      <w:r w:rsidRPr="00C27B9A">
        <w:rPr>
          <w:rFonts w:ascii="Times New Roman" w:eastAsia="Times New Roman" w:hAnsi="Times New Roman" w:cs="Times New Roman"/>
          <w:color w:val="FF0000"/>
          <w:sz w:val="24"/>
          <w:szCs w:val="24"/>
          <w:lang w:val="ru-MD"/>
        </w:rPr>
        <w:t xml:space="preserve">11. </w:t>
      </w:r>
      <w:r w:rsidRPr="00C27B9A">
        <w:rPr>
          <w:rFonts w:ascii="Times New Roman" w:eastAsia="Times New Roman" w:hAnsi="Times New Roman" w:cs="Times New Roman"/>
          <w:color w:val="000000"/>
          <w:sz w:val="24"/>
          <w:szCs w:val="24"/>
          <w:lang w:val="ru-MD"/>
        </w:rPr>
        <w:t xml:space="preserve">Хвалимо, співаємо, благословимо і </w:t>
      </w:r>
      <w:r w:rsidRPr="00C27B9A">
        <w:rPr>
          <w:rFonts w:ascii="Times New Roman" w:eastAsia="Times New Roman" w:hAnsi="Times New Roman" w:cs="Times New Roman"/>
          <w:sz w:val="24"/>
          <w:szCs w:val="24"/>
          <w:lang w:val="ru-MD"/>
        </w:rPr>
        <w:t>благодаримо</w:t>
      </w:r>
      <w:r w:rsidRPr="00C27B9A">
        <w:rPr>
          <w:rFonts w:ascii="Times New Roman" w:eastAsia="Times New Roman" w:hAnsi="Times New Roman" w:cs="Times New Roman"/>
          <w:color w:val="000000"/>
          <w:sz w:val="24"/>
          <w:szCs w:val="24"/>
          <w:lang w:val="ru-MD"/>
        </w:rPr>
        <w:t xml:space="preserve"> Т</w:t>
      </w:r>
      <w:r w:rsidRPr="00C27B9A">
        <w:rPr>
          <w:rFonts w:ascii="Times New Roman" w:eastAsia="Times New Roman" w:hAnsi="Times New Roman" w:cs="Times New Roman"/>
          <w:sz w:val="24"/>
          <w:szCs w:val="24"/>
          <w:lang w:val="ru-MD"/>
        </w:rPr>
        <w:t>ебе</w:t>
      </w:r>
      <w:r w:rsidRPr="00C27B9A">
        <w:rPr>
          <w:rFonts w:ascii="Times New Roman" w:eastAsia="Times New Roman" w:hAnsi="Times New Roman" w:cs="Times New Roman"/>
          <w:color w:val="000000"/>
          <w:sz w:val="24"/>
          <w:szCs w:val="24"/>
          <w:lang w:val="ru-MD"/>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D0551DD" w14:textId="77777777" w:rsidR="00A326DA" w:rsidRPr="00C27B9A" w:rsidRDefault="00A326DA">
      <w:pPr>
        <w:spacing w:after="120"/>
        <w:jc w:val="both"/>
        <w:rPr>
          <w:lang w:val="ru-MD"/>
        </w:rPr>
      </w:pPr>
    </w:p>
    <w:p w14:paraId="00228D97"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Велика єктенія</w:t>
      </w:r>
    </w:p>
    <w:p w14:paraId="489E8889"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У мирі Господеві помолімся.</w:t>
      </w:r>
    </w:p>
    <w:p w14:paraId="04E8CFD5"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7279DAFE"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47D3407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E5C777D"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0C60A59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72BE6281"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0CD5F35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6E5097B"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color w:val="000000"/>
          <w:sz w:val="24"/>
          <w:szCs w:val="24"/>
          <w:lang w:val="ru-MD"/>
        </w:rPr>
        <w:t>,</w:t>
      </w:r>
      <w:r w:rsidRPr="00C27B9A">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1BA961F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C210A7D"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2A9C469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84DA969"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lastRenderedPageBreak/>
        <w:t xml:space="preserve">За місто це </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за село це, </w:t>
      </w:r>
      <w:r w:rsidRPr="00C27B9A">
        <w:rPr>
          <w:rFonts w:ascii="Times New Roman" w:eastAsia="Times New Roman" w:hAnsi="Times New Roman" w:cs="Times New Roman"/>
          <w:i/>
          <w:color w:val="FF0000"/>
          <w:sz w:val="24"/>
          <w:szCs w:val="24"/>
          <w:lang w:val="ru-MD"/>
        </w:rPr>
        <w:t>або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за святу обитель цю)</w:t>
      </w:r>
      <w:r w:rsidRPr="00C27B9A">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6668F9B5"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440896A"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1AE4A09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FF1AF1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05D64D2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95AEEE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008B883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3F60C6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1145FA5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4A1F92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DF9541"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606DACF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A923F9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079EBAA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6F6C86D7" w14:textId="77777777" w:rsidR="00A326DA" w:rsidRPr="00C27B9A" w:rsidRDefault="00A326DA">
      <w:pPr>
        <w:spacing w:after="120"/>
        <w:jc w:val="both"/>
        <w:rPr>
          <w:lang w:val="ru-MD"/>
        </w:rPr>
      </w:pPr>
    </w:p>
    <w:p w14:paraId="317DD9F2"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Бог Господь... (Пс. 117), глас 1</w:t>
      </w:r>
    </w:p>
    <w:p w14:paraId="441EEBDC" w14:textId="77777777" w:rsidR="00A326DA" w:rsidRPr="00C27B9A" w:rsidRDefault="001F7FD3">
      <w:pPr>
        <w:spacing w:after="120"/>
        <w:jc w:val="both"/>
        <w:rPr>
          <w:lang w:val="ru-MD"/>
        </w:rPr>
      </w:pPr>
      <w:r w:rsidRPr="00C27B9A">
        <w:rPr>
          <w:rFonts w:ascii="Times New Roman" w:eastAsia="Times New Roman" w:hAnsi="Times New Roman" w:cs="Times New Roman"/>
          <w:b/>
          <w:color w:val="000000"/>
          <w:sz w:val="24"/>
          <w:szCs w:val="24"/>
          <w:lang w:val="ru-MD"/>
        </w:rPr>
        <w:t>Бог – Господь, і явився нам; благословен, хто йде в ім'я Господнє.</w:t>
      </w:r>
    </w:p>
    <w:p w14:paraId="714B33A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000000"/>
          <w:sz w:val="24"/>
          <w:szCs w:val="24"/>
          <w:lang w:val="ru-MD"/>
        </w:rPr>
        <w:t xml:space="preserve"> </w:t>
      </w:r>
      <w:r w:rsidRPr="00C27B9A">
        <w:rPr>
          <w:rFonts w:ascii="Times New Roman" w:eastAsia="Times New Roman" w:hAnsi="Times New Roman" w:cs="Times New Roman"/>
          <w:color w:val="000000"/>
          <w:sz w:val="24"/>
          <w:szCs w:val="24"/>
          <w:u w:val="single"/>
          <w:lang w:val="ru-MD"/>
        </w:rPr>
        <w:t>Прославляйте Господа, бо він добрий, бо милість його вічна.</w:t>
      </w:r>
    </w:p>
    <w:p w14:paraId="6D0A957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color w:val="000000"/>
          <w:sz w:val="24"/>
          <w:szCs w:val="24"/>
          <w:u w:val="single"/>
          <w:lang w:val="ru-MD"/>
        </w:rPr>
        <w:t>Вони навколо обступили мене, але я ім'ям Господнім переможу їх.</w:t>
      </w:r>
    </w:p>
    <w:p w14:paraId="4A14EEC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color w:val="000000"/>
          <w:sz w:val="24"/>
          <w:szCs w:val="24"/>
          <w:u w:val="single"/>
          <w:lang w:val="ru-MD"/>
        </w:rPr>
        <w:t>Я не вмру, а житиму і розказуватиму про діла Господні!</w:t>
      </w:r>
    </w:p>
    <w:p w14:paraId="20199F4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color w:val="000000"/>
          <w:sz w:val="24"/>
          <w:szCs w:val="24"/>
          <w:u w:val="single"/>
          <w:lang w:val="ru-MD"/>
        </w:rPr>
        <w:t>Камінь, яким знехтували будівничі, став головним на розі. Від Господа це сталось, і дивне воно в очах наших.</w:t>
      </w:r>
    </w:p>
    <w:p w14:paraId="11FFAC0D" w14:textId="77777777" w:rsidR="00A326DA" w:rsidRPr="00C27B9A" w:rsidRDefault="00A326DA">
      <w:pPr>
        <w:spacing w:after="120"/>
        <w:jc w:val="both"/>
        <w:rPr>
          <w:lang w:val="ru-MD"/>
        </w:rPr>
      </w:pPr>
    </w:p>
    <w:p w14:paraId="187838FB"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Тропарі</w:t>
      </w:r>
    </w:p>
    <w:p w14:paraId="572EA8E2" w14:textId="77777777" w:rsidR="00A326DA" w:rsidRDefault="001F7FD3">
      <w:pPr>
        <w:spacing w:after="120"/>
      </w:pPr>
      <w:r w:rsidRPr="00C27B9A">
        <w:rPr>
          <w:rFonts w:ascii="Times New Roman" w:eastAsia="Times New Roman" w:hAnsi="Times New Roman" w:cs="Times New Roman"/>
          <w:i/>
          <w:color w:val="FF4400"/>
          <w:sz w:val="24"/>
          <w:szCs w:val="24"/>
          <w:lang w:val="ru-MD"/>
        </w:rPr>
        <w:t xml:space="preserve">(г. 1): </w:t>
      </w:r>
      <w:r w:rsidRPr="00C27B9A">
        <w:rPr>
          <w:rFonts w:ascii="Times New Roman" w:eastAsia="Times New Roman" w:hAnsi="Times New Roman" w:cs="Times New Roman"/>
          <w:color w:val="000000"/>
          <w:sz w:val="24"/>
          <w:szCs w:val="24"/>
          <w:lang w:val="ru-MD"/>
        </w:rPr>
        <w:t>Хоч ка́мінь запеча́тали юде́ї* і во́їни стерегли́ пречи́сте ті́ло Твоє́,* воскре́с Ти на тре́тій день, Спа́се,* дару́ючи сві́тові життя́.* Ра́ди цьо́го си́ли небе́сні взива́ли до Те́бе, Життєда́вче:* Сла́ва воскресі́нню Твоє́му, Хри́сте,* сла́ва ца́рству Твоє́му,* сла́ва про́мислові Твоє́му,* єди́ний Людинолю́бче.</w:t>
      </w:r>
      <w:r w:rsidRPr="00C27B9A">
        <w:rPr>
          <w:rFonts w:ascii="Times New Roman" w:eastAsia="Times New Roman" w:hAnsi="Times New Roman" w:cs="Times New Roman"/>
          <w:i/>
          <w:color w:val="FF0000"/>
          <w:sz w:val="24"/>
          <w:szCs w:val="24"/>
          <w:lang w:val="ru-MD"/>
        </w:rPr>
        <w:t xml:space="preserve"> </w:t>
      </w:r>
      <w:r>
        <w:rPr>
          <w:rFonts w:ascii="Times New Roman" w:eastAsia="Times New Roman" w:hAnsi="Times New Roman" w:cs="Times New Roman"/>
          <w:i/>
          <w:color w:val="FF0000"/>
          <w:sz w:val="24"/>
          <w:szCs w:val="24"/>
        </w:rPr>
        <w:t>(2 р.)</w:t>
      </w:r>
    </w:p>
    <w:p w14:paraId="3411CCAE" w14:textId="77777777" w:rsidR="00A326DA" w:rsidRPr="00C27B9A" w:rsidRDefault="001F7FD3">
      <w:pPr>
        <w:spacing w:after="120"/>
        <w:rPr>
          <w:lang w:val="ru-MD"/>
        </w:rPr>
      </w:pPr>
      <w:r>
        <w:rPr>
          <w:rFonts w:ascii="Times New Roman" w:eastAsia="Times New Roman" w:hAnsi="Times New Roman" w:cs="Times New Roman"/>
          <w:b/>
          <w:color w:val="000000"/>
          <w:sz w:val="24"/>
          <w:szCs w:val="24"/>
        </w:rPr>
        <w:t>Сл</w:t>
      </w:r>
      <w:r>
        <w:rPr>
          <w:rFonts w:ascii="Times New Roman" w:eastAsia="Times New Roman" w:hAnsi="Times New Roman" w:cs="Times New Roman"/>
          <w:b/>
          <w:sz w:val="24"/>
          <w:szCs w:val="24"/>
        </w:rPr>
        <w:t>а́</w:t>
      </w:r>
      <w:r>
        <w:rPr>
          <w:rFonts w:ascii="Times New Roman" w:eastAsia="Times New Roman" w:hAnsi="Times New Roman" w:cs="Times New Roman"/>
          <w:b/>
          <w:color w:val="000000"/>
          <w:sz w:val="24"/>
          <w:szCs w:val="24"/>
        </w:rPr>
        <w:t xml:space="preserve">ва: </w:t>
      </w:r>
      <w:r>
        <w:rPr>
          <w:rFonts w:ascii="Times New Roman" w:eastAsia="Times New Roman" w:hAnsi="Times New Roman" w:cs="Times New Roman"/>
          <w:i/>
          <w:color w:val="FF4400"/>
          <w:sz w:val="24"/>
          <w:szCs w:val="24"/>
        </w:rPr>
        <w:t xml:space="preserve">(г. 1): </w:t>
      </w:r>
      <w:r>
        <w:rPr>
          <w:rFonts w:ascii="Times New Roman" w:eastAsia="Times New Roman" w:hAnsi="Times New Roman" w:cs="Times New Roman"/>
          <w:color w:val="000000"/>
          <w:sz w:val="24"/>
          <w:szCs w:val="24"/>
        </w:rPr>
        <w:t xml:space="preserve">Страстоносці всечесні, сорок Христових воїнів, непохитні лицарі,* ви, що перейшли крізь вогонь і воду,* стали співгромадянами ангелів.* </w:t>
      </w:r>
      <w:r w:rsidRPr="00C27B9A">
        <w:rPr>
          <w:rFonts w:ascii="Times New Roman" w:eastAsia="Times New Roman" w:hAnsi="Times New Roman" w:cs="Times New Roman"/>
          <w:color w:val="000000"/>
          <w:sz w:val="24"/>
          <w:szCs w:val="24"/>
          <w:lang w:val="ru-MD"/>
        </w:rPr>
        <w:t>З ними же моліться Христові за тих, що з вірою вас хвалять:* Слава Тому, що дав вам кріпость,* слава Тому, що вас вінчав,* слава Тому, що через вас подає всім зцілення.</w:t>
      </w:r>
    </w:p>
    <w:p w14:paraId="29E5FC3D" w14:textId="77777777" w:rsidR="00A326DA" w:rsidRDefault="001F7FD3">
      <w:pPr>
        <w:spacing w:after="0"/>
      </w:pPr>
      <w:r>
        <w:rPr>
          <w:rFonts w:ascii="Times New Roman" w:eastAsia="Times New Roman" w:hAnsi="Times New Roman" w:cs="Times New Roman"/>
          <w:b/>
          <w:sz w:val="24"/>
          <w:szCs w:val="24"/>
        </w:rPr>
        <w:t xml:space="preserve">І ни́ні: </w:t>
      </w:r>
      <w:r>
        <w:rPr>
          <w:rFonts w:ascii="Times New Roman" w:eastAsia="Times New Roman" w:hAnsi="Times New Roman" w:cs="Times New Roman"/>
          <w:i/>
          <w:color w:val="FF0000"/>
          <w:sz w:val="24"/>
          <w:szCs w:val="24"/>
        </w:rPr>
        <w:t>Тропар Тріоді (г. 2):</w:t>
      </w:r>
      <w:r>
        <w:rPr>
          <w:rFonts w:ascii="Times New Roman" w:eastAsia="Times New Roman" w:hAnsi="Times New Roman" w:cs="Times New Roman"/>
          <w:color w:val="000000"/>
          <w:sz w:val="24"/>
          <w:szCs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14:paraId="770A7F82" w14:textId="77777777" w:rsidR="00A326DA" w:rsidRDefault="00A326DA"/>
    <w:p w14:paraId="68CA85C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3C7AFE5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557BD0F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A0C04D3"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0A21C08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4BE31B5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9D73F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4D77630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Pr>
          <w:rFonts w:ascii="Times New Roman" w:eastAsia="Times New Roman" w:hAnsi="Times New Roman" w:cs="Times New Roman"/>
          <w:sz w:val="24"/>
          <w:szCs w:val="24"/>
          <w:u w:val="single"/>
        </w:rPr>
        <w:t xml:space="preserve">Святого Твого Духа. </w:t>
      </w:r>
      <w:r w:rsidRPr="00C27B9A">
        <w:rPr>
          <w:rFonts w:ascii="Times New Roman" w:eastAsia="Times New Roman" w:hAnsi="Times New Roman" w:cs="Times New Roman"/>
          <w:sz w:val="24"/>
          <w:szCs w:val="24"/>
          <w:u w:val="single"/>
          <w:lang w:val="ru-MD"/>
        </w:rPr>
        <w:t>Направ стопи наші на шлях мирний, дай нам бачити ранішній день у радості, щоб ми Тобі засилали ранішні молитви.]</w:t>
      </w:r>
    </w:p>
    <w:p w14:paraId="781F3DF6"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lastRenderedPageBreak/>
        <w:t>Священник:</w:t>
      </w:r>
      <w:r w:rsidRPr="00C27B9A">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6199039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462AE5F5" w14:textId="77777777" w:rsidR="00A326DA" w:rsidRPr="00C27B9A" w:rsidRDefault="00A326DA">
      <w:pPr>
        <w:spacing w:after="120"/>
        <w:rPr>
          <w:lang w:val="ru-MD"/>
        </w:rPr>
      </w:pPr>
    </w:p>
    <w:p w14:paraId="76C4D3BF"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Перший сідальний</w:t>
      </w:r>
    </w:p>
    <w:p w14:paraId="77FC4E3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Воїни, які стерегли твого гробу, Спасе,* обмертвіли від сяйва твого ангела,* що з'явився і звістив жінкам воскресіння.* Тому славимо тебе, переможця тлінности,* і припадаємо до тебе, воскреслого з гробу,* єдиного Бога нашого.</w:t>
      </w:r>
    </w:p>
    <w:p w14:paraId="2552136A"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p>
    <w:p w14:paraId="58BF8539" w14:textId="77777777" w:rsidR="00A326DA" w:rsidRPr="00C27B9A" w:rsidRDefault="00A326DA">
      <w:pPr>
        <w:spacing w:after="120"/>
        <w:jc w:val="both"/>
        <w:rPr>
          <w:lang w:val="ru-MD"/>
        </w:rPr>
      </w:pPr>
    </w:p>
    <w:p w14:paraId="4666D2F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Відтак читець читає другу чергову катизму, диякон виголошує другу малу єктенію:</w:t>
      </w:r>
    </w:p>
    <w:p w14:paraId="71B93AB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6A0E02D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368F472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1AA39C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A7661A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5A8C2006"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CB56B6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w:t>
      </w:r>
      <w:r>
        <w:rPr>
          <w:rFonts w:ascii="Times New Roman" w:hAnsi="Times New Roman"/>
          <w:sz w:val="24"/>
          <w:u w:val="single"/>
        </w:rPr>
        <w:t>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w:t>
      </w:r>
      <w:r>
        <w:rPr>
          <w:rFonts w:ascii="Times New Roman" w:hAnsi="Times New Roman"/>
          <w:sz w:val="24"/>
          <w:u w:val="single"/>
        </w:rPr>
        <w:t>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EAA812F"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5E2AA28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24A995DF" w14:textId="77777777" w:rsidR="00A326DA" w:rsidRPr="00C27B9A" w:rsidRDefault="00A326DA">
      <w:pPr>
        <w:spacing w:after="120"/>
        <w:rPr>
          <w:lang w:val="ru-MD"/>
        </w:rPr>
      </w:pPr>
    </w:p>
    <w:p w14:paraId="18E73F6A"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Другий сідальний</w:t>
      </w:r>
    </w:p>
    <w:p w14:paraId="7A78903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Жінки, що вдосвіта прийшли до гробу,* побачивши явління ангелів, затремтіли;* їх здивувало чудо, бо з гробу засяяло Життя.* Тому, пішовши, звістили учням воскресіння:* що Христос, як єдиний кріпкий і могутній, ад полонив,* і підняв з собою всіх зотлілих,* знищивши хрестом страх перед засудом.</w:t>
      </w:r>
    </w:p>
    <w:p w14:paraId="7E414520"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Маріє, честигідне Владики пристановище!* Піднеси нас упалих у пропасть тяжкої зневіри,* провин і пригноблення,* бо ти для грішників спасіння і допомога,* і сильна оборона, та й спасаєш слуг твоїх.</w:t>
      </w:r>
    </w:p>
    <w:p w14:paraId="2905D0D7" w14:textId="77777777" w:rsidR="00A326DA" w:rsidRPr="00C27B9A" w:rsidRDefault="00A326DA">
      <w:pPr>
        <w:spacing w:after="120"/>
        <w:jc w:val="both"/>
        <w:rPr>
          <w:lang w:val="ru-MD"/>
        </w:rPr>
      </w:pPr>
    </w:p>
    <w:p w14:paraId="5F29977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Полієлей</w:t>
      </w:r>
    </w:p>
    <w:p w14:paraId="59A424B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Хваліте ім'я Господнє, хваліте, слуги Господні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0920753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Ви, що стоїте у храмі Господнім, у дворах дому Бога нашого.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3D3C98F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Господи, ім'я твоє повіки, і пам'ять твоя, о Господи, від роду й до роду.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58C41B9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Благословенний Господь із Сіону, що перебуває в Єрусалимі.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7664032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Хваліте Господа, бо він добрий,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75D9634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Розстелив землю над водами,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2FC1931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І визволив від наших гнобителів,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303501D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Прославляйте Бога небесного, – алилуя – бо милість його вічна. Алилуя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7C958F0A" w14:textId="77777777" w:rsidR="00A326DA" w:rsidRPr="00C27B9A" w:rsidRDefault="00A326DA">
      <w:pPr>
        <w:spacing w:after="120"/>
        <w:jc w:val="both"/>
        <w:rPr>
          <w:lang w:val="ru-MD"/>
        </w:rPr>
      </w:pPr>
    </w:p>
    <w:p w14:paraId="109D7A5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Ангельський хор</w:t>
      </w:r>
    </w:p>
    <w:p w14:paraId="046AC08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0E69F1D6" w14:textId="77777777" w:rsidR="00A326DA" w:rsidRDefault="001F7FD3">
      <w:pPr>
        <w:spacing w:after="120"/>
        <w:jc w:val="both"/>
      </w:pPr>
      <w:r w:rsidRPr="00C27B9A">
        <w:rPr>
          <w:rFonts w:ascii="Times New Roman" w:eastAsia="Times New Roman" w:hAnsi="Times New Roman" w:cs="Times New Roman"/>
          <w:sz w:val="24"/>
          <w:szCs w:val="24"/>
          <w:lang w:val="ru-MD"/>
        </w:rPr>
        <w:t xml:space="preserve">Ангельський хор здивувався,* бачивши до мертвих зарахованим тебе, Спасе,* що силу смерти знищив, і з собою </w:t>
      </w:r>
      <w:r>
        <w:rPr>
          <w:rFonts w:ascii="Times New Roman" w:eastAsia="Times New Roman" w:hAnsi="Times New Roman" w:cs="Times New Roman"/>
          <w:sz w:val="24"/>
          <w:szCs w:val="24"/>
        </w:rPr>
        <w:t>Адама підняв* та з аду всіх визволив.</w:t>
      </w:r>
    </w:p>
    <w:p w14:paraId="116F67F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79F39A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117B672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4630719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B81CF4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sz w:val="24"/>
          <w:szCs w:val="24"/>
          <w:u w:val="single"/>
          <w:lang w:val="ru-MD"/>
        </w:rPr>
        <w:t>Благословенний ти, Господи,* навчи мене установ твоїх.</w:t>
      </w:r>
    </w:p>
    <w:p w14:paraId="4DFA679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1A658CB6"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 Поклонімось Отцю,* і його Сину, і Святому Духові,* Святій Тройці* в одній сутності,* з серафимами взиваючи:* Свят, свят, свят єси, Господи.</w:t>
      </w:r>
    </w:p>
    <w:p w14:paraId="44D3EF12"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11874DE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Алилуя, алилуя, алилуя: Слава тобі, Боже! </w:t>
      </w:r>
      <w:r w:rsidRPr="00C27B9A">
        <w:rPr>
          <w:rFonts w:ascii="Times New Roman" w:eastAsia="Times New Roman" w:hAnsi="Times New Roman" w:cs="Times New Roman"/>
          <w:i/>
          <w:color w:val="FF0000"/>
          <w:sz w:val="24"/>
          <w:szCs w:val="24"/>
          <w:lang w:val="ru-MD"/>
        </w:rPr>
        <w:t>(3 р.)</w:t>
      </w:r>
    </w:p>
    <w:p w14:paraId="0EC51C0C" w14:textId="77777777" w:rsidR="00A326DA" w:rsidRPr="00C27B9A" w:rsidRDefault="00A326DA">
      <w:pPr>
        <w:spacing w:after="120"/>
        <w:rPr>
          <w:lang w:val="ru-MD"/>
        </w:rPr>
      </w:pPr>
    </w:p>
    <w:p w14:paraId="3AD1AC83"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18D3E141"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13752EE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1195989C"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330C44B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78B58C47"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D3718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pPr>
        <w:spacing w:after="120"/>
        <w:jc w:val="both"/>
      </w:pPr>
      <w:r>
        <w:rPr>
          <w:rFonts w:ascii="Times New Roman" w:hAnsi="Times New Roman"/>
          <w:sz w:val="24"/>
          <w:u w:val="single"/>
        </w:rPr>
        <w:t>[Від ночі лине дух наш д</w:t>
      </w:r>
      <w:r>
        <w:rPr>
          <w:rFonts w:ascii="Times New Roman" w:hAnsi="Times New Roman"/>
          <w:sz w:val="24"/>
          <w:u w:val="single"/>
        </w:rPr>
        <w:t>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w:t>
      </w:r>
      <w:r>
        <w:rPr>
          <w:rFonts w:ascii="Times New Roman" w:hAnsi="Times New Roman"/>
          <w:sz w:val="24"/>
          <w:u w:val="single"/>
        </w:rPr>
        <w:t>и їх силою Твоєю. Благослови людей Твоїх і освяти спадкоємство Твоє: мир світові Твоєму даруй, церквам Твоїм, Священникам, владі, і всім людям.]</w:t>
      </w:r>
    </w:p>
    <w:p w14:paraId="579439E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благословилося ім'я Твоє і прославилося царство Твоє, Отця, і Сина, і Святого Духа, нині і повсякчас, і на віки віків.</w:t>
      </w:r>
    </w:p>
    <w:p w14:paraId="6C7F503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6B35A912" w14:textId="77777777" w:rsidR="00A326DA" w:rsidRPr="00C27B9A" w:rsidRDefault="00A326DA">
      <w:pPr>
        <w:spacing w:after="120"/>
        <w:rPr>
          <w:lang w:val="ru-MD"/>
        </w:rPr>
      </w:pPr>
    </w:p>
    <w:p w14:paraId="04A3F5E1"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Іпакой, глас 1</w:t>
      </w:r>
    </w:p>
    <w:p w14:paraId="211C603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Покаяння розбійника рай відчинило,* а плач мироносиць звістив радість,* що ти, Христе Боже, воскрес,* подаючи світові велику милість.</w:t>
      </w:r>
    </w:p>
    <w:p w14:paraId="58A46058" w14:textId="77777777" w:rsidR="00A326DA" w:rsidRPr="00C27B9A" w:rsidRDefault="00A326DA">
      <w:pPr>
        <w:spacing w:after="120"/>
        <w:jc w:val="both"/>
        <w:rPr>
          <w:lang w:val="ru-MD"/>
        </w:rPr>
      </w:pPr>
    </w:p>
    <w:p w14:paraId="3510F08D"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Степенна пісня, глас 1</w:t>
      </w:r>
    </w:p>
    <w:p w14:paraId="65E9303B"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Антифон 1</w:t>
      </w:r>
    </w:p>
    <w:p w14:paraId="3DEC2D9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Коли скорблю, вислухай мій біль, Господи, – кличу до тебе.</w:t>
      </w:r>
    </w:p>
    <w:p w14:paraId="289CB6E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В пустинників буває безперервне божественне бажання – бути здалеку від суєти світу.</w:t>
      </w:r>
    </w:p>
    <w:p w14:paraId="1F2130E8" w14:textId="77777777" w:rsidR="00A326DA" w:rsidRPr="00C27B9A" w:rsidRDefault="001F7FD3">
      <w:pPr>
        <w:spacing w:after="120"/>
        <w:rPr>
          <w:lang w:val="ru-MD"/>
        </w:rPr>
      </w:pPr>
      <w:r w:rsidRPr="00C27B9A">
        <w:rPr>
          <w:rFonts w:ascii="Times New Roman" w:eastAsia="Times New Roman" w:hAnsi="Times New Roman" w:cs="Times New Roman"/>
          <w:b/>
          <w:color w:val="000000"/>
          <w:sz w:val="24"/>
          <w:szCs w:val="24"/>
          <w:lang w:val="ru-MD"/>
        </w:rPr>
        <w:t>Слава і нині</w:t>
      </w:r>
      <w:r w:rsidRPr="00C27B9A">
        <w:rPr>
          <w:rFonts w:ascii="Times New Roman" w:eastAsia="Times New Roman" w:hAnsi="Times New Roman" w:cs="Times New Roman"/>
          <w:color w:val="000000"/>
          <w:sz w:val="24"/>
          <w:szCs w:val="24"/>
          <w:lang w:val="ru-MD"/>
        </w:rPr>
        <w:t>: Святому Духові честь і слава, що належить Отцеві разом із Сином;* тому й оспівуємо Тройці єдину силу.</w:t>
      </w:r>
    </w:p>
    <w:p w14:paraId="575DF338"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Антифон 2</w:t>
      </w:r>
    </w:p>
    <w:p w14:paraId="4A489B5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На гори Твоїх законів возніс Ти мене, – просвіти і чеснотами, Боже, щоб я оспівував Тебе.</w:t>
      </w:r>
    </w:p>
    <w:p w14:paraId="5E7D0777"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Десною Твоєю рукою взявши, Ти, Слове, захисти мене, збережи, щоб вогонь мене не обпалив гріховний.</w:t>
      </w:r>
    </w:p>
    <w:p w14:paraId="7D944169" w14:textId="77777777" w:rsidR="00A326DA" w:rsidRPr="00C27B9A" w:rsidRDefault="001F7FD3">
      <w:pPr>
        <w:spacing w:after="120"/>
        <w:rPr>
          <w:lang w:val="ru-MD"/>
        </w:rPr>
      </w:pPr>
      <w:r w:rsidRPr="00C27B9A">
        <w:rPr>
          <w:rFonts w:ascii="Times New Roman" w:eastAsia="Times New Roman" w:hAnsi="Times New Roman" w:cs="Times New Roman"/>
          <w:b/>
          <w:color w:val="000000"/>
          <w:sz w:val="24"/>
          <w:szCs w:val="24"/>
          <w:lang w:val="ru-MD"/>
        </w:rPr>
        <w:t>Слава і нині</w:t>
      </w:r>
      <w:r w:rsidRPr="00C27B9A">
        <w:rPr>
          <w:rFonts w:ascii="Times New Roman" w:eastAsia="Times New Roman" w:hAnsi="Times New Roman" w:cs="Times New Roman"/>
          <w:color w:val="000000"/>
          <w:sz w:val="24"/>
          <w:szCs w:val="24"/>
          <w:lang w:val="ru-MD"/>
        </w:rPr>
        <w:t>: Святим Духом все творіння обновляється, до первобуття вертаючись; бо рівномогутній Він Отцю і Слову.</w:t>
      </w:r>
    </w:p>
    <w:p w14:paraId="3B9E498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Антифон 3</w:t>
      </w:r>
    </w:p>
    <w:p w14:paraId="4277F84B"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Коли сказали мені: «Ходімо у двори Господні!», звеселився мій дух, зраділо і серце.</w:t>
      </w:r>
    </w:p>
    <w:p w14:paraId="0F7D21D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У домі Давидовім – страх великий; там бо, при престолах поставлених, судитимуться всі племена земні і народи.</w:t>
      </w:r>
    </w:p>
    <w:p w14:paraId="4E87678E" w14:textId="77777777" w:rsidR="00A326DA" w:rsidRPr="00C27B9A" w:rsidRDefault="001F7FD3">
      <w:pPr>
        <w:spacing w:after="120"/>
        <w:jc w:val="both"/>
        <w:rPr>
          <w:lang w:val="ru-MD"/>
        </w:rPr>
      </w:pPr>
      <w:r w:rsidRPr="00C27B9A">
        <w:rPr>
          <w:rFonts w:ascii="Times New Roman" w:eastAsia="Times New Roman" w:hAnsi="Times New Roman" w:cs="Times New Roman"/>
          <w:b/>
          <w:color w:val="000000"/>
          <w:sz w:val="24"/>
          <w:szCs w:val="24"/>
          <w:lang w:val="ru-MD"/>
        </w:rPr>
        <w:t>Слава і нині</w:t>
      </w:r>
      <w:r w:rsidRPr="00C27B9A">
        <w:rPr>
          <w:rFonts w:ascii="Times New Roman" w:eastAsia="Times New Roman" w:hAnsi="Times New Roman" w:cs="Times New Roman"/>
          <w:color w:val="000000"/>
          <w:sz w:val="24"/>
          <w:szCs w:val="24"/>
          <w:lang w:val="ru-MD"/>
        </w:rPr>
        <w:t>: Святому Духові честь, поклоніння, слава і могутність, як і Отцеві, подобає, і як Синові – приноситься достойно; бо Тройця є Одиниця у єстві, але не в Особах.</w:t>
      </w:r>
    </w:p>
    <w:p w14:paraId="3B9C8C80" w14:textId="77777777" w:rsidR="00A326DA" w:rsidRPr="00C27B9A" w:rsidRDefault="00A326DA">
      <w:pPr>
        <w:spacing w:after="120"/>
        <w:jc w:val="both"/>
        <w:rPr>
          <w:lang w:val="ru-MD"/>
        </w:rPr>
      </w:pPr>
    </w:p>
    <w:p w14:paraId="7FC6E323"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Євангеліє</w:t>
      </w:r>
    </w:p>
    <w:p w14:paraId="0C04B15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Будьмо уважні.</w:t>
      </w:r>
    </w:p>
    <w:p w14:paraId="2B14721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4A6965C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Премудрість. Будьмо уважні.</w:t>
      </w:r>
    </w:p>
    <w:p w14:paraId="4873189A" w14:textId="77777777" w:rsidR="00A326DA" w:rsidRPr="00C27B9A" w:rsidRDefault="00A326DA">
      <w:pPr>
        <w:spacing w:after="120"/>
        <w:rPr>
          <w:lang w:val="ru-MD"/>
        </w:rPr>
      </w:pPr>
    </w:p>
    <w:p w14:paraId="0283AF7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Прокімен, глас 1</w:t>
      </w:r>
    </w:p>
    <w:p w14:paraId="10EEB103" w14:textId="77777777" w:rsidR="00A326DA" w:rsidRPr="00C27B9A" w:rsidRDefault="001F7FD3">
      <w:pPr>
        <w:spacing w:after="120"/>
        <w:jc w:val="center"/>
        <w:rPr>
          <w:lang w:val="ru-MD"/>
        </w:rPr>
      </w:pPr>
      <w:r w:rsidRPr="00C27B9A">
        <w:rPr>
          <w:rFonts w:ascii="Times New Roman" w:eastAsia="Times New Roman" w:hAnsi="Times New Roman" w:cs="Times New Roman"/>
          <w:i/>
          <w:color w:val="FF0000"/>
          <w:sz w:val="24"/>
          <w:szCs w:val="24"/>
          <w:lang w:val="ru-MD"/>
        </w:rPr>
        <w:t>Псалом 11</w:t>
      </w:r>
    </w:p>
    <w:p w14:paraId="3009789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Нині воскресну – мовить Господь; я дам спасіння тому, хто його прагне.</w:t>
      </w:r>
    </w:p>
    <w:p w14:paraId="766401A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Слова Господні, слова чисті.</w:t>
      </w:r>
    </w:p>
    <w:p w14:paraId="75A185B1" w14:textId="77777777" w:rsidR="00A326DA" w:rsidRPr="00C27B9A" w:rsidRDefault="00A326DA">
      <w:pPr>
        <w:spacing w:after="120"/>
        <w:jc w:val="both"/>
        <w:rPr>
          <w:lang w:val="ru-MD"/>
        </w:rPr>
      </w:pPr>
    </w:p>
    <w:p w14:paraId="5092BF8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Господеві помолімся.</w:t>
      </w:r>
    </w:p>
    <w:p w14:paraId="28CA6AF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Господи, помилуй.</w:t>
      </w:r>
    </w:p>
    <w:p w14:paraId="7877810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1B9D6221"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FCA40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 </w:t>
      </w:r>
    </w:p>
    <w:p w14:paraId="0D0E489D" w14:textId="77777777" w:rsidR="00A326DA" w:rsidRPr="00C27B9A" w:rsidRDefault="00A326DA">
      <w:pPr>
        <w:spacing w:after="120"/>
        <w:jc w:val="both"/>
        <w:rPr>
          <w:lang w:val="ru-MD"/>
        </w:rPr>
      </w:pPr>
    </w:p>
    <w:p w14:paraId="78045F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 на глас прокімена</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b/>
          <w:sz w:val="24"/>
          <w:szCs w:val="24"/>
          <w:lang w:val="ru-MD"/>
        </w:rPr>
        <w:t>Всяке дихання, нехай хвалить Господа.</w:t>
      </w:r>
    </w:p>
    <w:p w14:paraId="5AC592F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u w:val="single"/>
          <w:lang w:val="ru-MD"/>
        </w:rPr>
        <w:t xml:space="preserve">Хваліте Бога у святині його. </w:t>
      </w:r>
    </w:p>
    <w:p w14:paraId="68A369B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u w:val="single"/>
          <w:lang w:val="ru-MD"/>
        </w:rPr>
        <w:t>Хваліте його у твердині сили його.</w:t>
      </w:r>
    </w:p>
    <w:p w14:paraId="601A76FA" w14:textId="77777777" w:rsidR="00A326DA" w:rsidRPr="00C27B9A" w:rsidRDefault="00A326DA">
      <w:pPr>
        <w:spacing w:after="120"/>
        <w:jc w:val="both"/>
        <w:rPr>
          <w:lang w:val="ru-MD"/>
        </w:rPr>
      </w:pPr>
    </w:p>
    <w:p w14:paraId="7253403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І щоб удостоїтися нам вислухати святого Євангелія, Господа Бога молім.</w:t>
      </w:r>
    </w:p>
    <w:p w14:paraId="7ED27CC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Господи, помилуй </w:t>
      </w:r>
      <w:r w:rsidRPr="00C27B9A">
        <w:rPr>
          <w:rFonts w:ascii="Times New Roman" w:eastAsia="Times New Roman" w:hAnsi="Times New Roman" w:cs="Times New Roman"/>
          <w:i/>
          <w:color w:val="FF0000"/>
          <w:sz w:val="24"/>
          <w:szCs w:val="24"/>
          <w:lang w:val="ru-MD"/>
        </w:rPr>
        <w:t>(3 р.)</w:t>
      </w:r>
      <w:r w:rsidRPr="00C27B9A">
        <w:rPr>
          <w:rFonts w:ascii="Times New Roman" w:eastAsia="Times New Roman" w:hAnsi="Times New Roman" w:cs="Times New Roman"/>
          <w:i/>
          <w:sz w:val="24"/>
          <w:szCs w:val="24"/>
          <w:lang w:val="ru-MD"/>
        </w:rPr>
        <w:t>.</w:t>
      </w:r>
    </w:p>
    <w:p w14:paraId="6C0ABEF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Премудрість, прості, вислухаймо святого Євангелія.</w:t>
      </w:r>
    </w:p>
    <w:p w14:paraId="734D7C6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7EAB21F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І духові твоєму.</w:t>
      </w:r>
    </w:p>
    <w:p w14:paraId="0642B56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color w:val="000000"/>
          <w:sz w:val="24"/>
          <w:szCs w:val="24"/>
          <w:lang w:val="ru-MD"/>
        </w:rPr>
        <w:t xml:space="preserve"> Від Івана святого Євангелія читання.</w:t>
      </w:r>
    </w:p>
    <w:p w14:paraId="483624E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Слава тобі, Господи, слава тобі.</w:t>
      </w:r>
    </w:p>
    <w:p w14:paraId="6033A99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Будьмо уважні.</w:t>
      </w:r>
    </w:p>
    <w:p w14:paraId="38FE95C5"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сам читає Євангеліє.</w:t>
      </w:r>
    </w:p>
    <w:p w14:paraId="19C4871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 xml:space="preserve">Коли настав вечір, того самого дня, першого в тижні, а двері були замкнені там, де були учні, зі страху перед юдеями, прийшов Ісус, став посередині й каже їм: – Мир вам! Сказавши це, показав їм руки й бік. І зраділи учні, побачивши Господа. І знову Ісус їм каже: – Мир вам! Як мене послав і Отець, так я посилаю вас. Сказавши це, дихнув на них і каже: – Прийміть Духа Святого. Кому відпустите гріхи – відпустяться їм, кому ж затримаєте – затримаються. Тома ж, один з дванадцятьох, на прізвище Близнюк, не був з ними, коли прийшов Ісус. Інші учні йому сказали: – Ми бачили Господа. Він відповів: – Як не побачу на його руках ран від цвяхів і не вкладу мого пальця у місце, де були цвяхи, і коли руки моєї не вкладу в його бік, не повірю! По вісьмох днях учні його знову були в домі, і Тома був з ними. Увіходить Ісус – а двері були замкнені – і стає посередині й каже: – Мир вам! Потім каже до Томи: Подай твій палець сюди і глянь на мої руки. І простягни твою руку і вклади її у мій бік. І не будь невіруючий, але віруючий! Тома відповів і сказав до нього: – Господь мій і Бог мій! Каже йому Ісус: Тому що ти бачив мене, віруєш. Щасливі ті, які не бачили й увірували! Багато ще й інших чудес вчинив Ісус на очах своїх учнів, що їх не записано в цій книзі. А ці записано, щоб ви увірували, що Ісус є Христос, Син Божий, та увірувавши, щоб мали життя в його ім'я. </w:t>
      </w:r>
      <w:r w:rsidRPr="00C27B9A">
        <w:rPr>
          <w:rFonts w:ascii="Times New Roman" w:eastAsia="Times New Roman" w:hAnsi="Times New Roman" w:cs="Times New Roman"/>
          <w:i/>
          <w:color w:val="FF0000"/>
          <w:sz w:val="24"/>
          <w:szCs w:val="24"/>
          <w:lang w:val="ru-MD"/>
        </w:rPr>
        <w:t>(Ів. 65 зач.; 20, 19-31)</w:t>
      </w:r>
    </w:p>
    <w:p w14:paraId="237EBBF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Слава тобі, Господи, слава тобі.</w:t>
      </w:r>
    </w:p>
    <w:p w14:paraId="4FFCF6CC" w14:textId="77777777" w:rsidR="00A326DA" w:rsidRPr="00C27B9A" w:rsidRDefault="00A326DA">
      <w:pPr>
        <w:spacing w:after="120"/>
        <w:jc w:val="both"/>
        <w:rPr>
          <w:lang w:val="ru-MD"/>
        </w:rPr>
      </w:pPr>
    </w:p>
    <w:p w14:paraId="3694DFAE"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Воскресіння Христове</w:t>
      </w:r>
    </w:p>
    <w:p w14:paraId="0855DB7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(г. 6): </w:t>
      </w:r>
      <w:r w:rsidRPr="00C27B9A">
        <w:rPr>
          <w:rFonts w:ascii="Times New Roman" w:eastAsia="Times New Roman" w:hAnsi="Times New Roman" w:cs="Times New Roman"/>
          <w:sz w:val="24"/>
          <w:szCs w:val="24"/>
          <w:lang w:val="ru-MD"/>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60D077F5" w14:textId="77777777" w:rsidR="00A326DA" w:rsidRPr="00C27B9A" w:rsidRDefault="00A326DA">
      <w:pPr>
        <w:spacing w:after="120"/>
        <w:rPr>
          <w:lang w:val="ru-MD"/>
        </w:rPr>
      </w:pPr>
    </w:p>
    <w:p w14:paraId="3896E02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Псалом 50</w:t>
      </w:r>
    </w:p>
    <w:p w14:paraId="0F21EC1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Помилуй мене, Боже, з великої милости твоєї,* і багатством щедрот твоїх очисти мене з беззаконня мого.</w:t>
      </w:r>
    </w:p>
    <w:p w14:paraId="236B29D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Обмий мене повнотою з беззаконня мого,* і від гріха мого очисти мене.</w:t>
      </w:r>
    </w:p>
    <w:p w14:paraId="6130DDC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беззаконня моє я знаю,* і гріх мій є завжди передо мною.</w:t>
      </w:r>
    </w:p>
    <w:p w14:paraId="2AB89F0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Проти тебе єдиного я згрішив* і перед тобою зло вчинив;</w:t>
      </w:r>
    </w:p>
    <w:p w14:paraId="07BA1F9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То й правий ти в словах твоїх* і переможеш, коли будеш судити.</w:t>
      </w:r>
    </w:p>
    <w:p w14:paraId="0A5BDA3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Це бо в беззаконнях я зачатий,* і в гріхах породила мене мати моя.</w:t>
      </w:r>
    </w:p>
    <w:p w14:paraId="00CE9C4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Це бо істину полюбив єси,* невідоме й таємне мудрости своєї явив ти мені.</w:t>
      </w:r>
    </w:p>
    <w:p w14:paraId="114E7A7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Окропи мене іссопом, і очищуся,* обмий мене, і стану біліший від снігу.</w:t>
      </w:r>
    </w:p>
    <w:p w14:paraId="0ABD91F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Дай мені відчути радість і веселість,* зрадіють кості сокрушені.</w:t>
      </w:r>
    </w:p>
    <w:p w14:paraId="2596329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Відверни лице твоє від гріхів моїх,* і всі беззаконня мої очисти.</w:t>
      </w:r>
    </w:p>
    <w:p w14:paraId="0E1FE2B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Серце чисте створи в мені, Боже,* і духа правого обнови в нутрі моєму.</w:t>
      </w:r>
    </w:p>
    <w:p w14:paraId="7848B75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 відкинь мене від лиця твого,* і Духа твого Святого не відійми від мене.</w:t>
      </w:r>
    </w:p>
    <w:p w14:paraId="18AD8F2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Поверни мені радість спасіння твого,* і духом владичним утверди мене.</w:t>
      </w:r>
    </w:p>
    <w:p w14:paraId="5559C2F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Вкажу беззаконним дороги твої,* і нечестиві до тебе навернуться.</w:t>
      </w:r>
    </w:p>
    <w:p w14:paraId="6F99DBA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Визволь мене від вини крови, Боже, Боже спасіння мого,* і язик мій радісно прославить справедливість твою.</w:t>
      </w:r>
    </w:p>
    <w:p w14:paraId="7C8D09B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губи мої відкрий,* і уста мої сповістять хвалу твою.</w:t>
      </w:r>
    </w:p>
    <w:p w14:paraId="49BA55D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якби ти жертви захотів, дав би я,* та всепалення не миле тобі.</w:t>
      </w:r>
    </w:p>
    <w:p w14:paraId="0C7B36E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Жертва Богові – дух сокрушений,* серцем сокрушеним і смиренним Бог не погордить.</w:t>
      </w:r>
    </w:p>
    <w:p w14:paraId="6DF5043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Ущаслив, Господи, благоволінням твоїм Сіон,* і нехай відбудуються стіни єрусалимські.</w:t>
      </w:r>
    </w:p>
    <w:p w14:paraId="6BAEBD5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Тоді вподобаєш собі жертву правди, приношення і всепалення;* тоді покладуть на вівтар твій тельців.</w:t>
      </w:r>
    </w:p>
    <w:p w14:paraId="29A1AD76" w14:textId="77777777" w:rsidR="00A326DA" w:rsidRPr="00C27B9A" w:rsidRDefault="00A326DA">
      <w:pPr>
        <w:spacing w:after="120"/>
        <w:jc w:val="both"/>
        <w:rPr>
          <w:lang w:val="ru-MD"/>
        </w:rPr>
      </w:pPr>
    </w:p>
    <w:p w14:paraId="3A884409"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i/>
          <w:color w:val="FF0000"/>
          <w:sz w:val="24"/>
          <w:szCs w:val="24"/>
          <w:lang w:val="ru-MD"/>
        </w:rPr>
        <w:t>Після 50-го псалма співаємо:</w:t>
      </w:r>
    </w:p>
    <w:p w14:paraId="18A6E1A4" w14:textId="77777777" w:rsidR="00A326DA" w:rsidRPr="00C27B9A" w:rsidRDefault="00A326DA">
      <w:pPr>
        <w:spacing w:after="120" w:line="240" w:lineRule="auto"/>
        <w:jc w:val="both"/>
        <w:rPr>
          <w:rFonts w:ascii="Times New Roman" w:eastAsia="Times New Roman" w:hAnsi="Times New Roman" w:cs="Times New Roman"/>
          <w:i/>
          <w:color w:val="FF0000"/>
          <w:sz w:val="24"/>
          <w:szCs w:val="24"/>
          <w:lang w:val="ru-MD"/>
        </w:rPr>
      </w:pPr>
    </w:p>
    <w:p w14:paraId="552B1849"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(г. 8):</w:t>
      </w:r>
      <w:r w:rsidRPr="00C27B9A">
        <w:rPr>
          <w:rFonts w:ascii="Times New Roman" w:eastAsia="Times New Roman" w:hAnsi="Times New Roman" w:cs="Times New Roman"/>
          <w:color w:val="FF0000"/>
          <w:sz w:val="24"/>
          <w:szCs w:val="24"/>
          <w:lang w:val="ru-MD"/>
        </w:rPr>
        <w:t xml:space="preserve"> </w:t>
      </w:r>
      <w:r w:rsidRPr="00C27B9A">
        <w:rPr>
          <w:rFonts w:ascii="Times New Roman" w:eastAsia="Gungsuh" w:hAnsi="Times New Roman" w:cs="Gungsuh"/>
          <w:sz w:val="24"/>
          <w:szCs w:val="24"/>
          <w:lang w:val="ru-MD"/>
        </w:rPr>
        <w:t>Відчини мені двері покаяння, Життєдавче,* − молиться зранку дух мій у святім твоїм храмі,* бо вся моя тілесна храмина осквернена;* але ти, Щедрий, очисти мене своєю ласкавою милістю.</w:t>
      </w:r>
    </w:p>
    <w:p w14:paraId="714F7BD6"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На стежки спасіння настав нас, Богородице,* бо ми опоганили душу соромними гріхами* і в лінощах прогайнували все життя наше.* Тож моліннями твоїми визволь нас від усякої нечистоти.</w:t>
      </w:r>
    </w:p>
    <w:p w14:paraId="114EC059" w14:textId="77777777" w:rsidR="00A326DA" w:rsidRPr="00C27B9A" w:rsidRDefault="001F7FD3">
      <w:pPr>
        <w:spacing w:after="120" w:line="240" w:lineRule="auto"/>
        <w:jc w:val="both"/>
        <w:rPr>
          <w:rFonts w:ascii="Times New Roman" w:eastAsia="Times New Roman" w:hAnsi="Times New Roman" w:cs="Times New Roman"/>
          <w:sz w:val="24"/>
          <w:szCs w:val="24"/>
          <w:u w:val="single"/>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u w:val="single"/>
          <w:lang w:val="ru-MD"/>
        </w:rPr>
        <w:t>Помилуй мене, Боже, з великої милости твоєї,* і багатством щедрот твоїх очисти мене з беззаконня мого.</w:t>
      </w:r>
    </w:p>
    <w:p w14:paraId="1535D6B3"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sz w:val="24"/>
          <w:szCs w:val="24"/>
          <w:lang w:val="ru-MD"/>
        </w:rPr>
        <w:t>Роздумуючи над безліччю моїх гріхів,* жахаюся страшного дня судного;* але, надіючись на ласку твого добросердя,* як Давид, взиваю до тебе:* Помилуй мене, Боже, з великої милости твоєї!</w:t>
      </w:r>
    </w:p>
    <w:p w14:paraId="4D7A45A0" w14:textId="77777777" w:rsidR="00A326DA" w:rsidRPr="00C27B9A" w:rsidRDefault="00A326DA">
      <w:pPr>
        <w:spacing w:after="120"/>
        <w:jc w:val="both"/>
        <w:rPr>
          <w:lang w:val="ru-MD"/>
        </w:rPr>
      </w:pPr>
    </w:p>
    <w:p w14:paraId="66CDF898"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Єктенія</w:t>
      </w:r>
    </w:p>
    <w:p w14:paraId="06C6C78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C27B9A">
        <w:rPr>
          <w:rFonts w:ascii="Times New Roman" w:eastAsia="Times New Roman" w:hAnsi="Times New Roman" w:cs="Times New Roman"/>
          <w:i/>
          <w:color w:val="FF0000"/>
          <w:sz w:val="24"/>
          <w:szCs w:val="24"/>
          <w:lang w:val="ru-MD"/>
        </w:rPr>
        <w:t>(ім’я, що його́ є храм цей)</w:t>
      </w:r>
      <w:r w:rsidRPr="00C27B9A">
        <w:rPr>
          <w:rFonts w:ascii="Times New Roman" w:eastAsia="Times New Roman" w:hAnsi="Times New Roman" w:cs="Times New Roman"/>
          <w:sz w:val="24"/>
          <w:szCs w:val="24"/>
          <w:lang w:val="ru-MD"/>
        </w:rPr>
        <w:t xml:space="preserve">, і свято́го </w:t>
      </w:r>
      <w:r w:rsidRPr="00C27B9A">
        <w:rPr>
          <w:rFonts w:ascii="Times New Roman" w:eastAsia="Times New Roman" w:hAnsi="Times New Roman" w:cs="Times New Roman"/>
          <w:i/>
          <w:color w:val="FF0000"/>
          <w:sz w:val="24"/>
          <w:szCs w:val="24"/>
          <w:lang w:val="ru-MD"/>
        </w:rPr>
        <w:t>(ім’я, що його́ пам’ять світло зве́ршуємо)</w:t>
      </w:r>
      <w:r w:rsidRPr="00C27B9A">
        <w:rPr>
          <w:rFonts w:ascii="Times New Roman" w:eastAsia="Times New Roman" w:hAnsi="Times New Roman" w:cs="Times New Roman"/>
          <w:sz w:val="24"/>
          <w:szCs w:val="24"/>
          <w:lang w:val="ru-MD"/>
        </w:rPr>
        <w:t>, і святих сорока мучеників, замучених у Севастійському озері, і всіх святи́х: мо́лимо Тебе́, многоми́лостивий Го́споди, ви́слухай нас грішних, що мо́лимось Тобі, і поми́луй нас.</w:t>
      </w:r>
    </w:p>
    <w:p w14:paraId="12E10D2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0000"/>
          <w:sz w:val="24"/>
          <w:szCs w:val="24"/>
          <w:lang w:val="ru-MD"/>
        </w:rPr>
        <w:t>(12 р.)</w:t>
      </w:r>
      <w:r w:rsidRPr="00C27B9A">
        <w:rPr>
          <w:rFonts w:ascii="Times New Roman" w:eastAsia="Times New Roman" w:hAnsi="Times New Roman" w:cs="Times New Roman"/>
          <w:i/>
          <w:sz w:val="24"/>
          <w:szCs w:val="24"/>
          <w:lang w:val="ru-MD"/>
        </w:rPr>
        <w:t>.</w:t>
      </w:r>
    </w:p>
    <w:p w14:paraId="5EC2C18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70880806"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DA8CB2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3F86BCD6" w14:textId="77777777" w:rsidR="00A326DA" w:rsidRPr="00C27B9A" w:rsidRDefault="00A326DA">
      <w:pPr>
        <w:spacing w:after="120"/>
        <w:rPr>
          <w:lang w:val="ru-MD"/>
        </w:rPr>
      </w:pPr>
    </w:p>
    <w:p w14:paraId="2F072886" w14:textId="77777777" w:rsidR="00A326DA" w:rsidRPr="00C27B9A" w:rsidRDefault="001F7FD3">
      <w:pPr>
        <w:pStyle w:val="Heading2"/>
        <w:spacing w:after="120"/>
        <w:jc w:val="center"/>
        <w:rPr>
          <w:lang w:val="ru-MD"/>
        </w:rPr>
      </w:pPr>
      <w:r w:rsidRPr="00C27B9A">
        <w:rPr>
          <w:rFonts w:ascii="Times New Roman" w:hAnsi="Times New Roman"/>
          <w:color w:val="FF0000"/>
          <w:sz w:val="24"/>
          <w:szCs w:val="24"/>
          <w:lang w:val="ru-MD"/>
        </w:rPr>
        <w:lastRenderedPageBreak/>
        <w:t>Канон воскресний</w:t>
      </w:r>
    </w:p>
    <w:p w14:paraId="40AA5ACC"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1</w:t>
      </w:r>
    </w:p>
    <w:p w14:paraId="626A0DD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Твоя переможна правиця велично силою прославилась:* вона бо, Безсмертний, як всемогутня, противників стерла,* а ізраїльтянам у глибині новий шлях проклала.</w:t>
      </w:r>
    </w:p>
    <w:p w14:paraId="19A1C0C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6D6C892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спочатку пречистими руками з пилу утворив мене Божественним чином, руки на хресті розпростер, із землі до Себе призиваючи тлінне моє тіло, що його від Діви прийняв.</w:t>
      </w:r>
    </w:p>
    <w:p w14:paraId="77D74DC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19CEA6D4" w14:textId="77777777" w:rsidR="00A326DA" w:rsidRDefault="001F7FD3">
      <w:pPr>
        <w:spacing w:after="120"/>
        <w:jc w:val="both"/>
      </w:pPr>
      <w:r>
        <w:rPr>
          <w:rFonts w:ascii="Times New Roman" w:eastAsia="Times New Roman" w:hAnsi="Times New Roman" w:cs="Times New Roman"/>
          <w:sz w:val="24"/>
          <w:szCs w:val="24"/>
        </w:rPr>
        <w:t>Ти, що Божественним диханням душу в мене вдихнув, задля мене умертвіння перетерпів і душу смерті віддав, і від вічних кайданів мене визволивши і з Собою воскресивши, нетлінням прославив.</w:t>
      </w:r>
    </w:p>
    <w:p w14:paraId="27E2D208" w14:textId="77777777" w:rsidR="00A326DA" w:rsidRDefault="001F7FD3">
      <w:pPr>
        <w:spacing w:after="120"/>
        <w:jc w:val="both"/>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Богородичний:</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Радуйся, Джерело благодаті; радуйся, Ліствице й Брамо небесна; радуйся Світильнику й Посудино золота і Горо нерозсічена, що породила світові Христа Життєдавця. </w:t>
      </w:r>
    </w:p>
    <w:p w14:paraId="43A04D87" w14:textId="77777777" w:rsidR="00A326DA" w:rsidRDefault="00A326DA">
      <w:pPr>
        <w:spacing w:after="120"/>
        <w:jc w:val="both"/>
      </w:pPr>
    </w:p>
    <w:p w14:paraId="77CB1EF6" w14:textId="77777777" w:rsidR="00A326DA" w:rsidRDefault="001F7FD3">
      <w:pPr>
        <w:pStyle w:val="Heading3"/>
        <w:spacing w:after="120"/>
        <w:jc w:val="center"/>
      </w:pPr>
      <w:r>
        <w:rPr>
          <w:rFonts w:ascii="Times New Roman" w:hAnsi="Times New Roman"/>
          <w:color w:val="FF0000"/>
          <w:sz w:val="24"/>
        </w:rPr>
        <w:t>Пісня 3</w:t>
      </w:r>
    </w:p>
    <w:p w14:paraId="466FCB49" w14:textId="77777777" w:rsidR="00A326DA" w:rsidRDefault="001F7FD3">
      <w:pPr>
        <w:spacing w:after="120"/>
        <w:jc w:val="both"/>
      </w:pPr>
      <w:r>
        <w:rPr>
          <w:rFonts w:ascii="Times New Roman" w:eastAsia="Times New Roman" w:hAnsi="Times New Roman" w:cs="Times New Roman"/>
          <w:i/>
          <w:color w:val="FF0000"/>
          <w:sz w:val="24"/>
          <w:szCs w:val="24"/>
        </w:rPr>
        <w:t xml:space="preserve">Ірмос (г. 1): </w:t>
      </w:r>
      <w:r>
        <w:rPr>
          <w:rFonts w:ascii="Times New Roman" w:eastAsia="Times New Roman" w:hAnsi="Times New Roman" w:cs="Times New Roman"/>
          <w:b/>
          <w:sz w:val="24"/>
          <w:szCs w:val="24"/>
        </w:rPr>
        <w:t>Єдиний, що знаєш істоти людської немочі, бо милостиво ти її образ прийняв,* підкріпи нас з висоти силою, щоб співати нам тобі Святий:* Одухотворений храме невимовної слави твоєї, Людинолюбче.</w:t>
      </w:r>
    </w:p>
    <w:p w14:paraId="49D69C8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49403EF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Богом моїм бувши, Ти, Милосердний, над упалим змилувався, і до мене зійти зволив, підніс мене розп’яттям Своїм, щоб взивав я до Тебе: «Свят Господь слави, незрівнянний в милосерді».</w:t>
      </w:r>
    </w:p>
    <w:p w14:paraId="40BD361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35D1FE4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Життям іпостасним бувши, Ти, Христе, як Бог Милосердний, в мене тлінного зодягнувся; і в пил смерти зійшовши, Ти, Владико, знищив владу смерти, і з мертвих в третій день воскресши, мене в нетління зодягнув.</w:t>
      </w:r>
    </w:p>
    <w:p w14:paraId="5415D545"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Бога в утробі від Духа Пресвятого зачавши, Ти, Діво, неопалена залишилася, бо Тебе, що вогонь нестерпний прийняла, явно провістила законодавцеві Мойсеєві купина, яка палала неопалимо.</w:t>
      </w:r>
    </w:p>
    <w:p w14:paraId="64A39739" w14:textId="77777777" w:rsidR="00A326DA" w:rsidRPr="00C27B9A" w:rsidRDefault="00A326DA">
      <w:pPr>
        <w:spacing w:after="120"/>
        <w:jc w:val="both"/>
        <w:rPr>
          <w:lang w:val="ru-MD"/>
        </w:rPr>
      </w:pPr>
    </w:p>
    <w:p w14:paraId="72ED59C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lastRenderedPageBreak/>
        <w:t>Мала єктенія</w:t>
      </w:r>
    </w:p>
    <w:p w14:paraId="1699C245"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23BE938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12E804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4FFCF724"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6A212DF"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BAB2F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3D8C08B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Бог наш і Тобі славу возсилаємо: Отцю, і Сину, і Святому Духові, нині, і повсякчас, і на віки віків.</w:t>
      </w:r>
    </w:p>
    <w:p w14:paraId="4037216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1E0A67B5"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Кондак</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i/>
          <w:color w:val="FF0000"/>
          <w:sz w:val="24"/>
          <w:szCs w:val="24"/>
          <w:lang w:val="ru-MD"/>
        </w:rPr>
        <w:t>г. 8</w:t>
      </w:r>
      <w:r w:rsidRPr="00C27B9A">
        <w:rPr>
          <w:rFonts w:ascii="Times New Roman" w:eastAsia="Times New Roman" w:hAnsi="Times New Roman" w:cs="Times New Roman"/>
          <w:color w:val="FF0000"/>
          <w:sz w:val="24"/>
          <w:szCs w:val="24"/>
          <w:lang w:val="ru-MD"/>
        </w:rPr>
        <w:t>):</w:t>
      </w:r>
      <w:r w:rsidRPr="00C27B9A">
        <w:rPr>
          <w:rFonts w:ascii="Times New Roman" w:eastAsia="Times New Roman" w:hAnsi="Times New Roman" w:cs="Times New Roman"/>
          <w:sz w:val="24"/>
          <w:szCs w:val="24"/>
          <w:lang w:val="ru-MD"/>
        </w:rPr>
        <w:t xml:space="preserve"> Неописанне Слово Отче* із Тебе, Богородице, воплоченням описалося,* і осквернений образ у давнє зобразивши,* з божественною добротою з’єднало,* та ісповідуючи спасіння, ділом і словом ми це являємо.</w:t>
      </w:r>
    </w:p>
    <w:p w14:paraId="10395011"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Ікос:</w:t>
      </w:r>
      <w:r w:rsidRPr="00C27B9A">
        <w:rPr>
          <w:rFonts w:ascii="Times New Roman" w:eastAsia="Times New Roman" w:hAnsi="Times New Roman" w:cs="Times New Roman"/>
          <w:sz w:val="24"/>
          <w:szCs w:val="24"/>
          <w:lang w:val="ru-MD"/>
        </w:rPr>
        <w:t xml:space="preserve"> Це таїнство Божого Провидіння давні пророки, з неба від Бога натхненними бувши, нас ради, провістили тим, що досягли кінця віків, одержавши це просвітлення. Маючи від нього пізнання, єдиного Господа Бога ми визнаємо, що в трьох Іпостасях отримує поклоніння. Йому єдиному служачи, маючи єдину віру і єдине хрещення, ми в Христа зодягнулися ділом і словом це відображаємо.</w:t>
      </w:r>
    </w:p>
    <w:p w14:paraId="01C15054" w14:textId="77777777" w:rsidR="00A326DA" w:rsidRPr="00C27B9A" w:rsidRDefault="00A326DA">
      <w:pPr>
        <w:spacing w:after="120"/>
        <w:jc w:val="both"/>
        <w:rPr>
          <w:lang w:val="ru-MD"/>
        </w:rPr>
      </w:pPr>
    </w:p>
    <w:p w14:paraId="70336A2C"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4</w:t>
      </w:r>
    </w:p>
    <w:p w14:paraId="7F7D1B0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Тебе, мов гору, благодаттю Божою покриту,* побачивши прозорливими очима, Авакум провістив,* що від тебе вийде Святий Ізраїлів, на спасіння наше й відновлення.</w:t>
      </w:r>
    </w:p>
    <w:p w14:paraId="7D822AC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5AF719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Хто цей Спаситель, що з Едома прийшов, вінець терновий носить, одіж багряну на собі має, на дереві висить? Це Святий Ізраїлів — на спасіння наше та оновлення.</w:t>
      </w:r>
    </w:p>
    <w:p w14:paraId="36A5F70A" w14:textId="77777777" w:rsidR="00A326DA" w:rsidRDefault="001F7FD3">
      <w:pPr>
        <w:spacing w:after="120"/>
        <w:jc w:val="both"/>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 xml:space="preserve">Слава, Господи, святому воскресінню </w:t>
      </w:r>
      <w:r>
        <w:rPr>
          <w:rFonts w:ascii="Times New Roman" w:eastAsia="Times New Roman" w:hAnsi="Times New Roman" w:cs="Times New Roman"/>
          <w:sz w:val="24"/>
          <w:szCs w:val="24"/>
          <w:u w:val="single"/>
        </w:rPr>
        <w:t>Твоєму.</w:t>
      </w:r>
    </w:p>
    <w:p w14:paraId="1803092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Дивіться, люди непокірливі, і засоромтеся, той бо, що ви Його, як злочинця, повісити на хресті в Пилата нерозумно домагались, Боголіпно з гробу воскрес, силу смерти знищивши.</w:t>
      </w:r>
    </w:p>
    <w:p w14:paraId="47832B28"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За дерево життя Тебе, Діво, визнаємо, з Тебе бо вийшов не смертоносний для людей овоч поживи, а насолода вічного життя на спасіння нам, що Тебе славимо.</w:t>
      </w:r>
    </w:p>
    <w:p w14:paraId="0E1B7F64" w14:textId="77777777" w:rsidR="00A326DA" w:rsidRPr="00C27B9A" w:rsidRDefault="00A326DA">
      <w:pPr>
        <w:spacing w:after="120"/>
        <w:jc w:val="both"/>
        <w:rPr>
          <w:lang w:val="ru-MD"/>
        </w:rPr>
      </w:pPr>
    </w:p>
    <w:p w14:paraId="4FF2DB58"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5</w:t>
      </w:r>
    </w:p>
    <w:p w14:paraId="32D5ABC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Просвітив ти, Христе, сяйвом твого приходу і хрестом освятив кінці світу;* просвіти ж світлом твого богорозуміння серця тих, що православно оспівують тебе.</w:t>
      </w:r>
    </w:p>
    <w:p w14:paraId="4A2B4E2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7A6200B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Великого Пастиря овець і Господа деревом хреста нечестиві умертвили; але Він мертвих у аді, наче овець похованих, від влади смерти визволив.</w:t>
      </w:r>
    </w:p>
    <w:p w14:paraId="1CC332F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786312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Хрестом Твоїм Ти, Спасе, мир благовістив і полоненим визволення провістив, а володаря Божественним воскресінням Твоїм, Христе, осоромив, беззбройного, знеможеного його показавши.</w:t>
      </w:r>
    </w:p>
    <w:p w14:paraId="42176FD7"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Борогодичний:</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Не погорди, Всехвальна, благаннями тих, що з вірою просять, а прийми й донеси їх, Пречиста, до Сина Твого, Сяйного Доброчинця Бога, в Тобі бо Заступницю маємо.</w:t>
      </w:r>
    </w:p>
    <w:p w14:paraId="182A756E" w14:textId="77777777" w:rsidR="00A326DA" w:rsidRPr="00C27B9A" w:rsidRDefault="00A326DA">
      <w:pPr>
        <w:spacing w:after="120"/>
        <w:jc w:val="both"/>
        <w:rPr>
          <w:lang w:val="ru-MD"/>
        </w:rPr>
      </w:pPr>
    </w:p>
    <w:p w14:paraId="2FE7CD23"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6</w:t>
      </w:r>
    </w:p>
    <w:p w14:paraId="6AB578D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Обняла нас найглибша безодня, і нема Визволителя.* Уважають нас, як овець на заколення.* Спаси людей твоїх, Боже наш, бо ти для немічних сила й оновлення.</w:t>
      </w:r>
    </w:p>
    <w:p w14:paraId="4EE930E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63072B7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Гріхом первоствореного були ми, Господи, тяжко зранені, а зцілилися раною Твоєю, що нею Ти, Христе, за нас уранений був, Ти бо сила немічних і оновлення.</w:t>
      </w:r>
    </w:p>
    <w:p w14:paraId="251AA07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98AA5D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Всесильний Господи, нас із аду вивів, вбивши кита ненажерливого, Твоєю владою його силу знищивши, Ти бо життя, і світло, і воскресіння.</w:t>
      </w:r>
    </w:p>
    <w:p w14:paraId="2709BE58"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lastRenderedPageBreak/>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Радіють Тобою, Діво Пречиста, праотці нашого роду, через Тебе повернувши рай, що його через провину позбулися були; Ти бо до Різдва і породивши чиста єси.</w:t>
      </w:r>
    </w:p>
    <w:p w14:paraId="3BD7EC24" w14:textId="77777777" w:rsidR="00A326DA" w:rsidRPr="00C27B9A" w:rsidRDefault="00A326DA">
      <w:pPr>
        <w:spacing w:after="120"/>
        <w:jc w:val="both"/>
        <w:rPr>
          <w:lang w:val="ru-MD"/>
        </w:rPr>
      </w:pPr>
    </w:p>
    <w:p w14:paraId="658B076E"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21A8E573"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6777222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0650C0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1F8C342E"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60BA79F0"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E4D2FD"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217F15D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375C288"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77B4A4AF"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681EC023" w14:textId="77777777" w:rsidR="00A326DA" w:rsidRPr="00C27B9A" w:rsidRDefault="00A326DA">
      <w:pPr>
        <w:spacing w:after="120"/>
        <w:jc w:val="both"/>
        <w:rPr>
          <w:lang w:val="ru-MD"/>
        </w:rPr>
      </w:pPr>
    </w:p>
    <w:p w14:paraId="7EBDF49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Кондак (г. 1):</w:t>
      </w:r>
      <w:r w:rsidRPr="00C27B9A">
        <w:rPr>
          <w:rFonts w:ascii="Times New Roman" w:eastAsia="Times New Roman" w:hAnsi="Times New Roman" w:cs="Times New Roman"/>
          <w:sz w:val="24"/>
          <w:szCs w:val="24"/>
          <w:lang w:val="ru-MD"/>
        </w:rPr>
        <w:t xml:space="preserve"> Воскре́с Ти як Бог із гро́бу у сла́ві* і світ із Собо́ю воскреси́в,* і людське́ єство́ як Бо́га оспі́вує Тебе́,* і смерть ще́зла.* Ада́м же лику́є, Влади́ко,* і Є́ва ни́ні, від у́зів визволя́ючись, ра́дується, взива́ючи:* Ти, Хри́сте, Той, Хто всім подає́ воскресі́ння.</w:t>
      </w:r>
    </w:p>
    <w:p w14:paraId="585CA0E4" w14:textId="77777777" w:rsidR="00A326DA" w:rsidRPr="00C27B9A" w:rsidRDefault="00A326DA">
      <w:pPr>
        <w:spacing w:after="120"/>
        <w:jc w:val="both"/>
        <w:rPr>
          <w:lang w:val="ru-MD"/>
        </w:rPr>
      </w:pPr>
    </w:p>
    <w:p w14:paraId="74951D79"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7</w:t>
      </w:r>
    </w:p>
    <w:p w14:paraId="1798923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Тебе, Богородице, ми вірні визнаємо як полум'я духовне,* бо, як трьох юнаків спас Всевишній, так і цілий світ обновив, у твоєму лоні,* хвальний і преславний Бог батьків наших.</w:t>
      </w:r>
    </w:p>
    <w:p w14:paraId="532DE0C8"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2215373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Затряслася земля, сховалося сонце, і світло померкло, розірвалась церковна завіса, каміння розпалося, бо на хресті висить Праведник, Хвальний отців Бог і Препрославлений.</w:t>
      </w:r>
    </w:p>
    <w:p w14:paraId="22F41BA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09D604B4" w14:textId="77777777" w:rsidR="00A326DA" w:rsidRDefault="001F7FD3">
      <w:pPr>
        <w:spacing w:after="120"/>
        <w:jc w:val="both"/>
      </w:pPr>
      <w:r>
        <w:rPr>
          <w:rFonts w:ascii="Times New Roman" w:eastAsia="Times New Roman" w:hAnsi="Times New Roman" w:cs="Times New Roman"/>
          <w:sz w:val="24"/>
          <w:szCs w:val="24"/>
        </w:rPr>
        <w:t>За нас із волі Своєї безпомічний бувши і між мертвими поранений, Ти, Превозносимий, визволив і могутньою рукою всіх із Собою воскресив, Хвальний Отців Боже і Препрославлений.</w:t>
      </w:r>
    </w:p>
    <w:p w14:paraId="727F2CDA"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Радуйся, Джерело води завжди цілющої; радуйся, Раю насолоди; радуйся Стіна вірних; радуйся, Неневісна; радуйся, всього світу Радосте. Через Тебе засяяв нам хвальний отців Бог і Препрославлений.</w:t>
      </w:r>
    </w:p>
    <w:p w14:paraId="13E8A1A2" w14:textId="77777777" w:rsidR="00A326DA" w:rsidRPr="00C27B9A" w:rsidRDefault="00A326DA">
      <w:pPr>
        <w:spacing w:after="120"/>
        <w:jc w:val="both"/>
        <w:rPr>
          <w:lang w:val="ru-MD"/>
        </w:rPr>
      </w:pPr>
    </w:p>
    <w:p w14:paraId="5E8D6FD5"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8</w:t>
      </w:r>
    </w:p>
    <w:p w14:paraId="7308301E"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Юнаки ізраїльські в печі, мов у горні, ясніше від золота засяяли красою побожности,* співаючи: Благословіть, усі створіння Господні Господа, і прославляйте його по всі віки.</w:t>
      </w:r>
    </w:p>
    <w:p w14:paraId="1C2AE4C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3496DC0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Слово Боже, Ти з волі Своєї все твориш і перетворюєш, тінь смертну в життя вічне стражданням Твоїм обертаєш. Тебе невпинно всі ми, творіння, як Господа, в піснях хвалимо і прославляємо по всі</w:t>
      </w:r>
      <w:r w:rsidRPr="00C27B9A">
        <w:rPr>
          <w:rFonts w:ascii="Times New Roman" w:eastAsia="Times New Roman" w:hAnsi="Times New Roman" w:cs="Times New Roman"/>
          <w:b/>
          <w:sz w:val="24"/>
          <w:szCs w:val="24"/>
          <w:lang w:val="ru-MD"/>
        </w:rPr>
        <w:t xml:space="preserve"> </w:t>
      </w:r>
      <w:r w:rsidRPr="00C27B9A">
        <w:rPr>
          <w:rFonts w:ascii="Times New Roman" w:eastAsia="Times New Roman" w:hAnsi="Times New Roman" w:cs="Times New Roman"/>
          <w:sz w:val="24"/>
          <w:szCs w:val="24"/>
          <w:lang w:val="ru-MD"/>
        </w:rPr>
        <w:t>віки.</w:t>
      </w:r>
    </w:p>
    <w:p w14:paraId="1A84454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5F61650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 xml:space="preserve">Ти, Христе, знищив муки і страждання в вороттях і твердинях адових, на третій день із гробу воскресши. Тебе невпинно всі творіння, як Господа, в піснях хвалять і прославляють по всі віки. </w:t>
      </w:r>
    </w:p>
    <w:p w14:paraId="366D3035"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Благословім Отця, і Сина, і Святого Духа – Господа завжди, нині і повсякчас  і на віки віків.</w:t>
      </w:r>
      <w:r w:rsidRPr="00C27B9A">
        <w:rPr>
          <w:rFonts w:ascii="Times New Roman" w:eastAsia="Times New Roman" w:hAnsi="Times New Roman" w:cs="Times New Roman"/>
          <w:sz w:val="24"/>
          <w:szCs w:val="24"/>
          <w:lang w:val="ru-MD"/>
        </w:rPr>
        <w:t xml:space="preserve"> </w:t>
      </w:r>
    </w:p>
    <w:p w14:paraId="15DF2E5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Ту, що безсіменно і надприродно від Божого сяйва дорогоцінну перлину — Христа народила, в піснях прославмо, промовляючи: «Благословіте, всі творіння, Господа, в піснях хваліть й прославляйте по всі віки».</w:t>
      </w:r>
    </w:p>
    <w:p w14:paraId="2E022F61" w14:textId="77777777" w:rsidR="00A326DA" w:rsidRPr="00C27B9A" w:rsidRDefault="00A326DA">
      <w:pPr>
        <w:spacing w:after="120"/>
        <w:jc w:val="both"/>
        <w:rPr>
          <w:lang w:val="ru-MD"/>
        </w:rPr>
      </w:pPr>
    </w:p>
    <w:p w14:paraId="24E0594F"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Пісня Богородиці</w:t>
      </w:r>
    </w:p>
    <w:p w14:paraId="4DCEE09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Богородицю і Матір Світла піснями звеличаймо.</w:t>
      </w:r>
    </w:p>
    <w:p w14:paraId="148B309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Величає душа моя Господа,* і дух мій радіє в Бозі, Спасі моїм.</w:t>
      </w:r>
    </w:p>
    <w:p w14:paraId="3AD2DC2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 xml:space="preserve">Чеснішу від херувимів,* і незрівнянно славнішу від серафимів,* що без зотління Бога Слово породила,* сущу Богородицю, тебе величаємо. </w:t>
      </w:r>
      <w:r w:rsidRPr="00C27B9A">
        <w:rPr>
          <w:rFonts w:ascii="Times New Roman" w:eastAsia="Times New Roman" w:hAnsi="Times New Roman" w:cs="Times New Roman"/>
          <w:i/>
          <w:color w:val="FF0000"/>
          <w:sz w:val="24"/>
          <w:szCs w:val="24"/>
          <w:lang w:val="ru-MD"/>
        </w:rPr>
        <w:t>(після кожного стиха)</w:t>
      </w:r>
      <w:r w:rsidRPr="00C27B9A">
        <w:rPr>
          <w:rFonts w:ascii="Times New Roman" w:eastAsia="Times New Roman" w:hAnsi="Times New Roman" w:cs="Times New Roman"/>
          <w:sz w:val="24"/>
          <w:szCs w:val="24"/>
          <w:lang w:val="ru-MD"/>
        </w:rPr>
        <w:t>.</w:t>
      </w:r>
    </w:p>
    <w:p w14:paraId="4653B35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він зглянувся на покору слугині своєї,* ось бо віднині ублажатимуть мене всі роди.</w:t>
      </w:r>
    </w:p>
    <w:p w14:paraId="1413997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Велике бо вчинив мені Всемогутній, і святе ім'я його.* Милосердя його з роду в рід на тих, які бояться його.</w:t>
      </w:r>
    </w:p>
    <w:p w14:paraId="4EF294E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виявив потугу рамени свого,* розвіяв гордих у задумах їхніх сердець.</w:t>
      </w:r>
    </w:p>
    <w:p w14:paraId="4B46A69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707134A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пригорнув Ізраїля, слугу свого, згадавши своє милосердя,* як обіцяв був батькам нашим – Авраамові і його потомству повіки.</w:t>
      </w:r>
    </w:p>
    <w:p w14:paraId="41FD25E2" w14:textId="77777777" w:rsidR="00A326DA" w:rsidRPr="00C27B9A" w:rsidRDefault="00A326DA">
      <w:pPr>
        <w:spacing w:after="120"/>
        <w:rPr>
          <w:lang w:val="ru-MD"/>
        </w:rPr>
      </w:pPr>
    </w:p>
    <w:p w14:paraId="27A332D5" w14:textId="77777777" w:rsidR="00A326DA" w:rsidRPr="00C27B9A" w:rsidRDefault="001F7FD3">
      <w:pPr>
        <w:pStyle w:val="Heading3"/>
        <w:spacing w:after="120"/>
        <w:jc w:val="center"/>
        <w:rPr>
          <w:lang w:val="ru-MD"/>
        </w:rPr>
      </w:pPr>
      <w:r w:rsidRPr="00C27B9A">
        <w:rPr>
          <w:rFonts w:ascii="Times New Roman" w:hAnsi="Times New Roman"/>
          <w:color w:val="FF0000"/>
          <w:sz w:val="24"/>
          <w:lang w:val="ru-MD"/>
        </w:rPr>
        <w:t>Пісня 9</w:t>
      </w:r>
    </w:p>
    <w:p w14:paraId="3AE1E62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Ірмос (г. 1): </w:t>
      </w:r>
      <w:r w:rsidRPr="00C27B9A">
        <w:rPr>
          <w:rFonts w:ascii="Times New Roman" w:eastAsia="Times New Roman" w:hAnsi="Times New Roman" w:cs="Times New Roman"/>
          <w:b/>
          <w:sz w:val="24"/>
          <w:szCs w:val="24"/>
          <w:lang w:val="ru-MD"/>
        </w:rPr>
        <w:t>Образ чистого народження твого появила неопалима купина,* тож нині молимось: Погаси розпалену на нас піч напастей,* щоб ми невпинно тебе, Богородице, величали.</w:t>
      </w:r>
    </w:p>
    <w:p w14:paraId="074738A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5255AB1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Як же то колись безбожні і непокірливі люди,* змовившись, виправдали гордого нечестивця,* а праведника, Господа слави, засудили на хрест?* Його ж ми достойно величаємо.</w:t>
      </w:r>
    </w:p>
    <w:p w14:paraId="3B90BF2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Слава, Господи, святому воскресінню Твоєму.</w:t>
      </w:r>
    </w:p>
    <w:p w14:paraId="3B0257C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Спасе, агнче непорочний, що взяв на себе гріхи світу!* Тебе, що воскрес на третій день,* разом з Отцем і твоїм божественним Духом прославляємо,* і як Господа слави, роздумуючи, величаємо.</w:t>
      </w:r>
    </w:p>
    <w:p w14:paraId="63EDEC2B"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Слава 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Богородичний:</w:t>
      </w:r>
      <w:r w:rsidRPr="00C27B9A">
        <w:rPr>
          <w:rFonts w:ascii="Times New Roman" w:eastAsia="Times New Roman" w:hAnsi="Times New Roman" w:cs="Times New Roman"/>
          <w:sz w:val="24"/>
          <w:szCs w:val="24"/>
          <w:lang w:val="ru-MD"/>
        </w:rPr>
        <w:t xml:space="preserve"> Спаси, Господи, людей твоїх, що їх придбав ти святою своєю кров'ю,* даючи благовірному народові перемогу над ворогами,* а Церквам твоїм спокій, задля молитов Богородиці, Людинолюбче.</w:t>
      </w:r>
    </w:p>
    <w:p w14:paraId="398A1207" w14:textId="77777777" w:rsidR="00A326DA" w:rsidRPr="00C27B9A" w:rsidRDefault="00A326DA">
      <w:pPr>
        <w:spacing w:after="120"/>
        <w:jc w:val="both"/>
        <w:rPr>
          <w:lang w:val="ru-MD"/>
        </w:rPr>
      </w:pPr>
    </w:p>
    <w:p w14:paraId="00E2594F"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Мала єктенія</w:t>
      </w:r>
    </w:p>
    <w:p w14:paraId="0688D91C"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t>Ще і ще в мирі Господеві помолімся.</w:t>
      </w:r>
    </w:p>
    <w:p w14:paraId="4AFDBD7F"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035B8A90"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69DF6D3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Го́споди, поми́луй.</w:t>
      </w:r>
    </w:p>
    <w:p w14:paraId="3B6E761B" w14:textId="77777777" w:rsidR="00A326DA" w:rsidRPr="00C27B9A" w:rsidRDefault="001F7FD3">
      <w:pPr>
        <w:spacing w:after="120"/>
        <w:rPr>
          <w:lang w:val="ru-MD"/>
        </w:rPr>
      </w:pPr>
      <w:r w:rsidRPr="00C27B9A">
        <w:rPr>
          <w:rFonts w:ascii="Times New Roman" w:eastAsia="Times New Roman" w:hAnsi="Times New Roman" w:cs="Times New Roman"/>
          <w:color w:val="000000"/>
          <w:sz w:val="24"/>
          <w:szCs w:val="24"/>
          <w:lang w:val="ru-MD"/>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7B5C57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3270A59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Священник: </w:t>
      </w:r>
      <w:r w:rsidRPr="00C27B9A">
        <w:rPr>
          <w:rFonts w:ascii="Times New Roman" w:eastAsia="Times New Roman" w:hAnsi="Times New Roman" w:cs="Times New Roman"/>
          <w:color w:val="000000"/>
          <w:sz w:val="24"/>
          <w:szCs w:val="24"/>
          <w:lang w:val="ru-MD"/>
        </w:rPr>
        <w:t>Бо Тебе хвалять усі сили небесні і Тобі славу возсилаємо: Отцю, і Сину, і Святому Духові</w:t>
      </w:r>
      <w:r w:rsidRPr="00C27B9A">
        <w:rPr>
          <w:rFonts w:ascii="Times New Roman" w:eastAsia="Times New Roman" w:hAnsi="Times New Roman" w:cs="Times New Roman"/>
          <w:sz w:val="24"/>
          <w:szCs w:val="24"/>
          <w:lang w:val="ru-MD"/>
        </w:rPr>
        <w:t>, нині і повсякчас, і на віки віків.</w:t>
      </w:r>
    </w:p>
    <w:p w14:paraId="268D42B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14450415" w14:textId="77777777" w:rsidR="00A326DA" w:rsidRPr="00C27B9A" w:rsidRDefault="00A326DA">
      <w:pPr>
        <w:spacing w:after="120"/>
        <w:jc w:val="both"/>
        <w:rPr>
          <w:lang w:val="ru-MD"/>
        </w:rPr>
      </w:pPr>
    </w:p>
    <w:p w14:paraId="36BA4371"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 xml:space="preserve">«Свят Господь Бог наш» </w:t>
      </w:r>
      <w:r w:rsidRPr="00C27B9A">
        <w:rPr>
          <w:rFonts w:ascii="Times New Roman" w:eastAsia="Times New Roman" w:hAnsi="Times New Roman" w:cs="Times New Roman"/>
          <w:i/>
          <w:color w:val="FF0000"/>
          <w:sz w:val="24"/>
          <w:szCs w:val="24"/>
          <w:lang w:val="ru-MD"/>
        </w:rPr>
        <w:t>на глас прокімена.</w:t>
      </w:r>
    </w:p>
    <w:p w14:paraId="22BA072A"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Свят Господь Бог наш.</w:t>
      </w:r>
    </w:p>
    <w:p w14:paraId="55B1AA2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Возносіте Господа Бога нашого.</w:t>
      </w:r>
    </w:p>
    <w:p w14:paraId="1BDA6AF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І поклоняйтеся підніжжю ніг Його, бо святе воно.</w:t>
      </w:r>
    </w:p>
    <w:p w14:paraId="25469824" w14:textId="77777777" w:rsidR="00A326DA" w:rsidRPr="00C27B9A" w:rsidRDefault="00A326DA">
      <w:pPr>
        <w:spacing w:after="120"/>
        <w:rPr>
          <w:lang w:val="ru-MD"/>
        </w:rPr>
      </w:pPr>
    </w:p>
    <w:p w14:paraId="20477412"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Світильний</w:t>
      </w:r>
    </w:p>
    <w:p w14:paraId="703CABF4"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При замкнених дверях, увійшов Ти, Владико,* і, мирно дихнувши, сповнив апостолів пресвятого Духа,* і доручив їм в'язати й розв'язувати гріхи;* а по вісьмох днях бік свій і руки Ти показав Томі.* З ним і ми взиваємо:* Ти – Господь і Бог!</w:t>
      </w:r>
    </w:p>
    <w:p w14:paraId="629DB28A"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b/>
          <w:sz w:val="24"/>
          <w:szCs w:val="24"/>
          <w:lang w:val="ru-MD"/>
        </w:rPr>
        <w:t>Слава:</w:t>
      </w:r>
      <w:r w:rsidRPr="00C27B9A">
        <w:rPr>
          <w:rFonts w:ascii="Times New Roman" w:eastAsia="Times New Roman" w:hAnsi="Times New Roman" w:cs="Times New Roman"/>
          <w:sz w:val="24"/>
          <w:szCs w:val="24"/>
          <w:lang w:val="ru-MD"/>
        </w:rPr>
        <w:t xml:space="preserve"> Звеселіться, заплещіть руками і з радістю співайте: «Які дивні і надзвичайні діла Твої, Христе!» І хто зможе, Спасе, висловити могутність Твою, Ти бо нашу однодумність і злагоду в єдину Церкву з`єднав.</w:t>
      </w:r>
    </w:p>
    <w:p w14:paraId="56D73E8F" w14:textId="77777777" w:rsidR="00A326DA" w:rsidRPr="00C27B9A" w:rsidRDefault="001F7FD3">
      <w:pPr>
        <w:spacing w:after="120" w:line="240" w:lineRule="auto"/>
        <w:jc w:val="both"/>
        <w:rPr>
          <w:rFonts w:ascii="Times New Roman" w:eastAsia="Times New Roman" w:hAnsi="Times New Roman" w:cs="Times New Roman"/>
          <w:b/>
          <w:sz w:val="24"/>
          <w:szCs w:val="24"/>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Збідніла нині зброя ворожої єресі і з шумом щезла пам`ять про неї, тож бачачи Храм Твій, Пречистая, прикрашений красно благодаттю чесних ікон, всі наповнюємось радістю.</w:t>
      </w:r>
    </w:p>
    <w:p w14:paraId="1A87D968" w14:textId="77777777" w:rsidR="00A326DA" w:rsidRPr="00C27B9A" w:rsidRDefault="00A326DA">
      <w:pPr>
        <w:spacing w:after="120"/>
        <w:rPr>
          <w:lang w:val="ru-MD"/>
        </w:rPr>
      </w:pPr>
    </w:p>
    <w:p w14:paraId="68AC1C02"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8"/>
          <w:lang w:val="ru-MD"/>
        </w:rPr>
        <w:t>Хвалитні</w:t>
      </w:r>
    </w:p>
    <w:p w14:paraId="2DBB5F88"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Псалом 148</w:t>
      </w:r>
    </w:p>
    <w:p w14:paraId="084C9FFA"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 xml:space="preserve">Два перших стихи </w:t>
      </w:r>
      <w:r w:rsidRPr="00C27B9A">
        <w:rPr>
          <w:rFonts w:ascii="Times New Roman" w:eastAsia="Times New Roman" w:hAnsi="Times New Roman" w:cs="Times New Roman"/>
          <w:b/>
          <w:i/>
          <w:color w:val="FF0000"/>
          <w:sz w:val="24"/>
          <w:szCs w:val="24"/>
          <w:lang w:val="ru-MD"/>
        </w:rPr>
        <w:t>хвалитних</w:t>
      </w:r>
      <w:r w:rsidRPr="00C27B9A">
        <w:rPr>
          <w:rFonts w:ascii="Times New Roman" w:eastAsia="Times New Roman" w:hAnsi="Times New Roman" w:cs="Times New Roman"/>
          <w:i/>
          <w:color w:val="FF0000"/>
          <w:sz w:val="24"/>
          <w:szCs w:val="24"/>
          <w:lang w:val="ru-MD"/>
        </w:rPr>
        <w:t xml:space="preserve"> на глас 1:</w:t>
      </w:r>
    </w:p>
    <w:p w14:paraId="7EA1FCCD"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Усе, що живе, нехай хвалить Господа.* Хваліте Господа з неба,* хваліте його на висотах.* Тобі належить пісня, о Боже.</w:t>
      </w:r>
    </w:p>
    <w:p w14:paraId="276C5383"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lastRenderedPageBreak/>
        <w:t>Хваліте його, всі ангели його,* хваліте його, всі воїнства небесні.* Тобі належить пісня, о Боже.</w:t>
      </w:r>
    </w:p>
    <w:p w14:paraId="01CC98FE" w14:textId="77777777" w:rsidR="00A326DA" w:rsidRPr="00C27B9A" w:rsidRDefault="001F7FD3">
      <w:pPr>
        <w:spacing w:after="120"/>
        <w:jc w:val="both"/>
        <w:rPr>
          <w:lang w:val="ru-MD"/>
        </w:rPr>
      </w:pPr>
      <w:r w:rsidRPr="00C27B9A">
        <w:rPr>
          <w:rFonts w:ascii="Times New Roman" w:eastAsia="Gungsuh" w:hAnsi="Times New Roman" w:cs="Gungsuh"/>
          <w:sz w:val="24"/>
          <w:szCs w:val="24"/>
          <w:lang w:val="ru-MD"/>
        </w:rPr>
        <w:t>Хваліте його, ви − сонце й місяцю,* хваліте його, всі ясні зорі.</w:t>
      </w:r>
    </w:p>
    <w:p w14:paraId="2115F7E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Хваліте його, ви – небеса небес* і води, що над небесами.</w:t>
      </w:r>
    </w:p>
    <w:p w14:paraId="62D52D05"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вони ім'я Господнє хвалять,* бо він повелів, і створились.</w:t>
      </w:r>
    </w:p>
    <w:p w14:paraId="272CF53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Поставив їх на віки віків* і дав закон, що не перейде.</w:t>
      </w:r>
    </w:p>
    <w:p w14:paraId="02C7A44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Хваліте Господа з землі,* кити і всі морські безодні;</w:t>
      </w:r>
    </w:p>
    <w:p w14:paraId="3FF72B1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Вогонь і град, сніг і туман,* і буйний вітер, який виконує його слово;</w:t>
      </w:r>
    </w:p>
    <w:p w14:paraId="083BDFC8"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Гори й усі пагорби,* садовина й усі кедри;</w:t>
      </w:r>
    </w:p>
    <w:p w14:paraId="7C04B36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Звір дикий і скот усілякий,* гад і птах крилатий;</w:t>
      </w:r>
    </w:p>
    <w:p w14:paraId="5B6355A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Царі землі й усі народи,* князі й усі земні судді;</w:t>
      </w:r>
    </w:p>
    <w:p w14:paraId="0CD9BC6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Хлопці й дівчата,* старі разом з юнацтвом.</w:t>
      </w:r>
    </w:p>
    <w:p w14:paraId="181DF2B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ім'я Господнє хвалять, високе бо ім'я його єдине.* Велич його понад землю й небо.</w:t>
      </w:r>
    </w:p>
    <w:p w14:paraId="4FF45561"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Він підняв ріг народу свого.* Хвала всім його святим, синам Ізраїля, народові, що йому близький.</w:t>
      </w:r>
    </w:p>
    <w:p w14:paraId="6B7C4559" w14:textId="77777777" w:rsidR="00A326DA" w:rsidRPr="00C27B9A" w:rsidRDefault="001F7FD3">
      <w:pPr>
        <w:spacing w:after="120"/>
        <w:jc w:val="center"/>
        <w:rPr>
          <w:lang w:val="ru-MD"/>
        </w:rPr>
      </w:pPr>
      <w:r w:rsidRPr="00C27B9A">
        <w:rPr>
          <w:rFonts w:ascii="Times New Roman" w:eastAsia="Times New Roman" w:hAnsi="Times New Roman" w:cs="Times New Roman"/>
          <w:b/>
          <w:i/>
          <w:color w:val="FF0000"/>
          <w:sz w:val="24"/>
          <w:szCs w:val="24"/>
          <w:lang w:val="ru-MD"/>
        </w:rPr>
        <w:t>Псалом 149</w:t>
      </w:r>
    </w:p>
    <w:p w14:paraId="197D62B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Співайте Господеві нову пісню,* а хвалу йому на зборі праведників.</w:t>
      </w:r>
    </w:p>
    <w:p w14:paraId="7A41CCC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Ізраїль своїм Творцем радіє,* нехай своїм царем сини Сіону веселяться.</w:t>
      </w:r>
    </w:p>
    <w:p w14:paraId="495A634F"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хвалять ім'я його танком,* при бубні й при гарфі нехай йому співають.</w:t>
      </w:r>
    </w:p>
    <w:p w14:paraId="2BA0A65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Господь бо ласкавий до народу свого,* оздоблює перемогою покірних.</w:t>
      </w:r>
    </w:p>
    <w:p w14:paraId="4D1A2CE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торжествують праведні у славі,* на своїх ложах нехай ликують.</w:t>
      </w:r>
    </w:p>
    <w:p w14:paraId="00385BF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хвала Божа буде на устах у них,* і двосічний меч у руці в них.</w:t>
      </w:r>
    </w:p>
    <w:p w14:paraId="0D2D4E0E"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Щоб між народами вчинити відплату,* між племенами – покарання.</w:t>
      </w:r>
    </w:p>
    <w:p w14:paraId="1E18267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Щоб їхніх царів закути в кайдани,* а їхніх вельмож – у залізні окови.</w:t>
      </w:r>
    </w:p>
    <w:p w14:paraId="1F8847A3"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Стихири</w:t>
      </w:r>
    </w:p>
    <w:p w14:paraId="4A310D7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Щоб суд написаний над ними вчинити.* Це слава всіх його преподобних.</w:t>
      </w:r>
    </w:p>
    <w:p w14:paraId="56DDACB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(г. 1):</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Оспівуємо, Христе,* твої спасенні страждання* і прославляємо твоє воскресіння.</w:t>
      </w:r>
    </w:p>
    <w:p w14:paraId="11379FA2" w14:textId="77777777" w:rsidR="00A326DA" w:rsidRPr="00C27B9A" w:rsidRDefault="001F7FD3">
      <w:pPr>
        <w:spacing w:after="120"/>
        <w:jc w:val="center"/>
        <w:rPr>
          <w:lang w:val="ru-MD"/>
        </w:rPr>
      </w:pPr>
      <w:r w:rsidRPr="00C27B9A">
        <w:rPr>
          <w:rFonts w:ascii="Times New Roman" w:eastAsia="Times New Roman" w:hAnsi="Times New Roman" w:cs="Times New Roman"/>
          <w:b/>
          <w:color w:val="FF0000"/>
          <w:sz w:val="24"/>
          <w:szCs w:val="24"/>
          <w:lang w:val="ru-MD"/>
        </w:rPr>
        <w:t>Псалом 150</w:t>
      </w:r>
    </w:p>
    <w:p w14:paraId="1DF3B157"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lastRenderedPageBreak/>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Хваліте Бога у святині його,* хваліте його у твердині сили його.</w:t>
      </w:r>
    </w:p>
    <w:p w14:paraId="28E725E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хрест витерпів і смерть подолав* та й воскрес із мертвих,* тихомирним учини наше життя, Господи,* як єдиний всемогутній.</w:t>
      </w:r>
    </w:p>
    <w:p w14:paraId="46A50952"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за його подвиги великі,* хваліте його в його величі безмежній.</w:t>
      </w:r>
    </w:p>
    <w:p w14:paraId="44636DC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Твоїм воскресінням, Христе,* ти полонив ад і воскресив людину,* тож сподоби нас чистим серцем* тебе оспівувати і прославляти.</w:t>
      </w:r>
    </w:p>
    <w:p w14:paraId="3578113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звуком рогу,* хваліте його на гарфі й на гуслах.</w:t>
      </w:r>
    </w:p>
    <w:p w14:paraId="5A3A1AB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14:paraId="0220ACBD"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на бубні й танком,* хваліте його на струнах і сопілці.</w:t>
      </w:r>
    </w:p>
    <w:p w14:paraId="3A8F8D9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Коли ти дав себе прибити на хреснім дереві,* тоді й згинуло вороже панування.* Створіння похитнулось зі страху перед тобою* і ад був полонений твоєю владою,* бо ти вивів з гробів померлих* і відкрив рай розбійникові.* Христе Боже наш, – слава тобі!</w:t>
      </w:r>
    </w:p>
    <w:p w14:paraId="3038169A" w14:textId="77777777" w:rsidR="00A326DA" w:rsidRPr="00C27B9A" w:rsidRDefault="001F7FD3">
      <w:pPr>
        <w:spacing w:after="120" w:line="240" w:lineRule="auto"/>
        <w:jc w:val="both"/>
        <w:rPr>
          <w:rFonts w:ascii="Times New Roman" w:eastAsia="Times New Roman" w:hAnsi="Times New Roman" w:cs="Times New Roman"/>
          <w:sz w:val="24"/>
          <w:szCs w:val="24"/>
          <w:u w:val="single"/>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Хваліте його на дзвінких цимбалах, хваліте його на гучних цимбалах.* Усе, що живе, нехай хвалить Господа.</w:t>
      </w:r>
    </w:p>
    <w:p w14:paraId="72C7F1A0"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(г. 4, подібний: Дав ти як знамено):</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Тобою, своїм Творцем* і Женихом, Людинолюбче,* радіє нині Церква,* яку ти своєю волею* велично зберіг перед ідольським обманом* і заручив собі цінною кров'ю.* Вона урочисто схваляє виставлення святих ікон,* радіючи ж, співає тобі* і вірно тебе прославляє.</w:t>
      </w:r>
    </w:p>
    <w:p w14:paraId="7B8D859A" w14:textId="77777777" w:rsidR="00A326DA" w:rsidRPr="00C27B9A" w:rsidRDefault="001F7FD3">
      <w:pPr>
        <w:spacing w:after="120" w:line="240" w:lineRule="auto"/>
        <w:jc w:val="both"/>
        <w:rPr>
          <w:rFonts w:ascii="Times New Roman" w:eastAsia="Times New Roman" w:hAnsi="Times New Roman" w:cs="Times New Roman"/>
          <w:sz w:val="24"/>
          <w:szCs w:val="24"/>
          <w:u w:val="single"/>
          <w:lang w:val="ru-MD"/>
        </w:rPr>
      </w:pPr>
      <w:r w:rsidRPr="00C27B9A">
        <w:rPr>
          <w:rFonts w:ascii="Times New Roman" w:eastAsia="Times New Roman" w:hAnsi="Times New Roman" w:cs="Times New Roman"/>
          <w:i/>
          <w:color w:val="FF0000"/>
          <w:sz w:val="24"/>
          <w:szCs w:val="24"/>
          <w:lang w:val="ru-MD"/>
        </w:rPr>
        <w:t>Стих:</w:t>
      </w:r>
      <w:r w:rsidRPr="00C27B9A">
        <w:rPr>
          <w:rFonts w:ascii="Times New Roman" w:eastAsia="Times New Roman" w:hAnsi="Times New Roman" w:cs="Times New Roman"/>
          <w:i/>
          <w:sz w:val="24"/>
          <w:szCs w:val="24"/>
          <w:lang w:val="ru-MD"/>
        </w:rPr>
        <w:t xml:space="preserve"> </w:t>
      </w:r>
      <w:r w:rsidRPr="00C27B9A">
        <w:rPr>
          <w:rFonts w:ascii="Times New Roman" w:eastAsia="Times New Roman" w:hAnsi="Times New Roman" w:cs="Times New Roman"/>
          <w:sz w:val="24"/>
          <w:szCs w:val="24"/>
          <w:u w:val="single"/>
          <w:lang w:val="ru-MD"/>
        </w:rPr>
        <w:t>Воскресни, Господи Боже мій,* нехай піднесеться рука твоя; не забудь убогих твоїх ніколи.</w:t>
      </w:r>
    </w:p>
    <w:p w14:paraId="7F4B5629"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Господи, виставляючи образ твого тіла,* з любов'ю його цілуємо* і цим виявляємо велику твого провидіння тайну,* якою приводиш нас до своєї любови й бажання.* Бо не якимсь привидом,* як кажуть богоборні послідовники Манета,* ти з'явився нам,* Людинолюбче,* але істинною і тілесною природою.</w:t>
      </w:r>
    </w:p>
    <w:p w14:paraId="08354E6C"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Хвалитиму тебе, Господи,* всім серцем моїм, розповім про всі твої чудеса.</w:t>
      </w:r>
    </w:p>
    <w:p w14:paraId="000E2B87"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Стоячи перед престолом Божим, пророки боговчені і благодаті сподоблені, споглядаючи славу і насолоджуючись божественною їжею та наповнюючись духовною радістю і веселістю, ізбавте від спокус і пристрастей душі тих, що благочестиво з вірою звершують ваше поминання.</w:t>
      </w:r>
    </w:p>
    <w:p w14:paraId="3AA8868D"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i/>
          <w:color w:val="FF0000"/>
          <w:sz w:val="24"/>
          <w:szCs w:val="24"/>
          <w:lang w:val="ru-MD"/>
        </w:rPr>
        <w:t xml:space="preserve">Стих: </w:t>
      </w:r>
      <w:r w:rsidRPr="00C27B9A">
        <w:rPr>
          <w:rFonts w:ascii="Times New Roman" w:eastAsia="Times New Roman" w:hAnsi="Times New Roman" w:cs="Times New Roman"/>
          <w:sz w:val="24"/>
          <w:szCs w:val="24"/>
          <w:u w:val="single"/>
          <w:lang w:val="ru-MD"/>
        </w:rPr>
        <w:t>Возвеселюся і возрадуюся Тобою, буду співати імені Твоєму, Всевишній.</w:t>
      </w:r>
    </w:p>
    <w:p w14:paraId="6E3EA504" w14:textId="77777777" w:rsidR="00A326DA" w:rsidRPr="00C27B9A" w:rsidRDefault="001F7FD3">
      <w:pPr>
        <w:spacing w:after="120" w:line="240" w:lineRule="auto"/>
        <w:jc w:val="both"/>
        <w:rPr>
          <w:rFonts w:ascii="Times New Roman" w:eastAsia="Times New Roman" w:hAnsi="Times New Roman" w:cs="Times New Roman"/>
          <w:sz w:val="24"/>
          <w:szCs w:val="24"/>
          <w:lang w:val="ru-MD"/>
        </w:rPr>
      </w:pPr>
      <w:r w:rsidRPr="00C27B9A">
        <w:rPr>
          <w:rFonts w:ascii="Times New Roman" w:eastAsia="Times New Roman" w:hAnsi="Times New Roman" w:cs="Times New Roman"/>
          <w:sz w:val="24"/>
          <w:szCs w:val="24"/>
          <w:lang w:val="ru-MD"/>
        </w:rPr>
        <w:t>Нині настав день,* повний радости й веселости,* бо краса правдивих догматів блистить* і сяє*. Христова Церква оздоблена* виставленням святих ікон* і сяйвом зображень,* тож настала богонатхненна* однодумність вірних.</w:t>
      </w:r>
    </w:p>
    <w:p w14:paraId="744D711A" w14:textId="77777777" w:rsidR="00A326DA" w:rsidRPr="00C27B9A" w:rsidRDefault="001F7FD3">
      <w:pPr>
        <w:spacing w:after="120" w:line="240" w:lineRule="auto"/>
        <w:jc w:val="both"/>
        <w:rPr>
          <w:rFonts w:ascii="Times New Roman" w:eastAsia="Times New Roman" w:hAnsi="Times New Roman" w:cs="Times New Roman"/>
          <w:i/>
          <w:color w:val="FF0000"/>
          <w:sz w:val="24"/>
          <w:szCs w:val="24"/>
          <w:lang w:val="ru-MD"/>
        </w:rPr>
      </w:pPr>
      <w:r w:rsidRPr="00C27B9A">
        <w:rPr>
          <w:rFonts w:ascii="Times New Roman" w:eastAsia="Times New Roman" w:hAnsi="Times New Roman" w:cs="Times New Roman"/>
          <w:b/>
          <w:sz w:val="24"/>
          <w:szCs w:val="24"/>
          <w:lang w:val="ru-MD"/>
        </w:rPr>
        <w:lastRenderedPageBreak/>
        <w:t>Слава</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(г. 6):</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Під час посту Мойсей дістав Закон і людей привернув;* Ілля після посту зачинив небо;* три юнаки Авраамові постом беззаконного мучителя здолали.* А ти, Спасе, постом сподоби нас* осягнути воскресіння,* що співаємо: Святий Боже, святий Кріпкий,* святий Безсмертний, помилуй нас!</w:t>
      </w:r>
    </w:p>
    <w:p w14:paraId="59F8ECF4" w14:textId="77777777" w:rsidR="00A326DA" w:rsidRPr="00C27B9A" w:rsidRDefault="001F7FD3">
      <w:pPr>
        <w:spacing w:after="120"/>
        <w:jc w:val="both"/>
        <w:rPr>
          <w:lang w:val="ru-MD"/>
        </w:rPr>
      </w:pPr>
      <w:r w:rsidRPr="00C27B9A">
        <w:rPr>
          <w:rFonts w:ascii="Times New Roman" w:eastAsia="Times New Roman" w:hAnsi="Times New Roman" w:cs="Times New Roman"/>
          <w:b/>
          <w:sz w:val="24"/>
          <w:szCs w:val="24"/>
          <w:lang w:val="ru-MD"/>
        </w:rPr>
        <w:t>І нині</w:t>
      </w:r>
      <w:r w:rsidRPr="00C27B9A">
        <w:rPr>
          <w:rFonts w:ascii="Times New Roman" w:eastAsia="Times New Roman" w:hAnsi="Times New Roman" w:cs="Times New Roman"/>
          <w:sz w:val="24"/>
          <w:szCs w:val="24"/>
          <w:lang w:val="ru-MD"/>
        </w:rPr>
        <w:t xml:space="preserve">: </w:t>
      </w:r>
      <w:r w:rsidRPr="00C27B9A">
        <w:rPr>
          <w:rFonts w:ascii="Times New Roman" w:eastAsia="Times New Roman" w:hAnsi="Times New Roman" w:cs="Times New Roman"/>
          <w:i/>
          <w:color w:val="FF0000"/>
          <w:sz w:val="24"/>
          <w:szCs w:val="24"/>
          <w:lang w:val="ru-MD"/>
        </w:rPr>
        <w:t>(г. 2):</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3DA725E1" w14:textId="77777777" w:rsidR="00A326DA" w:rsidRPr="00C27B9A" w:rsidRDefault="00A326DA">
      <w:pPr>
        <w:spacing w:after="120"/>
        <w:jc w:val="both"/>
        <w:rPr>
          <w:lang w:val="ru-MD"/>
        </w:rPr>
      </w:pPr>
    </w:p>
    <w:p w14:paraId="50650F64"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Велике славослов'я</w:t>
      </w:r>
    </w:p>
    <w:p w14:paraId="500C435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17F9262" w14:textId="77777777" w:rsidR="00A326DA" w:rsidRPr="00C27B9A" w:rsidRDefault="00A326DA">
      <w:pPr>
        <w:spacing w:after="120"/>
        <w:jc w:val="both"/>
        <w:rPr>
          <w:lang w:val="ru-MD"/>
        </w:rPr>
      </w:pPr>
    </w:p>
    <w:p w14:paraId="161F7B2B"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Слава Тобі, що Світло нам показав! </w:t>
      </w:r>
    </w:p>
    <w:p w14:paraId="50C4D1A0"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i/>
          <w:color w:val="000000"/>
          <w:sz w:val="24"/>
          <w:szCs w:val="24"/>
          <w:lang w:val="ru-MD"/>
        </w:rPr>
        <w:t xml:space="preserve"> </w:t>
      </w:r>
      <w:r w:rsidRPr="00C27B9A">
        <w:rPr>
          <w:rFonts w:ascii="Times New Roman" w:eastAsia="Times New Roman" w:hAnsi="Times New Roman" w:cs="Times New Roman"/>
          <w:sz w:val="24"/>
          <w:szCs w:val="24"/>
          <w:lang w:val="ru-MD"/>
        </w:rPr>
        <w:t>Слава во вишніх Богу*, і на землі мир*, в людях благовоління.</w:t>
      </w:r>
    </w:p>
    <w:p w14:paraId="29AAC48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Хвалимо тебе, благословимо тебе, кланяємось тобі,* славимо тебе, дякуємо тобі заради великої твоєї слави.</w:t>
      </w:r>
    </w:p>
    <w:p w14:paraId="17421F4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царю небесний, Боже, Отче вседержителю,* Господи, Сину єдинородний, Ісусе Христе, і Святий Душе.</w:t>
      </w:r>
    </w:p>
    <w:p w14:paraId="5EB77F8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Боже, Агнче Божий, Сину Отця,* що береш гріхи світу, помилуй нас.</w:t>
      </w:r>
    </w:p>
    <w:p w14:paraId="40A50F0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береш гріхи світу,* прийми нашу молитву.</w:t>
      </w:r>
    </w:p>
    <w:p w14:paraId="173D577B"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що сидиш по правиці Отця,* помилуй нас.</w:t>
      </w:r>
    </w:p>
    <w:p w14:paraId="2751D36A"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Ти бо один лише святий, ти єдиний Господь, Ісус Христос,* на славу Бога Отця. Амінь.</w:t>
      </w:r>
    </w:p>
    <w:p w14:paraId="0928592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Щодня буду тебе благословити* і хвалити ім'я твоє на віки віків.</w:t>
      </w:r>
    </w:p>
    <w:p w14:paraId="6BF1309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Сподоби, Господи, сьогодні* без гріха зберегтися нам.</w:t>
      </w:r>
    </w:p>
    <w:p w14:paraId="1EE201A0"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lastRenderedPageBreak/>
        <w:t>Благословенний ти, Господи, Боже отців наших,* і хвальне, і прославлене ім'я твоє навіки. Амінь.</w:t>
      </w:r>
    </w:p>
    <w:p w14:paraId="5F6518D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4476AF0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Благословенний ти, Господи,* навчи мене установ твоїх.</w:t>
      </w:r>
    </w:p>
    <w:p w14:paraId="18262904"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Благословенний ти, Владико,* врозуми мене установами твоїми.</w:t>
      </w:r>
    </w:p>
    <w:p w14:paraId="0B00472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Благословенний ти, Святий,* просвіти мене установами твоїми.</w:t>
      </w:r>
    </w:p>
    <w:p w14:paraId="24B5C48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ти був нам пристановищем* по всі роди.</w:t>
      </w:r>
    </w:p>
    <w:p w14:paraId="6C4185C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Молюсь: Господи, змилуйся надо мною,* вилікуй мою душу, бо гріх мій – перед тобою.</w:t>
      </w:r>
    </w:p>
    <w:p w14:paraId="28B6CEA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Господи, до тебе я прибігаю,* навчи мене творити твою волю, бо ти Бог мій.</w:t>
      </w:r>
    </w:p>
    <w:p w14:paraId="0821E982"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Бо в тебе є джерело життя,* у твоїм світлі побачимо світло.</w:t>
      </w:r>
    </w:p>
    <w:p w14:paraId="1807CCBD"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Добавляй ласку тим,* що визнають тебе.</w:t>
      </w:r>
    </w:p>
    <w:p w14:paraId="7E461E16"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C27B9A">
        <w:rPr>
          <w:rFonts w:ascii="Times New Roman" w:eastAsia="Times New Roman" w:hAnsi="Times New Roman" w:cs="Times New Roman"/>
          <w:i/>
          <w:color w:val="FF0000"/>
          <w:sz w:val="24"/>
          <w:szCs w:val="24"/>
          <w:lang w:val="ru-MD"/>
        </w:rPr>
        <w:t>(3 р.)</w:t>
      </w:r>
    </w:p>
    <w:p w14:paraId="62FD315E"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265BDB4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Святий Безсмертний, помилуй нас.</w:t>
      </w:r>
    </w:p>
    <w:p w14:paraId="2CF7535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Святий Боже, святий Кріпкий, святий Безсмертний, помилуй нас.</w:t>
      </w:r>
    </w:p>
    <w:p w14:paraId="2744D459" w14:textId="77777777" w:rsidR="00A326DA" w:rsidRPr="00C27B9A" w:rsidRDefault="00A326DA">
      <w:pPr>
        <w:spacing w:after="120"/>
        <w:rPr>
          <w:lang w:val="ru-MD"/>
        </w:rPr>
      </w:pPr>
    </w:p>
    <w:p w14:paraId="16932676"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Тропар</w:t>
      </w:r>
    </w:p>
    <w:p w14:paraId="26374553"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316B4D6E" w14:textId="77777777" w:rsidR="00A326DA" w:rsidRPr="00C27B9A" w:rsidRDefault="00A326DA">
      <w:pPr>
        <w:spacing w:after="120"/>
        <w:jc w:val="both"/>
        <w:rPr>
          <w:lang w:val="ru-MD"/>
        </w:rPr>
      </w:pPr>
    </w:p>
    <w:p w14:paraId="7C864B5A"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Єктенія усильного благання</w:t>
      </w:r>
    </w:p>
    <w:p w14:paraId="4705A618"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3EC1BDDC"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299D844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і за боголюбивого єпископа нашого кир </w:t>
      </w:r>
      <w:r w:rsidRPr="00C27B9A">
        <w:rPr>
          <w:rFonts w:ascii="Times New Roman" w:eastAsia="Times New Roman" w:hAnsi="Times New Roman" w:cs="Times New Roman"/>
          <w:i/>
          <w:color w:val="FF4400"/>
          <w:sz w:val="24"/>
          <w:szCs w:val="24"/>
          <w:lang w:val="ru-MD"/>
        </w:rPr>
        <w:t>ім’я</w:t>
      </w:r>
      <w:r w:rsidRPr="00C27B9A">
        <w:rPr>
          <w:rFonts w:ascii="Times New Roman" w:eastAsia="Times New Roman" w:hAnsi="Times New Roman" w:cs="Times New Roman"/>
          <w:i/>
          <w:sz w:val="24"/>
          <w:szCs w:val="24"/>
          <w:lang w:val="ru-MD"/>
        </w:rPr>
        <w:t>,</w:t>
      </w:r>
      <w:r w:rsidRPr="00C27B9A">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1AE86C17"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61876F17"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lastRenderedPageBreak/>
        <w:t>Ще молимось за Богом бережений народ наш, за правління і за все військо.</w:t>
      </w:r>
    </w:p>
    <w:p w14:paraId="23BDC32A"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41F4D4C2"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89300A6"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Го́споди, поми́луй. </w:t>
      </w:r>
      <w:r w:rsidRPr="00C27B9A">
        <w:rPr>
          <w:rFonts w:ascii="Times New Roman" w:eastAsia="Times New Roman" w:hAnsi="Times New Roman" w:cs="Times New Roman"/>
          <w:i/>
          <w:color w:val="FF4400"/>
          <w:sz w:val="24"/>
          <w:szCs w:val="24"/>
          <w:lang w:val="ru-MD"/>
        </w:rPr>
        <w:t>(3 р.)</w:t>
      </w:r>
    </w:p>
    <w:p w14:paraId="6A8CC8E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милостивий і людинолюбний Бог єси, і Тобі славу возсилаємо, Отцю, і Сину, і Святому Духові, нині, і повсякчас, і на віки віків.</w:t>
      </w:r>
    </w:p>
    <w:p w14:paraId="360435A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Амінь.</w:t>
      </w:r>
    </w:p>
    <w:p w14:paraId="5A8A8162" w14:textId="77777777" w:rsidR="00A326DA" w:rsidRPr="00C27B9A" w:rsidRDefault="00A326DA">
      <w:pPr>
        <w:spacing w:after="120"/>
        <w:rPr>
          <w:lang w:val="ru-MD"/>
        </w:rPr>
      </w:pPr>
    </w:p>
    <w:p w14:paraId="0E927E45" w14:textId="77777777" w:rsidR="00A326DA" w:rsidRPr="00C27B9A" w:rsidRDefault="001F7FD3">
      <w:pPr>
        <w:pStyle w:val="Heading3"/>
        <w:spacing w:after="120"/>
        <w:jc w:val="center"/>
        <w:rPr>
          <w:lang w:val="ru-MD"/>
        </w:rPr>
      </w:pPr>
      <w:r w:rsidRPr="00C27B9A">
        <w:rPr>
          <w:rFonts w:ascii="Times New Roman" w:hAnsi="Times New Roman"/>
          <w:i/>
          <w:color w:val="FF0000"/>
          <w:sz w:val="24"/>
          <w:lang w:val="ru-MD"/>
        </w:rPr>
        <w:t>Прохальна єктенія</w:t>
      </w:r>
    </w:p>
    <w:p w14:paraId="2502E599"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Сповнім ранішню молитву нашу Господеві.</w:t>
      </w:r>
    </w:p>
    <w:p w14:paraId="7B2EF1D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Господи, помилуй.</w:t>
      </w:r>
    </w:p>
    <w:p w14:paraId="5300244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Заступи, спаси, помилуй і охорони нас, Боже, Твоєю благодаттю</w:t>
      </w:r>
    </w:p>
    <w:p w14:paraId="477CEF71"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sz w:val="24"/>
          <w:szCs w:val="24"/>
          <w:lang w:val="ru-MD"/>
        </w:rPr>
        <w:t xml:space="preserve"> Господи, помилуй.</w:t>
      </w:r>
    </w:p>
    <w:p w14:paraId="1EFAA39C"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Дня всього досконалого, святого, мирного і безгрішного у Господа просім.</w:t>
      </w:r>
    </w:p>
    <w:p w14:paraId="10635E2F"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4F20E1A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3B7CABF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38DCF6D9"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0FF6A273"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03C2D16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63E8E63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78D3A3FD"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6A4717F8"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446F770F"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03375EDB"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sz w:val="24"/>
          <w:szCs w:val="24"/>
          <w:lang w:val="ru-MD"/>
        </w:rPr>
        <w:t xml:space="preserve"> Пода́й, Го́споди.</w:t>
      </w:r>
    </w:p>
    <w:p w14:paraId="7E3EBA5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7EAF90" w14:textId="77777777" w:rsidR="00A326DA" w:rsidRPr="00C27B9A" w:rsidRDefault="001F7FD3">
      <w:pPr>
        <w:spacing w:after="120"/>
        <w:rPr>
          <w:lang w:val="ru-MD"/>
        </w:rPr>
      </w:pPr>
      <w:r w:rsidRPr="00C27B9A">
        <w:rPr>
          <w:rFonts w:ascii="Times New Roman" w:eastAsia="Times New Roman" w:hAnsi="Times New Roman" w:cs="Times New Roman"/>
          <w:i/>
          <w:color w:val="FF4400"/>
          <w:sz w:val="24"/>
          <w:szCs w:val="24"/>
          <w:lang w:val="ru-MD"/>
        </w:rPr>
        <w:t>Вірні:</w:t>
      </w:r>
      <w:r w:rsidRPr="00C27B9A">
        <w:rPr>
          <w:rFonts w:ascii="Times New Roman" w:eastAsia="Times New Roman" w:hAnsi="Times New Roman" w:cs="Times New Roman"/>
          <w:color w:val="000000"/>
          <w:sz w:val="24"/>
          <w:szCs w:val="24"/>
          <w:lang w:val="ru-MD"/>
        </w:rPr>
        <w:t xml:space="preserve"> Тобі́, Го́споди.</w:t>
      </w:r>
    </w:p>
    <w:p w14:paraId="6221F4B6"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u w:val="single"/>
          <w:lang w:val="ru-MD"/>
        </w:rPr>
        <w:lastRenderedPageBreak/>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BB5DC4F"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1AD195A6"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7566B7B3"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Мир всім.</w:t>
      </w:r>
    </w:p>
    <w:p w14:paraId="00A2494A"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І духові твоєму.</w:t>
      </w:r>
    </w:p>
    <w:p w14:paraId="6CE247B7" w14:textId="77777777" w:rsidR="00A326DA" w:rsidRPr="00C27B9A" w:rsidRDefault="001F7FD3">
      <w:pPr>
        <w:spacing w:after="120"/>
        <w:jc w:val="both"/>
        <w:rPr>
          <w:lang w:val="ru-MD"/>
        </w:rPr>
      </w:pPr>
      <w:r w:rsidRPr="00C27B9A">
        <w:rPr>
          <w:rFonts w:ascii="Times New Roman" w:eastAsia="Times New Roman" w:hAnsi="Times New Roman" w:cs="Times New Roman"/>
          <w:sz w:val="24"/>
          <w:szCs w:val="24"/>
          <w:lang w:val="ru-MD"/>
        </w:rPr>
        <w:t>Голови ваші перед Господом схиліть.</w:t>
      </w:r>
    </w:p>
    <w:p w14:paraId="3FE61B49"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Тобі, Господи.</w:t>
      </w:r>
    </w:p>
    <w:p w14:paraId="79B1A2CC"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Священник читає молитву:</w:t>
      </w:r>
      <w:r w:rsidRPr="00C27B9A">
        <w:rPr>
          <w:rFonts w:ascii="Times New Roman" w:eastAsia="Times New Roman" w:hAnsi="Times New Roman" w:cs="Times New Roman"/>
          <w:sz w:val="24"/>
          <w:szCs w:val="24"/>
          <w:lang w:val="ru-MD"/>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EBF5FCD"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ECB0054" w14:textId="77777777" w:rsidR="00A326DA" w:rsidRPr="00C27B9A" w:rsidRDefault="001F7FD3">
      <w:pPr>
        <w:spacing w:after="120"/>
        <w:jc w:val="both"/>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w:t>
      </w:r>
    </w:p>
    <w:p w14:paraId="4CD893F2" w14:textId="77777777" w:rsidR="00A326DA" w:rsidRPr="00C27B9A" w:rsidRDefault="00A326DA">
      <w:pPr>
        <w:spacing w:after="120"/>
        <w:jc w:val="both"/>
        <w:rPr>
          <w:lang w:val="ru-MD"/>
        </w:rPr>
      </w:pPr>
    </w:p>
    <w:p w14:paraId="2BB08774" w14:textId="77777777" w:rsidR="00A326DA" w:rsidRPr="00C27B9A" w:rsidRDefault="001F7FD3">
      <w:pPr>
        <w:pStyle w:val="Heading2"/>
        <w:spacing w:after="120"/>
        <w:jc w:val="center"/>
        <w:rPr>
          <w:lang w:val="ru-MD"/>
        </w:rPr>
      </w:pPr>
      <w:r w:rsidRPr="00C27B9A">
        <w:rPr>
          <w:rFonts w:ascii="Times New Roman" w:hAnsi="Times New Roman"/>
          <w:i/>
          <w:color w:val="FF0000"/>
          <w:sz w:val="24"/>
          <w:szCs w:val="24"/>
          <w:lang w:val="ru-MD"/>
        </w:rPr>
        <w:t>Великий відпуст</w:t>
      </w:r>
    </w:p>
    <w:p w14:paraId="2E492D21" w14:textId="77777777" w:rsidR="00A326DA" w:rsidRPr="00C27B9A" w:rsidRDefault="001F7FD3">
      <w:pPr>
        <w:spacing w:after="120"/>
        <w:rPr>
          <w:lang w:val="ru-MD"/>
        </w:rPr>
      </w:pPr>
      <w:r w:rsidRPr="00C27B9A">
        <w:rPr>
          <w:rFonts w:ascii="Times New Roman" w:eastAsia="Times New Roman" w:hAnsi="Times New Roman" w:cs="Times New Roman"/>
          <w:sz w:val="24"/>
          <w:szCs w:val="24"/>
          <w:lang w:val="ru-MD"/>
        </w:rPr>
        <w:t>Прему́дрість!</w:t>
      </w:r>
    </w:p>
    <w:p w14:paraId="48552979"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Благослови́.</w:t>
      </w:r>
    </w:p>
    <w:p w14:paraId="0624E2AC"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Благослове́нний Христо́с Бог наш, за́вжди, ни́ні, і повсякча́с, і на ві́ки вікі́в.</w:t>
      </w:r>
    </w:p>
    <w:p w14:paraId="5018A08C"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Амі́нь. Утверди́, Бо́же, святу́ правосла́вну ві́ру на ві́ки вікі́в.</w:t>
      </w:r>
    </w:p>
    <w:p w14:paraId="5BD40050"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Пресвята́ Богоро́дице, спаси́ нас.</w:t>
      </w:r>
    </w:p>
    <w:p w14:paraId="6F1CD4A7"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lastRenderedPageBreak/>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4016F178" w14:textId="77777777" w:rsidR="00A326DA" w:rsidRPr="00C27B9A" w:rsidRDefault="001F7FD3">
      <w:pPr>
        <w:spacing w:after="120"/>
        <w:rPr>
          <w:lang w:val="ru-MD"/>
        </w:rPr>
      </w:pPr>
      <w:r w:rsidRPr="00C27B9A">
        <w:rPr>
          <w:rFonts w:ascii="Times New Roman" w:eastAsia="Times New Roman" w:hAnsi="Times New Roman" w:cs="Times New Roman"/>
          <w:i/>
          <w:color w:val="FF0000"/>
          <w:sz w:val="24"/>
          <w:szCs w:val="24"/>
          <w:lang w:val="ru-MD"/>
        </w:rPr>
        <w:t>Священник:</w:t>
      </w:r>
      <w:r w:rsidRPr="00C27B9A">
        <w:rPr>
          <w:rFonts w:ascii="Times New Roman" w:eastAsia="Times New Roman" w:hAnsi="Times New Roman" w:cs="Times New Roman"/>
          <w:sz w:val="24"/>
          <w:szCs w:val="24"/>
          <w:lang w:val="ru-MD"/>
        </w:rPr>
        <w:t xml:space="preserve"> Сла́ва Тобі́, Хри́сте Бо́же, упова́ння на́ше, сла́ва Тобі́!</w:t>
      </w:r>
    </w:p>
    <w:p w14:paraId="4B3A6A86" w14:textId="77777777" w:rsidR="00A326DA" w:rsidRDefault="001F7FD3">
      <w:pPr>
        <w:spacing w:after="120"/>
      </w:pPr>
      <w:r w:rsidRPr="00C27B9A">
        <w:rPr>
          <w:rFonts w:ascii="Times New Roman" w:eastAsia="Times New Roman" w:hAnsi="Times New Roman" w:cs="Times New Roman"/>
          <w:i/>
          <w:color w:val="FF0000"/>
          <w:sz w:val="24"/>
          <w:szCs w:val="24"/>
          <w:lang w:val="ru-MD"/>
        </w:rPr>
        <w:t>Вірні:</w:t>
      </w:r>
      <w:r w:rsidRPr="00C27B9A">
        <w:rPr>
          <w:rFonts w:ascii="Times New Roman" w:eastAsia="Times New Roman" w:hAnsi="Times New Roman" w:cs="Times New Roman"/>
          <w:color w:val="FF0000"/>
          <w:sz w:val="24"/>
          <w:szCs w:val="24"/>
          <w:lang w:val="ru-MD"/>
        </w:rPr>
        <w:t xml:space="preserve"> </w:t>
      </w:r>
      <w:r w:rsidRPr="00C27B9A">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xml:space="preserve"> Благослови́.</w:t>
      </w:r>
    </w:p>
    <w:p w14:paraId="1B158008" w14:textId="77777777" w:rsidR="00A326DA" w:rsidRDefault="001F7FD3">
      <w:pPr>
        <w:spacing w:after="120"/>
      </w:pPr>
      <w:r>
        <w:rPr>
          <w:rFonts w:ascii="Times New Roman" w:eastAsia="Times New Roman" w:hAnsi="Times New Roman" w:cs="Times New Roman"/>
          <w:i/>
          <w:color w:val="FF0000"/>
          <w:sz w:val="24"/>
          <w:szCs w:val="24"/>
        </w:rPr>
        <w:t>Священник:</w:t>
      </w:r>
      <w:r>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eastAsia="Times New Roman" w:hAnsi="Times New Roman" w:cs="Times New Roman"/>
          <w:i/>
          <w:color w:val="FF0000"/>
          <w:sz w:val="24"/>
          <w:szCs w:val="24"/>
        </w:rPr>
        <w:t>якого є храм</w:t>
      </w:r>
      <w:r>
        <w:rPr>
          <w:rFonts w:ascii="Times New Roman" w:eastAsia="Times New Roman" w:hAnsi="Times New Roman" w:cs="Times New Roman"/>
          <w:sz w:val="24"/>
          <w:szCs w:val="24"/>
        </w:rPr>
        <w:t>, і святих сорока мучеників, замучених у Севастійському озері, яких сьогодні пам'ять світло звершуємо, і всіх святих - помилує і спасе нас як благий і людинолюбний.</w:t>
      </w:r>
    </w:p>
    <w:p w14:paraId="22DD7538" w14:textId="77777777" w:rsidR="00A326DA" w:rsidRDefault="001F7FD3">
      <w:pPr>
        <w:spacing w:after="120"/>
        <w:jc w:val="both"/>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4E6B5AB" w14:textId="77777777" w:rsidR="00A326DA" w:rsidRDefault="001F7FD3">
      <w:pPr>
        <w:pStyle w:val="Heading3"/>
        <w:jc w:val="center"/>
      </w:pPr>
      <w:r>
        <w:rPr>
          <w:rFonts w:ascii="Times New Roman" w:hAnsi="Times New Roman"/>
          <w:i/>
          <w:color w:val="FF0000"/>
          <w:sz w:val="24"/>
          <w:szCs w:val="24"/>
        </w:rPr>
        <w:t>Після утрені</w:t>
      </w:r>
    </w:p>
    <w:p w14:paraId="41D4302C" w14:textId="77777777" w:rsidR="00A326DA" w:rsidRDefault="001F7FD3">
      <w:pPr>
        <w:spacing w:after="120"/>
      </w:pP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sectPr w:rsidR="00A326D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D14CE"/>
    <w:multiLevelType w:val="multilevel"/>
    <w:tmpl w:val="A396387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26DA"/>
    <w:rsid w:val="001F7FD3"/>
    <w:rsid w:val="00963FC4"/>
    <w:rsid w:val="00A326DA"/>
    <w:rsid w:val="00A443E3"/>
    <w:rsid w:val="00B81BC9"/>
    <w:rsid w:val="00C27B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E5C3"/>
  <w15:docId w15:val="{C2661529-FCF1-44B3-B24A-F3F850D0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szCs w:val="22"/>
      <w:lang w:val="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Times New Roman" w:hAnsi="Calibri" w:cs="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Times New Roman"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Times New Roman"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Times New Roman"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Times New Roman"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Times New Roman"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Times New Roman"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Times New Roman"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Times New Roman"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Times New Roman" w:hAnsi="Calibri" w:cs="Times New Roman"/>
      <w:color w:val="17365D"/>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rPr>
  </w:style>
  <w:style w:type="character" w:customStyle="1" w:styleId="Heading1Char">
    <w:name w:val="Heading 1 Char"/>
    <w:link w:val="Heading1"/>
    <w:uiPriority w:val="9"/>
    <w:rsid w:val="00FC693F"/>
    <w:rPr>
      <w:rFonts w:ascii="Calibri" w:eastAsia="Times New Roman" w:hAnsi="Calibri" w:cs="Times New Roman"/>
      <w:b/>
      <w:bCs/>
      <w:color w:val="365F91"/>
      <w:sz w:val="28"/>
      <w:szCs w:val="28"/>
    </w:rPr>
  </w:style>
  <w:style w:type="character" w:customStyle="1" w:styleId="Heading2Char">
    <w:name w:val="Heading 2 Char"/>
    <w:link w:val="Heading2"/>
    <w:uiPriority w:val="9"/>
    <w:rsid w:val="00FC693F"/>
    <w:rPr>
      <w:rFonts w:ascii="Calibri" w:eastAsia="Times New Roman" w:hAnsi="Calibri" w:cs="Times New Roman"/>
      <w:b/>
      <w:bCs/>
      <w:color w:val="4F81BD"/>
      <w:sz w:val="26"/>
      <w:szCs w:val="26"/>
    </w:rPr>
  </w:style>
  <w:style w:type="character" w:customStyle="1" w:styleId="Heading3Char">
    <w:name w:val="Heading 3 Char"/>
    <w:link w:val="Heading3"/>
    <w:uiPriority w:val="9"/>
    <w:rsid w:val="00FC693F"/>
    <w:rPr>
      <w:rFonts w:ascii="Calibri" w:eastAsia="Times New Roman" w:hAnsi="Calibri" w:cs="Times New Roman"/>
      <w:b/>
      <w:bCs/>
      <w:color w:val="4F81BD"/>
    </w:rPr>
  </w:style>
  <w:style w:type="character" w:customStyle="1" w:styleId="TitleChar">
    <w:name w:val="Title Char"/>
    <w:link w:val="Title"/>
    <w:uiPriority w:val="10"/>
    <w:rsid w:val="00FC693F"/>
    <w:rPr>
      <w:rFonts w:ascii="Calibri" w:eastAsia="Times New Roman" w:hAnsi="Calibri" w:cs="Times New Roman"/>
      <w:color w:val="17365D"/>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link w:val="Subtitle"/>
    <w:uiPriority w:val="11"/>
    <w:rsid w:val="00FC693F"/>
    <w:rPr>
      <w:rFonts w:ascii="Calibri" w:eastAsia="Times New Roman"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Times New Roman" w:hAnsi="Calibri" w:cs="Times New Roman"/>
      <w:b/>
      <w:bCs/>
      <w:i/>
      <w:iCs/>
      <w:color w:val="4F81BD"/>
    </w:rPr>
  </w:style>
  <w:style w:type="character" w:customStyle="1" w:styleId="Heading5Char">
    <w:name w:val="Heading 5 Char"/>
    <w:link w:val="Heading5"/>
    <w:uiPriority w:val="9"/>
    <w:semiHidden/>
    <w:rsid w:val="00FC693F"/>
    <w:rPr>
      <w:rFonts w:ascii="Calibri" w:eastAsia="Times New Roman" w:hAnsi="Calibri" w:cs="Times New Roman"/>
      <w:color w:val="243F60"/>
    </w:rPr>
  </w:style>
  <w:style w:type="character" w:customStyle="1" w:styleId="Heading6Char">
    <w:name w:val="Heading 6 Char"/>
    <w:link w:val="Heading6"/>
    <w:uiPriority w:val="9"/>
    <w:semiHidden/>
    <w:rsid w:val="00FC693F"/>
    <w:rPr>
      <w:rFonts w:ascii="Calibri" w:eastAsia="Times New Roman" w:hAnsi="Calibri" w:cs="Times New Roman"/>
      <w:i/>
      <w:iCs/>
      <w:color w:val="243F60"/>
    </w:rPr>
  </w:style>
  <w:style w:type="character" w:customStyle="1" w:styleId="Heading7Char">
    <w:name w:val="Heading 7 Char"/>
    <w:link w:val="Heading7"/>
    <w:uiPriority w:val="9"/>
    <w:semiHidden/>
    <w:rsid w:val="00FC693F"/>
    <w:rPr>
      <w:rFonts w:ascii="Calibri" w:eastAsia="Times New Roman" w:hAnsi="Calibri" w:cs="Times New Roman"/>
      <w:i/>
      <w:iCs/>
      <w:color w:val="404040"/>
    </w:rPr>
  </w:style>
  <w:style w:type="character" w:customStyle="1" w:styleId="Heading8Char">
    <w:name w:val="Heading 8 Char"/>
    <w:link w:val="Heading8"/>
    <w:uiPriority w:val="9"/>
    <w:semiHidden/>
    <w:rsid w:val="00FC693F"/>
    <w:rPr>
      <w:rFonts w:ascii="Calibri" w:eastAsia="Times New Roman" w:hAnsi="Calibri" w:cs="Times New Roman"/>
      <w:color w:val="4F81BD"/>
      <w:sz w:val="20"/>
      <w:szCs w:val="20"/>
    </w:rPr>
  </w:style>
  <w:style w:type="character" w:customStyle="1" w:styleId="Heading9Char">
    <w:name w:val="Heading 9 Char"/>
    <w:link w:val="Heading9"/>
    <w:uiPriority w:val="9"/>
    <w:semiHidden/>
    <w:rsid w:val="00FC693F"/>
    <w:rPr>
      <w:rFonts w:ascii="Calibri" w:eastAsia="Times New Roman"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Times New Roman"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Times New Roman"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Times New Roman"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Times New Roman"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Times New Roman"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Times New Roman"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Times New Roman"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Times New Roman"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Times New Roman"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Times New Roman"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Times New Roman"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Times New Roman"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Times New Roman"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Times New Roman"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Times New Roman"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Times New Roman"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Times New Roman"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Times New Roman"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jEh+XvddhvFLouUuHSCG5NWfA==">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yDmgueWJheHBiazljNTdsOAByITFlTm8ta3ZQN0puUG95UVZYeVJHd0NWaUFxQnNkT1la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59492</Words>
  <Characters>33912</Characters>
  <Application>Microsoft Office Word</Application>
  <DocSecurity>0</DocSecurity>
  <Lines>282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Andrii Dutko</cp:lastModifiedBy>
  <cp:revision>3</cp:revision>
  <dcterms:created xsi:type="dcterms:W3CDTF">2025-03-07T16:38:00Z</dcterms:created>
  <dcterms:modified xsi:type="dcterms:W3CDTF">2025-03-07T21:13:00Z</dcterms:modified>
</cp:coreProperties>
</file>