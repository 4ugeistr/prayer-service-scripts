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31F6E" w14:textId="77777777" w:rsidR="00061F88" w:rsidRDefault="007474D0">
      <w:r>
        <w:rPr>
          <w:rFonts w:ascii="Times New Roman" w:eastAsia="Times New Roman" w:hAnsi="Times New Roman" w:cs="Times New Roman"/>
          <w:b/>
          <w:sz w:val="24"/>
          <w:szCs w:val="24"/>
        </w:rPr>
        <w:t>Березень 16, Неділя</w:t>
      </w:r>
    </w:p>
    <w:p w14:paraId="38A99521" w14:textId="77777777" w:rsidR="00061F88" w:rsidRDefault="007474D0">
      <w:r>
        <w:rPr>
          <w:rFonts w:ascii="Times New Roman" w:eastAsia="Times New Roman" w:hAnsi="Times New Roman" w:cs="Times New Roman"/>
          <w:sz w:val="24"/>
          <w:szCs w:val="24"/>
        </w:rPr>
        <w:t>Неділя 2-га Великого Посту Свв. мчч. Савина й Папи</w:t>
      </w:r>
    </w:p>
    <w:p w14:paraId="5CCAE87B" w14:textId="77777777" w:rsidR="00061F88" w:rsidRDefault="007474D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14:paraId="6F459A3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5C3905AB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129B500F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6B5B083E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E58269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6CD3045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8C1907E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4D1324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882950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49CE399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1D43030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495F7B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7DE0B471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0774D2F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6BD8E0E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7A392681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7D871760" w14:textId="77777777" w:rsidR="00061F88" w:rsidRDefault="00061F88">
      <w:pPr>
        <w:spacing w:after="120"/>
        <w:jc w:val="both"/>
      </w:pPr>
    </w:p>
    <w:p w14:paraId="4298A919" w14:textId="77777777" w:rsidR="00061F88" w:rsidRDefault="007474D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14:paraId="759BFB3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C019D0F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64F34341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36809B9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2949FABD" w14:textId="77777777" w:rsidR="00061F88" w:rsidRDefault="007474D0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1624FA2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39D8DAD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E50E1B6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FF0085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67CC9F3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1C5C28AD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16912D92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A8E00C5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4C07164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35CACB6A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3FEA834A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2BB894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F8EF32B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7A1361D4" w14:textId="77777777" w:rsidR="00061F88" w:rsidRDefault="007474D0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49CFE7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5DB368F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5C8D42E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480C672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3B49E62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D0FE8E6" w14:textId="77777777" w:rsidR="00061F88" w:rsidRDefault="007474D0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6667AE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4859E00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50B34AD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9F0A00D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6F38C5F9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00FC496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27F59452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347E1F0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7B366FD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882D79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E95BA55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11A4019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5719C42A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2876B3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0298674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418100C" w14:textId="77777777" w:rsidR="00061F88" w:rsidRDefault="00061F88">
      <w:pPr>
        <w:spacing w:after="120"/>
        <w:jc w:val="both"/>
      </w:pPr>
    </w:p>
    <w:p w14:paraId="2A2C523C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 w14:paraId="015B9248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3107766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656014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C7B8DB8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1AF89F4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F03374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96D78A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7B966A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EA39D9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5E14E93" w14:textId="77777777" w:rsidR="00061F88" w:rsidRDefault="00061F88">
      <w:pPr>
        <w:spacing w:after="120"/>
        <w:jc w:val="both"/>
      </w:pPr>
    </w:p>
    <w:p w14:paraId="7F90112D" w14:textId="77777777" w:rsidR="00061F88" w:rsidRDefault="007474D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54EFD8E4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0609240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D7588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76CCEA5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407D5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9152D93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82385D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AB9516E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75B65D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8E1D99E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662EFB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A252FF3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AD2BCF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1767652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A6049F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40C49FD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7F3D10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A565399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D1E4AE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B3EC7B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80B5E2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ECE8959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780AE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470526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3C64055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79F048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A7C73A6" w14:textId="77777777" w:rsidR="00061F88" w:rsidRDefault="00061F88">
      <w:pPr>
        <w:spacing w:after="120"/>
        <w:jc w:val="both"/>
      </w:pPr>
    </w:p>
    <w:p w14:paraId="236D7648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Блажен муж</w:t>
      </w:r>
    </w:p>
    <w:p w14:paraId="395F6CDE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CE049C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637B3BEB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9B6A46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ECDCAD3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7EADE76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8653E9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2F1F0C16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551F6AAD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14C6203" w14:textId="77777777" w:rsidR="00061F88" w:rsidRDefault="00061F88">
      <w:pPr>
        <w:spacing w:after="120"/>
        <w:jc w:val="both"/>
      </w:pPr>
    </w:p>
    <w:p w14:paraId="5A58EDE5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20AB5E1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9460B92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36D11B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500D652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2AD5A3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52C3DB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7500B0B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4C482E2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1DDE26E" w14:textId="77777777" w:rsidR="00061F88" w:rsidRDefault="007474D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484476FE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595D0B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F756355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570A612" w14:textId="77777777" w:rsidR="00061F88" w:rsidRDefault="007474D0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3D9FD37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378118CF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6EA1921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476E74D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738538F0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58E65169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16CE1DA9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7C54A12D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55B831CF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165BB2C9" w14:textId="77777777" w:rsidR="00061F88" w:rsidRDefault="007474D0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6E681AA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64093CE2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1719A0B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E2F8013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F5117D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750C831F" w14:textId="77777777" w:rsidR="00061F88" w:rsidRDefault="007474D0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7C0F2B4D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6CFD30AA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4840E829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7D17573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379CF8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воскре́снувши з ме́ртвих,* спас мене́, грі́шну люди́ну.</w:t>
      </w:r>
    </w:p>
    <w:p w14:paraId="731AE293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6973299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Христо́с, Спаси́тель наш,* скасува́в наш сме́ртний за́суд,* приби́вши його́ до хреста́,* і ви́корінив вла́ду сме́рти.* Тому́ поклоня́ємось Його́ на тре́тій день воскресі́нню.</w:t>
      </w:r>
    </w:p>
    <w:p w14:paraId="02109B4C" w14:textId="77777777" w:rsidR="00061F88" w:rsidRDefault="007474D0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5222609D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BE1551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 арха́нгелами просла́вмо воскресі́ння Христо́ве,* бо Він – наш визволи́тель і спаси́тель душ на́ших,* що з сла́вою ди́вною і могу́тньою си́лою* зно́ву при́йде суди́ти світ,* що його́ Він створи́в.</w:t>
      </w:r>
    </w:p>
    <w:p w14:paraId="5E8AD721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F6C0387" w14:textId="77777777" w:rsidR="00061F88" w:rsidRDefault="007474D0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А́нгел сповісти́в про Те́бе,* розп’я́того й похоро́неного Влади́ку,* і сказа́в жінка́м: Прийді́ть і погля́ньте, де лежа́в Госпо́дь;* Він бо – всеси́льний, − воскре́с, як і прорі́к був.* Тому́ поклоня́ємось Тобі́, єди́ному безсме́ртному:* Життєда́вче, Хри́сте, поми́луй нас.</w:t>
      </w:r>
    </w:p>
    <w:p w14:paraId="3DD0132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27BB97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Твої́м хресто́м Ти зни́щив прокля́ття ра́йського де́рева,* по́хороном Твої́м Ти здола́в вла́ду сме́рти,* а воскресі́нням Твої́м Ти просвіти́в лю́дський рід.* Тому́ й кли́чемо до Те́бе:* Хри́сте Бо́же наш, добротво́рче, – сла́ва Тобі́!</w:t>
      </w:r>
    </w:p>
    <w:p w14:paraId="0F865B6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06D442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зі стра́ху пе́ред Тобо́ю відкри́лися бра́ми сме́рти,* а две́рники а́дові, поба́чивши Тебе́, настраха́лися,* бо Ти зломи́в мі́дні воро́та і зни́щив залі́зні затво́ри,* та й ви́вів нас із те́мряви й сме́ртної ті́ні,* і розірва́в на́ші око́ви.</w:t>
      </w:r>
    </w:p>
    <w:p w14:paraId="6ADD504E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75EB7F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Співа́ючи визво́льну пі́сню, промо́вмо уста́ми:* Прийді́м усі́ до Госпо́днього хра́му й припаді́м, ка́жучи:* Ти, що був розп’я́тий на де́реві* і воскре́с із ме́ртвих, та існу́єш в Отце́вому ло́ні,* – очи́сти гріхи́ на́ші.</w:t>
      </w:r>
    </w:p>
    <w:p w14:paraId="17C58EA0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0FD539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Як назвемо вас):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іменуємо тебе, славний?* – сильного воїна Царя і Бога,* що злочестя безплотних низложив мужньо,* світильника, що мисленним світлом виблискує,* ідолів губителя пресильного,* і подвижника прегарячого,* і законного страдника.* Моли, щоб спаслися* душі наші.</w:t>
      </w:r>
    </w:p>
    <w:p w14:paraId="617B8112" w14:textId="77777777" w:rsidR="00061F88" w:rsidRDefault="007474D0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A136D7F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65C98C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наречемо тебе нині, славний?* – ріку води життєносної,* що ллє нам широту духовну,* утисненим у нещастях – повінь зцілень невичерпну,* чашу, що пиття святе узливає,* чудодійника всеістинного,* Безтілесним рівноцінного.* Моли, щоб спаслися* душі наші.</w:t>
      </w:r>
    </w:p>
    <w:p w14:paraId="195EA706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F3A4DA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прозвемо тебе, святий?* – заблуканих наставника або молільника за грішників,* лікаря істинного сущим у бурі нещасть,* благоуханний паросток Раю цінний,* первоплід мучеників і утвердження,* джерело чудес вічноплинне,* подвижника доблесного.* Моли, щоб спаслися* душі наші.</w:t>
      </w:r>
    </w:p>
    <w:p w14:paraId="5AC1A32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2): </w:t>
      </w:r>
      <w:r>
        <w:rPr>
          <w:rFonts w:ascii="Times New Roman" w:eastAsia="Times New Roman" w:hAnsi="Times New Roman" w:cs="Times New Roman"/>
          <w:sz w:val="24"/>
          <w:szCs w:val="24"/>
        </w:rPr>
        <w:t>Мину́лася тінь Зако́ну,*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Мойсе́я – Христо́с,* спасі́ння душ на́ших.</w:t>
      </w:r>
    </w:p>
    <w:p w14:paraId="519E1FA9" w14:textId="77777777" w:rsidR="00061F88" w:rsidRDefault="007474D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Вхід</w:t>
      </w:r>
    </w:p>
    <w:p w14:paraId="3A316B3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</w:t>
      </w: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 xml:space="preserve">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</w:p>
    <w:p w14:paraId="12D8415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D4E4F3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1040B5F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D9169D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6E9573C1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686A47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2660D5C8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6BF61E1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5BEC45CB" w14:textId="77777777" w:rsidR="00061F88" w:rsidRDefault="00061F88">
      <w:pPr>
        <w:spacing w:after="120"/>
        <w:jc w:val="both"/>
      </w:pPr>
    </w:p>
    <w:p w14:paraId="123E71DD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00A2DB18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2BBD6D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7B2E265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34819EF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6BBC8CFF" w14:textId="77777777" w:rsidR="00061F88" w:rsidRDefault="00061F88">
      <w:pPr>
        <w:spacing w:after="120"/>
      </w:pPr>
    </w:p>
    <w:p w14:paraId="3B7A0AF9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5403C18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2F2363E8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BBC804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9927BE4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3A7879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D0A44D6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DFFA56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37A1EB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EF91D55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5E73154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15C294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7A84064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4F069B80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B88585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8B0D499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42D8BBC3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FA7FAF0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3A528D86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C0C1A56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475B01C0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95EF88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1B71C583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76B30455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4CBA3799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1EF3D934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BE05398" w14:textId="77777777" w:rsidR="00061F88" w:rsidRDefault="00061F88">
      <w:pPr>
        <w:spacing w:after="120"/>
        <w:jc w:val="both"/>
      </w:pPr>
    </w:p>
    <w:p w14:paraId="37F3AE6F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1A77A55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B0F3D0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2A5B68D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A58F3E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1918CA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7CCE0D2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9D99415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B12C186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996E7A0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D40DCEF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C68A7AD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5F54C12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E743F8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CB61AF3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134AE3F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D0D9C26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E2C41E9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E954E6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C6AB97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559259A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80460F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B0872F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E2E5C84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3A03368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3E0F592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839C53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B50C83E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51EE1D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CCBD857" w14:textId="77777777" w:rsidR="00061F88" w:rsidRDefault="00061F88">
      <w:pPr>
        <w:spacing w:after="120"/>
      </w:pPr>
    </w:p>
    <w:p w14:paraId="73376196" w14:textId="77777777" w:rsidR="00061F88" w:rsidRDefault="007474D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2EA7AB7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 w14:paraId="716A6E6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Господь царює, у велич він зодягнувся.</w:t>
      </w:r>
    </w:p>
    <w:p w14:paraId="1B1AC57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де́ревом, Спа́се, зни́щив прокля́ття,* що від Де́рева поча́лось,* по́хороном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 w14:paraId="6D15D12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7906839C" w14:textId="77777777" w:rsidR="00061F88" w:rsidRDefault="007474D0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Коли́ Ти, Хри́сте, був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прийня́в погребе́ння і на тре́тій день воскре́с,* тому́, − сла́ва Тобі́!</w:t>
      </w:r>
    </w:p>
    <w:p w14:paraId="09F3F6FB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6F569FA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Хри́сте, життя́ пода́телю!* Ти доброві́льно ви́терпів стра́сті сме́ртних ра́ди* і зійшо́в до а́ду як си́льний* і там, 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 w14:paraId="693874E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О, нове́ чу́до, над усі старови́нні чуда́!* Хто ж бо знав коли́ ма́тір, що роди́ла без му́жа* і носи́ла на рука́х Того́, хто держи́ть усі́ створі́ння?* Бо наро́джене – це Бо́же уподо́бання,* що Його́ ти, Пречи́ста, як дити́ну носи́ла твої́ми рука́ми* і ма́ла до Ньо́го ма́терню сміли́вість.* Тому́ не перестава́й моли́тись до Ньо́го за тих, що тебе́ почита́ють,* щоб зми́лувався і спас ду́ші на́ші.</w:t>
      </w:r>
    </w:p>
    <w:p w14:paraId="35EABA95" w14:textId="77777777" w:rsidR="00061F88" w:rsidRDefault="00061F88">
      <w:pPr>
        <w:spacing w:after="120"/>
        <w:jc w:val="both"/>
      </w:pPr>
    </w:p>
    <w:p w14:paraId="0904C418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16E377A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F721E95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480BF699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E00157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34442D74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6908FF6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2EF9B85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D2E1E4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D4C3EE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1168EE5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974B2A6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63A6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D2B9925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0C9F19D4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4EAE9762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14:paraId="1AF25B60" w14:textId="77777777" w:rsidR="00061F88" w:rsidRDefault="007474D0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EA8445F" w14:textId="77777777" w:rsidR="00061F88" w:rsidRDefault="00061F88"/>
    <w:p w14:paraId="7853C9D3" w14:textId="77777777" w:rsidR="00061F88" w:rsidRDefault="007474D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41729146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633BFA60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F012DD0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3B473E7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3734DE2F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23C8154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63A153B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D4D6E99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7E98BF3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святих мучеників Савина й Папи, і всіх святих - помилує і спасе нас як благий і людинолюбний.</w:t>
      </w:r>
    </w:p>
    <w:p w14:paraId="44ECA6C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5C7F032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22569352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6E5E6C81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hAnsi="Times New Roman"/>
          <w:sz w:val="24"/>
        </w:rPr>
        <w:br w:type="page"/>
      </w:r>
    </w:p>
    <w:p w14:paraId="37758826" w14:textId="77777777" w:rsidR="00061F88" w:rsidRDefault="007474D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 w14:paraId="32F4FA3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7B30C73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95810C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28977B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EC383BF" w14:textId="77777777" w:rsidR="00061F88" w:rsidRDefault="00061F88">
      <w:pPr>
        <w:spacing w:after="120"/>
        <w:jc w:val="both"/>
      </w:pPr>
    </w:p>
    <w:p w14:paraId="3DA21A6B" w14:textId="77777777" w:rsidR="00061F88" w:rsidRDefault="007474D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14:paraId="0EDC4128" w14:textId="77777777" w:rsidR="00061F88" w:rsidRDefault="007474D0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2BC5D8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F5D784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FDD4E3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80F1E0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700B2C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0D7AF9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D784D9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B46290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DA08C5E" w14:textId="77777777" w:rsidR="00061F88" w:rsidRDefault="007474D0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335CD0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207B8C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D4849F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94B596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AB0E2B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EF63F5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7E9347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88D974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AF29DD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89D5F4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85BEBB2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96DF68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A96DA2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83CE15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29D9D2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3A28CC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DFF7D3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D72A4E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22D258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905B6A8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B3D4C9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9AFCC2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8375D05" w14:textId="77777777" w:rsidR="00061F88" w:rsidRDefault="007474D0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EF8376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23730354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E535FD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F91A3E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14905F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975DD84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9C0118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86D680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83C6AF2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0DFABA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FC98C3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2153D1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3D5D27C" w14:textId="77777777" w:rsidR="00061F88" w:rsidRDefault="00061F88">
      <w:pPr>
        <w:spacing w:after="120"/>
        <w:jc w:val="both"/>
      </w:pPr>
    </w:p>
    <w:p w14:paraId="3CF88FD4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6B28C0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AB1BE4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FDE9C2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A19CB54" w14:textId="77777777" w:rsidR="00061F88" w:rsidRDefault="00061F88">
      <w:pPr>
        <w:spacing w:after="120"/>
        <w:jc w:val="both"/>
      </w:pPr>
    </w:p>
    <w:p w14:paraId="6A9A27DC" w14:textId="77777777" w:rsidR="00061F88" w:rsidRDefault="007474D0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6F814A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63D8D4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260EC1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B4E7418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BC87D9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58788A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B93989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85090E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5D29C92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BCD538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F0AF8C7" w14:textId="77777777" w:rsidR="00061F88" w:rsidRDefault="007474D0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2F6B8B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E1A31A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DF0C63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8F01872" w14:textId="77777777" w:rsidR="00061F88" w:rsidRDefault="007474D0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DE6B4A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6ADC34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329A614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FD52FF1" w14:textId="77777777" w:rsidR="00061F88" w:rsidRDefault="007474D0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09D3939" w14:textId="77777777" w:rsidR="00061F88" w:rsidRDefault="007474D0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AA8FF2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0520F0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7185E48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CE5D3F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8015C1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7376C8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44C108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523B4F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5E1FCA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9A5C6B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7C4471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FE858E8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FA7996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BB56F3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A79818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26BEAD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11E2F0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DFED3F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417ADC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B738C4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AD974D4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363DE94" w14:textId="77777777" w:rsidR="00061F88" w:rsidRDefault="007474D0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95EAD7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031253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86E76C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0D0173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A17B88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B0DFBB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27D6C1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0A7E64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439EF4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D9E886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5E3EE6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43D991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A27FA7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AC0E758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57810AE" w14:textId="77777777" w:rsidR="00061F88" w:rsidRDefault="00061F88">
      <w:pPr>
        <w:spacing w:after="120"/>
        <w:jc w:val="both"/>
      </w:pPr>
    </w:p>
    <w:p w14:paraId="7A24CAD5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6C8EB11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92D79F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0AD60E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66C86F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C8393C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EC8A9B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32366F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032B06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3A65DF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A1EA2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E9F6D3E" w14:textId="77777777" w:rsidR="00061F88" w:rsidRDefault="00061F88">
      <w:pPr>
        <w:spacing w:after="120"/>
        <w:jc w:val="both"/>
      </w:pPr>
    </w:p>
    <w:p w14:paraId="252ED664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10E38ABB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44DD79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54836A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A423EE3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73924F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EC0C6AE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92BCDA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C63E783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B57125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EC26949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4E155A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595CCA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D9DE6B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73689F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585D9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30B49E9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1F6A9A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749728F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BC9EE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A2904A5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A40A0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A219172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D5B9A1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3F1F9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EABD65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14ADCCA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4FDA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A8412C9" w14:textId="77777777" w:rsidR="00061F88" w:rsidRDefault="00061F88">
      <w:pPr>
        <w:spacing w:after="120"/>
        <w:jc w:val="both"/>
      </w:pPr>
    </w:p>
    <w:p w14:paraId="17D1936C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 (Пс. 117), глас 2</w:t>
      </w:r>
    </w:p>
    <w:p w14:paraId="5E1154D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9F1E98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0986C7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2868A5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E77104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8B7CB8F" w14:textId="77777777" w:rsidR="00061F88" w:rsidRDefault="00061F88">
      <w:pPr>
        <w:spacing w:after="120"/>
        <w:jc w:val="both"/>
      </w:pPr>
    </w:p>
    <w:p w14:paraId="5E08F208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183A08E1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5736FC4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14:paraId="38936561" w14:textId="77777777" w:rsidR="00061F88" w:rsidRDefault="007474D0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9A51667" w14:textId="77777777" w:rsidR="00061F88" w:rsidRDefault="00061F88"/>
    <w:p w14:paraId="1D5930EE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1B6E731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0CFF646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27D37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3E86CA0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9BFB4A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03EC19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68546F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2010B7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D218682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A31FE7F" w14:textId="77777777" w:rsidR="00061F88" w:rsidRDefault="00061F88">
      <w:pPr>
        <w:spacing w:after="120"/>
      </w:pPr>
    </w:p>
    <w:p w14:paraId="0AFD1CBD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2B4446E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14:paraId="7560768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0B15512" w14:textId="77777777" w:rsidR="00061F88" w:rsidRDefault="00061F88">
      <w:pPr>
        <w:spacing w:after="120"/>
        <w:jc w:val="both"/>
      </w:pPr>
    </w:p>
    <w:p w14:paraId="7E19569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D1C1B3A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2A4D4C6D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279A89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45B57F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D50A0BA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32E660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BCAC72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</w:t>
      </w:r>
      <w:r>
        <w:rPr>
          <w:rFonts w:ascii="Times New Roman" w:hAnsi="Times New Roman"/>
          <w:sz w:val="24"/>
          <w:u w:val="single"/>
        </w:rPr>
        <w:t>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</w:t>
      </w:r>
      <w:r>
        <w:rPr>
          <w:rFonts w:ascii="Times New Roman" w:hAnsi="Times New Roman"/>
          <w:sz w:val="24"/>
          <w:u w:val="single"/>
        </w:rPr>
        <w:t>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622B5BB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CA2974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491997E" w14:textId="77777777" w:rsidR="00061F88" w:rsidRDefault="00061F88">
      <w:pPr>
        <w:spacing w:after="120"/>
      </w:pPr>
    </w:p>
    <w:p w14:paraId="50BA3A6F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13608EF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14:paraId="7A5A518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14:paraId="75F5BAA5" w14:textId="77777777" w:rsidR="00061F88" w:rsidRDefault="00061F88">
      <w:pPr>
        <w:spacing w:after="120"/>
        <w:jc w:val="both"/>
      </w:pPr>
    </w:p>
    <w:p w14:paraId="6F0644A6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5E84861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D1A29C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FC295D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6F9F51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E3CA43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77392B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7CF4E3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6F788F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14F2DED" w14:textId="77777777" w:rsidR="00061F88" w:rsidRDefault="00061F88">
      <w:pPr>
        <w:spacing w:after="120"/>
        <w:jc w:val="both"/>
      </w:pPr>
    </w:p>
    <w:p w14:paraId="75A192AB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5284A574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5CC2C6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4CF6BE4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46ADDD2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72CCB2E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1F749A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76D1D632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B133B64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5BDA55A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6214B7E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4FE07A74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1C683F0" w14:textId="77777777" w:rsidR="00061F88" w:rsidRDefault="00061F88">
      <w:pPr>
        <w:spacing w:after="120"/>
      </w:pPr>
    </w:p>
    <w:p w14:paraId="67C0792F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DF5E899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DE91E55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3D7A2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884B4E9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1D410F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55C44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</w:t>
      </w:r>
      <w:r>
        <w:rPr>
          <w:rFonts w:ascii="Times New Roman" w:hAnsi="Times New Roman"/>
          <w:sz w:val="24"/>
          <w:u w:val="single"/>
        </w:rPr>
        <w:t>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</w:t>
      </w:r>
      <w:r>
        <w:rPr>
          <w:rFonts w:ascii="Times New Roman" w:hAnsi="Times New Roman"/>
          <w:sz w:val="24"/>
          <w:u w:val="single"/>
        </w:rPr>
        <w:t>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5460684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118D04B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9FBD984" w14:textId="77777777" w:rsidR="00061F88" w:rsidRDefault="00061F88">
      <w:pPr>
        <w:spacing w:after="120"/>
      </w:pPr>
    </w:p>
    <w:p w14:paraId="7DD49DC0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2</w:t>
      </w:r>
    </w:p>
    <w:p w14:paraId="60B4D82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14:paraId="14D5C88F" w14:textId="77777777" w:rsidR="00061F88" w:rsidRDefault="00061F88">
      <w:pPr>
        <w:spacing w:after="120"/>
        <w:jc w:val="both"/>
      </w:pPr>
    </w:p>
    <w:p w14:paraId="687BCEBE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пісня, глас 2</w:t>
      </w:r>
    </w:p>
    <w:p w14:paraId="70B74316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</w:t>
      </w:r>
    </w:p>
    <w:p w14:paraId="41958AB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 небо до тебе, Спасе, підношу очі мого серця:* Спаси мене твоїм сяйвом.</w:t>
      </w:r>
    </w:p>
    <w:p w14:paraId="20F6912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 w14:paraId="2E2A56E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 w14:paraId="29540946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</w:t>
      </w:r>
    </w:p>
    <w:p w14:paraId="17F48ED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Якби не Господь був з нами, то хто без шкоди міг би вберегтися від ворога, та ще й людиновбивці?</w:t>
      </w:r>
    </w:p>
    <w:p w14:paraId="1C194BE4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Зубам їх не віддавай, Спасе, Твого раба; бо з левовою хижістю на мене кидаються вороги мої!</w:t>
      </w:r>
    </w:p>
    <w:p w14:paraId="118125A0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У Святому Дусі – начало і дар життя; бо все сотворене Він, як Бог, укріплює і через Сина в Отці зберігає.</w:t>
      </w:r>
    </w:p>
    <w:p w14:paraId="228D1CA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</w:t>
      </w:r>
    </w:p>
    <w:p w14:paraId="1A910EFB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Хто надіється на Господа, ті подібні до Гори Святої; вони нітрохи не похитнуться від нападів Веліара.</w:t>
      </w:r>
    </w:p>
    <w:p w14:paraId="49F884A1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Нехай не простягнуть рук своїх до беззаконь ті, що живуть богобоязно; бо не карає Христос жезлом жереба Свого.</w:t>
      </w:r>
    </w:p>
    <w:p w14:paraId="5E04FF5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14:paraId="00C460D6" w14:textId="77777777" w:rsidR="00061F88" w:rsidRDefault="00061F88">
      <w:pPr>
        <w:spacing w:after="120"/>
        <w:jc w:val="both"/>
      </w:pPr>
    </w:p>
    <w:p w14:paraId="08C39603" w14:textId="77777777" w:rsidR="00061F88" w:rsidRDefault="007474D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Євангеліє</w:t>
      </w:r>
    </w:p>
    <w:p w14:paraId="525EA14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135DB18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C70D8A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6033FFCA" w14:textId="77777777" w:rsidR="00061F88" w:rsidRDefault="00061F88">
      <w:pPr>
        <w:spacing w:after="120"/>
      </w:pPr>
    </w:p>
    <w:p w14:paraId="45E8DE05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2</w:t>
      </w:r>
    </w:p>
    <w:p w14:paraId="119A4667" w14:textId="77777777" w:rsidR="00061F88" w:rsidRDefault="007474D0">
      <w:pPr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7</w:t>
      </w:r>
    </w:p>
    <w:p w14:paraId="668B961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Устань, Господи Боже мій, згідно з повелінням, що заповідав ти, і збір людей обступить тебе.</w:t>
      </w:r>
    </w:p>
    <w:p w14:paraId="1408C9F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мій, на тебе покладаю надію, спаси мене.</w:t>
      </w:r>
    </w:p>
    <w:p w14:paraId="3037EC22" w14:textId="77777777" w:rsidR="00061F88" w:rsidRDefault="00061F88">
      <w:pPr>
        <w:spacing w:after="120"/>
        <w:jc w:val="both"/>
      </w:pPr>
    </w:p>
    <w:p w14:paraId="6C6A961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500BC91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F2F4D8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4BF0945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2FD3570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59BECC3C" w14:textId="77777777" w:rsidR="00061F88" w:rsidRDefault="00061F88">
      <w:pPr>
        <w:spacing w:after="120"/>
        <w:jc w:val="both"/>
      </w:pPr>
    </w:p>
    <w:p w14:paraId="07ADFD1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38D2B598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68D4D1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75D2CF54" w14:textId="77777777" w:rsidR="00061F88" w:rsidRDefault="00061F88">
      <w:pPr>
        <w:spacing w:after="120"/>
        <w:jc w:val="both"/>
      </w:pPr>
    </w:p>
    <w:p w14:paraId="3368CC44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5671253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DACB67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75E1FCF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79B2F0A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60C78EA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Івана святого Євангелія читання.</w:t>
      </w:r>
    </w:p>
    <w:p w14:paraId="62B9C33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B81ECB2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12621D7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5912206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той час з'явився Ісус учням своїм при Тиверіядському морі. З'явився ж так: Симон Петро, Тома, на прізвище Близнюк, Натанаїл з Кани Галилейської, сини Заведея і двоє інших його учнів були разом. Каже до них Симон Петро: – Іду рибу ловити. Ті йому мовлять: – Підемо й ми з тобою. Отож пішли й сіли в човен, але тієї ночі нічого не піймали. Як настав ранок, стояв над берегом Ісус, але учні не знали, що то Ісус. Каже до них Ісус: – Діти, чи маєте що перекусити? Ті йому відповіли: – Ні. Тоді він каже до них: – Закиньте лишень сіті праворуч від човна і піймаєте. Вони закинули, але не могли їх витягнути, така була сила риби. Каже тоді той учень, якого любив Ісус, до Петра: – То Господь! Симон Петро, почувши, що то Господь, накинув одежу, бо був нагий, і кинувся в море. Інші учні припливли човном, були бо недалеко від землі, ліктів зо двісті, і притягнули сіті з рибою. Коли, отже, вони вийшли на землю, бачать – жар розкладено, а на ньому риба тай хліб. І мовить їм Ісус: – Принесіть тієї риби, яку ви тепер піймали. Пішов Симон Петро, витягнув на землю сіті, повні великої риби – сто п’ятдесят три. І хоч як багато її було, сіті не прорвалися. Мовить до них Ісус: – Ходіть, снідайте! І ніхто з учнів не зважився його питати: Хто ти? – знаючи, що то Господь. Підходить тоді Ісус, бере хліб, роздає їм, і рибу – теж. Це вже втретє з'явився Ісус учням по тому, як воскрес із мертвих.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(Ів. 66 зач.; 21, 1-14)</w:t>
      </w:r>
    </w:p>
    <w:p w14:paraId="2772AB2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51D8BF3" w14:textId="77777777" w:rsidR="00061F88" w:rsidRDefault="00061F88">
      <w:pPr>
        <w:spacing w:after="120"/>
        <w:jc w:val="both"/>
      </w:pPr>
    </w:p>
    <w:p w14:paraId="098EE8BC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4A8326B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4716A6A" w14:textId="77777777" w:rsidR="00061F88" w:rsidRDefault="00061F88">
      <w:pPr>
        <w:spacing w:after="120"/>
      </w:pPr>
    </w:p>
    <w:p w14:paraId="2E0C2ADE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23D54FA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95CAA2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2F986A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9AE486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E1D15B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CD75DC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D359A0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C61AB7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9FC00A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3B1A2E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0C3D73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423CAD2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C28A77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EAD5D8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BE9704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58495F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A7A774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73EC85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E99955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503FB1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4C53159" w14:textId="77777777" w:rsidR="00061F88" w:rsidRDefault="00061F88">
      <w:pPr>
        <w:spacing w:after="120"/>
        <w:jc w:val="both"/>
      </w:pPr>
    </w:p>
    <w:p w14:paraId="3C02E472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5602BD55" w14:textId="77777777" w:rsidR="00061F88" w:rsidRDefault="007474D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</w:rPr>
        <w:t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42265081" w14:textId="77777777" w:rsidR="00061F88" w:rsidRDefault="007474D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52EB2A8C" w14:textId="77777777" w:rsidR="00061F88" w:rsidRDefault="007474D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 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2CC13DA" w14:textId="77777777" w:rsidR="00061F88" w:rsidRDefault="007474D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0A22679E" w14:textId="77777777" w:rsidR="00061F88" w:rsidRDefault="00061F88">
      <w:pPr>
        <w:spacing w:after="120"/>
        <w:jc w:val="both"/>
      </w:pPr>
    </w:p>
    <w:p w14:paraId="64EDCE92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121A9D6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>, і святих мучеників Савина й Папи, і всіх святи́х: мо́лимо Тебе́, многоми́лостивий Го́споди, ви́слухай нас грішних, що мо́лимось Тобі, і поми́луй нас.</w:t>
      </w:r>
    </w:p>
    <w:p w14:paraId="2214E3D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6747E4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E1D29D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FDB9C04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6FCF6AE" w14:textId="77777777" w:rsidR="00061F88" w:rsidRDefault="00061F88">
      <w:pPr>
        <w:spacing w:after="120"/>
      </w:pPr>
    </w:p>
    <w:p w14:paraId="61905803" w14:textId="77777777" w:rsidR="00061F88" w:rsidRDefault="007474D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Канон воскресний</w:t>
      </w:r>
    </w:p>
    <w:p w14:paraId="798D4D05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3CD0A22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 w14:paraId="2AEA0E1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02B19E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14:paraId="408D06A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D4467B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14:paraId="444BC2C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14:paraId="297C2A54" w14:textId="77777777" w:rsidR="00061F88" w:rsidRDefault="00061F88">
      <w:pPr>
        <w:spacing w:after="120"/>
        <w:jc w:val="both"/>
      </w:pPr>
    </w:p>
    <w:p w14:paraId="1B70B0C9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4D3AC172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Розквітнула пустиня, неплідна церква невірних, немов лілея, Господи, після приходу твого;* в ній же утвердилось моє серце.</w:t>
      </w:r>
    </w:p>
    <w:p w14:paraId="621C159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A763B1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14:paraId="54C6DD3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C226A3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 пилу земного сотворив Ти мене рукою Твоєю, і знов мене, в пил смертний за гріх стертого, Ти, Христе, воскресив, коли до аду зійшов.</w:t>
      </w:r>
    </w:p>
    <w:p w14:paraId="7F519FE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14:paraId="796FB47B" w14:textId="77777777" w:rsidR="00061F88" w:rsidRDefault="00061F88">
      <w:pPr>
        <w:spacing w:after="120"/>
        <w:jc w:val="both"/>
      </w:pPr>
    </w:p>
    <w:p w14:paraId="4D6BDDFA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E2F8D12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143CFCB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8779EF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55DA1D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166AAF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076A2E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47797430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96B31A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05D8454" w14:textId="77777777" w:rsidR="00061F88" w:rsidRDefault="00061F88">
      <w:pPr>
        <w:spacing w:after="120"/>
        <w:jc w:val="both"/>
      </w:pPr>
    </w:p>
    <w:p w14:paraId="5EAA531F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4743A67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14:paraId="0956647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2593AB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14:paraId="442F5B1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7C794C4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14:paraId="6EA3219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14:paraId="034D2190" w14:textId="77777777" w:rsidR="00061F88" w:rsidRDefault="00061F88">
      <w:pPr>
        <w:spacing w:after="120"/>
        <w:jc w:val="both"/>
      </w:pPr>
    </w:p>
    <w:p w14:paraId="410D344E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329C678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14:paraId="353BC88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188EF3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Пиху ворогів, немов кедр, сокрушив Ти, Христе Владико, коли зволив на кипарис і сосну і кедр добровільно тілом вознестися.</w:t>
      </w:r>
    </w:p>
    <w:p w14:paraId="0D4EA4D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D17AAD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14:paraId="3002044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14:paraId="586AC92B" w14:textId="77777777" w:rsidR="00061F88" w:rsidRDefault="00061F88">
      <w:pPr>
        <w:spacing w:after="120"/>
        <w:jc w:val="both"/>
      </w:pPr>
    </w:p>
    <w:p w14:paraId="13B46B5D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0B87821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У безодні гріховній валяюсь і благаю незбагненну безодню твого милосердя:* Від тлінности, Боже, піднеси мене!</w:t>
      </w:r>
    </w:p>
    <w:p w14:paraId="6897564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0D576B4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 w14:paraId="68377E8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3FCEDA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Через одну людину — першого Адама — смерть колись у світ увійшла, та через Одного — Сина Божого — воскресіння явилося.</w:t>
      </w:r>
    </w:p>
    <w:p w14:paraId="09363B3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14:paraId="008AB07C" w14:textId="77777777" w:rsidR="00061F88" w:rsidRDefault="00061F88">
      <w:pPr>
        <w:spacing w:after="120"/>
        <w:jc w:val="both"/>
      </w:pPr>
    </w:p>
    <w:p w14:paraId="63A1300E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9BD6CF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30A29E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F66B85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38796A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AC17A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C145356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2CDD2D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D1EA90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C47FF8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122095F" w14:textId="77777777" w:rsidR="00061F88" w:rsidRDefault="00061F88">
      <w:pPr>
        <w:spacing w:after="120"/>
        <w:jc w:val="both"/>
      </w:pPr>
    </w:p>
    <w:p w14:paraId="71CE77F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18DD6BF8" w14:textId="77777777" w:rsidR="00061F88" w:rsidRDefault="00061F88">
      <w:pPr>
        <w:spacing w:after="120"/>
        <w:jc w:val="both"/>
      </w:pPr>
    </w:p>
    <w:p w14:paraId="0183BAC6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35A101D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 w14:paraId="7CCF782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E40810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14:paraId="4BA39B5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E8AA38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14:paraId="07B167B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14:paraId="3BE484E3" w14:textId="77777777" w:rsidR="00061F88" w:rsidRDefault="00061F88">
      <w:pPr>
        <w:spacing w:after="120"/>
        <w:jc w:val="both"/>
      </w:pPr>
    </w:p>
    <w:p w14:paraId="48CAD527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 w14:paraId="28600718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14:paraId="06FCF9F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20E2ED4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14:paraId="65275A6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1C3DDA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14:paraId="421B77B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Благословім Отця, і Сина, і Святого Духа – Господа завжди, нині і повсякчас і на віки віків.</w:t>
      </w:r>
    </w:p>
    <w:p w14:paraId="32CD2AE2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</w:p>
    <w:p w14:paraId="03F2F3CD" w14:textId="77777777" w:rsidR="00061F88" w:rsidRDefault="00061F88">
      <w:pPr>
        <w:spacing w:after="120"/>
        <w:jc w:val="both"/>
      </w:pPr>
    </w:p>
    <w:p w14:paraId="1A7FAED4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2F62CD1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C61B4A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B5D5732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E6E6D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33393F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CC1136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61101D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580AF9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4DDBBFA" w14:textId="77777777" w:rsidR="00061F88" w:rsidRDefault="00061F88">
      <w:pPr>
        <w:spacing w:after="120"/>
      </w:pPr>
    </w:p>
    <w:p w14:paraId="79814A85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7014D55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6A4847C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1F6CF3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14:paraId="24798CF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620A02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14:paraId="0CAC4D7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Одність тричисельну, Тройцю одноістотну православно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 w14:paraId="49246D2D" w14:textId="77777777" w:rsidR="00061F88" w:rsidRDefault="00061F88">
      <w:pPr>
        <w:spacing w:after="120"/>
        <w:jc w:val="both"/>
      </w:pPr>
    </w:p>
    <w:p w14:paraId="157D31DD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EEEAEF1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5BA5494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4B8382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40118F4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26EC8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4CF779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FA06E02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78A9387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EE70851" w14:textId="77777777" w:rsidR="00061F88" w:rsidRDefault="00061F88">
      <w:pPr>
        <w:spacing w:after="120"/>
        <w:jc w:val="both"/>
      </w:pPr>
    </w:p>
    <w:p w14:paraId="5036C6FE" w14:textId="77777777" w:rsidR="00061F88" w:rsidRDefault="007474D0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607CE79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32CEA77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3CFA440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680FF623" w14:textId="77777777" w:rsidR="00061F88" w:rsidRDefault="00061F88">
      <w:pPr>
        <w:spacing w:after="120"/>
      </w:pPr>
    </w:p>
    <w:p w14:paraId="47628EC1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14:paraId="2B0B6D7D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Колись на Тиверіядському морі рибалили сини Заведеєві і Натанаїл з Петром,* ще й з іншими двома, і Тома.* З веління Христового вони закинули сіті по правиці* і витягли багато риби.* Петро, пізнавши Його, поплив до Нього.* Показавшись їм утретє,* він приготував і хліб, і рибу на вуглях.</w:t>
      </w:r>
    </w:p>
    <w:p w14:paraId="7074130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Моли, Діво, Господа, що третього дня воскрес із гробу,* за тих, що оспівують тебе і з любов'ю ублажають,* бо всі маємо в тобі спасенний захист* і заступництво перед ним;* ми ж бо спадкоємство твоє, Богородице, і слуги,* і на твоє заступництво всі споглядаємо.</w:t>
      </w:r>
    </w:p>
    <w:p w14:paraId="300BADDE" w14:textId="77777777" w:rsidR="00061F88" w:rsidRDefault="00061F88">
      <w:pPr>
        <w:spacing w:after="120"/>
      </w:pPr>
    </w:p>
    <w:p w14:paraId="4B19F6E3" w14:textId="77777777" w:rsidR="00061F88" w:rsidRDefault="007474D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8"/>
        </w:rPr>
        <w:t>Хвалитні</w:t>
      </w:r>
    </w:p>
    <w:p w14:paraId="3E21491E" w14:textId="77777777" w:rsidR="00061F88" w:rsidRDefault="007474D0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DFED7E5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54AD376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433EBC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6E9C87A" w14:textId="77777777" w:rsidR="00061F88" w:rsidRDefault="007474D0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1BCC23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173A64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CBEB3A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AFF00F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3D58C0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268CEA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9CC3FF8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BBEF77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82973E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950BB5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930B31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C52ED5D" w14:textId="77777777" w:rsidR="00061F88" w:rsidRDefault="007474D0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4690698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C2EA7C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4E807E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48373F2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203D4A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8018D9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EA1B6E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CF31FC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616D6EE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154046C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5DE8CDE2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14:paraId="472F45C5" w14:textId="77777777" w:rsidR="00061F88" w:rsidRDefault="007474D0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7B947B44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A49E4B4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14:paraId="4FD790C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1BD8FAE8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14:paraId="6E1E51F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1C3C9AED" w14:textId="77777777" w:rsidR="00061F88" w:rsidRDefault="007474D0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14:paraId="5C10302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414B2B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Жінки миро зі сльозами вилили на гріб твій,* і уста їх сповнилися радости,* коли казали: Господь воскрес!</w:t>
      </w:r>
    </w:p>
    <w:p w14:paraId="59181EA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D5D756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14:paraId="556D4D0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5D31CFC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14:paraId="5AFBE56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C9C3C12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14:paraId="60B932FD" w14:textId="77777777" w:rsidR="00061F88" w:rsidRDefault="007474D0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3BE5F372" w14:textId="77777777" w:rsidR="00061F88" w:rsidRDefault="007474D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Тих, що ходять у темряві гріхів,* ти, Христе, опромінив світлом посного часу.* Покажи й нам світлий день твоїх страстей,* щоб ми кликали до тебе:* Устань, Господи, і помилуй нас.</w:t>
      </w:r>
    </w:p>
    <w:p w14:paraId="7FB9269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7D0A6850" w14:textId="77777777" w:rsidR="00061F88" w:rsidRDefault="00061F88">
      <w:pPr>
        <w:spacing w:after="120"/>
        <w:jc w:val="both"/>
      </w:pPr>
    </w:p>
    <w:p w14:paraId="1350AFD7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1976787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0F73667" w14:textId="77777777" w:rsidR="00061F88" w:rsidRDefault="00061F88">
      <w:pPr>
        <w:spacing w:after="120"/>
        <w:jc w:val="both"/>
      </w:pPr>
    </w:p>
    <w:p w14:paraId="56EF05D4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2ABF6BF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C9D7CF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0CF8C8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54E3856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4D3FE4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73CFBF9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3F6DC9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079CF72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C18178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34BDBC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03B488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D5AE1E0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2981EF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0EA078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D30DA82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63B73BC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1D3CA37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5016E6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2F6529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ECC5D61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1270DE2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24C610E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77343AA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29BA766D" w14:textId="77777777" w:rsidR="00061F88" w:rsidRDefault="00061F88">
      <w:pPr>
        <w:spacing w:after="120"/>
      </w:pPr>
    </w:p>
    <w:p w14:paraId="715E0D22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 w14:paraId="402AD3E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460F2266" w14:textId="77777777" w:rsidR="00061F88" w:rsidRDefault="00061F88">
      <w:pPr>
        <w:spacing w:after="120"/>
        <w:jc w:val="both"/>
      </w:pPr>
    </w:p>
    <w:p w14:paraId="4DA77DB8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2D8ECD71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A6C3A7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50C064F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95AA9B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62DA0FA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F858C4E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164855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85C684B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C19F19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A5620B9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5321E24" w14:textId="77777777" w:rsidR="00061F88" w:rsidRDefault="00061F88">
      <w:pPr>
        <w:spacing w:after="120"/>
      </w:pPr>
    </w:p>
    <w:p w14:paraId="2EBB291D" w14:textId="77777777" w:rsidR="00061F88" w:rsidRDefault="007474D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5D2515CD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2C2324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F0F178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1071C38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8D2595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8B99BD9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39C8D60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7E888E5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ED89E20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736D871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E1A1DF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AFCB8C4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C4912D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A64A190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196FAE4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823ADC2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BCDB668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DB8B5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A7D326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002840C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B90A98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7C5ADAF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25A51181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489D502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6192DFA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F05BE0B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3A5866E4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6C7009D3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135CB0E" w14:textId="77777777" w:rsidR="00061F88" w:rsidRDefault="00061F88">
      <w:pPr>
        <w:spacing w:after="120"/>
        <w:jc w:val="both"/>
      </w:pPr>
    </w:p>
    <w:p w14:paraId="27BBA50A" w14:textId="77777777" w:rsidR="00061F88" w:rsidRDefault="007474D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64B73903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641313C3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4AE9FA5A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D3638B9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742AC581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27E7DDD3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535BA27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79331D1E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38F0F58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святих мучеників Савина й Папи, і всіх святих - помилує і спасе нас як благий і людинолюбний.</w:t>
      </w:r>
    </w:p>
    <w:p w14:paraId="0F07BF45" w14:textId="77777777" w:rsidR="00061F88" w:rsidRDefault="007474D0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7416646" w14:textId="77777777" w:rsidR="00061F88" w:rsidRDefault="007474D0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14:paraId="62FD6BB6" w14:textId="77777777" w:rsidR="00061F88" w:rsidRDefault="007474D0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061F8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33E7E"/>
    <w:multiLevelType w:val="multilevel"/>
    <w:tmpl w:val="3DE4CE6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1F88"/>
    <w:rsid w:val="00061F88"/>
    <w:rsid w:val="007474D0"/>
    <w:rsid w:val="007C3759"/>
    <w:rsid w:val="00D2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5AF93A6"/>
  <w15:docId w15:val="{89B7BCEF-49DB-4733-A2A5-0B6B7D279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dtKavR50fgNHcmc0KiwI9qQgf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OAByITFkYV9KVGcxOUhPVG9oQ3dKb0VWWE5IX0RCcXVvdmM2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55285</Words>
  <Characters>31514</Characters>
  <Application>Microsoft Office Word</Application>
  <DocSecurity>0</DocSecurity>
  <Lines>262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Andrii Dutko</cp:lastModifiedBy>
  <cp:revision>2</cp:revision>
  <dcterms:created xsi:type="dcterms:W3CDTF">2025-03-07T16:39:00Z</dcterms:created>
  <dcterms:modified xsi:type="dcterms:W3CDTF">2025-03-07T16:39:00Z</dcterms:modified>
</cp:coreProperties>
</file>