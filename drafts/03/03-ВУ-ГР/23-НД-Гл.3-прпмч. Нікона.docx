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A2D2" w14:textId="77777777" w:rsidR="00144EAB" w:rsidRDefault="003038AF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23, Неділя</w:t>
      </w:r>
    </w:p>
    <w:p w14:paraId="19DA5245" w14:textId="77777777" w:rsidR="00144EAB" w:rsidRDefault="003038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Неділя 3-ша Великого Посту, Хрестопоклонна Св. прпмч. </w:t>
      </w:r>
    </w:p>
    <w:p w14:paraId="6792DDD5" w14:textId="77777777" w:rsidR="00144EAB" w:rsidRDefault="003038AF">
      <w:r>
        <w:rPr>
          <w:rFonts w:ascii="Times New Roman" w:eastAsia="Times New Roman" w:hAnsi="Times New Roman" w:cs="Times New Roman"/>
          <w:sz w:val="24"/>
          <w:szCs w:val="24"/>
        </w:rPr>
        <w:t>Нікона і 200 учнів його, з ним замучених</w:t>
      </w:r>
    </w:p>
    <w:p w14:paraId="08551A23" w14:textId="77777777" w:rsidR="00144EAB" w:rsidRDefault="003038A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43D8577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D9FD37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78012E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763361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41ECCF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AA444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0A06C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B2AF7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0385C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2F4F8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0A9EA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7601E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433D77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DD637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F3EB74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4093AB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11D585D" w14:textId="77777777" w:rsidR="00144EAB" w:rsidRDefault="00144EAB">
      <w:pPr>
        <w:spacing w:after="120"/>
        <w:jc w:val="both"/>
      </w:pPr>
    </w:p>
    <w:p w14:paraId="3DD3CD3D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103</w:t>
      </w:r>
    </w:p>
    <w:p w14:paraId="017574C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20CD08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0A9932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47F340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EFB74C7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FBBC71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1D0A9A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D0A04E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469D39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AE786B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F274D0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1C2003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A90457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BC65C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3CF969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DD0130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27742D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44D2F9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0269D40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46B765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9A7DC7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7C2B56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3B5EBE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5282C0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12DCEFA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56A1CC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2DE842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8012F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3565AA2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83CD0F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0295BC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DB40A5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EFE567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E490F5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3DE684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65346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3BFE83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443CF5F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1B549C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DCBFA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9B1011E" w14:textId="77777777" w:rsidR="00144EAB" w:rsidRDefault="00144EAB">
      <w:pPr>
        <w:spacing w:after="120"/>
        <w:jc w:val="both"/>
      </w:pPr>
    </w:p>
    <w:p w14:paraId="1684D67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01250CD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56989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CC58E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7B68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76E454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6458C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ADEB8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B30BCC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7C632D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999768A" w14:textId="77777777" w:rsidR="00144EAB" w:rsidRDefault="00144EAB">
      <w:pPr>
        <w:spacing w:after="120"/>
        <w:jc w:val="both"/>
      </w:pPr>
    </w:p>
    <w:p w14:paraId="4F655F74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F0BBE6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9375E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1E7FF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1204CA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285AF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A35DCA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5FCA7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E7829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898D4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BFDE65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B442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F2086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39EE1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26F3CD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7D301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AB8A9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F1D78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0E6CAE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03173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E9DCF2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1CE6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F85C8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034ED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52C4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A998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5DD2A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676732" w14:textId="77777777" w:rsidR="00144EAB" w:rsidRDefault="00144EAB">
      <w:pPr>
        <w:spacing w:after="120"/>
        <w:jc w:val="both"/>
      </w:pPr>
    </w:p>
    <w:p w14:paraId="04EEE626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5BFFF26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50264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7D1C1B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501799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4A1CC0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1DEBC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CEB486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9463F3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66F4BF2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554920" w14:textId="77777777" w:rsidR="00144EAB" w:rsidRDefault="00144EAB">
      <w:pPr>
        <w:spacing w:after="120"/>
        <w:jc w:val="both"/>
      </w:pPr>
    </w:p>
    <w:p w14:paraId="20E33F4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90004F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CABCE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BE20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E9BB6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C8512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E88C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9FD6D0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4DD08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46DE4E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77CB46C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4C6818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092842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FE5F1B7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376CFD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011886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BAAFB4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7702E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5B61FA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6E9CA3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1FFC42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C14BEA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2E390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F2375D8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E6CCF2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F55379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343271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240CD1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B08DCB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E08783B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5F92CC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338853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A5C948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CBB0C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EE44E4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379BECA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3D2D45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7A28788C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DA5918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3CE212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25DA6E9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7D0A0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29AEB57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74C84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 w14:paraId="51337BF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F28AE5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14:paraId="16B43A9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393CB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14:paraId="7DDA8A8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4020FCD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14:paraId="1E24F787" w14:textId="77777777" w:rsidR="00144EAB" w:rsidRDefault="003038A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B38B789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9E5ACCF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14:paraId="1B2330DB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016091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14:paraId="58688948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14:paraId="3D6770A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4459031E" w14:textId="77777777" w:rsidR="00144EAB" w:rsidRDefault="00144EAB">
      <w:pPr>
        <w:spacing w:after="120"/>
        <w:jc w:val="both"/>
      </w:pPr>
    </w:p>
    <w:p w14:paraId="25D970F0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21CE754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1C44158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AFB08E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B91617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355845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2C2396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021B2D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7D683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B91C53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246CB8E" w14:textId="77777777" w:rsidR="00144EAB" w:rsidRDefault="00144EAB">
      <w:pPr>
        <w:spacing w:after="120"/>
        <w:jc w:val="both"/>
      </w:pPr>
    </w:p>
    <w:p w14:paraId="50FBEFD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6C2DACA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2F4470E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FAD4F9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6D2909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370106AF" w14:textId="77777777" w:rsidR="00144EAB" w:rsidRDefault="00144EAB">
      <w:pPr>
        <w:spacing w:after="120"/>
      </w:pPr>
    </w:p>
    <w:p w14:paraId="3D6A32A7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2E260AA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73AE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4FF9AB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CDFA08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A1EDF9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73AD2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C72F4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6C81E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2C0DBC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BBC3F1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FCDB22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3900C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557DA1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56656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B7CA0A4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072BA25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FFF0F7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700FC6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BDEFF4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4F3880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DB55F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22F32C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7BC41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C326E4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5BEC29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23ADD70" w14:textId="77777777" w:rsidR="00144EAB" w:rsidRDefault="00144EAB">
      <w:pPr>
        <w:spacing w:after="120"/>
        <w:jc w:val="both"/>
      </w:pPr>
    </w:p>
    <w:p w14:paraId="374DE456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23D782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B366F5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25B39C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C425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FDF0DF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27C09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F148EC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B5BF3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7625F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C9AF49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FA5C40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55E40D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E990E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69CFB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5307A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5A9AB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2EF408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8AEB7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77C9B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183102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C0FA6B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7BD90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D41C8D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FC3D91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76B5B1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C9222C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4CE05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48594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95DE8B" w14:textId="77777777" w:rsidR="00144EAB" w:rsidRDefault="00144EAB">
      <w:pPr>
        <w:spacing w:after="120"/>
      </w:pPr>
    </w:p>
    <w:p w14:paraId="4B876DF6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25924CC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89798D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6AD0A08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0AACB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134949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7DA6662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73A9206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3A4D31F0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</w:r>
    </w:p>
    <w:p w14:paraId="3E819D47" w14:textId="77777777" w:rsidR="00144EAB" w:rsidRDefault="00144EAB">
      <w:pPr>
        <w:spacing w:after="120"/>
        <w:jc w:val="both"/>
      </w:pPr>
    </w:p>
    <w:p w14:paraId="0D7B8583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56BDA87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4F4A7B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8D2B9B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72BC86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5B4A5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398BC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B314F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39691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811A9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E5725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602D8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BF572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804FF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6288587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3B603BA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18B9C92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2A664A5D" w14:textId="77777777" w:rsidR="00144EAB" w:rsidRDefault="00144EAB"/>
    <w:p w14:paraId="313F94EC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6F40F1F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99018A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80DA87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F03A34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99AFB4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9A5FC7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D3A49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55D3D1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4FE9E0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7702907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6C4DF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2DF6D90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71F0265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FC1181" w14:textId="77777777" w:rsidR="00144EAB" w:rsidRDefault="003038A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75384E5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C23311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D1ED0A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37E20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4E6D8F9" w14:textId="77777777" w:rsidR="00144EAB" w:rsidRDefault="00144EAB">
      <w:pPr>
        <w:spacing w:after="120"/>
        <w:jc w:val="both"/>
      </w:pPr>
    </w:p>
    <w:p w14:paraId="771E854C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68ECA154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8F602E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DB687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C4438D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04530D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6FDD2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83353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B9CA2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31F1C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B859B6A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FA7EB0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7F13EB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D00E3F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35D4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32333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E37DE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C62C8B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4BBB3C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FEBDCB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7E232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1779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F9CA6F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7BD796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AE6C54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229EC8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63234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F4D0B6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9BC03A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CE4FA3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5F833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63AC00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6E4E87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6B5F71E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DD5F8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4BDD98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4DEA4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2226DE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DDF204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5B98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F0B4E4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FC7CD2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15D0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2FD98E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E07AB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FD178C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2145001" w14:textId="77777777" w:rsidR="00144EAB" w:rsidRDefault="00144EAB">
      <w:pPr>
        <w:spacing w:after="120"/>
        <w:jc w:val="both"/>
      </w:pPr>
    </w:p>
    <w:p w14:paraId="004DEFD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F6A4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0EF8F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70E36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D0ECEB" w14:textId="77777777" w:rsidR="00144EAB" w:rsidRDefault="00144EAB">
      <w:pPr>
        <w:spacing w:after="120"/>
        <w:jc w:val="both"/>
      </w:pPr>
    </w:p>
    <w:p w14:paraId="391DA892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1D8C18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38545B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D13A8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BE2E5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04CA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E2E6F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BC45D7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741703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47C0F1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65AF02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9BC782B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5AB53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E7675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740B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FC8FCB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25695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47FB8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88AB8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22A2DB1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727C79A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C2132C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A6530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7CC707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024F4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8A93C4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F7A3A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F25D78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C9D30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B2430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C180C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5768FC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076FA0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F62702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E7555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6EED5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9521D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C40F8B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92981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E17D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A20EF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24AF8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6EEF23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2D8FFC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D9955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B4303D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4F75C2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095E54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88E03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B0E12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5F4B34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78F162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75151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AB91B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02CC8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06D8B8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58F434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4154806" w14:textId="77777777" w:rsidR="00144EAB" w:rsidRDefault="00144EAB">
      <w:pPr>
        <w:spacing w:after="120"/>
        <w:jc w:val="both"/>
      </w:pPr>
    </w:p>
    <w:p w14:paraId="0F78D57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1F92D4E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FEF96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6B31A4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039CD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5A49A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6CAFBA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4241D7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8C21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F2A91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BB5EB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D2A9C8D" w14:textId="77777777" w:rsidR="00144EAB" w:rsidRDefault="00144EAB">
      <w:pPr>
        <w:spacing w:after="120"/>
        <w:jc w:val="both"/>
      </w:pPr>
    </w:p>
    <w:p w14:paraId="16C4B90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3FBC38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88AE1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8A997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2E5B8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79EFB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3EEC0D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98F4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AADBC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BE4F9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A0015B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4E00B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7E7A9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32EF3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30F04F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3D58C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684CD1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BC1D8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C4C24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5D93D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FCFFC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ED9EB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EE53A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0D107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3D0E9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66095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80BE1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0A86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DA859B" w14:textId="77777777" w:rsidR="00144EAB" w:rsidRDefault="00144EAB">
      <w:pPr>
        <w:spacing w:after="120"/>
        <w:jc w:val="both"/>
      </w:pPr>
    </w:p>
    <w:p w14:paraId="794465F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Бог Господь... (Пс. 117), глас 3 </w:t>
      </w:r>
    </w:p>
    <w:p w14:paraId="5008D30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D9592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E25377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4CCD7A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17AB1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AF5C1E5" w14:textId="77777777" w:rsidR="00144EAB" w:rsidRDefault="00144EAB">
      <w:pPr>
        <w:spacing w:after="120"/>
        <w:jc w:val="both"/>
      </w:pPr>
    </w:p>
    <w:p w14:paraId="011C4E7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5FB617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7D695C2" w14:textId="77777777" w:rsidR="00144EAB" w:rsidRDefault="003038AF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 w14:paraId="4E3BE0A8" w14:textId="77777777" w:rsidR="00144EAB" w:rsidRDefault="003038AF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6A267B2C" w14:textId="77777777" w:rsidR="00144EAB" w:rsidRDefault="00144EAB"/>
    <w:p w14:paraId="615047A2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FD90D5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E15CE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B600C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47C91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FAADF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F05C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224B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2C1BC9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6D395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3D6678" w14:textId="77777777" w:rsidR="00144EAB" w:rsidRDefault="00144EAB">
      <w:pPr>
        <w:spacing w:after="120"/>
      </w:pPr>
    </w:p>
    <w:p w14:paraId="4890EC59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AC7FB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650C4B0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23A6ACE6" w14:textId="77777777" w:rsidR="00144EAB" w:rsidRDefault="00144EAB">
      <w:pPr>
        <w:spacing w:after="120"/>
        <w:jc w:val="both"/>
      </w:pPr>
    </w:p>
    <w:p w14:paraId="4C43C23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E7F20A2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E13C07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CB785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D5472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18567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B9501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428C2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A56942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67E9A5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F41DAD" w14:textId="77777777" w:rsidR="00144EAB" w:rsidRDefault="00144EAB">
      <w:pPr>
        <w:spacing w:after="120"/>
      </w:pPr>
    </w:p>
    <w:p w14:paraId="1D234B6B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6E110BF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1F057A4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30316E7B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7368395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6D154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D607B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F266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243AD1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5332E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D3A31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23F8B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809D5D4" w14:textId="77777777" w:rsidR="00144EAB" w:rsidRDefault="00144EAB">
      <w:pPr>
        <w:spacing w:after="120"/>
        <w:jc w:val="both"/>
      </w:pPr>
    </w:p>
    <w:p w14:paraId="0C5D133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9B5E4D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19D6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44B273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22B5AB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4432B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FED14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54301F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6AF3B5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B83837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F58564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AF2FC5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C897DC" w14:textId="77777777" w:rsidR="00144EAB" w:rsidRDefault="00144EAB">
      <w:pPr>
        <w:spacing w:after="120"/>
      </w:pPr>
    </w:p>
    <w:p w14:paraId="1876BA7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DDC8ED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160DAF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D488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93C36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BCED8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F273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</w:t>
      </w:r>
      <w:r>
        <w:rPr>
          <w:rFonts w:ascii="Times New Roman" w:hAnsi="Times New Roman"/>
          <w:sz w:val="24"/>
          <w:u w:val="single"/>
        </w:rPr>
        <w:t>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03DD87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FA651A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9665C2" w14:textId="77777777" w:rsidR="00144EAB" w:rsidRDefault="00144EAB">
      <w:pPr>
        <w:spacing w:after="120"/>
      </w:pPr>
    </w:p>
    <w:p w14:paraId="16CA75E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 w14:paraId="701A021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30D04BFC" w14:textId="77777777" w:rsidR="00144EAB" w:rsidRDefault="00144EAB">
      <w:pPr>
        <w:spacing w:after="120"/>
        <w:jc w:val="both"/>
      </w:pPr>
    </w:p>
    <w:p w14:paraId="41FFCB9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 w14:paraId="0D32B09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CAE06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6B2CB41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2D069DD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71E325B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3229BB3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5FEE9C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1F5BE3E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234379A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E9FAA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7E581E7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15964D6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4223E725" w14:textId="77777777" w:rsidR="00144EAB" w:rsidRDefault="00144EAB">
      <w:pPr>
        <w:spacing w:after="120"/>
        <w:jc w:val="both"/>
      </w:pPr>
    </w:p>
    <w:p w14:paraId="76674CE8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73FE51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E8F206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3DAD3D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CFD3FB7" w14:textId="77777777" w:rsidR="00144EAB" w:rsidRDefault="00144EAB">
      <w:pPr>
        <w:spacing w:after="120"/>
      </w:pPr>
    </w:p>
    <w:p w14:paraId="6A81FED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 w14:paraId="181A29CB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3EC2004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3390773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483B066C" w14:textId="77777777" w:rsidR="00144EAB" w:rsidRDefault="00144EAB">
      <w:pPr>
        <w:spacing w:after="120"/>
        <w:jc w:val="both"/>
      </w:pPr>
    </w:p>
    <w:p w14:paraId="1B723DF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8C019A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CA5DFB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284F9A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269502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D34F0FC" w14:textId="77777777" w:rsidR="00144EAB" w:rsidRDefault="00144EAB">
      <w:pPr>
        <w:spacing w:after="120"/>
        <w:jc w:val="both"/>
      </w:pPr>
    </w:p>
    <w:p w14:paraId="230DE75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76FB3F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357E4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DEB6695" w14:textId="77777777" w:rsidR="00144EAB" w:rsidRDefault="00144EAB">
      <w:pPr>
        <w:spacing w:after="120"/>
        <w:jc w:val="both"/>
      </w:pPr>
    </w:p>
    <w:p w14:paraId="6ACB376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11912A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9ED7F5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73AEA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2A54248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790AF8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34EF514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C0E196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3F0C9D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77B7BD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67 зач.; 21, 15-25)</w:t>
      </w:r>
    </w:p>
    <w:p w14:paraId="074ADF4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E650135" w14:textId="77777777" w:rsidR="00144EAB" w:rsidRDefault="00144EAB">
      <w:pPr>
        <w:spacing w:after="120"/>
        <w:jc w:val="both"/>
      </w:pPr>
    </w:p>
    <w:p w14:paraId="63EC3A99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7890F27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BB1EAB6" w14:textId="77777777" w:rsidR="00144EAB" w:rsidRDefault="00144EAB">
      <w:pPr>
        <w:spacing w:after="120"/>
      </w:pPr>
    </w:p>
    <w:p w14:paraId="23862627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6C727E8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F6C20F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3A42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020C76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48E7EA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99E9E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5428E2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555767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AAF9C4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0C690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26F63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C02AF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3D2C2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AD3DFF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449E4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C794B4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448FC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F17AFA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ABB39D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BA6DD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8F1C87" w14:textId="77777777" w:rsidR="00144EAB" w:rsidRDefault="00144EAB">
      <w:pPr>
        <w:spacing w:after="120"/>
        <w:jc w:val="both"/>
      </w:pPr>
    </w:p>
    <w:p w14:paraId="6C4655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158CBA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268909A7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7244128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8887E9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676E53AE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0E8D23B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святи́х: мо́лимо Тебе́, многоми́лостивий Го́споди, ви́слухай нас грішних, що мо́лимось Тобі, і поми́луй нас.</w:t>
      </w:r>
    </w:p>
    <w:p w14:paraId="579FCD5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96573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A9D423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E02BC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03B07C" w14:textId="77777777" w:rsidR="00144EAB" w:rsidRDefault="00144EAB">
      <w:pPr>
        <w:spacing w:after="120"/>
      </w:pPr>
    </w:p>
    <w:p w14:paraId="7A966DDE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Канон воскресний</w:t>
      </w:r>
    </w:p>
    <w:p w14:paraId="7801E25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B553E2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103F606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62F6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71A537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59AFA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DB5465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7E58E7F9" w14:textId="77777777" w:rsidR="00144EAB" w:rsidRDefault="00144EAB">
      <w:pPr>
        <w:spacing w:after="120"/>
        <w:jc w:val="both"/>
      </w:pPr>
    </w:p>
    <w:p w14:paraId="33C8304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21F0A7C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28622A0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8F438F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2C3A72C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526A0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49BB572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330C4D1D" w14:textId="77777777" w:rsidR="00144EAB" w:rsidRDefault="00144EAB">
      <w:pPr>
        <w:spacing w:after="120"/>
        <w:jc w:val="both"/>
      </w:pPr>
    </w:p>
    <w:p w14:paraId="79F71D5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82E4B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1C21C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485E6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5B6F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E30D9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8CBF1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2AEEFC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30D29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0B16DC" w14:textId="77777777" w:rsidR="00144EAB" w:rsidRDefault="00144EA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C78DE5F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Сідальний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освятився, ним бо зціляються немічні в гріхах, тому припадаємо до Тебе, помилуй нас.</w:t>
      </w:r>
    </w:p>
    <w:p w14:paraId="03F7C44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Звеличайте Господа Бога нашого і поклоняйтеся підніжжю ніг Його, бо воно святе.</w:t>
      </w:r>
    </w:p>
    <w:p w14:paraId="53324CA8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14:paraId="4BB3B9F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14:paraId="48F16EDA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14:paraId="71367749" w14:textId="77777777" w:rsidR="00144EAB" w:rsidRDefault="00144EAB">
      <w:pPr>
        <w:spacing w:after="120"/>
        <w:jc w:val="both"/>
      </w:pPr>
    </w:p>
    <w:p w14:paraId="518B206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61671D6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4BE000A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854F9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744B670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BBBD46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FD0461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341CBB11" w14:textId="77777777" w:rsidR="00144EAB" w:rsidRDefault="00144EAB">
      <w:pPr>
        <w:spacing w:after="120"/>
        <w:jc w:val="both"/>
      </w:pPr>
    </w:p>
    <w:p w14:paraId="4D413A3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5A623A6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5682C2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72DC1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397224D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FD093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0856DE5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79C9057" w14:textId="77777777" w:rsidR="00144EAB" w:rsidRDefault="00144EAB">
      <w:pPr>
        <w:spacing w:after="120"/>
        <w:jc w:val="both"/>
      </w:pPr>
    </w:p>
    <w:p w14:paraId="1C5A203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4891AF5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17FFCD7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B7AC8B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4072F6F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578229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3CD3C6A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2379FA86" w14:textId="77777777" w:rsidR="00144EAB" w:rsidRDefault="00144EAB">
      <w:pPr>
        <w:spacing w:after="120"/>
        <w:jc w:val="both"/>
      </w:pPr>
    </w:p>
    <w:p w14:paraId="198C9D1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72DD2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9B400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F3B64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A510B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803D6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BFDC2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6E82B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79879B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F8180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6350C7B" w14:textId="77777777" w:rsidR="00144EAB" w:rsidRDefault="00144EAB">
      <w:pPr>
        <w:spacing w:after="120"/>
        <w:jc w:val="both"/>
      </w:pPr>
    </w:p>
    <w:p w14:paraId="1C2CB682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14:paraId="7A625B4F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14:paraId="2A55EDD8" w14:textId="77777777" w:rsidR="00144EAB" w:rsidRDefault="00144EAB">
      <w:pPr>
        <w:spacing w:after="120"/>
        <w:jc w:val="both"/>
      </w:pPr>
    </w:p>
    <w:p w14:paraId="3D9252F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185528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62BBD0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3A6E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0EB1FB5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D02FF1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5700AC5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4FE11632" w14:textId="77777777" w:rsidR="00144EAB" w:rsidRDefault="00144EAB">
      <w:pPr>
        <w:spacing w:after="120"/>
        <w:jc w:val="both"/>
      </w:pPr>
    </w:p>
    <w:p w14:paraId="091D4EA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445F82B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1F2647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A8CFD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2DEF7A5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35B31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4224AF3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462580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1BD7BADE" w14:textId="77777777" w:rsidR="00144EAB" w:rsidRDefault="00144EAB">
      <w:pPr>
        <w:spacing w:after="120"/>
        <w:jc w:val="both"/>
      </w:pPr>
    </w:p>
    <w:p w14:paraId="3E28A493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83E71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E9AA36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7B85C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8EC1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15969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3F7B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680D3E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74D812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61BA1F" w14:textId="77777777" w:rsidR="00144EAB" w:rsidRDefault="00144EAB">
      <w:pPr>
        <w:spacing w:after="120"/>
      </w:pPr>
    </w:p>
    <w:p w14:paraId="472E0D2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4CBA8A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2B72401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11465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6C5245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411080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C6E0B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14BFCD9E" w14:textId="77777777" w:rsidR="00144EAB" w:rsidRDefault="00144EAB">
      <w:pPr>
        <w:spacing w:after="120"/>
        <w:jc w:val="both"/>
      </w:pPr>
    </w:p>
    <w:p w14:paraId="1D3FE27E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6E0C92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928F2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8B844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5F0E0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A9379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C7A0E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3A3050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00591E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BA032A" w14:textId="77777777" w:rsidR="00144EAB" w:rsidRDefault="00144EAB">
      <w:pPr>
        <w:spacing w:after="120"/>
        <w:jc w:val="both"/>
      </w:pPr>
    </w:p>
    <w:p w14:paraId="4B180BFE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490EF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774BA3B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BD3CD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7923328" w14:textId="77777777" w:rsidR="00144EAB" w:rsidRDefault="00144EAB">
      <w:pPr>
        <w:spacing w:after="120"/>
      </w:pPr>
    </w:p>
    <w:p w14:paraId="3EC173F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1E8B0DC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579C112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14:paraId="194A4C00" w14:textId="77777777" w:rsidR="00144EAB" w:rsidRDefault="003038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14:paraId="52525F23" w14:textId="77777777" w:rsidR="00144EAB" w:rsidRDefault="00144EAB">
      <w:pPr>
        <w:spacing w:after="120"/>
      </w:pPr>
    </w:p>
    <w:p w14:paraId="3D1891F7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72A478CF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ABB935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79111B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058A04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3093556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34FD58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8C0234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15DC8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7B994B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589EA9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6F9AE1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397D51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2D774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EA030B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279223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21592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6657B6A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E3C7A5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2DED2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EF44E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3284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21032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82F7B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064F2F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CA4B1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AAEBABF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0C3EF6A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688054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B406F7C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42019B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2C974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158A126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CF1D6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14BC3D5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488E9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63757921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CB4C0D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2D5656B0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448775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14:paraId="4B169FB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Возносьте Господа Бога нашого і поклоняйтеся підніжжю ніг Його, бо воно святе.</w:t>
      </w:r>
    </w:p>
    <w:p w14:paraId="3DFB07C7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14:paraId="6266294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Бог же, Цар наш, раніше віків учинив спасіння посеред землі (Пс. 73,12).</w:t>
      </w:r>
    </w:p>
    <w:p w14:paraId="044A1CF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2A456AC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Воскресни, Господи Боже мій,* нехай піднесеться рука твоя; не забудь убогих твоїх ніколи. </w:t>
      </w:r>
    </w:p>
    <w:p w14:paraId="441EE9C1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70FA5C30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4FAF9DCA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F452E12" w14:textId="77777777" w:rsidR="00144EAB" w:rsidRDefault="00144EAB">
      <w:pPr>
        <w:spacing w:after="120"/>
        <w:jc w:val="both"/>
      </w:pPr>
    </w:p>
    <w:p w14:paraId="3C051A4B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ACE7A1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E2EFC87" w14:textId="77777777" w:rsidR="00144EAB" w:rsidRDefault="00144EAB">
      <w:pPr>
        <w:spacing w:after="120"/>
        <w:jc w:val="both"/>
      </w:pPr>
    </w:p>
    <w:p w14:paraId="7B9AB30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8D2707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C31D1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4CC12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19B0C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436877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AF853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3B76CB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2209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39FE1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1D607D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F74EC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96A87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CA04F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2E78C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8DCA22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3461BD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3A802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65228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5EA0CF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EFFAEC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1E1D73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00A7D0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D6A33E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E56FD83" w14:textId="77777777" w:rsidR="00144EAB" w:rsidRDefault="00144EAB">
      <w:pPr>
        <w:spacing w:after="120"/>
      </w:pPr>
    </w:p>
    <w:p w14:paraId="1A48728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14:paraId="685E096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Премудрість, прості!</w:t>
      </w:r>
    </w:p>
    <w:p w14:paraId="7A9B408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співають тропар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14:paraId="310871C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тетрапод і обкаджує його з чотирьох сторін. </w:t>
      </w:r>
    </w:p>
    <w:p w14:paraId="2C010827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співається тричі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поклоняємось, Владико, і святеє воскресіння твоє славим –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з доземним поклоном. </w:t>
      </w:r>
    </w:p>
    <w:p w14:paraId="3EA2907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цього всі цілують святий хрест, співаючи у тому часі співає наступні стихири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7D8E00D2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14:paraId="4BC26A5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7C760409" w14:textId="77777777" w:rsidR="00144EAB" w:rsidRDefault="00144EAB">
      <w:pPr>
        <w:spacing w:after="120"/>
        <w:jc w:val="both"/>
      </w:pPr>
    </w:p>
    <w:p w14:paraId="5685C03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42BA3A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932BEF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AD526D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4075A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EE563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6D7D6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E71A07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25648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8E2F2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2B51B5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8E74081" w14:textId="77777777" w:rsidR="00144EAB" w:rsidRDefault="00144EAB">
      <w:pPr>
        <w:spacing w:after="120"/>
      </w:pPr>
    </w:p>
    <w:p w14:paraId="5AA29BE3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B432A2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207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1AA55B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A6E59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3C357E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80F342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504E5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DB981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4673EE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7E581A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AAE98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CE03C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F73254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F69318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9D54F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D0800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CCB4F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47E79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8D311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A2703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2B7D4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6DBE7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A3073B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FD4CC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1C8C9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EECA09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6D8F4E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C372EA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06CC55" w14:textId="77777777" w:rsidR="00144EAB" w:rsidRDefault="00144EAB">
      <w:pPr>
        <w:spacing w:after="120"/>
        <w:jc w:val="both"/>
      </w:pPr>
    </w:p>
    <w:p w14:paraId="2BD9D423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5EAC14E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AAB127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5FEF9D8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67AC5B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EFEF0F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570040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56A25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9F70E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ABAFA5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12231D8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8305473" w14:textId="77777777" w:rsidR="00144EAB" w:rsidRDefault="003038AF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2124B78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144E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73E7F"/>
    <w:multiLevelType w:val="multilevel"/>
    <w:tmpl w:val="86304AD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EAB"/>
    <w:rsid w:val="00144EAB"/>
    <w:rsid w:val="003038AF"/>
    <w:rsid w:val="00B20A2E"/>
    <w:rsid w:val="00B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39BDA4D"/>
  <w15:docId w15:val="{106C1A29-1DF3-405E-8E76-2298F792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Cs+RtTod8daeTkXIkgBa7co2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koyWFlIU3BtUkdBN2pXeTI3cGdOdmh6Wm9POXJLa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58350</Words>
  <Characters>33260</Characters>
  <Application>Microsoft Office Word</Application>
  <DocSecurity>0</DocSecurity>
  <Lines>277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