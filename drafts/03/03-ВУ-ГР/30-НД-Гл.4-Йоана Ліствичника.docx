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0E73D" w14:textId="77777777" w:rsidR="009178DB" w:rsidRDefault="0067522A">
      <w:r>
        <w:rPr>
          <w:rFonts w:ascii="Times New Roman" w:eastAsia="Times New Roman" w:hAnsi="Times New Roman" w:cs="Times New Roman"/>
          <w:b/>
          <w:sz w:val="24"/>
          <w:szCs w:val="24"/>
        </w:rPr>
        <w:t>Березень 30, Неділя</w:t>
      </w:r>
    </w:p>
    <w:p w14:paraId="5953C45C" w14:textId="77777777" w:rsidR="009178DB" w:rsidRDefault="0067522A">
      <w:r>
        <w:rPr>
          <w:rFonts w:ascii="Times New Roman" w:eastAsia="Times New Roman" w:hAnsi="Times New Roman" w:cs="Times New Roman"/>
          <w:sz w:val="24"/>
          <w:szCs w:val="24"/>
        </w:rPr>
        <w:t>Неділя 4-ша Великого Посту, преподобного Івана Ліствичника Прп. Івана, автора «Ліствиці»</w:t>
      </w:r>
    </w:p>
    <w:p w14:paraId="7DA0ECE9" w14:textId="77777777" w:rsidR="009178DB" w:rsidRDefault="0067522A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t>ВЕЧІРНЯ</w:t>
      </w:r>
    </w:p>
    <w:p w14:paraId="21ADB1A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1F8491F5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3BE03261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22F98CEE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AA04A32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24B41CB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C27FC96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511D94A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8C9BAB5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E0C8EE4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2D29233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3F9268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78E07E7D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7617207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506050AE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1A0410C2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2903AB62" w14:textId="77777777" w:rsidR="009178DB" w:rsidRDefault="009178DB">
      <w:pPr>
        <w:spacing w:after="120"/>
        <w:jc w:val="both"/>
      </w:pPr>
    </w:p>
    <w:p w14:paraId="0CD29E54" w14:textId="77777777" w:rsidR="009178DB" w:rsidRDefault="0067522A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Псалом 103</w:t>
      </w:r>
    </w:p>
    <w:p w14:paraId="0710BA2F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27C3635C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0DC78270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39E3B723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6FF5993F" w14:textId="77777777" w:rsidR="009178DB" w:rsidRDefault="0067522A">
      <w:pPr>
        <w:spacing w:after="120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3C04F66E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256EAD35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21F79C87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333CAB74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398A54C3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AE28B98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3011F606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3C1819AC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39DBEFE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55B4D224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14EE8DF1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1EC80861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7AF6430F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54777DC6" w14:textId="77777777" w:rsidR="009178DB" w:rsidRDefault="0067522A">
      <w:pPr>
        <w:spacing w:after="120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721015B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183DAD2B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11290B70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6EA87FBB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5139240A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18287E42" w14:textId="77777777" w:rsidR="009178DB" w:rsidRDefault="0067522A">
      <w:pPr>
        <w:spacing w:after="120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64806FA8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2E487D63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2DFF1462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2DBDD024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збира́ють,* як розту́люєш Твою́ ру́ку, вони́ наси́чуються бла́гом.</w:t>
      </w:r>
    </w:p>
    <w:p w14:paraId="65E6B511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5EBD2BA9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1A40CE1C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432FC83C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1B218B41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70E7EDD7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C9C37E9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6019A136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524A7DF7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ECF5569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30C471B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910A5DC" w14:textId="77777777" w:rsidR="009178DB" w:rsidRDefault="009178DB">
      <w:pPr>
        <w:spacing w:after="120"/>
        <w:jc w:val="both"/>
      </w:pPr>
    </w:p>
    <w:p w14:paraId="1EB7B49A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Вечірні молитви</w:t>
      </w:r>
    </w:p>
    <w:p w14:paraId="08983CF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103-го псалма священник мовить перед св. дверми вечірні молитви:</w:t>
      </w:r>
    </w:p>
    <w:p w14:paraId="536741A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B4E2B1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0D7C42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308D1237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F00A01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60AA9EF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2226214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2BD7400A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7BC08FA7" w14:textId="77777777" w:rsidR="009178DB" w:rsidRDefault="009178DB">
      <w:pPr>
        <w:spacing w:after="120"/>
        <w:jc w:val="both"/>
      </w:pPr>
    </w:p>
    <w:p w14:paraId="2553F993" w14:textId="77777777" w:rsidR="009178DB" w:rsidRDefault="0067522A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Велика єктенія</w:t>
      </w:r>
    </w:p>
    <w:p w14:paraId="219A3247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33879846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3E97E08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F94F97B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133D832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CF9E14F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9458A4F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BD7E739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4CE261C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398E70D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BE4A056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4CE7C913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319C2D4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E54328E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F244F06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6EF8600F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98A1935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1F5E689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199FF44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BE2CA50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784D81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42442E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93E44FF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4E9AB87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103B045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58E083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4DE1091" w14:textId="77777777" w:rsidR="009178DB" w:rsidRDefault="009178DB">
      <w:pPr>
        <w:spacing w:after="120"/>
        <w:jc w:val="both"/>
      </w:pPr>
    </w:p>
    <w:p w14:paraId="462E6B8E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Блажен муж</w:t>
      </w:r>
    </w:p>
    <w:p w14:paraId="7DE0F375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39E8DDA5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358BCC72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4F2F1285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5BE661BD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3,8)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30407F4E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35609F8A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56D5408E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4E1A761B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831C093" w14:textId="77777777" w:rsidR="009178DB" w:rsidRDefault="009178DB">
      <w:pPr>
        <w:spacing w:after="120"/>
        <w:jc w:val="both"/>
      </w:pPr>
    </w:p>
    <w:p w14:paraId="57B5AE47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6FEBC2B1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298E587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EAA552A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7922664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CD7A729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834D21F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</w:t>
      </w:r>
      <w:r>
        <w:rPr>
          <w:rFonts w:ascii="Times New Roman" w:hAnsi="Times New Roman"/>
          <w:sz w:val="24"/>
          <w:u w:val="single"/>
        </w:rPr>
        <w:t>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4608504B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7FD1D5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45B997A" w14:textId="77777777" w:rsidR="009178DB" w:rsidRDefault="0067522A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  <w:szCs w:val="24"/>
        </w:rPr>
        <w:t>Псалом 140</w:t>
      </w:r>
    </w:p>
    <w:p w14:paraId="591BB55C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170974AC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0CDB3B0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4E735289" w14:textId="77777777" w:rsidR="009178DB" w:rsidRDefault="0067522A">
      <w:pPr>
        <w:spacing w:after="120"/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39322551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53CE5C35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2EB4378B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52C3A49D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368F0210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274EF04A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1A64FD82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2F5E27AA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4A246A84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721727E9" w14:textId="77777777" w:rsidR="009178DB" w:rsidRDefault="0067522A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7D630D4D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5C024652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5E50A1A9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5656C37C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599645E2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7503E722" w14:textId="77777777" w:rsidR="009178DB" w:rsidRDefault="0067522A">
      <w:pPr>
        <w:spacing w:after="120"/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31C7031B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3ACEF11C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300491E5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14:paraId="3A5DC60C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3A839B9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>Животво́рчому Твоє́му хресто́ві* безпереста́нно поклоня́ючись, Хри́сте Бо́же,* сла́вимо Твоє́ на тре́тій день воскресі́ння.* Бо ним Ти, Всеси́льний, обнови́в надни́щену лю́дську приро́ду* і віднови́в нам вхід до не́ба,* як єди́ний до́брий і людинолю́бний.</w:t>
      </w:r>
    </w:p>
    <w:p w14:paraId="65F5CD65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21D5831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Ти, Спа́се, зни́щив ка́ру за непо́слух що́до де́рева,* бо доброві́льно дав Себе́ приби́ти на хре́снім де́реві* і, як всеси́льний, зійшо́вши в ад,* як Бог, розірва́в Ти сме́ртні око́ви.* Тому́ й поклоня́ємось Твоє́му з ме́ртвих воскресі́нню, ра́дісно кли́чучи:* Всеси́льний Го́споди, – сла́ва Тобі́!</w:t>
      </w:r>
    </w:p>
    <w:p w14:paraId="1712FCAC" w14:textId="77777777" w:rsidR="009178DB" w:rsidRDefault="0067522A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4E741ADD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57377BF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Бра́ми а́дові зни́щив Ти, Го́споди,* і Твоє́ю сме́ртю здола́в ца́рство сме́рти,* лю́дський же рід Ти ви́зволив з тлі́нности,* дарува́вши сві́тові життя́ і нетлі́нність,* і вели́ку ми́лість.</w:t>
      </w:r>
    </w:p>
    <w:p w14:paraId="069B4085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0D06F1F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Прийді́ть, лю́ди, оспі́вуймо* Спа́сове на тре́тій день воскресі́ння,* яки́м ми ви́зволилися з міцни́х а́дових око́вів,* і всі прийняли́ нетлі́нність і життя́, взива́ючи:* Ти, що розп’я́вся і був похо́ваний та й воскре́с,* спаси́ нас твої́м воскресі́нням, єди́ний Людинолю́бче!</w:t>
      </w:r>
    </w:p>
    <w:p w14:paraId="5E7DDE7B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1DCD0CA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А́нгели й лю́ди, Спа́се,* прославля́ють Твоє́ на тре́тій день воскресі́ння,* яке́ опромі́нило кінці́ вселе́нної,* а ми ви́зволились з воро́жої нево́лі й кли́чемо:* Всеси́льний Життєда́вче, Спа́се,* спаси́ нас Твої́м воскресі́нням, єди́ний Людинолю́бче!</w:t>
      </w:r>
    </w:p>
    <w:p w14:paraId="5E6AE85C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6610A22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Ти, Хри́сте Бо́же, зни́щив мі́дні бра́ми й розірва́в затво́ри* та воскреси́в впа́лий рід лю́дський.* Тому́ ми одноду́мно кли́чемо:* Ти, що воскре́с із ме́ртвих,* Го́споди, – сла́ва Тобі́!</w:t>
      </w:r>
    </w:p>
    <w:p w14:paraId="13CE85BC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4ED266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Го́споди, Твоє́ наро́дження від Отця́ не ма́є літ і є ві́чне,* а Твоє́ вопло́чення з Ді́ви – лю́дям незбагне́нне і невимо́вне,* і Твоє́ в ад зше́стя страшне́ дия́волу і його́ а́нгелам,* бо Ти здола́в смерть і на тре́тій день воскре́с,* даючи́ лю́дям нетлі́нність і вели́ку ми́лість.</w:t>
      </w:r>
    </w:p>
    <w:p w14:paraId="48E83F73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0D6F16D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Отче Йоа́не преподо́бний,* Ти завжди́ воістину* велича́ння Бо́га в горта́ні носи́в,* навча́ючись діє́вості* богонатхне́нних слів, Всему́дрий,* і благода́ттю, що з них струму́є, збагати́вшися,* блаже́нним став єси́,* всіх нечести́вих за́міри руйну́ючи.</w:t>
      </w:r>
    </w:p>
    <w:p w14:paraId="20F8A37D" w14:textId="77777777" w:rsidR="009178DB" w:rsidRDefault="0067522A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7DA4B16C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32377339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Отче Йоа́не усла́влений,* струмка́ми сліз ду́шу очи́стивши* і всенічними стоя́ннями* Бо́га умилости́вивши,* окри́лено злетів єси́, блаже́нний,* до любо́ви Його́ і краси́;* не́ю ж досто́йно ни́ні насоло́джуєшся, безнаста́нно радіючи* зі сподви́жниками твоїми,* богому́дрий і преподо́бний.</w:t>
      </w:r>
    </w:p>
    <w:p w14:paraId="144C1645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45FF1042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Отче Йоа́не усла́влений,* просте́рши вірою кри́ла ума́ до Бо́га,* ти непостійности світського сум’я́ття відцура́вся* і, Хрест на се́бе взя́вши,* за Всеви́дцем послідував єси́,* тіло невгамо́вне по́двигами стри́маности ро́зумові підкори́вши* че́рез Боже́ственного Ду́ха.</w:t>
      </w:r>
    </w:p>
    <w:p w14:paraId="651FA0D8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Проро́к Дави́д, що че́рез те́бе став богоотце́м,* у пі́сні тому́, хто вели́чність тобі́ дарува́в,* таке́ звісти́в про те́бе:* Ста́ла цари́ця по твої́й прави́ці!* Він бо появи́в тебе́ як ма́тір життя́,* бо зво́лив Бог ста́ти з те́бе люди́ною без ба́тька,* щоб онови́ти свій о́браз, зни́щений при́страстями,* і знайти́ заблу́кану в гі́рських про́пастях ове́чку* та й, взя́вши на раме́на, принести́ до Отця́* і за своє́ю во́лею приєдна́ти до небе́сних сил* та й спа́сти, Богоро́дице, світ у Христі́,* що ма́є вели́ку й ще́дру ми́лість.</w:t>
      </w:r>
    </w:p>
    <w:p w14:paraId="096A7BC1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Мона́хів собо́ри* як наста́вника тебе́ вшано́вують,* о́тче наш Йоа́не:* твоє́ю бо стезе́ю воістину ходи́ти в правді ми навчи́лися.* Блаже́н єси́, що для Христа́ труди́вся* і воро́жу ви́крив си́лу,* Ангелів співбе́сіднику, преподо́бних соприча́снику і пра́ведних* – з ни́ми ж і моли́ся до Го́спода* про поми́лування душ на́ших.</w:t>
      </w:r>
    </w:p>
    <w:p w14:paraId="551A4333" w14:textId="77777777" w:rsidR="009178DB" w:rsidRDefault="0067522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(догмат, 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14:paraId="6B90DC2F" w14:textId="77777777" w:rsidR="009178DB" w:rsidRDefault="009178D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2F5BDD0E" w14:textId="77777777" w:rsidR="009178DB" w:rsidRDefault="0067522A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  <w:szCs w:val="24"/>
        </w:rPr>
        <w:t>Вхід</w:t>
      </w:r>
    </w:p>
    <w:p w14:paraId="723C1DC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</w:t>
      </w:r>
      <w:r>
        <w:rPr>
          <w:rFonts w:ascii="Times New Roman" w:hAnsi="Times New Roman"/>
          <w:i/>
          <w:color w:val="FF0000"/>
          <w:sz w:val="24"/>
        </w:rPr>
        <w:t>с</w:t>
      </w:r>
      <w:r>
        <w:rPr>
          <w:rFonts w:ascii="Times New Roman" w:hAnsi="Times New Roman"/>
          <w:i/>
          <w:color w:val="FF0000"/>
          <w:sz w:val="24"/>
        </w:rPr>
        <w:t xml:space="preserve">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</w:p>
    <w:p w14:paraId="2B9E4AE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72AC9DB7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Священника: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632B63D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12A26B1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7BF3942A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A8819A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624CE20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3A87EF8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BFCBE60" w14:textId="77777777" w:rsidR="009178DB" w:rsidRDefault="009178DB">
      <w:pPr>
        <w:spacing w:after="120"/>
        <w:jc w:val="both"/>
      </w:pPr>
    </w:p>
    <w:p w14:paraId="7A20226B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Прокімен</w:t>
      </w:r>
    </w:p>
    <w:p w14:paraId="3DD54FE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3B66C2C2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704A59A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6F5E38F3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0CBBC807" w14:textId="77777777" w:rsidR="009178DB" w:rsidRDefault="009178DB">
      <w:pPr>
        <w:spacing w:after="120"/>
      </w:pPr>
    </w:p>
    <w:p w14:paraId="1AF570DD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54F78A3A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377EB8E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138823A1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68CB8352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6279C497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7477D2F5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33E4F5BE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1B453DC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2E0216F5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1378E8C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B6446A8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F784E9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05A85771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62F3CB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7D3A0712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Сподоби, Господи</w:t>
      </w:r>
    </w:p>
    <w:p w14:paraId="362E2F05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24CE9D39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5725559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2E40EF4E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C29511D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28198DD8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776355CE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38DFC4D6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7B8F0919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395D0F99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422C42D0" w14:textId="77777777" w:rsidR="009178DB" w:rsidRDefault="009178DB">
      <w:pPr>
        <w:spacing w:after="120"/>
        <w:jc w:val="both"/>
      </w:pPr>
    </w:p>
    <w:p w14:paraId="370C046C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63127B6C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5715D66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7BCFAE32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95AA082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54CC8E3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679B365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5E3FF7C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6CD1110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4146490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D62A24E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BF97ACD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2CE8FD0A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1403823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17B63F7B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5ADFDF8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EF4DF7C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32E65AC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5FF5838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FE822E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790BBFC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76887CDF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D2B7E6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389D3E50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36C5783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6E65E4E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560B411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8CDF597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0536597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7A6D337C" w14:textId="77777777" w:rsidR="009178DB" w:rsidRDefault="009178DB">
      <w:pPr>
        <w:spacing w:after="120"/>
      </w:pPr>
    </w:p>
    <w:p w14:paraId="4A5D0FE3" w14:textId="77777777" w:rsidR="009178DB" w:rsidRDefault="0067522A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  <w:szCs w:val="24"/>
        </w:rPr>
        <w:t>Стихири на стиховні</w:t>
      </w:r>
    </w:p>
    <w:p w14:paraId="6F374A6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Ти ви́йшов на хрест,* пра́дідне на́ше прокля́ття усу́нув* і, вступи́вши в ад, Ти ви́зволив дові́чних в’я́знів,* даючи́ лю́дському ро́дові нетлі́нність.* Тож, прославля́ючи Тебе́ за це,* сла́вимо Твоє́ життєда́йне і спасе́нне воскресі́ння.</w:t>
      </w:r>
    </w:p>
    <w:p w14:paraId="372E7AE8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D2DEB54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Бу́вши пові́шеним на де́реві,* Ти, єди́ний Си́льний, сколихну́в усі́ творі́ння;* покла́дений у гро́бі, Ти воскреси́в тих, що в гроба́х,* даючи́ лю́дському ро́дові нетлі́нність.* Тому́, співа́ючи, сла́вимо* Твоє́ на тре́тій день воскресі́ння.</w:t>
      </w:r>
    </w:p>
    <w:p w14:paraId="35A9AF36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49B37F3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Лю́ди беззако́нні, Хри́сте,* ви́давши Тебе́ Пила́тові, засуди́ли на розп’я́ття* і ста́ли невдя́чними супро́ти Доброчи́нця.* Але́ Ти доброві́льно ви́терпів похова́ння* і тре́тього дня Своє́ю си́лою воскре́с, як Бог,* даючи́ нам ві́чне життя́ і вели́ку ми́лість.</w:t>
      </w:r>
    </w:p>
    <w:p w14:paraId="0624173B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319BF96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Прибу́вши до Твого́ гро́бу,* жінки́ шука́ли Тебе́ зі сльоза́ми;* не знайшо́вши ж, рида́ли і пла́кали, промовля́ючи:* Го́ре нам, Спа́се наш і Ца́рю всіх!* Як же ж то Тебе́ укра́дено?* Яке́ то мі́сце хова́є Твоє́ життєда́йне ті́ло?* А́нгел же мо́вив до них:* Не пла́чте, ка́же, але́ йді́ть і пропові́дуйте, що Госпо́дь воскре́с!* Він бо дає́ нам ра́дість, як єди́ний і добросе́рдий.</w:t>
      </w:r>
    </w:p>
    <w:p w14:paraId="47BB4BB1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Згля́нься на молі́ння твої́х слуг, Всенепоро́чна,* усми́рюючи на́пасті, які́ нас пригніта́ють,* визволя́ючи нас від уся́кої недо́лі,* бо в тобі́ ма́ємо ми міцну́ й непохи́тну охоро́ну* і здобули́ на́ше засту́пництво.* Тож неха́й не засоро́мимось, Влади́чице, в на́шім до те́бе зве́рненні,* але́ поспіши́сь на на́ше молі́ння,* бо ми з ві́рою кли́чемо до те́бе:* Ра́дуйся, Влади́чице, всіх допомо́го,* ра́досте і покро́ве та й спасі́ння душ на́ших!</w:t>
      </w:r>
    </w:p>
    <w:p w14:paraId="7753A162" w14:textId="77777777" w:rsidR="009178DB" w:rsidRDefault="009178DB">
      <w:pPr>
        <w:spacing w:after="120"/>
        <w:jc w:val="both"/>
      </w:pPr>
    </w:p>
    <w:p w14:paraId="5E6335DE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Симеона</w:t>
      </w:r>
    </w:p>
    <w:p w14:paraId="1F167CDD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3CC0DD63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4DF9F428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9189088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E6D5766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3BE9B0E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24F2801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1BE5F85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F632AC8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A6D4714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D4C7D97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7AF3F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9EDB946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14:paraId="3FE97FE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7BDCBA13" w14:textId="77777777" w:rsidR="009178DB" w:rsidRDefault="0067522A">
      <w:pPr>
        <w:spacing w:after="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преподобному (г. 1):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Пусти́нним жи́телем і в ті́лі а́нгелом,* і чудотво́рцем показа́в ти себе́, богоно́сний о́тче наш Іва́не.* По́стом, чува́нням, моли́твою небе́сні дарува́ння прийня́вши,* зціля́єш неду́жих і ду́ші, що з ві́рою прибіга́ють до те́бе.* Сла́ва Тому́, що дав тобі́ крі́пость,* сла́ва Тому́, що вінча́в тебе́,* сла́ва Тому́, що ді́є тобо́ю всім зці́лення.</w:t>
      </w:r>
    </w:p>
    <w:p w14:paraId="5DDB6017" w14:textId="77777777" w:rsidR="009178DB" w:rsidRDefault="0067522A">
      <w:pPr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</w:t>
      </w:r>
    </w:p>
    <w:p w14:paraId="44022F7E" w14:textId="77777777" w:rsidR="009178DB" w:rsidRDefault="009178DB"/>
    <w:p w14:paraId="22E4C626" w14:textId="77777777" w:rsidR="009178DB" w:rsidRDefault="0067522A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Великий відпуст</w:t>
      </w:r>
    </w:p>
    <w:p w14:paraId="3D925D52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3312F180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78C785C0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1963172E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97D0014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1B78B3DE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9912C2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B715E6B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173FDC5B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препoдобного отця нашого Івана, автора «Ліствиці», і всіх святих - помилує і спасе нас як благий і людинолюбний.</w:t>
      </w:r>
    </w:p>
    <w:p w14:paraId="07F557D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A381EA5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 w14:paraId="05FC9D56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472CB1ED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hAnsi="Times New Roman"/>
          <w:sz w:val="24"/>
        </w:rPr>
        <w:br w:type="page"/>
      </w:r>
    </w:p>
    <w:p w14:paraId="18B2A818" w14:textId="77777777" w:rsidR="009178DB" w:rsidRDefault="0067522A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t>УТРЕНЯ</w:t>
      </w:r>
    </w:p>
    <w:p w14:paraId="18E74FC7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7CEC3B7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DB22A9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71874C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044467D" w14:textId="77777777" w:rsidR="009178DB" w:rsidRDefault="009178DB">
      <w:pPr>
        <w:spacing w:after="120"/>
        <w:jc w:val="both"/>
      </w:pPr>
    </w:p>
    <w:p w14:paraId="66510798" w14:textId="77777777" w:rsidR="009178DB" w:rsidRDefault="0067522A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Шестипсалм'я</w:t>
      </w:r>
    </w:p>
    <w:p w14:paraId="4D9D386C" w14:textId="77777777" w:rsidR="009178DB" w:rsidRDefault="0067522A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238A57C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D56779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4937815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16A1FD3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F53E27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20235F4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80ABFD3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F6DA86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CE1DAA5" w14:textId="77777777" w:rsidR="009178DB" w:rsidRDefault="0067522A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F8DCF60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E594AC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529670E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076727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B11EE37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49EC6343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CA8CC6C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42B6FEDC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15C1D8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5E5BB8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9590590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737357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C0BBD8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1972919A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5B48853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82B07F1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5DC592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21560F22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7D8F418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BD19807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2C2498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628C1CD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343BE2B6" w14:textId="77777777" w:rsidR="009178DB" w:rsidRDefault="0067522A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78754232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45796F73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EB56F3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1783BB0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C96BD4F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DE9489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993320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EF340EF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50EFD7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B1ECCF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37AA20E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14BD43D1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BDF731B" w14:textId="77777777" w:rsidR="009178DB" w:rsidRDefault="009178DB">
      <w:pPr>
        <w:spacing w:after="120"/>
        <w:jc w:val="both"/>
      </w:pPr>
    </w:p>
    <w:p w14:paraId="064FA5E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89C799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5F26F0C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09B189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90B5502" w14:textId="77777777" w:rsidR="009178DB" w:rsidRDefault="009178DB">
      <w:pPr>
        <w:spacing w:after="120"/>
        <w:jc w:val="both"/>
      </w:pPr>
    </w:p>
    <w:p w14:paraId="42C92D1B" w14:textId="77777777" w:rsidR="009178DB" w:rsidRDefault="0067522A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3AD4368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A3DC5F1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EDF9F0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53E44F0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8B8423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FD20CA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483D460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71B54E91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393F57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E3C48D1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9C2666D" w14:textId="77777777" w:rsidR="009178DB" w:rsidRDefault="0067522A">
      <w:pPr>
        <w:spacing w:after="120"/>
        <w:jc w:val="both"/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1E017AC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CF9048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83000E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4A00899" w14:textId="77777777" w:rsidR="009178DB" w:rsidRDefault="0067522A">
      <w:pPr>
        <w:spacing w:after="120"/>
        <w:jc w:val="both"/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A76852A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FDF5CD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6F9BA5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56E566D" w14:textId="77777777" w:rsidR="009178DB" w:rsidRDefault="0067522A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14F65DA1" w14:textId="77777777" w:rsidR="009178DB" w:rsidRDefault="0067522A">
      <w:pPr>
        <w:spacing w:after="120"/>
        <w:jc w:val="both"/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4A72AEA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CA2E2E2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7FE6C400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2FA3447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3B4606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19E4579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680130D1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0BAB08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6512BC0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AC5217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7A22E9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43E25EE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5E607E8A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6E3692C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D468C2F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67CC0B1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AF90312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DF788E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C4CDF8F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C296DA2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C5F9CE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B13BEA3" w14:textId="77777777" w:rsidR="009178DB" w:rsidRDefault="0067522A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F852FD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388D633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38E1182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C427DC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DE0BF3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214A587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D1F123F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C0BCB70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B88454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5D69A7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4F0DA1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76EB7ECA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36C14C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2466DB6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8FC03F1" w14:textId="77777777" w:rsidR="009178DB" w:rsidRDefault="009178DB">
      <w:pPr>
        <w:spacing w:after="120"/>
        <w:jc w:val="both"/>
      </w:pPr>
    </w:p>
    <w:p w14:paraId="17300241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6D3CAB1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B7CE2B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11200B7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AB2207A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1E94EAC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1FF6A8C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4EA754A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4684632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F599B5F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FBD64D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4FD39E3F" w14:textId="77777777" w:rsidR="009178DB" w:rsidRDefault="009178DB">
      <w:pPr>
        <w:spacing w:after="120"/>
        <w:jc w:val="both"/>
      </w:pPr>
    </w:p>
    <w:p w14:paraId="046AABA2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14:paraId="0B472A0A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44248059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75CB172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A103775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B2C638F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0F45FE9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A1023F7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840AF05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4872910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703F00E8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C12CA07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7DD5139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081DA03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0958AEB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3FF2D72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F7F1A3F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A1EC6B2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9B94C0A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A7105F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82BE634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72B1CA1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BF607C1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8946AF4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0D7E596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58F8842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E6AFA81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9191F5A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3D4762A" w14:textId="77777777" w:rsidR="009178DB" w:rsidRDefault="009178DB">
      <w:pPr>
        <w:spacing w:after="120"/>
        <w:jc w:val="both"/>
      </w:pPr>
    </w:p>
    <w:p w14:paraId="38C62B7C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Бог Господь... (Пс. 117), глас 4</w:t>
      </w:r>
    </w:p>
    <w:p w14:paraId="257F0233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4842351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2C4B842A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6819F96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4781BC7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727BEC0" w14:textId="77777777" w:rsidR="009178DB" w:rsidRDefault="009178DB">
      <w:pPr>
        <w:spacing w:after="120"/>
        <w:jc w:val="both"/>
      </w:pPr>
    </w:p>
    <w:p w14:paraId="2ACDBB52" w14:textId="77777777" w:rsidR="009178DB" w:rsidRDefault="0067522A">
      <w:pPr>
        <w:pStyle w:val="Heading3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14:paraId="3197FE0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2EF8FFBA" w14:textId="77777777" w:rsidR="009178DB" w:rsidRDefault="0067522A">
      <w:pPr>
        <w:spacing w:after="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преподобному (г. 1):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Пусти́нним жи́телем і в ті́лі а́нгелом,* і чудотво́рцем показа́в ти себе́, богоно́сний о́тче наш Іва́не.* По́стом, чува́нням, моли́твою небе́сні дарува́ння прийня́вши,* зціля́єш неду́жих і ду́ші, що з ві́рою прибіга́ють до те́бе.* Сла́ва Тому́, що дав тобі́ крі́пость,* сла́ва Тому́, що вінча́в тебе́,* сла́ва Тому́, що ді́є тобо́ю всім зці́лення.</w:t>
      </w:r>
    </w:p>
    <w:p w14:paraId="21774A5B" w14:textId="77777777" w:rsidR="009178DB" w:rsidRDefault="0067522A">
      <w:pPr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786C38FB" w14:textId="77777777" w:rsidR="009178DB" w:rsidRDefault="009178DB">
      <w:pPr>
        <w:jc w:val="both"/>
      </w:pPr>
    </w:p>
    <w:p w14:paraId="6AD2F0AA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396790C9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52A3F91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0D581A1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9DAE32B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D49AEC1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EC1FC8E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302904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6465D293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14C48F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698E7DA" w14:textId="77777777" w:rsidR="009178DB" w:rsidRDefault="009178DB">
      <w:pPr>
        <w:spacing w:after="120"/>
      </w:pPr>
    </w:p>
    <w:p w14:paraId="43037D26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Перший сідальний</w:t>
      </w:r>
    </w:p>
    <w:p w14:paraId="77E4E44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>Мироносиці, поглянувши на вхід до гробу,* і 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 w14:paraId="23178BCF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Тебе, Богородице, величаємо, співаючи:* Ти гора, від якої несказанно відколовся камінь* і знищив адські брами.</w:t>
      </w:r>
    </w:p>
    <w:p w14:paraId="595B4742" w14:textId="77777777" w:rsidR="009178DB" w:rsidRDefault="009178DB">
      <w:pPr>
        <w:spacing w:after="120"/>
        <w:jc w:val="both"/>
      </w:pPr>
    </w:p>
    <w:p w14:paraId="1DC99E9F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5AD705F6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060CA429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E025AB0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B5DE8B5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CB52844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CD6A19A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102762D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</w:t>
      </w:r>
      <w:r>
        <w:rPr>
          <w:rFonts w:ascii="Times New Roman" w:hAnsi="Times New Roman"/>
          <w:sz w:val="24"/>
          <w:u w:val="single"/>
        </w:rPr>
        <w:t>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</w:t>
      </w:r>
      <w:r>
        <w:rPr>
          <w:rFonts w:ascii="Times New Roman" w:hAnsi="Times New Roman"/>
          <w:sz w:val="24"/>
          <w:u w:val="single"/>
        </w:rPr>
        <w:t>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C56A913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3A0F85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1643BE3" w14:textId="77777777" w:rsidR="009178DB" w:rsidRDefault="009178DB">
      <w:pPr>
        <w:spacing w:after="120"/>
      </w:pPr>
    </w:p>
    <w:p w14:paraId="1D5A26DE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Другий сідальний</w:t>
      </w:r>
    </w:p>
    <w:p w14:paraId="2691DD5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і всі, що в аді, окликами привітали життєдайне твоє воскресіння:* Христос воскрес* і життєдавцем перебуває навіки!</w:t>
      </w:r>
    </w:p>
    <w:p w14:paraId="44E5A33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(самоподібний):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Здивувався Йосиф,* бачивши надприродне, і в дусі добачав:* Немов дощ на руні в твоїм, Богородице,* 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родинах далі Дівою зостається.</w:t>
      </w:r>
    </w:p>
    <w:p w14:paraId="38B2F61B" w14:textId="77777777" w:rsidR="009178DB" w:rsidRDefault="009178DB">
      <w:pPr>
        <w:spacing w:after="120"/>
        <w:jc w:val="both"/>
      </w:pPr>
    </w:p>
    <w:p w14:paraId="44983915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Полієлей</w:t>
      </w:r>
    </w:p>
    <w:p w14:paraId="1ED2BB37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564E5A1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ACA1140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504B432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081A3E0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878ADA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8ABB5DF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E6CCE5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F344DB2" w14:textId="77777777" w:rsidR="009178DB" w:rsidRDefault="009178DB">
      <w:pPr>
        <w:spacing w:after="120"/>
        <w:jc w:val="both"/>
      </w:pPr>
    </w:p>
    <w:p w14:paraId="4495960E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Ангельський хор</w:t>
      </w:r>
    </w:p>
    <w:p w14:paraId="39AA829C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5D61673F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7CC2CE2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586B881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3050664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17703A5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477AC3D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4BB7FDB3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6C8C99C3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68F3B09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67CAA0A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381A338" w14:textId="77777777" w:rsidR="009178DB" w:rsidRDefault="009178DB">
      <w:pPr>
        <w:spacing w:after="120"/>
      </w:pPr>
    </w:p>
    <w:p w14:paraId="7F5F8DE8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0FD3F312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120C1B2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0B3A06E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61E82D7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8E34B7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9893CAE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</w:t>
      </w:r>
      <w:r>
        <w:rPr>
          <w:rFonts w:ascii="Times New Roman" w:hAnsi="Times New Roman"/>
          <w:sz w:val="24"/>
          <w:u w:val="single"/>
        </w:rPr>
        <w:t>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</w:t>
      </w:r>
      <w:r>
        <w:rPr>
          <w:rFonts w:ascii="Times New Roman" w:hAnsi="Times New Roman"/>
          <w:sz w:val="24"/>
          <w:u w:val="single"/>
        </w:rPr>
        <w:t>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14:paraId="6D56A877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3089E0E1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484F71F" w14:textId="77777777" w:rsidR="009178DB" w:rsidRDefault="009178DB">
      <w:pPr>
        <w:spacing w:after="120"/>
      </w:pPr>
    </w:p>
    <w:p w14:paraId="6C0942DD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Іпакой, глас 4</w:t>
      </w:r>
    </w:p>
    <w:p w14:paraId="3A5719F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Мироносиці, які довідалися про твоє, Христе, преславне воскресіння,* поспішно оповістили апостолам,* що ти воскрес, як Бог,* подавши світові велику милість.</w:t>
      </w:r>
    </w:p>
    <w:p w14:paraId="3A8CC292" w14:textId="77777777" w:rsidR="009178DB" w:rsidRDefault="009178DB">
      <w:pPr>
        <w:spacing w:after="120"/>
        <w:jc w:val="both"/>
      </w:pPr>
    </w:p>
    <w:p w14:paraId="451135B4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Степенна пісня, глас 4</w:t>
      </w:r>
    </w:p>
    <w:p w14:paraId="40460BF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5A46BB5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668D7E3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5D304272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Кожна душа живиться Святим Духом і чистотою пишається,* і таїнственно просвітлюється єдністю Святої Тройці.</w:t>
      </w:r>
    </w:p>
    <w:p w14:paraId="1F720547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744143EA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Із глибини душі моєї щиро взивав я до Тебе, Господи, і нехай вислухають мене Божественні вуха Твої.</w:t>
      </w:r>
    </w:p>
    <w:p w14:paraId="06D7610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Всякий, хто покладає надію на Господа, вищий за всіх скорботних.</w:t>
      </w:r>
    </w:p>
    <w:p w14:paraId="0FB1BDC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Духом Святим проливаються благодатні потоки і напоюють усе творіння на оживлення.</w:t>
      </w:r>
    </w:p>
    <w:p w14:paraId="30CA67A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5FF6CB1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 піднесеться серце моє до Тебе, Слово, і нехай ніщо із земного не звабить мене до слабкості.</w:t>
      </w:r>
    </w:p>
    <w:p w14:paraId="19D9A991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любить хто свою матір, то Господа повинен більше любити.</w:t>
      </w:r>
    </w:p>
    <w:p w14:paraId="4E4AD75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 w14:paraId="28344999" w14:textId="77777777" w:rsidR="009178DB" w:rsidRDefault="009178DB">
      <w:pPr>
        <w:spacing w:after="120"/>
        <w:jc w:val="both"/>
      </w:pPr>
    </w:p>
    <w:p w14:paraId="78F84B5E" w14:textId="77777777" w:rsidR="009178DB" w:rsidRDefault="0067522A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Євангеліє</w:t>
      </w:r>
    </w:p>
    <w:p w14:paraId="68705EB7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39EE7F3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D92B6E0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507E5FB4" w14:textId="77777777" w:rsidR="009178DB" w:rsidRDefault="009178DB">
      <w:pPr>
        <w:spacing w:after="120"/>
      </w:pPr>
    </w:p>
    <w:p w14:paraId="1B2A5C4D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Прокімен, глас 4</w:t>
      </w:r>
    </w:p>
    <w:p w14:paraId="4323BCA1" w14:textId="77777777" w:rsidR="009178DB" w:rsidRDefault="0067522A">
      <w:pPr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43</w:t>
      </w:r>
    </w:p>
    <w:p w14:paraId="4D085157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поможи нам, і визволь нас Імени Твого ради.</w:t>
      </w:r>
    </w:p>
    <w:p w14:paraId="5325632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Боже, нашими вухами ми чули і батьки наші оповіли нам.</w:t>
      </w:r>
    </w:p>
    <w:p w14:paraId="5C5A96C1" w14:textId="77777777" w:rsidR="009178DB" w:rsidRDefault="009178DB">
      <w:pPr>
        <w:spacing w:after="120"/>
        <w:jc w:val="both"/>
      </w:pPr>
    </w:p>
    <w:p w14:paraId="1A56490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7B3D308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757B2C0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11547D3B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715509F0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666B1D4B" w14:textId="77777777" w:rsidR="009178DB" w:rsidRDefault="009178DB">
      <w:pPr>
        <w:spacing w:after="120"/>
        <w:jc w:val="both"/>
      </w:pPr>
    </w:p>
    <w:p w14:paraId="364FAFAC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2A1322C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3B29856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42EFB635" w14:textId="77777777" w:rsidR="009178DB" w:rsidRDefault="009178DB">
      <w:pPr>
        <w:spacing w:after="120"/>
        <w:jc w:val="both"/>
      </w:pPr>
    </w:p>
    <w:p w14:paraId="012DD76A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56ADADE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FF5AA8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6E9BA4A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всім!</w:t>
      </w:r>
    </w:p>
    <w:p w14:paraId="6409846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5C29FB93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Матея святого Євангелія читання.</w:t>
      </w:r>
    </w:p>
    <w:p w14:paraId="51A5162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455001F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2968C0E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32BDBCD5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Одного разу одинадцять учнів пішли в Галилею на гору, куди їм призначив Ісус. Побачивши його, вони вклонились йому; але деякі сумнівались. Ісус приступив і промовив до них: – Дана мені всяка влада на небі й на землі. Ідіть, отже, навчайте усі народи: христячи їх в ім'я Отця, і Сина, і Святого Духа, навчаючи їх берегти все, що я вам заповідав. Ось я з вами по всі дні аж до кінця віку. Амінь.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(Мт. 116 зач.; 28, 16-20)</w:t>
      </w:r>
    </w:p>
    <w:p w14:paraId="3401F977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4ACC2C03" w14:textId="77777777" w:rsidR="009178DB" w:rsidRDefault="009178DB">
      <w:pPr>
        <w:spacing w:after="120"/>
        <w:jc w:val="both"/>
      </w:pPr>
    </w:p>
    <w:p w14:paraId="15C14A81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Воскресіння Христове</w:t>
      </w:r>
    </w:p>
    <w:p w14:paraId="3354016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38C73572" w14:textId="77777777" w:rsidR="009178DB" w:rsidRDefault="009178DB">
      <w:pPr>
        <w:spacing w:after="120"/>
      </w:pPr>
    </w:p>
    <w:p w14:paraId="4D5A2C82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50</w:t>
      </w:r>
    </w:p>
    <w:p w14:paraId="176A45C1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302BE60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B4E4ABA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595CA51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5E7F4BEF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5490E6B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5F0D57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33A639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20C6403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065A91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714EE0A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48FCB3E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18E563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C8E901C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43B865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A9DC7B1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4202B67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D1E623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1AAF5A2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69E01E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6BC8BCE" w14:textId="77777777" w:rsidR="009178DB" w:rsidRDefault="009178DB">
      <w:pPr>
        <w:spacing w:after="120"/>
        <w:jc w:val="both"/>
      </w:pPr>
    </w:p>
    <w:p w14:paraId="1A4C4C3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7C145615" w14:textId="77777777" w:rsidR="009178DB" w:rsidRDefault="0067522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г. 8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):</w:t>
      </w:r>
      <w:r>
        <w:rPr>
          <w:rFonts w:ascii="Times New Roman" w:eastAsia="Gungsuh" w:hAnsi="Times New Roman" w:cs="Gungsuh"/>
          <w:sz w:val="24"/>
          <w:szCs w:val="24"/>
        </w:rPr>
        <w:t xml:space="preserve"> 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</w:r>
    </w:p>
    <w:p w14:paraId="333752C0" w14:textId="77777777" w:rsidR="009178DB" w:rsidRDefault="0067522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На стежки спасіння настав нас, Богородице,* бо ми опоганили душу соромними гріхами* і в лінощах прогайнували все життя наше.* Тож моліннями твоїми визволь нас від усякої нечистоти.</w:t>
      </w:r>
    </w:p>
    <w:p w14:paraId="6C6E519C" w14:textId="77777777" w:rsidR="009178DB" w:rsidRDefault="0067522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5F3DC0E9" w14:textId="77777777" w:rsidR="009178DB" w:rsidRDefault="0067522A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Роздумуючи над безліччю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14:paraId="5F1E9292" w14:textId="77777777" w:rsidR="009178DB" w:rsidRDefault="009178DB">
      <w:pPr>
        <w:spacing w:after="120"/>
        <w:jc w:val="both"/>
      </w:pPr>
    </w:p>
    <w:p w14:paraId="32E9C268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</w:t>
      </w:r>
    </w:p>
    <w:p w14:paraId="4CD3E1A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eastAsia="Times New Roman" w:hAnsi="Times New Roman" w:cs="Times New Roman"/>
          <w:sz w:val="24"/>
          <w:szCs w:val="24"/>
        </w:rPr>
        <w:t>, і свято́го преподобного Івана Ліствичника, і всіх святи́х: мо́лимо Тебе́, многоми́лостивий Го́споди, ви́слухай нас грішних, що мо́лимось Тобі, і поми́луй нас.</w:t>
      </w:r>
    </w:p>
    <w:p w14:paraId="7785982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B2A854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948CE4A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491EB543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A1CB703" w14:textId="77777777" w:rsidR="009178DB" w:rsidRDefault="009178DB">
      <w:pPr>
        <w:spacing w:after="120"/>
      </w:pPr>
    </w:p>
    <w:p w14:paraId="7AA5C89A" w14:textId="77777777" w:rsidR="009178DB" w:rsidRDefault="0067522A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  <w:szCs w:val="24"/>
        </w:rPr>
        <w:t>Канон воскресний</w:t>
      </w:r>
    </w:p>
    <w:p w14:paraId="450DA5F8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1</w:t>
      </w:r>
    </w:p>
    <w:p w14:paraId="37A4F5D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4):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Моря Червоного глибину сухими стопами давній Ізраїль перейшов,* і навхрест складеними Мойсеєвими руками, Амаликову силу в пустині переміг.</w:t>
      </w:r>
    </w:p>
    <w:p w14:paraId="4E77C4F2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3CB463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На пречесному дереві хресному піднесений був Ти, Владико, наше падіння направляючи і зціляючи від повної загибелі, що через дерево сталася, як Милосердний і Всесильний.</w:t>
      </w:r>
    </w:p>
    <w:p w14:paraId="08517EB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976873F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 гробі тілом, у аді ж душею, як Бог, а в раю з розбійником, і на престолі був Ти, Христе, з Отцем і Духом, усе наповняючи, як неописанний.</w:t>
      </w:r>
    </w:p>
    <w:p w14:paraId="132F5D2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Безсіменно, з волі Отця від Духа Божественного Ти зачала й тілом породила Божого Сина, що від Отця без матері, а задля нас від Тебе без отця народився.</w:t>
      </w:r>
    </w:p>
    <w:p w14:paraId="1B152571" w14:textId="77777777" w:rsidR="009178DB" w:rsidRDefault="009178DB">
      <w:pPr>
        <w:spacing w:after="120"/>
        <w:jc w:val="both"/>
      </w:pPr>
    </w:p>
    <w:p w14:paraId="154A2117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3</w:t>
      </w:r>
    </w:p>
    <w:p w14:paraId="57E43C4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4):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Веселиться тобою Церква твоя, Христе, взиваючи:* Ти моя сила, Господи, і пристановище, і твердиня!</w:t>
      </w:r>
    </w:p>
    <w:p w14:paraId="69EA6B1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11AC9F0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Дерево життя, правдивий виноград духовний, на хресті висить, безсмертя всім проливаючи.</w:t>
      </w:r>
    </w:p>
    <w:p w14:paraId="5BC1D6B3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6567B0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Як великий, як страшний, як той, що гординю адову знищив, і як Бог нетлінний, нині тілом воскрес.</w:t>
      </w:r>
    </w:p>
    <w:p w14:paraId="2EBB7C63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Мати Божа, Ти одна для сущих на землі Подателькою благ надприродних стала; тому співаємо Тобі: «Радуйся».</w:t>
      </w:r>
    </w:p>
    <w:p w14:paraId="699FB38F" w14:textId="77777777" w:rsidR="009178DB" w:rsidRDefault="009178DB">
      <w:pPr>
        <w:spacing w:after="120"/>
        <w:jc w:val="both"/>
      </w:pPr>
    </w:p>
    <w:p w14:paraId="2EB86DBC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745697A4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9046052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7EFF96F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C411ABF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8AC024D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9E139E8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11F26201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1AA6805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96DB2F" w14:textId="77777777" w:rsidR="009178DB" w:rsidRDefault="009178DB">
      <w:pPr>
        <w:spacing w:after="120"/>
        <w:jc w:val="both"/>
      </w:pPr>
    </w:p>
    <w:p w14:paraId="36634F6D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4</w:t>
      </w:r>
    </w:p>
    <w:p w14:paraId="1AEAC8AA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4):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Піднесеного тебе, Сонце правди, бачивши на хресті, Церква на місці своїм зупинилася, достойно взиваючи:* Слава силі твоїй, Господи!</w:t>
      </w:r>
    </w:p>
    <w:p w14:paraId="3C20EC50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61688A3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Зійшов Ти на хрест, зціляючи пристрасті мої стражданням Пречистого Тіла Твого, що в нього добровільно зодягнувся єси. Тому взиваємо до Тебе: «Слава силі Твоїй, Господи».</w:t>
      </w:r>
    </w:p>
    <w:p w14:paraId="3984AB4F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1ACC43A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До Безгрішного й Животворчого Тіла Твого, Владико, доторкнувшись, смерть достойно знищена була, ми ж взиваємо до Тебе: «Слава силі Твоїй, Господи».</w:t>
      </w:r>
    </w:p>
    <w:p w14:paraId="4BF0A65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Мужа не знавши, породила Ти, Діво, і по Різдві все ж Дівою зосталася; тому невмовкаючими голосами з вірою твердою до Тебе, Владичице, взиваємо: «Радуйся».</w:t>
      </w:r>
    </w:p>
    <w:p w14:paraId="6A29ECBC" w14:textId="77777777" w:rsidR="009178DB" w:rsidRDefault="009178DB">
      <w:pPr>
        <w:spacing w:after="120"/>
        <w:jc w:val="both"/>
      </w:pPr>
    </w:p>
    <w:p w14:paraId="656BCAAD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5</w:t>
      </w:r>
    </w:p>
    <w:p w14:paraId="734B3BA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4):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Ти, Господи, світло моє, прийшов у світ, світло святе,* визволяючи з темряви незнання тих, що з вірою прославляють тебе.</w:t>
      </w:r>
    </w:p>
    <w:p w14:paraId="283BF8E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FC8157A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Ти, Господи, милостиво на землю зійшов; Ти підніс природу людську, як був на дереві піднесений.</w:t>
      </w:r>
    </w:p>
    <w:p w14:paraId="59ECAA3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74A98A1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Ти, Христе, осуд за провини зняв із мене; Ти, Милосердний, недуги смертельні знищив Божественним Воскресінням своїм.</w:t>
      </w:r>
    </w:p>
    <w:p w14:paraId="33CE4F7A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Богоневісто, як непереможну зброю на ворогів тебе маємо; в Тобі придбали ми підпору і надію спасіння нашого.</w:t>
      </w:r>
    </w:p>
    <w:p w14:paraId="0CCBBFE2" w14:textId="77777777" w:rsidR="009178DB" w:rsidRDefault="009178DB">
      <w:pPr>
        <w:spacing w:after="120"/>
        <w:jc w:val="both"/>
      </w:pPr>
    </w:p>
    <w:p w14:paraId="7F8CFC4B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6</w:t>
      </w:r>
    </w:p>
    <w:p w14:paraId="5EB7B61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4):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Я жертву з хвалою принесу тобі, Господи! – виголошує Церква,* – від ідольської крови очистившись кров'ю, що ради милосердя з боку Твого випливла.</w:t>
      </w:r>
    </w:p>
    <w:p w14:paraId="48D273E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CB4C73F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Опоясавшись могутністю, на хрест Ти зійшов, і в боротьбу з мучителем вступивши, Ти, як Бог, скинув його з висоти, і непереможною силою Адама воскресив єси.</w:t>
      </w:r>
    </w:p>
    <w:p w14:paraId="4E4C986C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B804D9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Красою осяяний із гробу воскрес Ти, Христе, і Божественною силою своєю всіх ворогів розпорошив і, яко Бог, все радості сповнив єси.</w:t>
      </w:r>
    </w:p>
    <w:p w14:paraId="342D51FA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О, чудо, з усіх чудес найдивніше. Діва, без мужа зачавши, в утробі своїй того вмістила, хто все обіймає.</w:t>
      </w:r>
    </w:p>
    <w:p w14:paraId="49AEBF9B" w14:textId="77777777" w:rsidR="009178DB" w:rsidRDefault="009178DB">
      <w:pPr>
        <w:spacing w:after="120"/>
        <w:jc w:val="both"/>
      </w:pPr>
    </w:p>
    <w:p w14:paraId="4FF98AB4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334AFCB9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ECE1D2C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4420444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3AA7208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CE561C5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6E47345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526FA7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3630C8F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59E58A50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5F7FA06" w14:textId="77777777" w:rsidR="009178DB" w:rsidRDefault="009178DB">
      <w:pPr>
        <w:spacing w:after="120"/>
        <w:jc w:val="both"/>
      </w:pPr>
    </w:p>
    <w:p w14:paraId="253FA5A7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Спас і Визволи́тель мій* із гро́бу як Бог* воскреси́в від око́в земноро́джених* і врата́ а́дові сокруши́в,* і як Влади́ка* воскре́с тридне́вний.</w:t>
      </w:r>
    </w:p>
    <w:p w14:paraId="15C2B99C" w14:textId="77777777" w:rsidR="009178DB" w:rsidRDefault="009178DB">
      <w:pPr>
        <w:spacing w:after="120"/>
        <w:jc w:val="both"/>
      </w:pPr>
    </w:p>
    <w:p w14:paraId="6A574327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7</w:t>
      </w:r>
    </w:p>
    <w:p w14:paraId="30B812D3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4):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 печі перській Авраамові юнаки, любов'ю побожности запалені більше, ніж полум'ям, взивали:* Благословенний ти в храмі слави твоєї, Господи!</w:t>
      </w:r>
    </w:p>
    <w:p w14:paraId="20B6F27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580491F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До нетління знов було покликане людство, Божественною кров’ю обмите, і вдячно співає: «Благословен єси в храмі слави Твоєї, Господи».</w:t>
      </w:r>
    </w:p>
    <w:p w14:paraId="4582033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7C1ACAC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Як живоносець, воістину красніший від раю, і від усякої палати царської світліший, явився, Христе, гріб Твій джерелом нашого воскресіння.</w:t>
      </w:r>
    </w:p>
    <w:p w14:paraId="4C0A009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Радуйся, Богородице, Освячена Божественна Оселе Всевишнього, через Тебе бо дано радість тим, що взивають: «Благословенна єси між жонами, Всенепорочная Владичице».</w:t>
      </w:r>
    </w:p>
    <w:p w14:paraId="36C5DDAD" w14:textId="77777777" w:rsidR="009178DB" w:rsidRDefault="009178DB">
      <w:pPr>
        <w:spacing w:after="120"/>
        <w:jc w:val="both"/>
      </w:pPr>
    </w:p>
    <w:p w14:paraId="5FD6057F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8</w:t>
      </w:r>
    </w:p>
    <w:p w14:paraId="309DB633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4):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Руки розпростер Даниїл і пащі левам у ямі затулив.* Вогненну ж силу загасили чеснотами опоясані юнаки, любителі побожности, взиваючи:* Всі створіння Господні, благословіть Господа!</w:t>
      </w:r>
    </w:p>
    <w:p w14:paraId="2D638CEF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F226E7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Руки розпростерши на хресті, Ти, Владико, всі народи зібрав і єдину, що славить Тебе, Церкву заснував для тих, що на землі й на небі однодушно співають: «Благословіть, усі творіння Господні, Господа».</w:t>
      </w:r>
    </w:p>
    <w:p w14:paraId="46F4833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D5A2FA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 білу шату зодягнений, осяяний неприступним світлом воскресіння, ангел з’явився жонам, взиваючи: «Чому живого шукаєте у гробі, як мертвого? Воістину встав Христос, до Нього кличемо: Всі творіння оспівуйте Господа, і прославляйте по всі віки».</w:t>
      </w:r>
    </w:p>
    <w:p w14:paraId="77E37B6C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6D02E94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усіх поколіннях Ти єдина, Пречиста Діво, Матір’ю Божою явилася; Ти, Всенепорочна, оселею Божества була, вогнищем неприступного світла неопалена. Тому всі прославляємо Тебе, Маріє Богоневісто.</w:t>
      </w:r>
    </w:p>
    <w:p w14:paraId="23BD0D9C" w14:textId="77777777" w:rsidR="009178DB" w:rsidRDefault="009178DB">
      <w:pPr>
        <w:spacing w:after="120"/>
        <w:jc w:val="both"/>
      </w:pPr>
    </w:p>
    <w:p w14:paraId="26BFDD09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Богородиці</w:t>
      </w:r>
    </w:p>
    <w:p w14:paraId="298F6110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7C8B5E87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9B6585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676EF3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218315A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52A11B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9F5EF3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AE72677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0BB6504" w14:textId="77777777" w:rsidR="009178DB" w:rsidRDefault="009178DB">
      <w:pPr>
        <w:spacing w:after="120"/>
      </w:pPr>
    </w:p>
    <w:p w14:paraId="401F36BA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9</w:t>
      </w:r>
    </w:p>
    <w:p w14:paraId="0883431C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4):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14:paraId="2EB22BD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4499AF3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Цілого ти прийняв мене, Боже мій, тож суцільно я в єднанні з тобою незлитно;* в усю повноту ти дав мені спасіння твоєю страстю, яку ти витерпів на хресті в тілі,* задля великої сердечної доброти.</w:t>
      </w:r>
    </w:p>
    <w:p w14:paraId="16CA11B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115ED6C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14:paraId="21422992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Усі ми вірні поклоняємось Одності божественної Істоти,* але Тройці Осіб рівносильній, рівночасній, у незлитих Особах;* її нині, почитаючи, величаємо.</w:t>
      </w:r>
    </w:p>
    <w:p w14:paraId="024177A5" w14:textId="77777777" w:rsidR="009178DB" w:rsidRDefault="009178DB">
      <w:pPr>
        <w:spacing w:after="120"/>
        <w:jc w:val="both"/>
      </w:pPr>
    </w:p>
    <w:p w14:paraId="2497B1DC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6A8F123F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DBBFD1E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FEA0F88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162D7FB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8049086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2294470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015481A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21FF1C3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2EA526E" w14:textId="77777777" w:rsidR="009178DB" w:rsidRDefault="009178DB">
      <w:pPr>
        <w:spacing w:after="120"/>
        <w:jc w:val="both"/>
      </w:pPr>
    </w:p>
    <w:p w14:paraId="0269333F" w14:textId="77777777" w:rsidR="009178DB" w:rsidRDefault="0067522A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18DFBBA0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14:paraId="5A2DA46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24089B2C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7935B0B6" w14:textId="77777777" w:rsidR="009178DB" w:rsidRDefault="009178DB">
      <w:pPr>
        <w:spacing w:after="120"/>
      </w:pPr>
    </w:p>
    <w:p w14:paraId="1BC92C22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Світильний</w:t>
      </w:r>
    </w:p>
    <w:p w14:paraId="0FAECB21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 учнями вийдім на гору галилейську,* щоб вірою побачити Христа,* як уділяє їм владу над усім горішнім і долішнім,* і повчімся, як Він вчить христити всі народи в ім'я Отця, і Сина, і Святого Духа,* і як обіцяє, що перебуватиме з тайнослужителями до кінця віку.</w:t>
      </w:r>
    </w:p>
    <w:p w14:paraId="3FB35BFF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З учнями раділа ти, Богородице Діво,* бо побачила Христа, воскреслого з гробу третього дня,* як сам був прорік.* Він і з'явився їм, навчаючи і об'являючи досконаліше,* і наказуючи христити в ім'я Отця, і Сина, і Духа,* щоб ми повірили в Його воскресіння * і славили тебе, Діво.</w:t>
      </w:r>
    </w:p>
    <w:p w14:paraId="5EDD2984" w14:textId="77777777" w:rsidR="009178DB" w:rsidRDefault="009178DB">
      <w:pPr>
        <w:spacing w:after="120"/>
      </w:pPr>
    </w:p>
    <w:p w14:paraId="658E8BA9" w14:textId="77777777" w:rsidR="009178DB" w:rsidRDefault="0067522A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8"/>
        </w:rPr>
        <w:t>Хвалитні</w:t>
      </w:r>
    </w:p>
    <w:p w14:paraId="2890C303" w14:textId="77777777" w:rsidR="009178DB" w:rsidRDefault="0067522A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54962427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1EF5D2BF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57A2B66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183CCFDC" w14:textId="77777777" w:rsidR="009178DB" w:rsidRDefault="0067522A">
      <w:pPr>
        <w:spacing w:after="120"/>
        <w:jc w:val="both"/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FFEEC1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21B4C910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2F922B07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5897892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55E34863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B5CE58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5DDD3D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A14C59C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79EDB7BA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2FAE546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DE8DAB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91C975E" w14:textId="77777777" w:rsidR="009178DB" w:rsidRDefault="0067522A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8E7E403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323327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853BDE0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FA7E82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7821FB2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606CF5A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E4D6173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19A043A2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44F62F0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14:paraId="649356C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0375A023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Всесильний Господи,* що перетерпів хрест і смерть, і воскрес із мертвих!* Славимо твоє воскресіння.</w:t>
      </w:r>
    </w:p>
    <w:p w14:paraId="528D11E4" w14:textId="77777777" w:rsidR="009178DB" w:rsidRDefault="0067522A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08F433F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1B7B5AC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Хрестом твоїм, Христе,*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14:paraId="66569DB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23EE823A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Хрестом твоїм, Христе Спасе,* наведи нас на твою істину і визволь нас з сітей ворожих.* Воскреслий з мертвих, піднеси нас, що впали в гріх,* простягни руку твою, людинолюбний Господи,* молитвами святих твоїх.</w:t>
      </w:r>
    </w:p>
    <w:p w14:paraId="1006BCBF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6D839E6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Єдинородний Сину Божий!* Ти не розлучився від лона твого Отця,* прийшовши з-за чоловіколюб'я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родові,* як єдиний всесильний.</w:t>
      </w:r>
    </w:p>
    <w:p w14:paraId="6D6116B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40B1F60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Виєднуючи нам безсмертя* ти, Спасе, смерть прийняв тілесну,* у гробі ж ти поселився,* щоб нас визволити з аду, воскресивши з собою;* ти дійсно постраждав як людина, але воскрес як Бог.* Тому й співаємо: Слава тобі,* життєдавче Господи, єдиний Людинолюбче!</w:t>
      </w:r>
    </w:p>
    <w:p w14:paraId="06391CC7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5811BFC7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Скелі розпадалися, Спасе,* як на Череп-місці хрест твій застромлено;* перелякалися на смерть воротарі аду,* коли покладено тебе в гробі немов мертвого.* Бо здолавши смертну силу, воскресінням твоїм,* ти, Спасе, дав усім померлим безсмертя.* Життєдавче, Господи, слава тобі!</w:t>
      </w:r>
    </w:p>
    <w:p w14:paraId="3BF72C0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Воскресни, Господи Боже мій,* нехай піднесеться рука твоя; не забудь убогих твоїх ніколи.</w:t>
      </w:r>
    </w:p>
    <w:p w14:paraId="1461EB1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Забажали жінки бачити твоє, Христе Боже, воскресіння.* Приходить найперше Марія Магдалина,* знаходить камінь відвалений від гробу* і ангела, що сидить і промовляє:* Чого шукаєте живого між мертвими?* Він воскрес, як Бог, щоб усіх спасти.</w:t>
      </w:r>
    </w:p>
    <w:p w14:paraId="0B85325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Господи,* всім серцем моїм, розповім про всі твої чудеса.</w:t>
      </w:r>
    </w:p>
    <w:p w14:paraId="0FEA058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Скажіть невірні: Де є Ісус, що його ви задумали стерегти?* Де той, що його ви поклали в гробі, опечатавши камінь?* Дайте мертвого ви, що відреклись життя!* Дайте похованого або увіруйте воскреслому!* Та коли й ви замовчите Господнє воскресіння,* то камінь промовить, найперше ж отой відвалений із гробу!* Велике твоє милосердя, велике таїнство твого провидіння,* Спасе наш, – слава тобі!</w:t>
      </w:r>
    </w:p>
    <w:p w14:paraId="1FE313E4" w14:textId="77777777" w:rsidR="009178DB" w:rsidRDefault="0067522A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657ED15E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Господь став перед учнями, яких привів на гору,* щоб вознестися із землі.* Коли вони поклонились Йому* і повністю збагнули дану їм владу,* Він послав їх на ввесь світ проповідати небесне вознесіння.* Христос Бог, правдивий Спас душ наших, пообіцяв їм,* що перебуватиме з ними по віки.</w:t>
      </w:r>
    </w:p>
    <w:p w14:paraId="4D32DE30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3382A584" w14:textId="77777777" w:rsidR="009178DB" w:rsidRDefault="009178DB">
      <w:pPr>
        <w:spacing w:after="120"/>
        <w:jc w:val="both"/>
      </w:pPr>
    </w:p>
    <w:p w14:paraId="361476C5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Велике славослов'я</w:t>
      </w:r>
    </w:p>
    <w:p w14:paraId="4A1D37C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5DF1FA27" w14:textId="77777777" w:rsidR="009178DB" w:rsidRDefault="009178DB">
      <w:pPr>
        <w:spacing w:after="120"/>
        <w:jc w:val="both"/>
      </w:pPr>
    </w:p>
    <w:p w14:paraId="271685B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26152F6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15C92FEF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240944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2863BD1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52B1A5B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42ECFFF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12EE28C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5A01F0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7AD3589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18FA54C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693FBF0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634FA43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971882C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5381E3CA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90C9420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29B5E00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D71FFB1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96AED0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461453E7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14E39266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973FF7C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721D2D3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645D33E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669E2945" w14:textId="77777777" w:rsidR="009178DB" w:rsidRDefault="009178DB">
      <w:pPr>
        <w:spacing w:after="120"/>
      </w:pPr>
    </w:p>
    <w:p w14:paraId="5CA226EA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</w:t>
      </w:r>
    </w:p>
    <w:p w14:paraId="53BBB99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14:paraId="63CBED35" w14:textId="77777777" w:rsidR="009178DB" w:rsidRDefault="009178DB">
      <w:pPr>
        <w:spacing w:after="120"/>
        <w:jc w:val="both"/>
      </w:pPr>
    </w:p>
    <w:p w14:paraId="21580729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491781DE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5DDF08D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4E620EF7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2E4E6FC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427E0F70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92316DF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2316B63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CF190E7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A50C2E2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751578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4698BB4D" w14:textId="77777777" w:rsidR="009178DB" w:rsidRDefault="009178DB">
      <w:pPr>
        <w:spacing w:after="120"/>
      </w:pPr>
    </w:p>
    <w:p w14:paraId="6C565535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470FC31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2BC5ED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F8F1FE4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0C75A1A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AD85CF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973D23E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B554BD3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24A9313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1F92D4C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F4B9DF1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2F6FE85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88EF13B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EC9581F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D469F7E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9614C8F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4C2F519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641902E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C451538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14BDD62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678E2DB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66A38E8C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BA08A6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48EA0FF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5674722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4C4CAED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34DD4CEC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28DCBE25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37776510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A6CE58F" w14:textId="77777777" w:rsidR="009178DB" w:rsidRDefault="009178DB">
      <w:pPr>
        <w:spacing w:after="120"/>
        <w:jc w:val="both"/>
      </w:pPr>
    </w:p>
    <w:p w14:paraId="3EAF9B7B" w14:textId="77777777" w:rsidR="009178DB" w:rsidRDefault="0067522A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Великий відпуст</w:t>
      </w:r>
    </w:p>
    <w:p w14:paraId="71EC9353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1BDCC899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8495D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58F3159A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90A438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47F8AF57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A6B82E3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7988FB14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17152C73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препoдобного отця нашого Івана, автора «Ліствиці», і всіх святих - помилує і спасе нас як благий і людинолюбний.</w:t>
      </w:r>
    </w:p>
    <w:p w14:paraId="2256E6C2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ADF760B" w14:textId="77777777" w:rsidR="009178DB" w:rsidRDefault="0067522A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Після утрені</w:t>
      </w:r>
    </w:p>
    <w:p w14:paraId="69C06E78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9178DB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231FB0"/>
    <w:multiLevelType w:val="multilevel"/>
    <w:tmpl w:val="B1B84EA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78DB"/>
    <w:rsid w:val="00085B32"/>
    <w:rsid w:val="00422571"/>
    <w:rsid w:val="0067522A"/>
    <w:rsid w:val="00917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4E1EB7F"/>
  <w15:docId w15:val="{3C02CBA1-57D6-4509-AE81-BD14D99F4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Times New Roman" w:hAnsi="Calibri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Times New Roman" w:hAnsi="Calibri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Times New Roman" w:hAnsi="Calibri" w:cs="Times New Roman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Times New Roman" w:hAnsi="Calibri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Times New Roman" w:hAnsi="Calibri" w:cs="Times New Roman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Times New Roman" w:hAnsi="Calibri" w:cs="Times New Roman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-US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l2JWMo1vL/zbYxLBRBHcf5AGF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E0QTBxUnNiYU50NktYdEhiekJIRWUyY3ByVzRqUl9D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55782</Words>
  <Characters>31797</Characters>
  <Application>Microsoft Office Word</Application>
  <DocSecurity>0</DocSecurity>
  <Lines>264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Andrii Dutko</cp:lastModifiedBy>
  <cp:revision>2</cp:revision>
  <dcterms:created xsi:type="dcterms:W3CDTF">2025-03-07T16:41:00Z</dcterms:created>
  <dcterms:modified xsi:type="dcterms:W3CDTF">2025-03-07T16:41:00Z</dcterms:modified>
</cp:coreProperties>
</file>