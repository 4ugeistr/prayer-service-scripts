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A27F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Неділя </w:t>
      </w:r>
    </w:p>
    <w:p w14:paraId="1F2ADB5C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Неділя сиропусна, прощення. Глас 3. Єв. 3. </w:t>
      </w:r>
    </w:p>
    <w:p w14:paraId="4A2E229A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Святого священномученика Теодота (Богдана), єпископа Киринейського.</w:t>
      </w:r>
    </w:p>
    <w:p w14:paraId="66F2410A" w14:textId="77777777" w:rsidR="00C05302" w:rsidRDefault="00C053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B60754" w14:textId="77777777" w:rsidR="00C05302" w:rsidRDefault="00A31AB7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ВЕЧІРНЯ</w:t>
      </w:r>
    </w:p>
    <w:p w14:paraId="4044148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ED4785B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819F176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6650EA65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93D1D2D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895242F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C99FAF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A3C973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180E9A6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9905DA6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26562B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884C1D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55DCBB4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0090B87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460BFC21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54D45FC5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726AE3FA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B8DEBE" w14:textId="77777777" w:rsidR="00C05302" w:rsidRDefault="00A31AB7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103</w:t>
      </w:r>
    </w:p>
    <w:p w14:paraId="1445C85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54225BC2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4527123E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6F3BC87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4F943F0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5424A3C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B2681BD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F4C145C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4B6126B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67ED7C98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1CD1B86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349AF698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7F2F62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ED9A382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E62A9A9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2A13A6EA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EF735D9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CD9B3AC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6CED8A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85957CE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68A3FF7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0C4E788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CF32F75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870A0A7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33CFF7F7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C689BA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427C568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4CD1706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2AF91EC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21E1A06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7D92355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02D54D5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161C713C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5C30B607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53C4235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68C1FDD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8AF2CA9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23514542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FDAC419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6A1EC18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CEB15AF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ABA08F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009D91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4D98BF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8DA4E7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A0090E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2C4DDA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578AF7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1F0CAA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D9BB27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919C5B0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C1B798" w14:textId="77777777" w:rsidR="00C05302" w:rsidRDefault="00A31AB7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6EAD2712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3C0CA1D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1675A8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6AC6D91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F4551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B70AE6A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E003A7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8F91448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8BD63D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DA6B1F5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05EF0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1AEBB87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5CEC6E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2E70F42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41128B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C7147D9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DE122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26AE5C5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FD5F41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83C0C4A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B05E42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31CC8B1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4C0969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11FC8D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5C5B7A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D22274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248AFF3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92ADC2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 w14:paraId="4B20B2F6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07E5CC9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ABA678E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6C2398F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2CAF0DAC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2AC5B45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9365376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742CB732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727CF77E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F2F8034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56263B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30056905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A9AB883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A54F4E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CE05BBE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2C845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DD718B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321033F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2A5D6F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F343B24" w14:textId="77777777" w:rsidR="00C05302" w:rsidRDefault="00A31AB7">
      <w:pPr>
        <w:pStyle w:val="Heading2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140</w:t>
      </w:r>
    </w:p>
    <w:p w14:paraId="31CD8828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34ED2339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86D207F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D8452FF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3870D695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5BE4D2B7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474A658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A1E8571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3FF2031D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426E38D1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19867621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566E9F69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6CE66DA9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5F09E986" w14:textId="77777777" w:rsidR="00C05302" w:rsidRDefault="00A31A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A50A0B5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232103B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75A55E0E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41628E2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412B5239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35FE32AB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73EA9B6A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A5934C9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1B4ABF7D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1DA0E84B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40FC3C7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 w14:paraId="27A89C6A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A8559A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 w14:paraId="38CD895A" w14:textId="77777777" w:rsidR="00C05302" w:rsidRDefault="00A31A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401B1D2F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6B3B659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Сла́влю Отця́, і Си́на си́лу,* і вла́ду Свято́го Ду́ха вихваля́ю:* неподі́льне Божество́, Тро́йцю єдиносу́щну,* яка́ царю́є пові́ки.</w:t>
      </w:r>
    </w:p>
    <w:p w14:paraId="60B56A08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2AB1B1D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Хресту́ Твоє́му че́сному поклоня́ємось, Хри́сте,* і воскресі́ння Твоє́ оспі́вуємо і сла́вимо,* бо Твоє́ю ра́ною ми всі зціли́лися.</w:t>
      </w:r>
    </w:p>
    <w:p w14:paraId="7DFF4A88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45DB38AB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Оспі́вуємо Спа́са, вопло́ченого з Ді́ви,* бо зара́ди нас Він розп’я́вся* і на тре́тій день воскре́с,* виявля́ючи нам вели́ку ми́лість.</w:t>
      </w:r>
    </w:p>
    <w:p w14:paraId="0619DC4E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9254A3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Зійшо́вши, Христо́с благовісти́в тим, що були́ в а́ді, ка́жучи:* Кріпіться, сього́дні Я перемі́г!* Я – воскресі́ння. Я ви́веду вас,* розломи́вши бра́ми сме́рти.</w:t>
      </w:r>
    </w:p>
    <w:p w14:paraId="169C19F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D9BC16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Творець мій і Господь,* узявши земний порох,* оживив мене життєдайним подихом* і вшанував як начальника* всього видимого на землі,* та співжителя ангелів.* Але підступний сатана,* послужившись амієм як орудником,* обманув їжею, відлучив від Божої слави* і віддав смерті в глибинах землі.* Ти ж, як Владика добросердий,* знову призови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2BC80EE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Творець мій і Господь,* узявши земний порох,* оживив мене життєдайним подихом* і вшанував як начальника* всього видимого на землі,* та співжителя ангелів.* Але підступний сатана,* послужившись амієм як орудником,* обманув їжею, відлучив від Божої слави* і віддав смерті в глибинах землі.* Ти ж, як Владика добросердий,* знову призови мене.</w:t>
      </w:r>
    </w:p>
    <w:p w14:paraId="34F0DE75" w14:textId="77777777" w:rsidR="00C05302" w:rsidRDefault="00A31AB7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7B55906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Боготканну одежу скинули ми, окаянні,* за намовою ворога,* переступивши, Господи, твоє божественне веління;* у смоковне листя та в шкіряну одежу ми зодяглися;* нас засуджено в поті гіркий хліб добувати,* а землю проклято,* щоб нам родила будяки й тернину.* Але ти, воплотившись останніми днями з Діви,* призови нас і знову введи в рай.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4DAB289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Раю всечесний, преславна красо,* Богом створена оселе,* безконечна радосте й насолодо,* славо праведників, пророків окрасо* і святих житло! Шумом листя своїх дерев моли Творця всього,* щоб відчинив нам брами, які ми зачинили переступом,* та сподобив нас спожити з дерева життя* і прийняти радість, якою ми раніш насолоджувалися в тобі.</w:t>
      </w:r>
    </w:p>
    <w:p w14:paraId="3A4003B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Сидить Адам навпроти раю, ридаючи,* й оплакує свою наготу:* Горе мені, обманеному й окраденому,* та й обезславленому лукавою спокусою!* Горе мені, що через свій нерозум став нині нагим і бідолашним!* О раю, вже не скуштую твоєї насолоди,* вже не побачу Господа Бога мого і Творця!* Піду бо в землю, з якої взятий!* Щедрий і милостивий, благаю тебе:* Помилуй мене упалого.</w:t>
      </w:r>
    </w:p>
    <w:p w14:paraId="44DB506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3): </w:t>
      </w:r>
      <w:r>
        <w:rPr>
          <w:rFonts w:ascii="Times New Roman" w:eastAsia="Times New Roman" w:hAnsi="Times New Roman" w:cs="Times New Roman"/>
          <w:sz w:val="24"/>
          <w:szCs w:val="24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 w14:paraId="2CA97AB5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CD5370F" w14:textId="77777777" w:rsidR="00C05302" w:rsidRDefault="00A31AB7">
      <w:pPr>
        <w:pStyle w:val="Heading2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Вхід</w:t>
      </w:r>
    </w:p>
    <w:p w14:paraId="1AAE3B5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2926C92D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0009E0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</w:p>
    <w:p w14:paraId="0E32F45D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53D53FC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6FC33F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4619A6B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2F6DA3A2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C2B508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</w:p>
    <w:p w14:paraId="44BBFF6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7B415E5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15CD269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7A4E59C6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D708DA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167B59DB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1532E50D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5C89E9E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31E030D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BF9396" w14:textId="77777777" w:rsidR="00C05302" w:rsidRDefault="00C053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8D9A4A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6364D69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2E89054C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599CEF0D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48BB9A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F5D7BFB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06A170A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1029FB7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CB61B75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148013D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26461AC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003B529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949D026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263CF1D6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B16733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74DC71C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DC72BB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0D2A6FFD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301700B9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D837B71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38238DC5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470291D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48A0AAD5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6C69827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1BC7E3CA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5E7A8B22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1E386D86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75CE5CCE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CB54B5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7B7D5F9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3CA35A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F77ED1A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6CFDE3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F8C4FF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4E4F08E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DED3D0B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14BB773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0C97231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B2EC393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C11CF52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24B4C7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DC041BF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3A72D27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F7C193E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6E144D3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B1A42AB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7C892A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9A6F196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48F05D2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DDF2C9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5BDAA5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483D9D0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EBD2CC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3A6C442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667EA4D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386B9CD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292C45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3821EE8" w14:textId="77777777" w:rsidR="00C05302" w:rsidRDefault="00C05302">
      <w:pPr>
        <w:spacing w:after="12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1E88F10" w14:textId="77777777" w:rsidR="00C05302" w:rsidRDefault="00A31AB7">
      <w:pPr>
        <w:pStyle w:val="Heading2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14:paraId="11C52F0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Твоє́ю стра́стю, Хри́сте, Ти затемни́в со́нце,* а сві́тлом Твого́ воскресі́ння Ти все просвіти́в, що існу́є.* Тож прийми́ на́шу вечірню пі́сню, Людинолю́бче.</w:t>
      </w:r>
    </w:p>
    <w:p w14:paraId="54AB088C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4073C23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Твоє́ животво́рче воскресі́ння просвіти́ло всю вселе́нну*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 w14:paraId="33EFA721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BEB785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Бу́вши незмі́нним Бо́гом,* стражда́ючи ті́лом,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</w:p>
    <w:p w14:paraId="6373F219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721BA32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пізна́ли в Тобі́ Бо́га.* Ти просвіти́в світ, Го́споди, – сла́ва Тобі.</w:t>
      </w:r>
    </w:p>
    <w:p w14:paraId="294E71CC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Вигнаний Адам з раю заради їжі,* сидить навпроти нього і плаче;* постогнує покаянним голосом та промовляє:* Горе мені! Що ж це я окаянний втратив?* Одну лише не зберіг Господню заповідь і втратив усі блага!* Раю святий,насаджений задля мене,* зачинений же заради Єви!* Моли Творця твого, що й мене створив,* щоб і мені милуватися твоїм квіттям.* Тому й каже Спас до нього:* Не бажаю погибелі мого створіння,* але хочу, щоб воно спаслося і прийшло до пізнання правди;* нікого ж бо, хто приходить до мене, не відганяю.</w:t>
      </w:r>
    </w:p>
    <w:p w14:paraId="4170712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 та й спасіння душ наших.</w:t>
      </w:r>
    </w:p>
    <w:p w14:paraId="11B1E167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20E609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3925DB42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C5953B5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9ED33B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6BE5380F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3A4961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C1E563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2DDFA08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8CDE988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E85047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008043F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E97AA45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B6BFA8C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877B2D7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73149DB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3): </w:t>
      </w:r>
      <w:r>
        <w:rPr>
          <w:rFonts w:ascii="Times New Roman" w:eastAsia="Times New Roman" w:hAnsi="Times New Roman" w:cs="Times New Roman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78F498B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 w14:paraId="5A931605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C0958E" w14:textId="77777777" w:rsidR="00C05302" w:rsidRDefault="00A31AB7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12365D5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4AA712D7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68AAC35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10FD2886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5B086A27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6CDD5353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1D28C58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55EC2BF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1F61C466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свято́го священномученика Теодота, єпископа Киринейського, і всіх святи́х – поми́лує і спасе́ нас як благи́й і людинолю́бний.</w:t>
      </w:r>
    </w:p>
    <w:p w14:paraId="04B8519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E1DEE13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4D43082F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1F9DDAE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hAnsi="Times New Roman"/>
          <w:sz w:val="24"/>
        </w:rPr>
        <w:br w:type="page"/>
      </w:r>
    </w:p>
    <w:p w14:paraId="05E31687" w14:textId="77777777" w:rsidR="00C05302" w:rsidRDefault="00A31AB7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УТРЕНЯ</w:t>
      </w:r>
    </w:p>
    <w:p w14:paraId="73E3E74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92C450B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2617DF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129D40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CB70673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7F63B0" w14:textId="77777777" w:rsidR="00C05302" w:rsidRDefault="00A31AB7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Шестипсалм'я</w:t>
      </w:r>
    </w:p>
    <w:p w14:paraId="66201ECB" w14:textId="77777777" w:rsidR="00C05302" w:rsidRDefault="00A31A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94A330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E937E5D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B6376E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1D5297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9A4F19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7D4A6D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410508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0EF2D0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29E5BE7" w14:textId="77777777" w:rsidR="00C05302" w:rsidRDefault="00A31A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0386CE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FB6DEC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58CF7EC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C0FCFBC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5A11F36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137322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D8B222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DAB4B2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F6DF39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82720C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021573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A1BF2E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D41A56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A72A646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B61A71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C5316A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A982E9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B3FA2A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34EE38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47BF1E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1FD3EA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B589A66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1283B2F" w14:textId="77777777" w:rsidR="00C05302" w:rsidRDefault="00A31A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F735BDB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4797BBF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3130A0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C73E4A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51823D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A2430B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96DEA7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8C8DF7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D31212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0D1E85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FCAAE7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D93DDC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CB0E1C1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D1929D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AF2614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F8AF59B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0FCE4B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0E03805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D20058" w14:textId="77777777" w:rsidR="00C05302" w:rsidRDefault="00A31A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763F25B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055645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6F79B9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41A152D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7AB473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0D7401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CC1FCDC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90E436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33C010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000887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F80210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180450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E46FC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6A0665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28374B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8219CF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C8FC60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2AD2F5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8FE2859" w14:textId="77777777" w:rsidR="00C05302" w:rsidRDefault="00A31A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95EAEF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6AB19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82AC2D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B82AB8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EFAEFBD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BCBDC5C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6D17FD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E21A9A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C764A0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101D62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E80EB6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2D2F36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1CFB5E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882BE8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AD3354D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3B0AE0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C11215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83864BC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67D7C9B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72206F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F724EE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F4ADD7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61E4837" w14:textId="77777777" w:rsidR="00C05302" w:rsidRDefault="00A31A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2C52BBD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12BCF9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8C8D80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C15947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2EC502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ECAA16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E9E0A9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8079D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F18C89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4D3DEF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F1D5AE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4346FF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AB709E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B02BF5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373A587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A210F9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67B91D0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39AB0EB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081F406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47B5D0D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BAD918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CB44DF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C1FF4D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100BC7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44AEB5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6BB1AF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3066860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DEDAE7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3B80BA51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4788C91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B57A08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0175933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C5E0A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44757EF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051E67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F6C2033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1C02A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79E3DAB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B0BF22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3A15869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C9A4E9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5C866A5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16A646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3F5BF91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C30C59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6BD70AB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98551E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B06499F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433DEB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DAB1C16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616F48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F6D73A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4AB9D2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6B85C73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9BF709C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04FD96E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5512BF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 Господь... (Пс. 117), глас 3</w:t>
      </w:r>
    </w:p>
    <w:p w14:paraId="74BD15A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4F4B9E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B8DA88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486AD9D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DBF3BD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C66D4AF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FA1EE8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4980823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3): </w:t>
      </w:r>
      <w:r>
        <w:rPr>
          <w:rFonts w:ascii="Times New Roman" w:eastAsia="Times New Roman" w:hAnsi="Times New Roman" w:cs="Times New Roman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62118E2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 w14:paraId="5687D4F2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013323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2D139CC8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472810A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CD5B6A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C38B1DF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0C92F9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6F47EE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7273766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68517E6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AF2B63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C44FF6C" w14:textId="77777777" w:rsidR="00C05302" w:rsidRDefault="00C053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07A8EE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56E86C0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2D844F6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14:paraId="47E64774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685019B6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3F73C86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D9BF9E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298C932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6B50DD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0A15FC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</w:t>
      </w:r>
      <w:r>
        <w:rPr>
          <w:rFonts w:ascii="Times New Roman" w:hAnsi="Times New Roman"/>
          <w:sz w:val="24"/>
          <w:u w:val="single"/>
        </w:rPr>
        <w:t>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</w:t>
      </w:r>
      <w:r>
        <w:rPr>
          <w:rFonts w:ascii="Times New Roman" w:hAnsi="Times New Roman"/>
          <w:sz w:val="24"/>
          <w:u w:val="single"/>
        </w:rPr>
        <w:t>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87713C6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B3E59BD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2057417" w14:textId="77777777" w:rsidR="00C05302" w:rsidRDefault="00C053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35451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1006AFF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14:paraId="6B98AEF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5B7CB0E3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Полієлей</w:t>
      </w:r>
    </w:p>
    <w:p w14:paraId="599AE42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630B23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532E63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CB5AE5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0EDC61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CD68BF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DC49AD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A74D33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ED8C0B9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6652D2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відразу співають:</w:t>
      </w:r>
    </w:p>
    <w:p w14:paraId="3C84256B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ріках Вавилонських – алилуя.</w:t>
      </w:r>
    </w:p>
    <w:p w14:paraId="349C5FA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Там ми сиділи, і ридали, як про Сіон згадали. Алилуя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3 р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.).</w:t>
      </w:r>
    </w:p>
    <w:p w14:paraId="6E0D4A3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Заспівайте нам пісень Сіонських. Алилуя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3 р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).</w:t>
      </w:r>
    </w:p>
    <w:p w14:paraId="0EE5696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же нам співати пісню Господню у землі чужій. Алилуя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3 р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.).</w:t>
      </w:r>
    </w:p>
    <w:p w14:paraId="1208DE66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Якщо тебе, Єрусалиме, я забуду, нехай забудеться десниця моя. Алилуя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3 р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.).</w:t>
      </w:r>
    </w:p>
    <w:p w14:paraId="7948A3F3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C6AA9E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Ангельський хор</w:t>
      </w:r>
    </w:p>
    <w:p w14:paraId="4A8C6DA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8577C0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1F3EFD8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E8FFE3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518D20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43E6A6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983CD2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0630B3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12B13A7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341C644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4041015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8DC595E" w14:textId="77777777" w:rsidR="00C05302" w:rsidRDefault="00C053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5D35ED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AEAA99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7785C7E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8143CA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D12531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0A1708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2275FB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</w:t>
      </w:r>
      <w:r>
        <w:rPr>
          <w:rFonts w:ascii="Times New Roman" w:hAnsi="Times New Roman"/>
          <w:sz w:val="24"/>
          <w:u w:val="single"/>
        </w:rPr>
        <w:t>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</w:t>
      </w:r>
      <w:r>
        <w:rPr>
          <w:rFonts w:ascii="Times New Roman" w:hAnsi="Times New Roman"/>
          <w:sz w:val="24"/>
          <w:u w:val="single"/>
        </w:rPr>
        <w:t>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1F367BF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83D6AC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73502F2" w14:textId="77777777" w:rsidR="00C05302" w:rsidRDefault="00C053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BEC46D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Іпакой, глас 3</w:t>
      </w:r>
    </w:p>
    <w:p w14:paraId="3C823A2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14:paraId="6AFDB89E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A0660F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Степенна пісня, глас 3</w:t>
      </w:r>
    </w:p>
    <w:p w14:paraId="7E780D36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5E9FC08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Сіонських бранців ти вивів з Вавилону.* То й мене, Слове, поверни від страждань до життя.</w:t>
      </w:r>
    </w:p>
    <w:p w14:paraId="31AB162D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Ті, що опівдні сіють божественні сльози,* жнуть з радістю колосся вічного життя.</w:t>
      </w:r>
    </w:p>
    <w:p w14:paraId="0B7E893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Святому Духові належить усяка подяка.* Він бо разом з Отцем і Сином сяє; в ньому все живе й рухається.</w:t>
      </w:r>
    </w:p>
    <w:p w14:paraId="1063377C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4954597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43F97776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Святі, через усиновлення Духом, завжди наче плід утроби Твоєї для Тебе, Христе, як і для Отця.</w:t>
      </w:r>
    </w:p>
    <w:p w14:paraId="5468B10C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Святим Духом сяє всяка святість, премудрість, бо Він усякому створінню існування дає. Послужімо Йому, як Отцю і Слову, бо Він — Бог.</w:t>
      </w:r>
    </w:p>
    <w:p w14:paraId="4F5D08A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3F20D836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Блаженні ті, що бояться Господа і ходять путями заповідей, бо вони споживуть плоди вічного життя.</w:t>
      </w:r>
    </w:p>
    <w:p w14:paraId="6A1373A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Радуйся, Начальнику пастирів, побачивши біля трапези Твоєї дітей Твоїх, що віття благодіянь носять.</w:t>
      </w:r>
    </w:p>
    <w:p w14:paraId="07486D9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00A0FBDF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EB4E76" w14:textId="77777777" w:rsidR="00C05302" w:rsidRDefault="00A31AB7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Євангеліє</w:t>
      </w:r>
    </w:p>
    <w:p w14:paraId="702DE466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2BA0191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37EE45F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4AFEF5B0" w14:textId="77777777" w:rsidR="00C05302" w:rsidRDefault="00C053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243C6D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Прокімен, глас 3</w:t>
      </w:r>
    </w:p>
    <w:p w14:paraId="332EF31F" w14:textId="77777777" w:rsidR="00C05302" w:rsidRDefault="00A31A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95</w:t>
      </w:r>
    </w:p>
    <w:p w14:paraId="2B31B7B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Скажіть поміж народами, що Господь воцарився; він бо утвердив вселенну, яка не захитається.</w:t>
      </w:r>
    </w:p>
    <w:p w14:paraId="2D61BDF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Заспівайте Господеві нову пісню; співай Господеві, вся земле!</w:t>
      </w:r>
    </w:p>
    <w:p w14:paraId="19C0DE49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1C432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3249F91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5AE5450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28966321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2C65C24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56DBF197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D0241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2205785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46E5C63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77F12EEC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A20DDD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35FADA7C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39CA2FB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5B25728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46A70B3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11653D7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Марка святого Євангелія читання.</w:t>
      </w:r>
    </w:p>
    <w:p w14:paraId="73F35F2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A958CF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364CE17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3E72DCB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іншім вигляді двом із них, що були в дорозі й ішли на село. І ці, вернувшися,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 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(Мр. 71 зач.; 16, 9-20)</w:t>
      </w:r>
    </w:p>
    <w:p w14:paraId="57891DD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24A62AC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B848B6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Воскресіння Христове</w:t>
      </w:r>
    </w:p>
    <w:p w14:paraId="4ACA3AF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B460A0C" w14:textId="77777777" w:rsidR="00C05302" w:rsidRDefault="00C053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FC5E27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64B4D84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8DB15E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7E3480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54E447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6A4D3C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C5E727B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E5AC10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AAD374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22DE4E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5B22F8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FD72DA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D0056E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112F54C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F59377B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CB23F7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D3A0456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5C528FC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7C2524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4DAEB5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D8282D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2E2CBC5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B037F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405F815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2AF2413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2ABDE8C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 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5297DA6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26A39A62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667512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0EA61AB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>, і свято́го священномученика Теодота, єпископа Киринейського, і всіх святи́х: мо́лимо Тебе́, многоми́лостивий Го́споди, ви́слухай нас грішних, що мо́лимось Тобі, і поми́луй нас.</w:t>
      </w:r>
    </w:p>
    <w:p w14:paraId="155BBCF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B6D2B7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2628747B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90951D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595D063" w14:textId="77777777" w:rsidR="00C05302" w:rsidRDefault="00C053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686F29" w14:textId="77777777" w:rsidR="00C05302" w:rsidRDefault="00A31AB7">
      <w:pPr>
        <w:pStyle w:val="Heading2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Канон</w:t>
      </w:r>
    </w:p>
    <w:p w14:paraId="347D41DA" w14:textId="77777777" w:rsidR="00C05302" w:rsidRDefault="00A31AB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44540663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по суші, пройшов Ізраїль по безодні стопами, бачачи, як гонитель фараон потопляється, взивав: пісню перемоги Богу співаймо.</w:t>
      </w:r>
    </w:p>
    <w:p w14:paraId="6685D4A9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Помилуй мене, Боже, помилуй мене.</w:t>
      </w:r>
    </w:p>
    <w:p w14:paraId="373C4949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Гряди, душе моя пристрасна, оплакуй нині твої злодіяння, згадуючи первісне обнаження твоє в Едемі, за що вилучена від насолоди і невимовної радости.</w:t>
      </w:r>
    </w:p>
    <w:p w14:paraId="1ED452F5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Помилуй мене, Боже, помилуй мене.</w:t>
      </w:r>
    </w:p>
    <w:p w14:paraId="527F47E3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Сотворителю творіння і Творче всього, з великого милосердя і щедрот із пороху Ти колись оживив мене і заповів оспівувати Тебе з ангелами Твоїми.</w:t>
      </w:r>
    </w:p>
    <w:p w14:paraId="77F5A2DB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Помилуй мене, Боже, помилуй мене.</w:t>
      </w:r>
    </w:p>
    <w:p w14:paraId="2575B222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Заради багатства доброти Ти насаджуєш, Сотворителю і Господи, райські солодощі в Едемі, дозволяючи мені насолоджуватися прекрасними і солодкими плодами безсмертя.</w:t>
      </w:r>
    </w:p>
    <w:p w14:paraId="2F3F7E85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Горе мені, душе моя пристрасная, ти прийняла від Бога владу насолоджуватися в Едемі всім; наказано ж було, тобі не їсти плоду пізнання; чому ж переступила ти закон Божий?</w:t>
      </w:r>
    </w:p>
    <w:p w14:paraId="31E588B0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Богородице Діво, як по роду дочка Адамова, а за благодаттю – Мати Христа Бога, мене, вигнаного з Едему на землю, нині поклич.</w:t>
      </w:r>
    </w:p>
    <w:p w14:paraId="4DB98FA5" w14:textId="77777777" w:rsidR="00C05302" w:rsidRDefault="00A31AB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62C88043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14:paraId="40ED6394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Помилуй мене, Боже, помилуй мене.</w:t>
      </w:r>
    </w:p>
    <w:p w14:paraId="6E120B6A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Змій лукавий, колись позаздривши моїй честі, нашепотів до вух Єві улещення; через неї і я, спокусившись, вигнаний був від лиця життя; о, горе мені!</w:t>
      </w:r>
    </w:p>
    <w:p w14:paraId="454CDBDE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Помилуй мене, Боже, помилуй мене.</w:t>
      </w:r>
    </w:p>
    <w:p w14:paraId="309B9EF4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Руку простягнувши зухвало, спожив плід від дерева пізнання, з якого повелів мені Господь зовсім не споживати, через те й люто відпав від Божественної слави.</w:t>
      </w:r>
    </w:p>
    <w:p w14:paraId="5D2DBF2B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 горе мені, пристрасна душе моя, чому не впізнала ти спокуси, чому не відчула ти улещення і заздрости ворожої, але, затьмарившись розумом, переступила заповідь Створителя твого.</w:t>
      </w:r>
    </w:p>
    <w:p w14:paraId="3F0BCE3B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Надіє і покрове мій, Прекрасная, що Різдвом Христа із тебе, прикрила наготу давно впалого Адама; єдина Чистая, в нетління знову мене зодягни.</w:t>
      </w:r>
    </w:p>
    <w:p w14:paraId="42F37FB4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77072B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7B5AA9E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033EB7C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DDF0A7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7661321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F8B86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C5F71E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74899FBF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EC2537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00866B9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59C264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Сідальний,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Подоб. «Красоті…»)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Ридаючи, стогонами ридав Адам, перебуваючи перед Едемом, і ридало разом з ним і Євою все створіння: «О горе, що я вчинив окаянний і пристрасний; через це відлучений від Сотворителя. Тому молю Тебе, Благочинцю, як милосердний, знову до раю поклич мене!»</w:t>
      </w:r>
    </w:p>
    <w:p w14:paraId="3783417B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Інший сідальний,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 4: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Вигнаний був Адам з райської насолоди* через нестримання від гіркої їжі* і недодержання заповіді Владики;* тож засуджений був обробляти землю, з якої сам був узятий,* і в поті рясному здобувати хліб свій.* Тому полюбімо стриманість,* щоб і нам не ридати, як він, поза раєм,* а ввійти до нього.</w:t>
      </w:r>
    </w:p>
    <w:p w14:paraId="4173ECA4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глас 4: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час для чеснот настав,* Суддя вже біля дверей;* не сумуймо, а прийдімо, постячи, і принесімо сльози сокрушення і милосердя, взиваючи: нагрішили ми більше, як є піску морського, - але прости, всіх Визволителю, щоб і нам прийняти вінці нетління.</w:t>
      </w:r>
    </w:p>
    <w:p w14:paraId="174A2B12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 (подобн.)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перестанемо ніколи, Богородице,* славити сили Твої, ми, недостойні,* бо коли б Ти не предстояла з молитвою,* то хто би нас ізбавив від стількох бід,* і хто ж би зберіг нас донині вільними;* не відступимо, від Тебе, Владичице,* Ти бо завжди спасаєш рабів Твоїх від усякого лиха.</w:t>
      </w:r>
    </w:p>
    <w:p w14:paraId="1362FCB3" w14:textId="77777777" w:rsidR="00C05302" w:rsidRDefault="00C053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852A7B" w14:textId="77777777" w:rsidR="00C05302" w:rsidRDefault="00A31AB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2ABB8727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 w14:paraId="773CAE2B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Помилуй мене, Боже, помилуй мене.</w:t>
      </w:r>
    </w:p>
    <w:p w14:paraId="6DF2A101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Я, пристрасний, сподобився чести від Тебе, Владики, в Едемі; та горе мені, як я спокусився і улещений дияволом: відкинутий був я від лиця Твого.</w:t>
      </w:r>
    </w:p>
    <w:p w14:paraId="10178719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Помилуй мене, Боже, помилуй мене.</w:t>
      </w:r>
    </w:p>
    <w:p w14:paraId="71A67490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Ангельські чини, красоти раю і тамтешня добро-краса садів, ридайте наді мною на лихо собі спокушеному і від Бога відкинутому.</w:t>
      </w:r>
    </w:p>
    <w:p w14:paraId="19D2B825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Помилуй мене, Боже, помилуй мене.</w:t>
      </w:r>
    </w:p>
    <w:p w14:paraId="43EF126C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Лугу блаженства, Богом насаджені сади, райські красоти, проливайте нині сльози з листя, як з очей, наді мною, нагим і прогнаним від слави Божої.</w:t>
      </w:r>
    </w:p>
    <w:p w14:paraId="45A28ECD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Уже не бачу, тебе, всечесний раю, і не насолоджуюся твоєю найсолодшою божественною світлістю, бо прогнівивши Творця, нагим я скинений на землю.</w:t>
      </w:r>
    </w:p>
    <w:p w14:paraId="084D38F3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Чистая Богородице, що відчинила всім вірним врата раю, які колись Адам через переступ закрив, відкрий мені ворота милости твоєї.</w:t>
      </w:r>
    </w:p>
    <w:p w14:paraId="158E7A07" w14:textId="77777777" w:rsidR="00C05302" w:rsidRDefault="00A31AB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15EC176B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Божественним світлом Твоїм, Благий, озори, молюся, душі тих, що зрання линуть до Тебе,* щоб пізнати Тебе, Слово Боже, істинного Бога,* що з темряви гріхів викликає.</w:t>
      </w:r>
    </w:p>
    <w:p w14:paraId="1D4B122E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Помилуй мене, Боже, помилуй мене.</w:t>
      </w:r>
    </w:p>
    <w:p w14:paraId="64052BED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Позаздривши в давнину моєму блаженному життю в раю, ворог-людиноненависник у вигляді змія мене спокусив і від присносущої слави мене віддалив.</w:t>
      </w:r>
    </w:p>
    <w:p w14:paraId="35730C4C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Помилуй мене, Боже, помилуй мене.</w:t>
      </w:r>
    </w:p>
    <w:p w14:paraId="19AB9A5A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Ридаю і плачу душею й прагну з очей моїх безліч сліз виточити, коли погляну і пізнаю оту мою наготу, яку отримав через переступ.</w:t>
      </w:r>
    </w:p>
    <w:p w14:paraId="674D20E5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Рукою Божою сотворений був із землі. Тепер я пристрасний почув: «Знову повернися в землю!» Хто ж оплакуватиме мене, від Бога відкинутого, що рай проміняв на ад?</w:t>
      </w:r>
    </w:p>
    <w:p w14:paraId="14F3E5DC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Таїнственною оселею Слави ісповідуємо Тебе всі вірні, Богородице всенепорочная. Тому молю Тебе, Чистая: «Мене, відпавшого від райської оселі, знову її достойним учини».</w:t>
      </w:r>
    </w:p>
    <w:p w14:paraId="6BC5D547" w14:textId="77777777" w:rsidR="00C05302" w:rsidRDefault="00A31AB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1F93F304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Житейське море, схвильоване бурею напастей бачачи, і до тихого пристановища Твого прибігши, взиваю: виведи із тління життя моє, Многомилостивий.</w:t>
      </w:r>
    </w:p>
    <w:p w14:paraId="09DE9B6D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Помилуй мене, Боже, помилуй мене.</w:t>
      </w:r>
    </w:p>
    <w:p w14:paraId="3BFD5633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Одежею, Богом витканою, зодягнув мене, Спасе, в Едемі як милосердний; я ж, повіривши улесникові, переступив Твою заповідь, і нагим побачив себе, окаянний.</w:t>
      </w:r>
    </w:p>
    <w:p w14:paraId="00E0C5D0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Помилуй мене, Боже, помилуй мене.</w:t>
      </w:r>
    </w:p>
    <w:p w14:paraId="4A116386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Піддана всяким пристрастям, душе моя, ти віддалилася від Бога, через твою нестриманість і позбавилася райської насолоди, відлучилася від ангелів і упала в тління і погибель.</w:t>
      </w:r>
    </w:p>
    <w:p w14:paraId="1823F6E8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Помилуй, ущедри, Вседержителю Боже, творіння рук Твоїх, Благий, молюся: не відкинь мене, що відлучив я сам себе від сонму ангелів Твоїх.</w:t>
      </w:r>
    </w:p>
    <w:p w14:paraId="36C3DE73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Маріє Богозванная, Госпоже всього, що породила Господа – Царя та Ізбавителя усіх, мене, позбавленого райської слави, знову поклич.</w:t>
      </w:r>
    </w:p>
    <w:p w14:paraId="1339B626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0D9783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2C7A4FE9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B5876E2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D5A2C1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DD19A43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17AF2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A6D7C3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BB02BF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[Благодаритом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09320DC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7605D0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6DCDB55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D7424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Премудрости наставнику,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тебе:* Помилуй нас грішних!</w:t>
      </w:r>
    </w:p>
    <w:p w14:paraId="6A16043D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Ікос: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Сидів тоді Адам навпроти насолод раю,* руками б'ючи себе в лице, промовляв:* </w:t>
      </w:r>
    </w:p>
    <w:p w14:paraId="69AD9AC2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Милостивий, Щедрий, помилуй мене впавшого.</w:t>
      </w:r>
    </w:p>
    <w:p w14:paraId="4416F552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побачив Адам ангела,* що вигнав його і зачинив двері божественного саду,* зітхнув тяжко і промовив:* </w:t>
      </w:r>
    </w:p>
    <w:p w14:paraId="3FCE1365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Милостивий,помилуй мене впавшого.</w:t>
      </w:r>
    </w:p>
    <w:p w14:paraId="5FCAE3E7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Співчувай, Раю, зубожілому твоєму жителю* і шумом твого листя* ублагай Творця, щоб не замкнув тебе.</w:t>
      </w:r>
    </w:p>
    <w:p w14:paraId="0596096F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Милостивий, помилуй мене впавшого.</w:t>
      </w:r>
    </w:p>
    <w:p w14:paraId="67F4AC1B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Раю вседобродійний, всесвятий, пребагатий,* заради Адама насаджений, а через Єву замкнений,* ублагай Бога за мене, впавшого.</w:t>
      </w:r>
    </w:p>
    <w:p w14:paraId="307B7E46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Милостивий, помилуй мене впавшого.</w:t>
      </w:r>
    </w:p>
    <w:p w14:paraId="0CA7FD94" w14:textId="77777777" w:rsidR="00C05302" w:rsidRDefault="00C053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B7C872" w14:textId="77777777" w:rsidR="00C05302" w:rsidRDefault="00A31AB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5C91814C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Росоносою ото учинив ангел піч преподобним юнакам, халдеїв же опаляючи, веління Боже мучителя схилило взивати: благословен єси, Боже отців наших.</w:t>
      </w:r>
    </w:p>
    <w:p w14:paraId="551A302D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Помилуй мене, Боже, помилуй мене.</w:t>
      </w:r>
    </w:p>
    <w:p w14:paraId="68B719F1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володієш, Господи, усіма вічно і мене створив волею Твоєю, а змій улесливий колись позаздрив мені, і я прогнівив Тебе, Спасе. Та не відкинь мене, як благий, але назад поверни.</w:t>
      </w:r>
    </w:p>
    <w:p w14:paraId="536B2C75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Помилуй мене, Боже, помилуй мене.</w:t>
      </w:r>
    </w:p>
    <w:p w14:paraId="519572A6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ганебну одежу зодягнений я замість одежі світлосяйної; О горе мені, оплакую моє обнаження, Спасе, і з вірою взиваю до Тебе, Благий: не відкинь мене, але як благий, мене поверни.</w:t>
      </w:r>
    </w:p>
    <w:p w14:paraId="6D5C2497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Вселукавий змій, давно позаздривши, поранив мою душу і з Едемського раю мене прогнав. Але, милосердний Спасе, не відкинь, як Бог, а поверни мене.</w:t>
      </w:r>
    </w:p>
    <w:p w14:paraId="02F4B057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Мольби мої і молитви, Всепітая, зі співчуттям своїм прийми і прощення прогрішень, Чистая, дай мені, що з риданнями усердно взиваю до Тебе: не відкинь, Благая, але поверни мене.</w:t>
      </w:r>
    </w:p>
    <w:p w14:paraId="001DBA46" w14:textId="77777777" w:rsidR="00C05302" w:rsidRDefault="00A31AB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0F7FB98C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З полум'я преподобним Ти росу виточив і жертву праведника водою спалив; бо все твориш, Христе, з волі Своєї; Тебе прославляємо по всі віки.</w:t>
      </w:r>
    </w:p>
    <w:p w14:paraId="31FDD71E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Помилуй мене, Боже, помилуй мене.</w:t>
      </w:r>
    </w:p>
    <w:p w14:paraId="72326A5E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Дарами різними вшанував колись творіння рук Твоїх, єдиний Милосердний Людинолюбче; змій же лютий шипінням спокусив, обнаживши з вічних дібр, о горе мені.</w:t>
      </w:r>
    </w:p>
    <w:p w14:paraId="13279B80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Помилуй мене, Боже, помилуй мене.</w:t>
      </w:r>
    </w:p>
    <w:p w14:paraId="71854102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Нащо ти злої ради послухала і Божественне веління порушила? Горе тобі, убогая душе, що Бога прогнівила, а була ж сотворена, щоб з ангелами повсякчасно Його прославляти.</w:t>
      </w:r>
    </w:p>
    <w:p w14:paraId="201BDCD2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Благословімо Отця, і Сина, і Святого Духа, Господа.</w:t>
      </w:r>
    </w:p>
    <w:p w14:paraId="67F317C3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Бувши володаркою над плазунами і звірами, чому ти розмовляла з душогубним змієм, прийнявши ворожу пораду за добру? О, твоя омана, душе моя всепристрасна!</w:t>
      </w:r>
    </w:p>
    <w:p w14:paraId="73E38BD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світлосяйну оселю Божого втілення, оспівуємо, Маріє Богоблагодатная; тож</w:t>
      </w:r>
    </w:p>
    <w:p w14:paraId="7B79E9C3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F09D28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6DD71A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85E2F3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46547B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523C42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82810D6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41ABC5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0B7D38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739F8C4" w14:textId="77777777" w:rsidR="00C05302" w:rsidRDefault="00C053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096F8A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2308D009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Бога людям неможливо бачити, бо на Нього чини ангельські не сміють дивитися: через Тебе, Всечистая, Слово стало тілом і явилося людям; величаючи Його, з Небесними Силами Тебе ублажаємо.</w:t>
      </w:r>
    </w:p>
    <w:p w14:paraId="2421A703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Помилуй мене, Боже, помилуй мене.</w:t>
      </w:r>
    </w:p>
    <w:p w14:paraId="3A10EB57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Мені, що був усякою їжею пересичений в Едемі, плід пізнання видався на смак солодким, але жовчю став кінець споживання його; о горе мені, пристрасна душе, бо через нестриманість позбавлено тебе проживання в раю.</w:t>
      </w:r>
    </w:p>
    <w:p w14:paraId="36214CDC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Помилуй мене, Боже, помилуй мене.</w:t>
      </w:r>
    </w:p>
    <w:p w14:paraId="368E6F1C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всіх, милостивий Господи, зглянься милосердно на моє смирення і не віджени мене далеко від божественного Едему, щоб я, дивлячись на красоти, від яких відпав, поспішив сльозами повернути втрачене.</w:t>
      </w:r>
    </w:p>
    <w:p w14:paraId="11496130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Помилуй мене, Боже, помилуй мене.</w:t>
      </w:r>
    </w:p>
    <w:p w14:paraId="47222403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Плачу, стогнучи, бачачи херувима з полум’яним мечем, яким наказано стерегти вхід до Едему від усіх переступників; о, горе мені, Спасе, якщо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вчиниш його неприступним для всіх вірних.</w:t>
      </w:r>
    </w:p>
    <w:p w14:paraId="03CC5C10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Помилуй мене, Боже, помилуй мене.</w:t>
      </w:r>
    </w:p>
    <w:p w14:paraId="51F4848A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Ридаю, стогну плачу, бачачи з полум’яною зброєю херувимів, яким наказано стерегти вхід до Едему від усіх переступників; о, горе мені, якщо Ти, Спасе, не вчиниш його безперешкодним для мене.</w:t>
      </w:r>
    </w:p>
    <w:p w14:paraId="2C8D7AD9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Надіюся на множество милости Твоєї, Христе Спасе, і на божественну кров Твою з пречистих ребер, якою освятив єси земне єство, - відкрив же, Благий, тим, хто служить Тобі, райські врата, колись зачинені для Адама.</w:t>
      </w:r>
    </w:p>
    <w:p w14:paraId="4AAEB312" w14:textId="77777777" w:rsidR="00C05302" w:rsidRDefault="00A31A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нині: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Мисленні Двері життя непрохідні,– Діво Богородице неневісная – молитвами Твоїми відкрий райські врата, колись зачинені для мене, щоб я прославляв Тебе, після Бога мою помічницю, кріпость і прибіжище.</w:t>
      </w:r>
    </w:p>
    <w:p w14:paraId="2B188405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8D7C6B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5CEB1572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1A2AAEE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84313F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2620DFD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BF5D0E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61BA21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1088259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52168A5D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5C6E555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58B5A8" w14:textId="77777777" w:rsidR="00C05302" w:rsidRDefault="00A31A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383DEEA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3AFA84C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37C4413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7F060DE0" w14:textId="77777777" w:rsidR="00C05302" w:rsidRDefault="00C053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4F4E1A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4B73FB8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Ніхто нехай не сумнівається, що Христос воскрес,* бо з'явився Марії,* а згодом бачили його ті, що йшли на село,* та й знову явився одинадцятьом тайнослужителям за столом;* пославши їх христити, вознісся на небо, звідкіля й зійшов був,* і стверджує їх проповідування безліччю знаків.</w:t>
      </w:r>
    </w:p>
    <w:p w14:paraId="3B848FA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Прогнаного колись за споживання з дерева,* впровадив ти, Спасе і Боже мій, знову у рай своїм хрестом і стражданнями.* Ними і нас укріпи,* щоб, мольбами твоєї Родительки, чесно піст нам зверстати* і поклонитися божественному Воскресінню – Пасці спасительній.</w:t>
      </w:r>
    </w:p>
    <w:p w14:paraId="6788DDCD" w14:textId="77777777" w:rsidR="00C05302" w:rsidRDefault="00A31AB7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Хвалитні</w:t>
      </w:r>
    </w:p>
    <w:p w14:paraId="08B1E847" w14:textId="77777777" w:rsidR="00C05302" w:rsidRDefault="00A31A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C28A75D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3:</w:t>
      </w:r>
    </w:p>
    <w:p w14:paraId="2EA95DC6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27F373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57715D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48DF4E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4F84DC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4CCB6AB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C887CC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B2718FB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5F654B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61CA9F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4B0B55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A2940A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BA1A75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39DDE0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A5B33BF" w14:textId="77777777" w:rsidR="00C05302" w:rsidRDefault="00A31A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7DCD64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E14CB2B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EC2E9A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68A1B2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B41B56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2D9671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954D78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6DE92F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3B8FE0C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4AF6F6E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7F6B3FB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5077CE48" w14:textId="77777777" w:rsidR="00C05302" w:rsidRDefault="00A31AB7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F317D9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48ABF71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083373D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8EFDF5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14:paraId="6556E29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513FB596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твоїм світлі, Владико Людинолюбче,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14:paraId="1426299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7154CA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 xml:space="preserve"> Горе мені, − ридаючи заголосив Адам.* Змій і жінка позбавили мене Божої приязні,* а споживання з дерева відчужило мене від райської утіхи.* Як же ж тяжко зносити таке пониження!* Був я царем усіх земних Божих створінь,* а нині став невільником через одну беззаконну пораду.* Колись я був зодягнений у славу безсмертя,* а нині, як смертний, окаянно ношу одежу смерти.* Кого ж мені, о горе, взяти за спільника ридання?* Але ти, Людинолюбче, що створив мене з землі,* зодягнувшись у добросердя,* визволь мене з ворожої неволі і спаси мене.</w:t>
      </w:r>
    </w:p>
    <w:p w14:paraId="2729BC1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721A50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Горе мені, − ридаючи заголосив Адам.* Змій і жінка позбавили мене Божої приязні,* а споживання з дерева відчужило мене від райської утіхи.* Як же ж тяжко зносити таке пониження!* Був я царем усіх земних Божих створінь,* а нині став невільником через одну беззаконну пораду.* Колись я був зодягнений у славу безсмертя,* а нині, як смертний, окаянно ношу одежу смерти.* Кого ж мені, о горе, взяти за спільника ридання?* Але ти, Людинолюбче, що створив мене з землі,* зодягнувшись у добросердя,* визволь мене з ворожої неволі і спаси мене.</w:t>
      </w:r>
    </w:p>
    <w:p w14:paraId="30C411B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6CE8B16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Поле змагань за чесноти відкрилось.* Усі, що бажаєте змагатися, заходьте,* приготувавшись добрим подвигом посту,* бо чесні змагуни справедливо вінчаються.* Тож узявши повну зброю хреста,* ставмо спротив ворогові,* мавши за нездоланне забороло віру, за щит — молитву;* за шолом – милостиню, а замість меча – піст,* що звільняє серця від усякої злоби.* Хто це чинить, прийме в день судний справжній вінок* від царя всіх Христа.</w:t>
      </w:r>
    </w:p>
    <w:p w14:paraId="35EBD74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33AD89B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прогнано з раю,* бо проступно діткнувся забороненого плоду;* Мойсей же став боговидцем, очистив бо постом душевні очі.* Тому, бажаючи стати жителями раю,* відвернімося від некорисної страви.* Бога хотівши бачити,* розпочинаймо, як Мойсей, сорокденний піст.* Витривалою молитвою та ревним молінням* смирімо душевні пристрасті, проженімо тілесні насолоди.* Тоді легко вийдемо на вершини, де ангельські хори* невмовкаючими піснями оспівують неподільну Тройцю,* оглядаючи невимовну красу Владики.* Там-то, Сину Божий, Життєдавче, сподоби нас,* ликувати з ангельськими силами,* бо на тебе, Христе, надіємось,* за молитвами твоєї Родительки-Матері,* апостолів, мучеників і преподобних.</w:t>
      </w:r>
    </w:p>
    <w:p w14:paraId="2388242B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Настав час – початок духовних подвигів,* перемога над демонами, всесильна стриманість,* ангельська окраса, на Бога уповання;* тим-то й Мойсей став співрозмовником Творця,* і голос його потай почув.* Тож і нас, як чоловіколюбець, сподоби, Господи,* поклонитися твоїм страстям і святому воскресінню.</w:t>
      </w:r>
    </w:p>
    <w:p w14:paraId="38E0496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F6DE990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A602AC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29C12D4B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2F3618C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F226C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4DC58D5C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2ECCD4C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30B54F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4C6976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1AB8CA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D3F0C8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6CF68B0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DEFE7C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79B8DD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59D550F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FD50621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A58E61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F810DB3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4F76F2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370374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305B89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3D88821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8F31CB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1A0B3ED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D236E13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342CD16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4C273F9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22E7ED0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367D00A8" w14:textId="77777777" w:rsidR="00C05302" w:rsidRDefault="00C053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8F0212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14:paraId="2D4F72F6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5BFA1C1C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1548B9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3C939FEC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66AFBDA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14C88E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2BD97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D414BEB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D0A52FC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01E62E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8C49A66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963FF2A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C40CC5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CED1162" w14:textId="77777777" w:rsidR="00C05302" w:rsidRDefault="00C053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C0B145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745D87A5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329AE2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10A75D1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956AB7D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CFDCF14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FFDDEB2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95547DA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7B2535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F33B54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DBD3C21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FB89CB3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8604949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0E82938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5822FEC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E753DD6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2D2111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FE54FE1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36460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C2850FB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1B7850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876265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7A9D38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3925193E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F463DA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24B74F16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761D3AA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6F01DDF9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5AD82A8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C7A41C5" w14:textId="77777777" w:rsidR="00C05302" w:rsidRDefault="00C053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39FB21" w14:textId="77777777" w:rsidR="00C05302" w:rsidRDefault="00A31AB7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206415A7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3A9F7A6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13271630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5D8AEA54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354C8FE1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55386BC6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08B7E3E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3276FF45" w14:textId="77777777" w:rsidR="00C05302" w:rsidRDefault="00A31A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1A2BBF87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свято́го священномученика Теодота, єпископа Киринейського, і всіх святи́х – поми́лує і спасе́ нас як благи́й і людинолю́бний.</w:t>
      </w:r>
    </w:p>
    <w:p w14:paraId="1B5F6022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4F7B3C5" w14:textId="77777777" w:rsidR="00C05302" w:rsidRDefault="00A31AB7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утрені</w:t>
      </w:r>
    </w:p>
    <w:p w14:paraId="1DB867FB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679D2BD" w14:textId="77777777" w:rsidR="00C05302" w:rsidRDefault="00A31A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Учні, що не повірили Марії Магдалині,* яка благовістувала Спасове з мертвих воскресіння й явління,* були засоромлені за твердість серця.* Але, озброєні знаками й чудами, були послані на проповідування.* Ти, Господи, вознісся до Отця споконвічного світла,* вони ж проповідували повсюди слово, засвідчуючи чудесами.* Тож, просвітившись ними, славимо твоє з мертвих воскресіння,* людинолюбний Господи.</w:t>
      </w:r>
    </w:p>
    <w:p w14:paraId="4A966C3C" w14:textId="77777777" w:rsidR="00C05302" w:rsidRDefault="00C053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C0530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83224"/>
    <w:multiLevelType w:val="multilevel"/>
    <w:tmpl w:val="741CD05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5302"/>
    <w:rsid w:val="000B0FA2"/>
    <w:rsid w:val="006B3926"/>
    <w:rsid w:val="00A31AB7"/>
    <w:rsid w:val="00C0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1456C5A"/>
  <w15:docId w15:val="{18B87591-A9A3-482D-8E43-B9D37129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Times New Roman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Times New Roman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Times New Roman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tHbYATzhlbEH5CY96+OJM8CYF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OAByITFxN3BZVF9TR2ExZDVIVUFYT1Nad3ZrQnNhdjBQTjQ1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58712</Words>
  <Characters>33466</Characters>
  <Application>Microsoft Office Word</Application>
  <DocSecurity>0</DocSecurity>
  <Lines>278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Andrii Dutko</cp:lastModifiedBy>
  <cp:revision>2</cp:revision>
  <dcterms:created xsi:type="dcterms:W3CDTF">2025-03-07T16:41:00Z</dcterms:created>
  <dcterms:modified xsi:type="dcterms:W3CDTF">2025-03-07T16:41:00Z</dcterms:modified>
</cp:coreProperties>
</file>