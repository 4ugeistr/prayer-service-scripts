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AC45DC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Неділя </w:t>
      </w:r>
    </w:p>
    <w:p w14:paraId="7A00FEC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30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Неділя 4-та Великого посту. Глас 7. Єв. 7.</w:t>
      </w:r>
    </w:p>
    <w:p w14:paraId="133B342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Преподобного отця нашого Івана, автора «Ліствиці».</w:t>
      </w:r>
    </w:p>
    <w:p w14:paraId="614C4216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45902D3E" w14:textId="77777777" w:rsidR="00516699" w:rsidRDefault="00F27D9F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ВЕЧІРНЯ</w:t>
      </w:r>
    </w:p>
    <w:p w14:paraId="472488E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Бог наш завжди, нині і повсякчас, і на віки віків.</w:t>
      </w:r>
    </w:p>
    <w:p w14:paraId="5FA4D68A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</w:t>
      </w:r>
    </w:p>
    <w:p w14:paraId="51C7570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Тобі́, Бо́же наш, сла́ва Тобі́.</w:t>
      </w:r>
    </w:p>
    <w:p w14:paraId="676395A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270A17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5EE8FB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0C0B6E1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D8C2F3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5FB50C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4556C44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2CB587E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B2C73A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</w:p>
    <w:p w14:paraId="035D9E5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399147A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царе́ві на́шому – Бо́гу.</w:t>
      </w:r>
    </w:p>
    <w:p w14:paraId="15779549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поклоні́мся* Христо́ві, царе́ві на́шому – Бо́гу.</w:t>
      </w:r>
    </w:p>
    <w:p w14:paraId="27A6D86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Прийді́те, поклоні́мся і припаді́м* до само́го Го́спода Ісу́са Христа́ – царя́ і Бо́га на́шого.</w:t>
      </w:r>
    </w:p>
    <w:p w14:paraId="46C8BAD0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DB39DC6" w14:textId="77777777" w:rsidR="00516699" w:rsidRDefault="00F27D9F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103</w:t>
      </w:r>
    </w:p>
    <w:p w14:paraId="0EB8711A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Благослови́, душе́ моя́, Го́спода!* Го́споди, Бо́же мій, Ти ве́льми вели́кий!</w:t>
      </w:r>
    </w:p>
    <w:p w14:paraId="54D7A07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одягну́вся ве́личчю і красо́ю,* Ти сві́тлом, на́че ри́зою, покри́вся.</w:t>
      </w:r>
    </w:p>
    <w:p w14:paraId="6F3349D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розіп’я́в, нена́че наме́т, не́бо,* Ти збудува́в Твої́ го́рниці у во́дах.</w:t>
      </w:r>
    </w:p>
    <w:p w14:paraId="1DA4DD2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Із хмар собі́ ро́биш колісни́цю,* хо́диш на кри́лах ві́тру.</w:t>
      </w:r>
    </w:p>
    <w:p w14:paraId="58C4FA6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lastRenderedPageBreak/>
        <w:t>Вітри́ Свої́ми посланця́ми учиня́єш,* по́лум’я вогне́нне − слу́гами Свої́ми.</w:t>
      </w:r>
    </w:p>
    <w:p w14:paraId="17C74E7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заснува́в зе́млю на її́ підва́линах,* не захита́ється по ві́ки вікі́в.</w:t>
      </w:r>
    </w:p>
    <w:p w14:paraId="5418CC5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Безо́днею, немо́в оде́жею, покри́в її́,* по́над го́рами ста́ли во́ди.</w:t>
      </w:r>
    </w:p>
    <w:p w14:paraId="5663310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Пе́ред погро́зою Твоє́ю вони́ тіка́ли,* пе́ред го́лосом гро́му Твого́ тремті́ли.</w:t>
      </w:r>
    </w:p>
    <w:p w14:paraId="365C4E6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Підвели́ся го́ри, зійшли́ доли́ни до мі́сця,* що Ти їм призна́чив.</w:t>
      </w:r>
    </w:p>
    <w:p w14:paraId="0E37B69C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Поста́вив їм грани́цю, яко́ї не пере́йдуть,* щоб зно́ву покри́ти зе́млю.</w:t>
      </w:r>
    </w:p>
    <w:p w14:paraId="0A652A3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Джере́ла посила́єш у рі́ки,* які́ течу́ть по́між го́рами.</w:t>
      </w:r>
    </w:p>
    <w:p w14:paraId="6610FB2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Усю́ звірину́, що в по́лі, вони́ напува́ють,* ди́кі осли́ там га́сять свою́ спра́гу.</w:t>
      </w:r>
    </w:p>
    <w:p w14:paraId="3481224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Над ни́ми ку́блиться небе́сне пта́ство,* з-по́між гілля́к дає́ свій го́лос.</w:t>
      </w:r>
    </w:p>
    <w:p w14:paraId="590DB0D9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напува́єш го́ри з Твої́х го́рниць,* земля́ наси́чується пло́дом діл Твої́х.</w:t>
      </w:r>
    </w:p>
    <w:p w14:paraId="7D465C9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Виро́щуєш траву́ для ско́ту, зе́ла – на вжи́ток лю́дям,* щоб хліб із землі́ добува́ли:</w:t>
      </w:r>
    </w:p>
    <w:p w14:paraId="0F5B961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479A3D9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Наси́чуються дере́ва Госпо́дні,* ке́дри лива́нські, що посади́в їх.</w:t>
      </w:r>
    </w:p>
    <w:p w14:paraId="03396AA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них гніздя́ться пти́ці;* бу́сли – на кипари́сах ї́хнє житло́.</w:t>
      </w:r>
    </w:p>
    <w:p w14:paraId="4CBE37C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Висо́кі го́ри для о́ленів,* ске́лі − для за́йців приту́лок.</w:t>
      </w:r>
    </w:p>
    <w:p w14:paraId="386DB6D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створи́в мі́сяць, щоб значи́ти по́ри;* со́нце зна́є свій за́хід.</w:t>
      </w:r>
    </w:p>
    <w:p w14:paraId="640C2AC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Наво́диш те́мряву, і ніч надхо́дить,* що в ній вору́шаться усі́ зві́рі дібро́вні.</w:t>
      </w:r>
    </w:p>
    <w:p w14:paraId="41D1D18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Левеня́та рика́ють за здо́биччю своє́ю,* пожи́ви від Бо́га для се́бе про́сять.</w:t>
      </w:r>
    </w:p>
    <w:p w14:paraId="295F516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Хова́ються, як ті́льки зі́йде со́нце,* ляга́ють у свої́х но́рах.</w:t>
      </w:r>
    </w:p>
    <w:p w14:paraId="48C39D5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Вихо́дить люди́на до свого́ ді́ла,* і до своє́ї пра́ці аж до ве́чора.</w:t>
      </w:r>
    </w:p>
    <w:p w14:paraId="1377C4C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Яка́ їх, Твої́х діл, Го́споди, си́ла!* У му́дрості все Ти створи́в, − по́вна земля́ Твої́х створі́нь.</w:t>
      </w:r>
    </w:p>
    <w:p w14:paraId="74C6077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мо́ре вели́ке, преширо́ке,* у ньо́му плазуні́в без лі́ку, зві́рів мали́х і вели́ких.</w:t>
      </w:r>
    </w:p>
    <w:p w14:paraId="6C1A8C3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Там кораблі́ прохо́дять,* є і левіята́н, яко́го Ти створи́в, щоб ним ба́витися.</w:t>
      </w:r>
    </w:p>
    <w:p w14:paraId="51822E9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Усі́ вони́ від Те́бе дожида́ють,* щоб дав їм у свій час пожи́ву.</w:t>
      </w:r>
    </w:p>
    <w:p w14:paraId="0A412BA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дає́ш їм, вони́ її́ збира́ють,* як розту́люєш Твою́ ру́ку, вони́ наси́чуються бла́гом.</w:t>
      </w:r>
    </w:p>
    <w:p w14:paraId="013430E9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4A45179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Зішле́ш Свій дух, – вони́ ожива́ють,* і Ти відно́влюєш лице́ землі́.</w:t>
      </w:r>
    </w:p>
    <w:p w14:paraId="57A5BCA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сла́ва Госпо́дня бу́де пові́ки,* неха́й Госпо́дь раді́є тво́рами Свої́ми.</w:t>
      </w:r>
    </w:p>
    <w:p w14:paraId="0C42AFE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Спогля́не Він на зе́млю, і вона́ стряса́ється,* торкне́ться гір, вони́ диму́ють.</w:t>
      </w:r>
    </w:p>
    <w:p w14:paraId="7562FFF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бу́ду Го́сподеві спі́вати по́ки життя́ мого́,* псалми́ співа́тиму, по́ки бу́ду жи́ти.</w:t>
      </w:r>
    </w:p>
    <w:p w14:paraId="720298C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Неха́й бу́де приє́мна Йому́ моя́ пі́сня;* у Го́споді я весели́тимусь.</w:t>
      </w:r>
    </w:p>
    <w:p w14:paraId="68ABA91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1C82A40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Со́нце зна́є свій за́хід,* наво́диш те́мряву, і надхо́дить ніч.</w:t>
      </w:r>
    </w:p>
    <w:p w14:paraId="5ADAB399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Яка́ їх, Твої́х діл, Го́споди, си́ла!* У му́дрості все Ти створи́в.</w:t>
      </w:r>
    </w:p>
    <w:p w14:paraId="1328CA6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1EE89DE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CFE0593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828B8C3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103-го псалма священник мовить перед св. дверми вечірні молитви</w:t>
      </w:r>
      <w:r>
        <w:rPr>
          <w:rFonts w:ascii="Times New Roman" w:hAnsi="Times New Roman"/>
          <w:i/>
          <w:color w:val="FF0000"/>
          <w:sz w:val="24"/>
        </w:rPr>
        <w:t>:</w:t>
      </w:r>
    </w:p>
    <w:p w14:paraId="0590420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A42687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30ADF66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 w14:paraId="1CD33D4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eastAsia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EE21DB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39BB2C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 w14:paraId="372745E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 w14:paraId="78B18A4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 w14:paraId="4E11C990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6E6D29" w14:textId="77777777" w:rsidR="00516699" w:rsidRDefault="00F27D9F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765E7B2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21A8AA3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E97E33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03F494E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900B57C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0B3F3AE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3C3762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C978B0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CBD90D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3F6A674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08698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DC63BD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F347A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810BE9C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56D6AEC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41ABAA2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1AAE8B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44AE92D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84329C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43A6869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685496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25E07B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C5B487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F77AD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620B8499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EEAD55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2078329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3F8ED7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Блажен муж</w:t>
      </w:r>
    </w:p>
    <w:p w14:paraId="6257AAD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 муж, – Алилу́я, – що за ра́дою безбо́жних не хо́дить.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842DB8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1,6)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17ED359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Служі́те Го́сподеві в стра́сі і ра́дуйтеся у тремті́нні.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2,11)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022ECB3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Блаже́нні всі, що на Ньо́го наді́ються.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2,12)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83798A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Воскре́сни, Го́споди, спаси́ мене́, мій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3,8)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67E8596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Го́спода спасі́ння; і на Твій наро́д – благослове́ння Твоє́.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(Пс. 3,9)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Алилу́я, алилу́я, алилу́я.</w:t>
      </w:r>
    </w:p>
    <w:p w14:paraId="57BA6BE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Ду́хові. Алилу́я, алилу́я, алилу́я.</w:t>
      </w:r>
    </w:p>
    <w:p w14:paraId="25CA728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ни́ні, і повсякча́с, і на ві́ки вікі́в. Амі́нь. Алилу́я, алилу́я, алилу́я.</w:t>
      </w:r>
    </w:p>
    <w:p w14:paraId="6299922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Алилу́я, алилу́я, алилу́я, сла́ва Тобі́, Бо́же.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38895AA2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866B89F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67C54EFA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773B4E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CEF9A7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1F06C3C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61920B6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ACD35C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8BB3C1A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1FD57B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F1B9A2B" w14:textId="77777777" w:rsidR="00516699" w:rsidRDefault="00F27D9F">
      <w:pPr>
        <w:pStyle w:val="Heading2"/>
        <w:spacing w:before="0" w:after="12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140</w:t>
      </w:r>
    </w:p>
    <w:p w14:paraId="20F6396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Два перші стихи 140-го псалма, на глас 7.</w:t>
      </w:r>
    </w:p>
    <w:p w14:paraId="2105708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68BA966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5929B3F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Поста́в, Го́споди, мої́м уста́м сторо́жу;* до двере́й губ мої́х − ва́рту!</w:t>
      </w:r>
    </w:p>
    <w:p w14:paraId="2FE9881C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дай схили́тися се́рцеві моє́му* до чо́гось зло́го.</w:t>
      </w:r>
    </w:p>
    <w:p w14:paraId="2D17664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Ані чини́ти лихі́ вчи́нки з людьми́, що тво́рять беззако́ння,* – ні ла́сощів ї́хніх я не хо́чу ї́сти.</w:t>
      </w:r>
    </w:p>
    <w:p w14:paraId="75BC606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56CC283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все-таки́ моли́тимусь,* незважа́ючи на ї́хні злі вчи́нки.</w:t>
      </w:r>
    </w:p>
    <w:p w14:paraId="713082B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Якщо́ су́ддів ї́хніх ски́нуть в уще́лини ске́лі,* то почу́ють, що слова́ мої́ лю́бі.</w:t>
      </w:r>
    </w:p>
    <w:p w14:paraId="6D13055C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Немо́вби хтось розби́в і розри́в зе́млю,* розки́дано ї́хні ко́сті пе́ред а́дом.</w:t>
      </w:r>
    </w:p>
    <w:p w14:paraId="0DC18FD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до Те́бе, Го́споди, мій Бо́же, мої́ о́чі;* до Те́бе прибіга́ю, не губи́ душі́ моє́ї.</w:t>
      </w:r>
    </w:p>
    <w:p w14:paraId="55B7D07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Збережи́ мене́ від пе́тлі, що її́ наста́вили на ме́не,* і від сильця́ тих, що тво́рять беззако́ння.</w:t>
      </w:r>
    </w:p>
    <w:p w14:paraId="07C6641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грі́шники впаду́ть у вла́сні сі́ті всі ра́зом,* а я пройду́ безпе́чно.</w:t>
      </w:r>
    </w:p>
    <w:p w14:paraId="60FB8D6A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141</w:t>
      </w:r>
    </w:p>
    <w:p w14:paraId="2D6D166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го́лосом мої́м до Го́спода взива́ю,* я го́лосом мої́м до Го́спода молю́ся.</w:t>
      </w:r>
    </w:p>
    <w:p w14:paraId="4D00CFF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Ска́ргу мою́ пе́ред Ним вилива́ю,* мою́ скру́ту Йому́ я виявля́ю.</w:t>
      </w:r>
    </w:p>
    <w:p w14:paraId="33374E89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6BCCB7C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Погля́нь право́руч і подиви́ся:* нема́ ніко́го, хто дбав би за ме́не.</w:t>
      </w:r>
    </w:p>
    <w:p w14:paraId="27B26D1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Нема́ куди́ мені́ втіка́ти,* нема́ ніко́го, хто піклува́вся би мно́ю.</w:t>
      </w:r>
    </w:p>
    <w:p w14:paraId="030FB62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До Те́бе, Го́споди, взива́ю й кажу́:* Ти моє́ прибі́жище, в землі́ живи́х Ти − моя́ до́ля!</w:t>
      </w:r>
    </w:p>
    <w:p w14:paraId="0CCB520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Зверни́ ува́гу на моє́ блага́ння,* бо я ве́льми неща́сний.</w:t>
      </w:r>
    </w:p>
    <w:p w14:paraId="6F17A7CC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Спаси́ мене́ від гони́телів мої́х,* бо вони́ сильні́ші від ме́не.</w:t>
      </w:r>
    </w:p>
    <w:p w14:paraId="798D1D3B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35A7532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Ви́веди з в’язни́ці мою́ ду́шу,* щоб дя́кувати І́мені Твоє́му.</w:t>
      </w:r>
    </w:p>
    <w:p w14:paraId="6F2DB63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Arial Unicode MS" w:hAnsi="Times New Roman" w:cs="Arial Unicode MS"/>
          <w:sz w:val="24"/>
          <w:szCs w:val="24"/>
        </w:rPr>
        <w:t>Прийді́те й раді́ймо з Го́сподом,* що здола́в вла́ду сме́рти й просвіти́в лю́дський рід,* з безтіле́сними взива́ючи:* Тво́рче і Спа́се наш, − сла́ва Тобі́!</w:t>
      </w:r>
    </w:p>
    <w:p w14:paraId="47B52F6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Мене́ обсту́плять пра́ведники,* бо Ти добро́ мені́ вчи́ниш.</w:t>
      </w:r>
    </w:p>
    <w:p w14:paraId="0CE87C5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ви́терпів хрест і погребе́ння за нас, Спа́се,* і, як Бог, умертви́в сме́ртю смерть.* Тому́ й поклоня́ємось Твоє́му на тре́тій день воскресі́нню,* Го́споди, – сла́ва Тобі́!</w:t>
      </w:r>
    </w:p>
    <w:p w14:paraId="4DF66A4C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 w14:paraId="0158BFE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 глиби́н взива́ю до Те́бе, Го́споди,* Го́споди, почу́й мій го́лос.</w:t>
      </w:r>
    </w:p>
    <w:p w14:paraId="44C6AFA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Апо́столи, ба́чивши воскресі́ння Творця́,* чудува́лись, співа́ючи хвалу́ а́нгельську:* Це − сла́ва Це́ркви, це – скарби́ ца́рства.* Го́споди, що стражда́в за нас, − сла́ва Тобі́!</w:t>
      </w:r>
    </w:p>
    <w:p w14:paraId="154E408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Неха́й бу́дуть Твої́ ву́ха ува́жні,* до го́лосу бла́гання мого́.</w:t>
      </w:r>
    </w:p>
    <w:p w14:paraId="760DBD8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Arial Unicode MS" w:hAnsi="Times New Roman" w:cs="Arial Unicode MS"/>
          <w:sz w:val="24"/>
          <w:szCs w:val="24"/>
        </w:rPr>
        <w:t>Хоч і схопи́ли Тебе́, Хри́сте, беззако́нні лю́ди,* але́ Ти - мій Бог, і не стида́юсь;* би́ли Тебе́ по пле́чах, і не відріка́юсь;* до хреста́ Тебе́ приби́ли, і цього́ не скрива́ю;* воскресі́нням Твої́м хвалю́ся, бо Твоя́ смерть є життя́м мої́м.* Всеси́льний і людинолю́бний Го́споди, − сла́ва Тобі́!</w:t>
      </w:r>
    </w:p>
    <w:p w14:paraId="082CB90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36C2815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Христо́с, сповня́ючи Дави́дове проро́цтво,* відкри́в Свої́м у́чням у Сіо́ні Свою́ ве́лич,* явля́ючи Себе́ спі́льно з Отце́м і Святи́м Ду́хом,* за́вжди хвали́ і сла́ви гі́дним:* як Сло́во, що споча́тку було́ безтіле́сне,* а відта́к ра́ди нас ті́ло прийняло́* і, як люди́на, було́ уме́ртвлене* і воскре́сло вла́дою своє́ю, як Людинолю́бець.</w:t>
      </w:r>
    </w:p>
    <w:p w14:paraId="5EE85A2A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12D7F79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зійшо́в до а́ду, Хри́сте, як і сам того́ бажа́в,* і перемі́г смерть, як Бог і Влади́ка,* та й воскре́с Ти на тре́тій день,* співвоскреси́вши Ада́ма з а́дських око́в і тлі́ння, що кли́кав, ка́жучи:* Сла́ва воскресі́нню Твоє́му, єди́ний Людинолю́бче!</w:t>
      </w:r>
    </w:p>
    <w:p w14:paraId="024333A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720690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гробі тебе покладено, немов уснулого, Господи,* але ти воскрес на третій день, як сильний кріпостю,* і оживив Адама із смертного тління, як всемогутній.</w:t>
      </w:r>
    </w:p>
    <w:p w14:paraId="616AEF1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гро́бі Тебе́ покла́дено, немо́в усну́лого, Го́споди,* але́ Ти воскре́с на тре́тій день, як си́льний крі́постю,* і оживи́в Ада́ма із сме́ртного тлі́ння, як всемогу́тній.</w:t>
      </w:r>
    </w:p>
    <w:p w14:paraId="5E632E4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1DF258D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Отче Йоане преподобний,* ти завжди виголошував* воістину Божі похвали,* навчаючись творчих богонатхненних слів, всемудрий;* І з них благодаттю* збагатився єси* і, став блаженним,* поборюючи* усі злі наміри нечестивих.</w:t>
      </w:r>
    </w:p>
    <w:p w14:paraId="75471927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439CE05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Хвалі́те Го́спода всі наро́ди!* Прославля́йте Його́ всі лю́ди!</w:t>
      </w:r>
    </w:p>
    <w:p w14:paraId="7456FDC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Йоане преславний,* джерелами сліз душу очистивши* і всенічними чуваннями Бога умилостививши,* ти, блаженний, піднісся* до любови Божої й краси;* і ними нині достойно насолоджуєшся,* неперестанно радіючи,* спільно із співстрадниками твоїми,* богомудрий преподобний.</w:t>
      </w:r>
    </w:p>
    <w:p w14:paraId="4851F65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Вели́ке бо до нас Його́ милосе́рдя,* і ві́рність Го́спода пові́ки.</w:t>
      </w:r>
    </w:p>
    <w:p w14:paraId="0B64FD1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Отче Йоане преподобний,* піднісши у вірі ум* до Бога,* зневажив ти нестійкість житейської суєти,* і взявши хрест свій,* пішов ти за Всевидцем,* невгамоване тіло* силою Божественного Духа* подвигами навчання розумові підкорив.</w:t>
      </w:r>
    </w:p>
    <w:p w14:paraId="3C4D404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Преподобний отче,* послухавши голос Євангелія Господнього, ти залишив світ,* славу і багатство обернувши на ніщо.* Відтоді ти всіх закликав:* полюбіть Бога – і здобудете благодать вічную* нічого не ставте вище за любов до Нього,* і коли Він прийде у Своїй славі,* здобудете упокоєння з усіма святими.* Їхніми молитвами, Христе, збережи і спаси душі наші.</w:t>
      </w:r>
    </w:p>
    <w:p w14:paraId="7AA6D79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(догмат, 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Ма́тір’ю ти ста́ла надприро́дно, Богоро́дице,* і несказа́нно та незбагне́нно залиши́лась Ді́вою;* чу́да ж твої́х роди́н язи́к сказа́ти неспромо́жен.* Бо зача́ття твоє́, Пречи́ста, було́ преди́вне,* і недося́жний є о́браз роди́н.* Бо коли́ Бог хо́че, то зміня́ється і лад приро́ди.* Тому́ всі ми тебе́, за Ма́тір Бо́жу ма́ючи, блага́ємо щи́ро:* Моли́сь, щоб спасти́ся ду́шам на́шим.</w:t>
      </w:r>
    </w:p>
    <w:p w14:paraId="6DAA0E8D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FD2EBC" w14:textId="77777777" w:rsidR="00516699" w:rsidRDefault="00F27D9F">
      <w:pPr>
        <w:pStyle w:val="Heading2"/>
        <w:spacing w:before="0" w:after="12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Вхід</w:t>
      </w:r>
    </w:p>
    <w:p w14:paraId="1EF6B15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78FE6F0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а священник мовить потиху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</w:t>
      </w:r>
    </w:p>
    <w:p w14:paraId="53F58B1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По молитві входу диякон, вказуючи орарем на схід, каже до священника:</w:t>
      </w:r>
    </w:p>
    <w:p w14:paraId="50DFB70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Благослови, владико, святий вхід. </w:t>
      </w:r>
    </w:p>
    <w:p w14:paraId="317C9CC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149711A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028BFBB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Премудрість! Прості!</w:t>
      </w:r>
    </w:p>
    <w:p w14:paraId="4F449E7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167FB57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</w:p>
    <w:p w14:paraId="3C61613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уважні!</w:t>
      </w:r>
    </w:p>
    <w:p w14:paraId="7EDC0DD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5B0AEEA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будьмо уважні!</w:t>
      </w:r>
    </w:p>
    <w:p w14:paraId="4D7273E1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AD45834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i/>
          <w:color w:val="FF0000"/>
          <w:sz w:val="24"/>
          <w:szCs w:val="24"/>
        </w:rPr>
        <w:t xml:space="preserve">(г. 6): </w:t>
      </w:r>
    </w:p>
    <w:p w14:paraId="7F48981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Госпо́дь царю́є,* у ве́лич Він зодягну́вся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1EFF4BA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Вдягну́всь Госпо́дь у си́лу і опоя́сався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4305057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 і вона́ не захита́ється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92,1).</w:t>
      </w:r>
    </w:p>
    <w:p w14:paraId="32AFF6A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92,6).</w:t>
      </w:r>
    </w:p>
    <w:p w14:paraId="2397577D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0042DEE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3B62BCE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55F6DC83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A76846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2FC3269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6CAC0C0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F554F1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26C7FF3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6195F2D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5091D52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5AA479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7088C48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9E7EE4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5B1E4A3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41346A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28A407E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D91B14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Сподоби, Господи</w:t>
      </w:r>
    </w:p>
    <w:p w14:paraId="5FF0D16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Сподо́би, Го́споди, цього́ ве́чора* без гріха́ зберегти́ся нам.</w:t>
      </w:r>
    </w:p>
    <w:p w14:paraId="349DBE5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229D229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Неха́й бу́де, Го́споди, ми́лість Твоя́ на нас,* бо ми наді́ємось на Те́бе.</w:t>
      </w:r>
    </w:p>
    <w:p w14:paraId="01440FA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Го́споди,* навчи́ мене́ устано́в Твої́х.</w:t>
      </w:r>
    </w:p>
    <w:p w14:paraId="2B18967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Влади́ко,* врозуми́ мене́ устано́вами Твої́ми.</w:t>
      </w:r>
    </w:p>
    <w:p w14:paraId="69511A3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Благослове́нний Ти, Святи́й,* просвіти́ мене́ устано́вами Твої́ми.</w:t>
      </w:r>
    </w:p>
    <w:p w14:paraId="6766894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Го́споди, ми́лість Твоя́ пові́ки,* не покида́й ді́ло рук Твої́х.</w:t>
      </w:r>
    </w:p>
    <w:p w14:paraId="63AE39A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хвала́,* Тобі́ нале́жить пі́сня.</w:t>
      </w:r>
    </w:p>
    <w:p w14:paraId="2DE7482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Тобі́ нале́жить сла́ва:* Отцю́ і Си́ну, і Свято́му Ду́хові,</w:t>
      </w:r>
    </w:p>
    <w:p w14:paraId="1CC7399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ни́ні і повсякча́с,* і на ві́ки вікі́в. Амі́нь.</w:t>
      </w:r>
    </w:p>
    <w:p w14:paraId="21F9054A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94C9A88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3AD14B8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A4AE75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698B22A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AF7E7B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7382793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6F70B28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17DE1F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6551F95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4D6BB0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0CD18EC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E601C19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2822CBD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9F1D78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2DE5741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6A446D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73F6D5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57519EE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14911A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1B370D6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2A0B262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08C477C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43492B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1FED6CD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72765A2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416EBF9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50B93A9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6D0A26F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985F00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62571B95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2C9FC72" w14:textId="77777777" w:rsidR="00516699" w:rsidRDefault="00F27D9F">
      <w:pPr>
        <w:pStyle w:val="Heading2"/>
        <w:spacing w:before="0" w:after="12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 на стиховні</w:t>
      </w:r>
    </w:p>
    <w:p w14:paraId="59E668A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Ти воскре́с із гро́бу, Спа́се сві́ту,* і підня́в люде́й з Твої́м ті́лом.* Го́споди, – сла́ва Тобі́!</w:t>
      </w:r>
    </w:p>
    <w:p w14:paraId="774A5E5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Госпо́дь царю́є,* у ве́лич Він зодягну́вся.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7B12BB0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Прийді́ть і поклоні́мось воскре́слому з ме́ртвих,* що всіх просвіти́в,* бо Він ви́зволив нас від а́дських мук* Свої́м на тре́тій день воскресі́нням,* даючи́ нам життя́ і вели́ку ми́лість.</w:t>
      </w:r>
    </w:p>
    <w:p w14:paraId="189DB9A9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Бо Він утверди́в вселе́нну,* і вона́ не захита́ється.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92,1)</w:t>
      </w:r>
    </w:p>
    <w:p w14:paraId="75E8523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ад зійшо́вши, Хри́сте, Ти смерть полони́в* і, на тре́тій день воскре́снувши, з Собо́ю воскреси́в і нас,* що сла́вимо Твоє́ могу́тнє воскресі́ння,* людинолю́бний Го́споди.</w:t>
      </w:r>
    </w:p>
    <w:p w14:paraId="6CA6452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До́мові Твоє́му, Го́споди,* нале́жить свя́тість на до́вгі лі́та.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(Пс. 92,5)</w:t>
      </w:r>
    </w:p>
    <w:p w14:paraId="41B7756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Ди́вним Ти, Го́споди, видава́вся, немо́в со́нний лежачи́ у гро́бі,* але́, воскре́снувши на треті́й день,* як всемогу́тній, Ти співвоскреси́в Ада́ма, що кли́кав:* Сла́ва воскресі́нню Твоє́му, єди́ний Людинолю́бче!</w:t>
      </w:r>
    </w:p>
    <w:p w14:paraId="361EFB7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Влади́чице, всі ми земля́ни прихо́димо під твій покро́в* і кли́чемо до те́бе:* Богоро́дице, на́ша наді́є,* ви́бав нас із незліче́нних прогрі́шень* і спаси́ ду́ші на́ші.</w:t>
      </w:r>
    </w:p>
    <w:p w14:paraId="5DA17C96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7357277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Симеона</w:t>
      </w:r>
    </w:p>
    <w:p w14:paraId="78750F4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Ни́ні відпуска́єш слугу́ Твого́, Влади́ко,* за Твої́м сло́вом у ми́рі.</w:t>
      </w:r>
    </w:p>
    <w:p w14:paraId="3DD70A2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поба́чили о́чі мої́* спасі́ння Твоє́;</w:t>
      </w:r>
    </w:p>
    <w:p w14:paraId="7DAD566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приготува́в Ти* пе́ред усіма́ наро́дами;</w:t>
      </w:r>
    </w:p>
    <w:p w14:paraId="7DD89E4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Сві́тло на просві́ту пога́нам,* і сла́ву лю́ду Твого́, Ізра́їля.</w:t>
      </w:r>
    </w:p>
    <w:p w14:paraId="7A3C391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36735F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598D51D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1D8A7A1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647B2A1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Сла́ва Отцю́, і Си́ну, і Свято́му Ду́хові,* і ни́ні, і повсякча́с, і на ві́ки вікі́в. Амі́нь.</w:t>
      </w:r>
    </w:p>
    <w:p w14:paraId="640A646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DB9EDF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0EC4D2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4584182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28D5F37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</w:p>
    <w:p w14:paraId="32EAE56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Пустельним жителем і ангелом у тілі* й чудотворцем явився єси, богоносний отче наш Йоане.* Постом, чуванням, молитвою небесні дарування прийнявши,* ти зціляєш недужих і душі тих, що з вірою до тебе прибігають.* Слава Тому, Хто дав тобі силу,* слава Тому, Хто увінчав тебе,* слава Тому, Хто через тебе дарує всім зцілення.</w:t>
      </w:r>
    </w:p>
    <w:p w14:paraId="786F052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562531C9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F3C1A9" w14:textId="77777777" w:rsidR="00516699" w:rsidRDefault="00F27D9F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Великий відпуст</w:t>
      </w:r>
    </w:p>
    <w:p w14:paraId="015961D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5D0B28E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102C2D4A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09D21DE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5CD17B8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6B7D0A1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6F8ED99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06BFC6F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06400CE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Івана Ліствичника, і всіх святих, помилує і спасе нас, як благий і людинолюбний.</w:t>
      </w:r>
    </w:p>
    <w:p w14:paraId="623ADAD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6EA78C6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Вечірні</w:t>
      </w:r>
    </w:p>
    <w:p w14:paraId="6C27F169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Воскресі́ння Твоє́, Хри́сте Спа́се,* а́нгели оспі́вують на небеса́х,* і нас на землі́ сподо́би чи́стим се́рцем* Тебе́ спі́вом прославля́ти.</w:t>
      </w:r>
    </w:p>
    <w:p w14:paraId="53652CCC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747E6D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230026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CC9A90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4F65D7FE" w14:textId="77777777" w:rsidR="00516699" w:rsidRDefault="00F27D9F">
      <w:pPr>
        <w:pStyle w:val="Heading1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УТРЕНЯ</w:t>
      </w:r>
    </w:p>
    <w:p w14:paraId="111C077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 w14:paraId="7B56173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30C4CC4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8DCB37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5DD3AD1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32616F3" w14:textId="77777777" w:rsidR="00516699" w:rsidRDefault="00F27D9F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Шестипсалм'я</w:t>
      </w:r>
    </w:p>
    <w:p w14:paraId="474B5CDE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31367C6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24F476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672CE9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7D6BB1E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2795806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2D6AD46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662E14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4A69890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4DB9E353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6F52B99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53A60EB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2490A73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5C6B4C5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1B5D306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6117989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6146C92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739EC7C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2D62565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3096FAA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2B19E71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1BC2B60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17CDA9C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47F7B1A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4664203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61FF1C5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2F0339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23F801D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7C6B9B13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47291F6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FA6F48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1300DDA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23432E80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35BA323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Боже, ти Бог мій!* Тебе шукаю пильно.</w:t>
      </w:r>
    </w:p>
    <w:p w14:paraId="4D8E703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6C7413D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C2B31B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01E51D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0637106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97C409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EC5C0A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037CDFE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68A63F9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4CE15C5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C9F639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9BBB135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089F7B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7F15A4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11207EF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6B327F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20FFF19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ABA44E9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6F28EE3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3260783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9F01F4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4BECF66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5CB6BBA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694A639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65DA805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A7ACBE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23ECE9C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52D266F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6CC4F77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B571D2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8061133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5BCE959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1F4C8C7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56B5217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DD2D96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1CEC381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2D2F9541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57DB77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12F4AD7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FB0A35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4678633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1383A19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3BDB829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F2E899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676052E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7559FA1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17DBC30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4D4F36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588986E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далеко схід від заходу,* так віддалив він від нас злочинства наші.</w:t>
      </w:r>
    </w:p>
    <w:p w14:paraId="2F0A6F9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батько милосердиться над синами,* так милосердиться Господь над тими, що його бояться.</w:t>
      </w:r>
    </w:p>
    <w:p w14:paraId="3E67DBD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316A3EE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53FBA4F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77F4866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7AD4DBC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52FF801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2EE29BE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4683855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3E9F630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03A7BAA6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54B02C6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5A32FF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6073454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4135CA5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47A0A773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7944CEE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5FC3465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16F701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B2D254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5DFC3B0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30728A9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353C6C8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6A1D039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761F6B5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2E656D8D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42893C4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 w14:paraId="1DD6F5E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AA35F1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4884424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14EFBC3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4.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благодаримо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4C137D3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Скарб</w:t>
      </w:r>
      <w:r>
        <w:rPr>
          <w:rFonts w:ascii="Times New Roman" w:eastAsia="Times New Roman" w:hAnsi="Times New Roman" w:cs="Times New Roman"/>
          <w:sz w:val="24"/>
          <w:szCs w:val="24"/>
        </w:rPr>
        <w:t>нице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22B68F0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6.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</w:t>
      </w:r>
      <w:r>
        <w:rPr>
          <w:rFonts w:ascii="Times New Roman" w:eastAsia="Times New Roman" w:hAnsi="Times New Roman" w:cs="Times New Roman"/>
          <w:sz w:val="24"/>
          <w:szCs w:val="24"/>
        </w:rPr>
        <w:t>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099CB4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3718EE9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8.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5285D16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9.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3870C5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11.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>
        <w:rPr>
          <w:rFonts w:ascii="Times New Roman" w:eastAsia="Times New Roman" w:hAnsi="Times New Roman" w:cs="Times New Roman"/>
          <w:sz w:val="24"/>
          <w:szCs w:val="24"/>
        </w:rPr>
        <w:t>благодаримо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</w:t>
      </w:r>
      <w:r>
        <w:rPr>
          <w:rFonts w:ascii="Times New Roman" w:eastAsia="Times New Roman" w:hAnsi="Times New Roman" w:cs="Times New Roman"/>
          <w:sz w:val="24"/>
          <w:szCs w:val="24"/>
        </w:rPr>
        <w:t>ебе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6EF10A65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028A5A6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Велика єктенія</w:t>
      </w:r>
    </w:p>
    <w:p w14:paraId="2267ACF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мирі Господеві помолімся.</w:t>
      </w:r>
    </w:p>
    <w:p w14:paraId="7E62790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22C92B4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з висот і спасіння душ наших Господеві помолімся.</w:t>
      </w:r>
    </w:p>
    <w:p w14:paraId="1A8F004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09FBA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мир усього світу, добрий стан святих Божих церков і з’єднання всіх Господеві помолімся.</w:t>
      </w:r>
    </w:p>
    <w:p w14:paraId="490741E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67822D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39DD8FD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3E3D6A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чесне пресвітерство, у Христі дияконство, за весь причет і людей Господеві помолімся.</w:t>
      </w:r>
    </w:p>
    <w:p w14:paraId="56AE198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015787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Богом бережений народ наш, за правління і все військо Господеві помолімся.</w:t>
      </w:r>
    </w:p>
    <w:p w14:paraId="02BAC70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5271CC6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За місто це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за село це,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або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за святу обитель цю)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 і за кожне село, місто, країну, і за тих, що вірою живуть у них, Господеві помолімся.</w:t>
      </w:r>
    </w:p>
    <w:p w14:paraId="72BA7C9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4B2F3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добре поліття, за врожай плодів земних і часи мирні Господеві помолімся.</w:t>
      </w:r>
    </w:p>
    <w:p w14:paraId="1A5EE97C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62FFCC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A0264F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8E85AC9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Щоб визволитися нам від усякої скорботи, гніву й нужди, Господеві помолімся.</w:t>
      </w:r>
    </w:p>
    <w:p w14:paraId="54EF789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1F1C26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32BA92F9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AA539D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FA8E6B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3DA7CCC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6966CCAC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27C6C40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0F5BA082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9294BC8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Бог Господь... (Пс. 117), глас 7</w:t>
      </w:r>
    </w:p>
    <w:p w14:paraId="504D061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35F01A7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57342D3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7B72C4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1929D04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7428B1CC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839D62B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Тропарі</w:t>
      </w:r>
    </w:p>
    <w:p w14:paraId="3DDA219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Розори́в Ти хресто́м Твої́м смерть,* отвори́в Ти розбі́йникові рай,* мироно́сицям плач переміни́в Ти,* і апо́столам пропові́дати повелі́в,* що воскре́с Ти, Хри́сте Бо́же,* даючи́ сві́тові вели́ку ми́лість.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74475BE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Пустельним жителем і ангелом у тілі* й чудотворцем явився єси, богоносний отче наш Йоане.* Постом, чуванням, молитвою небесні дарування прийнявши,* ти зціляєш недужих і душі тих, що з вірою до тебе прибігають.* Слава Тому, Хто дав тобі силу,* слава Тому, Хто увінчав тебе,* слава Тому, Хто через тебе дарує всім зцілення.</w:t>
      </w:r>
    </w:p>
    <w:p w14:paraId="709D495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Коли Гавриїл звістив тобі, Діво: Радуйся!* – то з цим голосом прийняв тіло Владика в тобі, святім кивоті,* як мовив праведний Давид,* і ти з'явилася просторішою небес, носивши Творця свого.* Слава тому, що поселився в тобі!* Слава тому, що вийшов з тебе!* Слава тому, що визволив нас народженням твоїм!</w:t>
      </w:r>
    </w:p>
    <w:p w14:paraId="5D127C45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3646CC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2246D0E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1C8409A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A6306E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540C6CD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BB7376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ED68F4A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843EE5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11C2F8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157AA9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B38B314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93AFE00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Перший сідальний</w:t>
      </w:r>
    </w:p>
    <w:p w14:paraId="772F2A0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З опечатаного гробу,* засяяв ти, Христе, як життя,* і при замкнених дверях* став між учнями, як воскресіння всіх,* через них обновляючи у нас праведного духа,* з великої твоєї милости.</w:t>
      </w:r>
    </w:p>
    <w:p w14:paraId="676C3B3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Маючи милосердя нам у допомогу* і бачачи нас на землі,* змилосердься, благословенна Богородице, над безпомічними людьми.* Молися, щоб ми марно не згинули,* і благай, як Добросердна, милосердного Бога,* щоб спасли ми душі наші, пресвята Діво.</w:t>
      </w:r>
    </w:p>
    <w:p w14:paraId="3E2788F7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DBE2E1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53FC0C3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76C7EBC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684697FC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741866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7CDC77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</w:t>
      </w:r>
      <w:r>
        <w:rPr>
          <w:rFonts w:ascii="Times New Roman" w:hAnsi="Times New Roman"/>
          <w:sz w:val="24"/>
          <w:u w:val="single"/>
        </w:rPr>
        <w:t>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</w:t>
      </w:r>
      <w:r>
        <w:rPr>
          <w:rFonts w:ascii="Times New Roman" w:hAnsi="Times New Roman"/>
          <w:sz w:val="24"/>
          <w:u w:val="single"/>
        </w:rPr>
        <w:t>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6DC635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FDB286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5AA4C5D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406E2A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Другий сідальний</w:t>
      </w:r>
    </w:p>
    <w:p w14:paraId="7FCF2E0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Життя в гробі спочивало,* і печаті на гробі покладено;* немов сплячого царя воїни сторожили Христа,* та й ангели прославляли безсмертного Бога,* а жінки кликали: Воскрес Господь,* що дає світові велику милість!</w:t>
      </w:r>
    </w:p>
    <w:p w14:paraId="4A269F0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Безупинно моли, Богородице Діво,* розп'ятого за нас і воскреслого Христа Бога нашого,* що скинув владу смерти,* щоб спаслися душі наші.</w:t>
      </w:r>
    </w:p>
    <w:p w14:paraId="46AFEEEA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6D6E42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Полієлей</w:t>
      </w:r>
    </w:p>
    <w:p w14:paraId="0F2BBF5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C58D6A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730BC23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3AE45E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0FBCC22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771291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2B41FF7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1DF172B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2CA6FBB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B2D3AF1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Ангельський хор</w:t>
      </w:r>
    </w:p>
    <w:p w14:paraId="513AF98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E82AE6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566A0F9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DE41F9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739BDB1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D31AE6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35FD126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48B85AA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637A92F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7064961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5DE00A4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76F7896D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16024EB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30750AD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52D87D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EC008C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81CDE4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68847E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53B110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</w:t>
      </w:r>
      <w:r>
        <w:rPr>
          <w:rFonts w:ascii="Times New Roman" w:hAnsi="Times New Roman"/>
          <w:sz w:val="24"/>
          <w:u w:val="single"/>
        </w:rPr>
        <w:t>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</w:t>
      </w:r>
      <w:r>
        <w:rPr>
          <w:rFonts w:ascii="Times New Roman" w:hAnsi="Times New Roman"/>
          <w:sz w:val="24"/>
          <w:u w:val="single"/>
        </w:rPr>
        <w:t>и їх силою Твоєю. Благослови людей Твоїх і освяти спадкоємство Твоє: мир світові Твоєму даруй, церквам Твоїм, Священникам, владі, і всім людям.]</w:t>
      </w:r>
    </w:p>
    <w:p w14:paraId="73C089C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благословилося ім'я Твоє і прославилося царство Твоє, Отця, і Сина, і Святого Духа, нині і повсякчас, і на віки віків.</w:t>
      </w:r>
    </w:p>
    <w:p w14:paraId="3C7312C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25A34012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2DDB0BC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 xml:space="preserve">Іпакой, </w:t>
      </w:r>
      <w:r>
        <w:rPr>
          <w:rFonts w:ascii="Times New Roman" w:hAnsi="Times New Roman"/>
          <w:b w:val="0"/>
          <w:i/>
          <w:color w:val="FF0000"/>
          <w:sz w:val="24"/>
          <w:szCs w:val="24"/>
        </w:rPr>
        <w:t>глас 7</w:t>
      </w:r>
    </w:p>
    <w:p w14:paraId="0DD1C6A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Христе Боже наш,* що прийняв нашу подобу і тілом хрест перетерпів,* спаси мене воскресінням твоїм,* як людинолюбний.</w:t>
      </w:r>
    </w:p>
    <w:p w14:paraId="43BE0062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217DAD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b w:val="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Степенна пісня</w:t>
      </w:r>
      <w:r>
        <w:rPr>
          <w:rFonts w:ascii="Times New Roman" w:hAnsi="Times New Roman"/>
          <w:b w:val="0"/>
          <w:i/>
          <w:color w:val="FF0000"/>
          <w:sz w:val="24"/>
          <w:szCs w:val="24"/>
        </w:rPr>
        <w:t>, глас 7</w:t>
      </w:r>
    </w:p>
    <w:p w14:paraId="7EDF3A0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54C1F2D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сіонський полон з обману напутив;* і мене, Спасе, оживи, спасаючи з рабської неволі.</w:t>
      </w:r>
    </w:p>
    <w:p w14:paraId="2F8DE2E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Хто опівдні сіє посні болі зі сльозами,* той пожне снопи радости, завжди життєдайні.</w:t>
      </w:r>
    </w:p>
    <w:p w14:paraId="71472FC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eastAsia="Times New Roman" w:hAnsi="Times New Roman" w:cs="Times New Roman"/>
          <w:sz w:val="24"/>
          <w:szCs w:val="24"/>
        </w:rPr>
        <w:t>: Джерело божественних скарбів у Святого Духа,* бо від нього премудрість, розум і острах.* Йому хвала і слава, шана і влада.</w:t>
      </w:r>
    </w:p>
    <w:p w14:paraId="5300E06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63AD93A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Коли не Господь збудує дім душі, даремно ми трудимося; бо без Нього ні діло, ні слово не відбувається.</w:t>
      </w:r>
    </w:p>
    <w:p w14:paraId="15073FE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Святі, Духом натхнені, зберігають передання отецькі про втілення Сина Божого.</w:t>
      </w:r>
    </w:p>
    <w:p w14:paraId="522B0B2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Від Святого Духа все походить. Він раніше за все Бог, Господь над усім, Світло неприступне, Життя всього.</w:t>
      </w:r>
    </w:p>
    <w:p w14:paraId="5858DF7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6482C14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Ті, що бояться Господа, що путь життя знайшли, нині й завжди славою нетління прославляться.</w:t>
      </w:r>
    </w:p>
    <w:p w14:paraId="073EDA0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Дивлячись на своїх синів, що, немов паростки, навколо трапези твоєї, радуйся й веселися, приводячи їх до Пастиреначальника Христа.</w:t>
      </w:r>
    </w:p>
    <w:p w14:paraId="1140033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У Святому Дусі глибина дарів, багатство слави й безодня Провидіння велика; Він бо рівнославимий з Отцем і Сином і співдіючий.</w:t>
      </w:r>
    </w:p>
    <w:p w14:paraId="5FC7E3F7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2816129" w14:textId="77777777" w:rsidR="00516699" w:rsidRDefault="00F27D9F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Євангеліє</w:t>
      </w:r>
    </w:p>
    <w:p w14:paraId="087920F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29F33B2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73309483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Премудрість. Будьмо уважні.</w:t>
      </w:r>
    </w:p>
    <w:p w14:paraId="29BE6DE3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98A6088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Прокімен, глас 7</w:t>
      </w:r>
    </w:p>
    <w:p w14:paraId="1CA5E453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Псалом 9</w:t>
      </w:r>
    </w:p>
    <w:p w14:paraId="2335105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Воскресни, Господи Боже мій, нехай піднесеться рука твоя; не забудь убогих твоїх ніколи.</w:t>
      </w:r>
    </w:p>
    <w:p w14:paraId="45C1427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усім серцем моїм,* розповім про всі твої чудеса.</w:t>
      </w:r>
    </w:p>
    <w:p w14:paraId="22205734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BE3CA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Господеві помолімся.</w:t>
      </w:r>
    </w:p>
    <w:p w14:paraId="1629DFE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Господи, помилуй.</w:t>
      </w:r>
    </w:p>
    <w:p w14:paraId="5F7FB02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4096B9F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святий єси, Боже наш, і в святині перебуваєш, і ми Тобі славу возсилаємо: Отцю, і Сину, і Святому Духові, нині і повсякчас, і на віки віків.</w:t>
      </w:r>
    </w:p>
    <w:p w14:paraId="7168153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 </w:t>
      </w:r>
    </w:p>
    <w:p w14:paraId="410391F6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1036B4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3B364AC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2CDF3D3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0B3C0BB3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99985A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31A9374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43BA6FF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62653F8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всім!</w:t>
      </w:r>
    </w:p>
    <w:p w14:paraId="6142E2C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духові твоєму.</w:t>
      </w:r>
    </w:p>
    <w:p w14:paraId="5E01CF3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Від Івана святого Євангелія читання.</w:t>
      </w:r>
    </w:p>
    <w:p w14:paraId="0678622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35A49D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Будьмо уважні.</w:t>
      </w:r>
    </w:p>
    <w:p w14:paraId="49CF5E2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335BB59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той час, першого дня тижня, Марія Магдалина прийшла до гробу вранці, як ще не розвиднілось; аж ось бачить, що камінь відкочено від гробу. Отож побігла вона і прийшла до Симона Петра й до іншого учня, якого Ісус любив, і каже їм: – Взяли Господа з гробу, і не знаємо, де його поклали. Пішов Петро й той інший учень, і приходять до гробу. Бігли вони обидва разом, та той інший учень біг швидше за Петра, тому й прибув до гробу перший. Нахилившися, він бачить – лежить плащаниця, однак, не ввійшов. Приходить тоді слідом за ним Симон-Петро і, ввійшовши до гробу, бачить, що лежить плащаниця, і хустка, що була на голові в нього; лежала ж вона не з плащаницею, а згорнена збоку, на іншому місці. Тоді ввійшов і той інший учень, який перший був прийшов до гробу, і побачив і увірував. Вони бо не знали ще Писання, що він мав воскреснути з мертвих. Тоді учні вернулися знову до себе додому.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(Йо. зач. 63; 20, 1-10)</w:t>
      </w:r>
    </w:p>
    <w:p w14:paraId="605331C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72A8C4A1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F8C3692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Воскресіння Христове</w:t>
      </w:r>
    </w:p>
    <w:p w14:paraId="5116500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14:paraId="600950AB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68A36F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Псалом 50</w:t>
      </w:r>
    </w:p>
    <w:p w14:paraId="2952C81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67D21FD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31CA25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7C8CF3F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467931F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27DACD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1A5D6A9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0CCFB1B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6E1D1E3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703DB67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0A8E24F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A2CC58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2A20BC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4DA9CAC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5D5CC4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60B77C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0FF8E13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6FA34F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7CE94D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2B30BCE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7CC61C9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6D00A6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362BD59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г. 8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>):</w:t>
      </w:r>
      <w:r>
        <w:rPr>
          <w:rFonts w:ascii="Times New Roman" w:eastAsia="Gungsuh" w:hAnsi="Times New Roman" w:cs="Gungsuh"/>
          <w:sz w:val="24"/>
          <w:szCs w:val="24"/>
        </w:rPr>
        <w:t xml:space="preserve"> Відчини мені двері покаяння, Життєдавче,* − молиться зранку дух мій у святім твоїм храмі,* бо вся моя тілесна храмина осквернена;* але ти, Щедрий, очисти мене своєю ласкавою милістю.</w:t>
      </w:r>
    </w:p>
    <w:p w14:paraId="4AAE5A0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>: На стежки спасіння настав нас, Богородице,* бо ми опоганили душу соромними гріхами* і в лінощах прогайнували все життя наше.* Тож моліннями твоїми визволь нас від усякої нечистоти.</w:t>
      </w:r>
    </w:p>
    <w:p w14:paraId="1DC0734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7B13D94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Роздумуючи над безліччю моїх гріхів,* жахаюся страшного дня судного;* але, надіючись на ласку твого добросердя,* як Давид, взиваю до тебе:* Помилуй мене, Боже, з великої милости твоєї!</w:t>
      </w:r>
    </w:p>
    <w:p w14:paraId="4383CBF1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233B14C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</w:t>
      </w:r>
    </w:p>
    <w:p w14:paraId="042574C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Івана Ліствичника, і всіх святи́х: мо́лимо Тебе́, многоми́лостивий Го́споди, ви́слухай нас грішних, що мо́лимось Тобі, і поми́луй нас.</w:t>
      </w:r>
    </w:p>
    <w:p w14:paraId="2BFE74D3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5BD49DC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жертовниках.]</w:t>
      </w:r>
    </w:p>
    <w:p w14:paraId="06B53D4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1FB79F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7820D82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4D10EA" w14:textId="77777777" w:rsidR="00516699" w:rsidRDefault="00F27D9F">
      <w:pPr>
        <w:pStyle w:val="Heading2"/>
        <w:spacing w:before="0" w:after="120" w:line="240" w:lineRule="auto"/>
        <w:jc w:val="center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Канон</w:t>
      </w:r>
    </w:p>
    <w:p w14:paraId="2E8EAEEF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ПІСНЯ 1.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Спасителеві Богу, що людей, як по сухому, через море перевів і фараона з усім військом потопив — йому Єдиному співаймо, бо Він прославився.</w:t>
      </w:r>
    </w:p>
    <w:p w14:paraId="32D9DD11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B02B1A3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той, що попався в руки розбійників, побитий і ледве живий ними залишений, так і я поранений гріхами моїми, Христе Спасе.</w:t>
      </w:r>
    </w:p>
    <w:p w14:paraId="61659999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1C26544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Кличу, ридаючи, не відкинь мене, Спасе, вдалого в люту недугу, на розбійників розтратив я багатство Твоє. Тому молюся я: змилуйся і спаси мене.</w:t>
      </w:r>
    </w:p>
    <w:p w14:paraId="69B39DA5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AB3A8C5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Христе Спасе, Ти зцілив мене, що мав побитий язвами гріхів розум, від неправедних і лукавих помислів розбійників спаси мене, як Многомилостивий.</w:t>
      </w:r>
    </w:p>
    <w:p w14:paraId="495E61A3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Пречистая Мати Божа, безперестанно моли Бога, що від Тебе тіло прийняв і від лона Отцевого не відділявся, щоб від усякого лиха спас створених Ним.</w:t>
      </w:r>
    </w:p>
    <w:p w14:paraId="44D47C69" w14:textId="77777777" w:rsidR="00516699" w:rsidRDefault="005166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26B5ABF3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ПІСНЯ 3.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Силою Хреста Твого, Христе, утверди мої помисли, щоб величати і прославляти Твоє триденне Воскресіння.</w:t>
      </w:r>
    </w:p>
    <w:p w14:paraId="22926105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4A0CB31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Дорогу життя гріховно проходячи, Христе, вкрився я ранами пристрастей від розбійників, але направ мене — молюся.</w:t>
      </w:r>
    </w:p>
    <w:p w14:paraId="079FF07E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DD9D583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Розбили душу мою розбійники і покинули ледь живого в ранах гріхів моїх, але зціли мене, Господи,</w:t>
      </w:r>
    </w:p>
    <w:p w14:paraId="48E0BDDC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Безперестанно моли, Чиста, Того, Хто з лона Твого народився, щоб визволитися від спокуси диявола тим, що Тебе, Матір Божу, величають.</w:t>
      </w:r>
    </w:p>
    <w:p w14:paraId="70E06E65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FF0000"/>
          <w:sz w:val="24"/>
          <w:szCs w:val="24"/>
        </w:rPr>
      </w:pPr>
    </w:p>
    <w:p w14:paraId="6CF811D9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03D1A719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1D0427E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37B76C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2886A0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7659C35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A9128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5E48644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Бог наш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14:paraId="1A3ADCB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F314C4A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48927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Сідальний,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5):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Маючи, як зброю спасіння, пречистий хрест Твій,* Спасе наш, взиваємо до Тебе:* спаси нас як многомилостивий, усіх Боже,* що добровільно постраждав за нас.</w:t>
      </w:r>
    </w:p>
    <w:p w14:paraId="5828BCE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преподобному (г. 4):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Засяявши чеснотами до небес,* поставлений наявно, ти піднісся благочестиво до безмірної глибини Боговидіння.* Перемігши демонські підступи,* захороняєш людей від їхньої шкоди,* Йоане – ліствице чеснот,* Ти й нині молишся за спасіння рабів твоїх.</w:t>
      </w:r>
    </w:p>
    <w:p w14:paraId="2DE478B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eastAsia="Times New Roman" w:hAnsi="Times New Roman" w:cs="Times New Roman"/>
          <w:sz w:val="24"/>
          <w:szCs w:val="24"/>
        </w:rPr>
        <w:t>Той, Хто сидить на херувимськім престолі і в лоні Отця вселений, сидить тілесно, як на престолі святому Своєму, в лоні Твоєму, Владичице. Так бо воцарився Бог над усіма народами, і ми в розумінні нині співаємо Йому; Його ж і Ти, Чистая, моли про спасіння рабів твоїх.</w:t>
      </w:r>
    </w:p>
    <w:p w14:paraId="30F7AE4B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E6345C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ПІСНЯ 4.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 (г. 5):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Почув я вість про силу Хреста Твого, що ним рай відкритий був, і взивав я: слава силі Твоїй, Господи.</w:t>
      </w:r>
    </w:p>
    <w:p w14:paraId="22738158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435D13A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Розбійники обікрали мою працю божественну і покинули мене мучитися від ран.</w:t>
      </w:r>
    </w:p>
    <w:p w14:paraId="5FA88A1E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5FC777E3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Хиткі думки мої відтягнули мене, Спасе, від заповідей Твоїх, і з тієї пори я поранений гріхами.</w:t>
      </w:r>
    </w:p>
    <w:p w14:paraId="024F3B40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4A0BC6D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Левіт, побачивши мене, ранами вкритого, мимо пройшов, але Ти, Спасе мій, спаси мене.</w:t>
      </w:r>
    </w:p>
    <w:p w14:paraId="15696197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Владично прославляємо Тебе, Богородице Неневісна, і до Твого заступництва ми, вірні, припадаємо.</w:t>
      </w:r>
    </w:p>
    <w:p w14:paraId="06D1ACFC" w14:textId="77777777" w:rsidR="00516699" w:rsidRDefault="005166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4E5EBD5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ПІСНЯ 5.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Ірмос (г. 5):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Зранку взиваємо до Тебе, Господи: спаси нас, Ти бо єси Бог наш, крім Тебе, іншого не знаємо.</w:t>
      </w:r>
    </w:p>
    <w:p w14:paraId="73950B44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7DE1515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Ісусе Христе, зглянься на рани душі моєї, як колись на схопленого розбійниками, і вилікуй хворість мою, — молюся.</w:t>
      </w:r>
    </w:p>
    <w:p w14:paraId="5DDB9753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C493D0B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Знемігся я від болю ран гріховних, Христе мій, і з того часу лежу позбавлений божественних чеснот: молюся — спаси мене.</w:t>
      </w:r>
    </w:p>
    <w:p w14:paraId="30B7AC6F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115EE536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Ієрей як і левіт бачили мене і, пройшовши мимо, не прийшли на поміч мені. Але Ти Сам, як Милосердний, подав мені спасіння нині і спас мене.</w:t>
      </w:r>
    </w:p>
    <w:p w14:paraId="008BF5A7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Не відкинь, Владико, мене окаянного, болісно бо поранили душу мою розбійники, але змилосердься, молюся, за молитвами Богородиці.</w:t>
      </w:r>
    </w:p>
    <w:p w14:paraId="145BC184" w14:textId="77777777" w:rsidR="00516699" w:rsidRDefault="005166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1F1BA120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6.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Ірмос (г. 5):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Оточила мене безодня, і кит став гробом для мене; я ж до Тебе, Людинолюбця, взивав, і спасла мене, Господи, десниця Твоя.</w:t>
      </w:r>
    </w:p>
    <w:p w14:paraId="02010223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BBBA8B4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У пристрастях прожив я дане мені від Бога життя, Владико, і, зранений тяжко всякими гріхами, припадаю до Тебе: змилуйся наді мною, — молюся.</w:t>
      </w:r>
    </w:p>
    <w:p w14:paraId="6943FB7D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013C78B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Розграбували багатство моє, і як мертвого, покинули мене розбійники, зранивши пристрастями розум мій, але, змилосердившись, спаси мене, Господи.</w:t>
      </w:r>
    </w:p>
    <w:p w14:paraId="41DB173B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D171677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 побачив левіт муки від ран моїх, не терплячи болю, пройшов мимо мене. Ти ж, Людинолюбче, виявив до мене Твою велику милість.</w:t>
      </w:r>
    </w:p>
    <w:p w14:paraId="49C59983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Тебе, Купину Неопалиму, і Гору, і Сходи одушевленні, і Двері Небесні, Маріє Преславна, православних Похвало, достойно величаємо.</w:t>
      </w:r>
    </w:p>
    <w:p w14:paraId="3C9F1EF7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F73C48B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5747E80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7C9D4515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3870301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42F1A6C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4B9780D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E35ED6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45E15E9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1F675F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нині, і повсякчас, і на віки віків.</w:t>
      </w:r>
    </w:p>
    <w:p w14:paraId="1719280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3B225CF4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054DB80" w14:textId="77777777" w:rsidR="00516699" w:rsidRDefault="00F27D9F">
      <w:pPr>
        <w:widowControl w:val="0"/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Кондак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(г. 8):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Воскресши з гробу,* умерлих воздвигнув Ти* і Адама воскресив Ти,* і Єва ликує в твоїм воскресінні,* і світу кінці торжествують* востання Твоє,* Многомилостивий.</w:t>
      </w:r>
    </w:p>
    <w:p w14:paraId="427595B1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33FC7920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7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. Ірмос (г. 5):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Преславний отців Господь полум’я погасив, отроків росою покрив, які однодушно співали: Боже, Благословен єси.</w:t>
      </w:r>
    </w:p>
    <w:p w14:paraId="77BF8196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8DB43D8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Розбійники напали на мене, окаянного, і пораненого лишили мертвенного і бездиханного мене; тому молюся Тобі: Боже, змилостися наді мною.</w:t>
      </w:r>
    </w:p>
    <w:p w14:paraId="5EC65BC1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ABAF458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Розум мій опанували помисли неприкаяні і, поранивши пристрастями, зоставили мене мертвенного з безліччю гріхів, але, Спасе, зціли мене.</w:t>
      </w:r>
    </w:p>
    <w:p w14:paraId="713CD01F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50934B7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Якби побачив левіт мене в муках від ран, то не стерпів би їх і пройшов би мимо, але Сам зціли мене, Спасе мій.</w:t>
      </w:r>
    </w:p>
    <w:p w14:paraId="0D382946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Ти, що від Діви тіло прийняв, Христе, спас мене, на рани мої виливаючи велику милість щедрот Твоїх: того ради й славлю Тебе.</w:t>
      </w:r>
    </w:p>
    <w:p w14:paraId="3E941F46" w14:textId="77777777" w:rsidR="00516699" w:rsidRDefault="00516699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538086C9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ПІСНЯ 8.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Ірмос (г. 5):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Тобі, Творче всього, отроки в печі, всесвітній хор склавши, співали: всі творіння, Господа хваліть і прославляйте по всі віки.</w:t>
      </w:r>
    </w:p>
    <w:p w14:paraId="04BFBC5E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4AAA127A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Злочинними помислами осквернив я, Спасе, ранами гріхів життя моє і через те стратив Божественний образ Твій, Людинолюбче Боже, але змилуйся наді мною.</w:t>
      </w:r>
    </w:p>
    <w:p w14:paraId="7993B23A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32294818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Прийшов єси на землю з небес, Спасе, змилостивившись наді мною, ударами уразливих гріхів цілком пораненим, Щедрий, і вилив єси на мене, Христе, милість Твою.</w:t>
      </w:r>
    </w:p>
    <w:p w14:paraId="74BF7F48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182E0B1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Тіло й душу Ти, Владико Спасе, дав на викуп мене, мечем гріхів пораненого, і спас мене із незціленних ран, як Милостивий.</w:t>
      </w:r>
    </w:p>
    <w:p w14:paraId="44F2EA1A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Благословім Отця і Сина і Святого Духа - Господа нині і повсякчас і на віки віків. Амінь.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</w:p>
    <w:p w14:paraId="360BAE6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Тебе, Діво, що понад розум Богочоловічим словом породила Господа і Дівою зосталася, всі творіння, благословлять і прославляють по всі віки.</w:t>
      </w:r>
    </w:p>
    <w:p w14:paraId="792E7FC7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</w:p>
    <w:p w14:paraId="07E8F7BF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Богородиці</w:t>
      </w:r>
    </w:p>
    <w:p w14:paraId="0F75170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1A00592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1A6A0F0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71D061A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.</w:t>
      </w:r>
    </w:p>
    <w:p w14:paraId="623F2E2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2CD9F94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413C658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виявив потугу рамени свого,* розвіяв гордих у задумах їхніх сердець.</w:t>
      </w:r>
    </w:p>
    <w:p w14:paraId="4510560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1EC1C7F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0B209AF5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CE56F22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Пісня 9</w:t>
      </w:r>
    </w:p>
    <w:p w14:paraId="08E56C2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Ірмос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Ісає, ликуй!* Діва зачала в лоні й породила Сина Еммануїла, Бога й чоловіка, а Схід – ім'я йому.* Його величаючи. Діву прославляємо.</w:t>
      </w:r>
    </w:p>
    <w:p w14:paraId="6472F74C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2986045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Ти дійсно добросердий, Христе Спасе!* Змилувавшись, спас ти нас, що тяжких ран зазнали від розбійників;* як викуп за нас, дав ти свою душу й тіло,* наче оті два динарії.</w:t>
      </w:r>
    </w:p>
    <w:p w14:paraId="156230E4" w14:textId="77777777" w:rsidR="00516699" w:rsidRDefault="00F27D9F">
      <w:pPr>
        <w:pBdr>
          <w:top w:val="nil"/>
          <w:left w:val="nil"/>
          <w:bottom w:val="nil"/>
          <w:right w:val="nil"/>
          <w:between w:val="nil"/>
        </w:pBd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72FA4AC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Навіть левіт не міг обмити мої струпи,* але ти, Добрий, співчутливо прийшов до мене і вилляв на мене олію своїх ласк,* оздоровляючи мене, як найзнаменитіший лікар.</w:t>
      </w:r>
    </w:p>
    <w:p w14:paraId="0713BE1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Заповідей твоїх, Владико, ми не зберегли своїм розумом* і, віддавшись солодощам пристрастей,* позбулися благодаті – відкинуті, нагі й поранені.* Тому, Спасе, молимо тебе: Спаси нас.</w:t>
      </w:r>
    </w:p>
    <w:p w14:paraId="1B702D55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87D977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Мала єктенія</w:t>
      </w:r>
    </w:p>
    <w:p w14:paraId="2BAE7DE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Ще і ще в мирі Господеві помолімся.</w:t>
      </w:r>
    </w:p>
    <w:p w14:paraId="6021C2D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0A3B9DFA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2C282F5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Го́споди, поми́луй.</w:t>
      </w:r>
    </w:p>
    <w:p w14:paraId="1CAC632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C64035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29FD2D3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eastAsia="Times New Roman" w:hAnsi="Times New Roman" w:cs="Times New Roman"/>
          <w:sz w:val="24"/>
          <w:szCs w:val="24"/>
        </w:rPr>
        <w:t>, нині і повсякчас, і на віки віків.</w:t>
      </w:r>
    </w:p>
    <w:p w14:paraId="70BB685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609E027B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8D209B8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1CCB93F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Свят Господь Бог наш.</w:t>
      </w:r>
    </w:p>
    <w:p w14:paraId="48F72B9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4D500BA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12DD0B86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50FCA14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Світильний</w:t>
      </w:r>
    </w:p>
    <w:p w14:paraId="09C8362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Взяли Господа! – сказала Марія.* І побігли на гріб Симон-Петро та інший учень Христовий, якого він любив.* Прибігли обидва і знайшли лиш похоронні покривала, що в середині лежали,* а хустка з голови – окремо від них. Тому знову замовкли, доки не побачили Христа.</w:t>
      </w:r>
    </w:p>
    <w:p w14:paraId="60D2950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Пристрасних насолод світу уникнув ти, як шкідливих, отче преподобний, і постом зів’яливши тіло, оновив єси силу душі й славою небесною збагатився, преславний, тому не переставай молитися за нас, Йоане.</w:t>
      </w:r>
    </w:p>
    <w:p w14:paraId="09AB974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Як істинну Богородицю ісповідуємо Тебе, Владичице, тобою спасенні, бо ти невимовно породила Бога, який хрестом знищив смерть і прикликав до Себе собори преподобних, з якими і ми тебе, Діво вихваляємо.</w:t>
      </w:r>
    </w:p>
    <w:p w14:paraId="16D7CDBF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FFCE662" w14:textId="77777777" w:rsidR="00516699" w:rsidRDefault="00F27D9F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Хвалитні</w:t>
      </w:r>
    </w:p>
    <w:p w14:paraId="541F412D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4E1433B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 на глас 7:</w:t>
      </w:r>
    </w:p>
    <w:p w14:paraId="780FC6B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104679C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7AB9818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9AC176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1A09A23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7EA0870B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6F69AF3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447506A3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88C73B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1F3FAE1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90658D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338AD13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6F895C7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3ADE6A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17653D5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737AF0F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E7A09D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AD96C0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4212355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4F951A8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26288C2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7C95BAD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72CA71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2711E110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Стихири</w:t>
      </w:r>
    </w:p>
    <w:p w14:paraId="73F3EAE4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6F8722F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(г. 7): </w:t>
      </w:r>
      <w:r>
        <w:rPr>
          <w:rFonts w:ascii="Times New Roman" w:eastAsia="Times New Roman" w:hAnsi="Times New Roman" w:cs="Times New Roman"/>
          <w:sz w:val="24"/>
          <w:szCs w:val="24"/>
        </w:rPr>
        <w:t>Воскрес Христос із мертвих і розірвав смертні окови.* Тож благовісти, земле, велику радість;* співайте, небеса, Божу славу!</w:t>
      </w:r>
    </w:p>
    <w:p w14:paraId="2E562EFC" w14:textId="77777777" w:rsidR="00516699" w:rsidRDefault="00F27D9F">
      <w:pPr>
        <w:spacing w:after="120" w:line="240" w:lineRule="auto"/>
        <w:jc w:val="center"/>
        <w:rPr>
          <w:rFonts w:ascii="Times New Roman" w:eastAsia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3B5542C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50EEAB5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Воскресіння Христове бачивши,* поклонімся святому Господу Ісусові,* єдиному безгрішному.</w:t>
      </w:r>
    </w:p>
    <w:p w14:paraId="6F3048E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</w:t>
      </w:r>
      <w:r>
        <w:rPr>
          <w:rFonts w:ascii="Times New Roman" w:eastAsia="Times New Roman" w:hAnsi="Times New Roman" w:cs="Times New Roman"/>
          <w:i/>
          <w:sz w:val="24"/>
          <w:szCs w:val="24"/>
          <w:u w:val="single"/>
        </w:rPr>
        <w:t>.</w:t>
      </w:r>
    </w:p>
    <w:p w14:paraId="2A68A78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Христовому воскресінню безперестанно поклоняємось,* він бо спас нас від беззаконь наших,* – святий Господь Ісус,* що появив воскресіння.</w:t>
      </w:r>
    </w:p>
    <w:p w14:paraId="0BEF73C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7C38962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 віддамо Господеві за все, що нам дав?* Задля нас явився Бог між людьми,* задля зотлілого єства Слово стало тілом і поселилось між нами:* для невдячних – доброчинець, полоненим – визволитель,* а тим, що в темряві – сонце правди;* на хресті – безстрасний, в аді – світло,* у смерті – життя і воскресіння заради упалих.* Закличмо до нього: Боже наш, – слава тобі!</w:t>
      </w:r>
    </w:p>
    <w:p w14:paraId="21E5CE6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82C3D1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Як цар усіх і всесильний Бог,* брами адові знищив ти, Господи,* і владу смерти здолав своєю силою,* і підняв мертвих, що уснули від віку,* твоїм славним і божественним воскресінням.</w:t>
      </w:r>
    </w:p>
    <w:p w14:paraId="2430052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6143722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Прийдіте, зрадіймо в Господі* і звеселімся його воскресінням,* він бо воскресив із незламних адових кайданів* і, як Бог, дарував світові життя вічне* і велику милість.</w:t>
      </w:r>
    </w:p>
    <w:p w14:paraId="7380189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Воскресни, Господи Боже мій, нехай піднесеться рука твоя;* не забудь убогих твоїх ніколи.</w:t>
      </w:r>
    </w:p>
    <w:p w14:paraId="143C367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Промінний ангел сидів на камені життєдайного гробу* і благовістив жінкам-мироносицям, кажучи:* Воскрес Господь, як і прорік вам!* Сповістіть його учнів, що він чекає на вас у Галилеї,* і світові дає вічне життя і велику милість.</w:t>
      </w:r>
    </w:p>
    <w:p w14:paraId="650161F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u w:val="single"/>
        </w:rPr>
        <w:t>Хвалитиму тебе, Господи, всім серцем моїм,* розповім про всі твої чудеса.</w:t>
      </w:r>
    </w:p>
    <w:p w14:paraId="0117530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Чому ви не зберегли наріжного каменя, пребеззаконні юдеї?* Він бо є той, що його поклав Бог у Сіоні,* що з каменя добув у пустелі воду,* а нам точить із свого боку безсмертя.* Це той камінь, що сам відірвався від дівичої гори,* без жодного людського хотіння.* Це Син Чоловічий, що йде на хмарах небесних* до Ветхого днями, як говорив Даниїл,* а царство його вічне.</w:t>
      </w:r>
    </w:p>
    <w:p w14:paraId="76D95D1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Слава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Прийдіть, потрудімось у духовному винограднику,* приносячи в ньому плоди покаяння.* Не працюймо задля їжі й пиття,* але в постах і молитвах набуваймо чесноти.* Господь вподобавши собі їх,* дає за вчинки нагороду* і увільняє за них душі від гріховного боргу,* єдиний багатомилостивий.</w:t>
      </w:r>
    </w:p>
    <w:p w14:paraId="0BD5B0A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1FE79007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18D1258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Велике славослов'я</w:t>
      </w:r>
    </w:p>
    <w:p w14:paraId="6C057D7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29ABA469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8CF29F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Слава Тобі, що Світло нам показав! </w:t>
      </w:r>
    </w:p>
    <w:p w14:paraId="7E8A7A3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217F8FB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35B9ED9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8DCD94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Боже, Агнче Божий, Сину Отця,* що береш гріхи світу, помилуй нас.</w:t>
      </w:r>
    </w:p>
    <w:p w14:paraId="0B894D3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D63320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51843A7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8C30ED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4E1C34E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2B25641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547EBE92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1D61C18E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4A4B283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4053D38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6AE799D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5204DFB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20071B7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4BB56F9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A87832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BBFFE1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Святий Боже, святий Кріпкий, святий Безсмертний, помилуй нас.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</w:p>
    <w:p w14:paraId="5F844AD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Слава Отцю, і Сину, і Святому Духові,* і нині і повсякчас, і на віки віків. Амінь.</w:t>
      </w:r>
    </w:p>
    <w:p w14:paraId="71371B2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Безсмертний, помилуй нас.</w:t>
      </w:r>
    </w:p>
    <w:p w14:paraId="6A1A72B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13B01A45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5EC9498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Тропар</w:t>
      </w:r>
    </w:p>
    <w:p w14:paraId="400D68A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Сьогодні спасіння світу сталось;* прославмо Воскреслого із гробу* і Начальника життя нашого;* бо здолавши смертю смерть,* перемогу він дав нам і велику милість.</w:t>
      </w:r>
    </w:p>
    <w:p w14:paraId="5D74BBE9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59D367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Єктенія усильного благання</w:t>
      </w:r>
    </w:p>
    <w:p w14:paraId="2B0FF6A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Помилуй нас, Боже, з великої милості Твоєї, молимось Тобі, вислухай і помилуй.</w:t>
      </w:r>
    </w:p>
    <w:p w14:paraId="1E753AA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258136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і за боголюбивого єпископа нашого кир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ім’я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57ED1E2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3EA984F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085E112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BC4EBD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6C97AB48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Го́споди, поми́луй. 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(3 р.)</w:t>
      </w:r>
    </w:p>
    <w:p w14:paraId="1192DAC0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9DEB95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Амінь.</w:t>
      </w:r>
    </w:p>
    <w:p w14:paraId="0078096F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0E92DC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Прохальна єктенія</w:t>
      </w:r>
    </w:p>
    <w:p w14:paraId="0224C9D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5860A3E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0E7D704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Заступи, спаси, помилуй і охорони нас, Боже, Твоєю благодаттю</w:t>
      </w:r>
    </w:p>
    <w:p w14:paraId="7D489320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Господи, помилуй.</w:t>
      </w:r>
    </w:p>
    <w:p w14:paraId="64413C3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5AF108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819ADAA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Ангела миру, вірного наставника, охоронця душ і тіл наших у Господа просім.</w:t>
      </w:r>
    </w:p>
    <w:p w14:paraId="2C28031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160B42E7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Прощення й відпущення гріхів, і прогрішень наших у Господа просім.</w:t>
      </w:r>
    </w:p>
    <w:p w14:paraId="49125E93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0C3124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Доброго й пожиточного для душ наших і миру для світу у Господа просім.</w:t>
      </w:r>
    </w:p>
    <w:p w14:paraId="36A0342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AFED07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Останок життя нашого в мирі й покаянні завершити у Господа просім.</w:t>
      </w:r>
    </w:p>
    <w:p w14:paraId="5C90DD9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3C92D58F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8179CA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Пода́й, Го́споди.</w:t>
      </w:r>
    </w:p>
    <w:p w14:paraId="6CE1740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2C3331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Тобі́, Го́споди.</w:t>
      </w:r>
    </w:p>
    <w:p w14:paraId="5AB496C5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5D08F7B4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 w14:paraId="3C13A30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58635B27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Мир всім.</w:t>
      </w:r>
    </w:p>
    <w:p w14:paraId="76ACC5CD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І духові твоєму.</w:t>
      </w:r>
    </w:p>
    <w:p w14:paraId="5D2D331F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Голови ваші перед Господом схиліть.</w:t>
      </w:r>
    </w:p>
    <w:p w14:paraId="2A0F0A9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Тобі, Господи.</w:t>
      </w:r>
    </w:p>
    <w:p w14:paraId="1E165D5C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14:paraId="5B085ABA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 w14:paraId="6A8D7646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4FFF3A10" w14:textId="77777777" w:rsidR="00516699" w:rsidRDefault="00516699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D636177" w14:textId="77777777" w:rsidR="00516699" w:rsidRDefault="00F27D9F">
      <w:pPr>
        <w:pStyle w:val="Heading2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Великий відпуст</w:t>
      </w:r>
    </w:p>
    <w:p w14:paraId="389ECA0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Прему́дрість!</w:t>
      </w:r>
    </w:p>
    <w:p w14:paraId="3EBA3AED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Благослови́.</w:t>
      </w:r>
    </w:p>
    <w:p w14:paraId="097366A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Благослове́нний Христо́с Бог наш, за́вжди, ни́ні, і повсякча́с, і на ві́ки вікі́в.</w:t>
      </w:r>
    </w:p>
    <w:p w14:paraId="2B35ABE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Амі́нь. Утверди́, Бо́же, святу́ правосла́вну ві́ру на ві́ки вікі́в.</w:t>
      </w:r>
    </w:p>
    <w:p w14:paraId="451055DE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Пресвята́ Богоро́дице, спаси́ нас.</w:t>
      </w:r>
    </w:p>
    <w:p w14:paraId="1EBB1226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09B3EFE2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Сла́ва Тобі́, Хри́сте Бо́же, упова́ння на́ше, сла́ва Тобі́!</w:t>
      </w:r>
    </w:p>
    <w:p w14:paraId="57066DCB" w14:textId="77777777" w:rsidR="00516699" w:rsidRDefault="00F27D9F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Благослови́.</w:t>
      </w:r>
    </w:p>
    <w:p w14:paraId="2CAEE388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Христос, що воскрес із мертвих, істинний Бог наш, молитвами пречистої своєї Матері, святих, славних і всехвальних апостолів, і святого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eastAsia="Times New Roman" w:hAnsi="Times New Roman" w:cs="Times New Roman"/>
          <w:sz w:val="24"/>
          <w:szCs w:val="24"/>
        </w:rPr>
        <w:t>, і преподобного отця нашого Івана Ліствичника, і всіх святих, помилує і спасе нас, як благий і людинолюбний.</w:t>
      </w:r>
    </w:p>
    <w:p w14:paraId="4C5BA9A1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eastAsia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Амінь.</w:t>
      </w:r>
    </w:p>
    <w:p w14:paraId="73875B6E" w14:textId="77777777" w:rsidR="00516699" w:rsidRDefault="00F27D9F">
      <w:pPr>
        <w:pStyle w:val="Heading3"/>
        <w:spacing w:before="0" w:after="120"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Після утрені</w:t>
      </w:r>
    </w:p>
    <w:p w14:paraId="2ACB71EA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Стихира євангельська</w:t>
      </w:r>
    </w:p>
    <w:p w14:paraId="59DDE7A9" w14:textId="77777777" w:rsidR="00516699" w:rsidRDefault="00F27D9F">
      <w:pPr>
        <w:spacing w:after="12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i/>
          <w:color w:val="FF0000"/>
          <w:sz w:val="24"/>
          <w:szCs w:val="24"/>
        </w:rPr>
        <w:t>(г. 7):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Ще досвітній сутінок.* Чому над гробом стоїш, Маріє, з великим сутінком у серці,* і питаєш: Де покладено Ісуса?* Поглянь, як збіглись учні* і як у полотнах та хустині збагнули воскресіння* і згадали те, що було про це написано?* З ними та через них і ми, повіривши,* оспівуємо тебе, життя подавця Христа.</w:t>
      </w:r>
    </w:p>
    <w:p w14:paraId="310D2D71" w14:textId="77777777" w:rsidR="00516699" w:rsidRDefault="00516699">
      <w:pPr>
        <w:spacing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sectPr w:rsidR="00516699">
      <w:pgSz w:w="12240" w:h="15840"/>
      <w:pgMar w:top="1440" w:right="1800" w:bottom="1440" w:left="180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8B4458"/>
    <w:multiLevelType w:val="multilevel"/>
    <w:tmpl w:val="326CC1A4"/>
    <w:lvl w:ilvl="0">
      <w:start w:val="1"/>
      <w:numFmt w:val="decimal"/>
      <w:pStyle w:val="List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6699"/>
    <w:rsid w:val="00516699"/>
    <w:rsid w:val="00747EDA"/>
    <w:rsid w:val="007920AD"/>
    <w:rsid w:val="00F27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2C9BEF0B"/>
  <w15:docId w15:val="{024481DD-8E88-4297-9182-29856A208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mbria" w:eastAsia="Cambria" w:hAnsi="Cambria" w:cs="Cambria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sz w:val="22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Calibri" w:eastAsia="Times New Roman" w:hAnsi="Calibri" w:cs="Times New Roman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Calibri" w:eastAsia="Times New Roman" w:hAnsi="Calibri" w:cs="Times New Roman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Calibri" w:eastAsia="Times New Roman" w:hAnsi="Calibri" w:cs="Times New Roman"/>
      <w:b/>
      <w:bCs/>
      <w:color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Calibri" w:eastAsia="Times New Roman" w:hAnsi="Calibri" w:cs="Times New Roman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Calibri" w:eastAsia="Times New Roman" w:hAnsi="Calibri" w:cs="Times New Roman"/>
      <w:color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Calibri" w:eastAsia="Times New Roman" w:hAnsi="Calibri" w:cs="Times New Roman"/>
      <w:i/>
      <w:iCs/>
      <w:color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Calibri" w:eastAsia="Times New Roman" w:hAnsi="Calibri" w:cs="Times New Roman"/>
      <w:i/>
      <w:iCs/>
      <w:color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Calibri" w:eastAsia="Times New Roman" w:hAnsi="Calibri" w:cs="Times New Roman"/>
      <w:color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Calibri" w:eastAsia="Times New Roman" w:hAnsi="Calibri" w:cs="Times New Roman"/>
      <w:i/>
      <w:iCs/>
      <w:color w:val="40404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rPr>
      <w:sz w:val="22"/>
      <w:szCs w:val="22"/>
      <w:lang w:val="en-US"/>
    </w:rPr>
  </w:style>
  <w:style w:type="character" w:customStyle="1" w:styleId="Heading1Char">
    <w:name w:val="Heading 1 Char"/>
    <w:link w:val="Heading1"/>
    <w:uiPriority w:val="9"/>
    <w:rsid w:val="00FC693F"/>
    <w:rPr>
      <w:rFonts w:ascii="Calibri" w:eastAsia="Times New Roman" w:hAnsi="Calibri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FC693F"/>
    <w:rPr>
      <w:rFonts w:ascii="Calibri" w:eastAsia="Times New Roman" w:hAnsi="Calibri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link w:val="Heading3"/>
    <w:uiPriority w:val="9"/>
    <w:rsid w:val="00FC693F"/>
    <w:rPr>
      <w:rFonts w:ascii="Calibri" w:eastAsia="Times New Roman" w:hAnsi="Calibri" w:cs="Times New Roman"/>
      <w:b/>
      <w:bCs/>
      <w:color w:val="4F81BD"/>
    </w:rPr>
  </w:style>
  <w:style w:type="character" w:customStyle="1" w:styleId="TitleChar">
    <w:name w:val="Title Char"/>
    <w:link w:val="Title"/>
    <w:uiPriority w:val="10"/>
    <w:rsid w:val="00FC693F"/>
    <w:rPr>
      <w:rFonts w:ascii="Calibri" w:eastAsia="Times New Roman" w:hAnsi="Calibri" w:cs="Times New Roman"/>
      <w:color w:val="17365D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ascii="Calibri" w:eastAsia="Calibri" w:hAnsi="Calibri" w:cs="Calibri"/>
      <w:i/>
      <w:color w:val="4F81BD"/>
      <w:sz w:val="24"/>
      <w:szCs w:val="24"/>
    </w:rPr>
  </w:style>
  <w:style w:type="character" w:customStyle="1" w:styleId="SubtitleChar">
    <w:name w:val="Subtitle Char"/>
    <w:link w:val="Subtitle"/>
    <w:uiPriority w:val="11"/>
    <w:rsid w:val="00FC693F"/>
    <w:rPr>
      <w:rFonts w:ascii="Calibri" w:eastAsia="Times New Roman" w:hAnsi="Calibri" w:cs="Times New Roman"/>
      <w:i/>
      <w:iCs/>
      <w:color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lang w:val="en-US"/>
    </w:rPr>
  </w:style>
  <w:style w:type="character" w:customStyle="1" w:styleId="MacroTextChar">
    <w:name w:val="Macro Text Char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link w:val="Heading4"/>
    <w:uiPriority w:val="9"/>
    <w:semiHidden/>
    <w:rsid w:val="00FC693F"/>
    <w:rPr>
      <w:rFonts w:ascii="Calibri" w:eastAsia="Times New Roman" w:hAnsi="Calibri" w:cs="Times New Roman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FC693F"/>
    <w:rPr>
      <w:rFonts w:ascii="Calibri" w:eastAsia="Times New Roman" w:hAnsi="Calibri" w:cs="Times New Roman"/>
      <w:color w:val="243F60"/>
    </w:rPr>
  </w:style>
  <w:style w:type="character" w:customStyle="1" w:styleId="Heading6Char">
    <w:name w:val="Heading 6 Char"/>
    <w:link w:val="Heading6"/>
    <w:uiPriority w:val="9"/>
    <w:semiHidden/>
    <w:rsid w:val="00FC693F"/>
    <w:rPr>
      <w:rFonts w:ascii="Calibri" w:eastAsia="Times New Roman" w:hAnsi="Calibri" w:cs="Times New Roman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FC693F"/>
    <w:rPr>
      <w:rFonts w:ascii="Calibri" w:eastAsia="Times New Roman" w:hAnsi="Calibri" w:cs="Times New Roman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FC693F"/>
    <w:rPr>
      <w:rFonts w:ascii="Calibri" w:eastAsia="Times New Roman" w:hAnsi="Calibri" w:cs="Times New Roman"/>
      <w:color w:val="4F81BD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FC693F"/>
    <w:rPr>
      <w:rFonts w:ascii="Calibri" w:eastAsia="Times New Roman" w:hAnsi="Calibri" w:cs="Times New Roman"/>
      <w:i/>
      <w:iCs/>
      <w:color w:val="40404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qFormat/>
    <w:rsid w:val="00FC693F"/>
    <w:rPr>
      <w:b/>
      <w:bCs/>
    </w:rPr>
  </w:style>
  <w:style w:type="character" w:styleId="Emphasis">
    <w:name w:val="Emphasis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IntenseQuoteChar">
    <w:name w:val="Intense Quote Char"/>
    <w:link w:val="IntenseQuote"/>
    <w:uiPriority w:val="30"/>
    <w:rsid w:val="00FC693F"/>
    <w:rPr>
      <w:b/>
      <w:bCs/>
      <w:i/>
      <w:iCs/>
      <w:color w:val="4F81BD"/>
    </w:rPr>
  </w:style>
  <w:style w:type="character" w:styleId="SubtleEmphasis">
    <w:name w:val="Subtle Emphasis"/>
    <w:uiPriority w:val="19"/>
    <w:qFormat/>
    <w:rsid w:val="00FC693F"/>
    <w:rPr>
      <w:i/>
      <w:iCs/>
      <w:color w:val="808080"/>
    </w:rPr>
  </w:style>
  <w:style w:type="character" w:styleId="IntenseEmphasis">
    <w:name w:val="Intense Emphasis"/>
    <w:uiPriority w:val="21"/>
    <w:qFormat/>
    <w:rsid w:val="00FC693F"/>
    <w:rPr>
      <w:b/>
      <w:bCs/>
      <w:i/>
      <w:iCs/>
      <w:color w:val="4F81BD"/>
    </w:rPr>
  </w:style>
  <w:style w:type="character" w:styleId="SubtleReference">
    <w:name w:val="Subtle Reference"/>
    <w:uiPriority w:val="31"/>
    <w:qFormat/>
    <w:rsid w:val="00FC693F"/>
    <w:rPr>
      <w:smallCaps/>
      <w:color w:val="C0504D"/>
      <w:u w:val="single"/>
    </w:rPr>
  </w:style>
  <w:style w:type="character" w:styleId="IntenseReference">
    <w:name w:val="Intense Reference"/>
    <w:uiPriority w:val="32"/>
    <w:qFormat/>
    <w:rsid w:val="00FC693F"/>
    <w:rPr>
      <w:b/>
      <w:bCs/>
      <w:smallCaps/>
      <w:color w:val="C0504D"/>
      <w:spacing w:val="5"/>
      <w:u w:val="single"/>
    </w:rPr>
  </w:style>
  <w:style w:type="character" w:styleId="BookTitle">
    <w:name w:val="Book Title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Calibri" w:eastAsia="Times New Roman" w:hAnsi="Calibri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Calibri" w:eastAsia="Times New Roman" w:hAnsi="Calibri" w:cs="Times New Roman"/>
        <w:b/>
        <w:bCs/>
      </w:rPr>
    </w:tblStylePr>
    <w:tblStylePr w:type="lastCol">
      <w:rPr>
        <w:rFonts w:ascii="Calibri" w:eastAsia="Times New Roman" w:hAnsi="Calibri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Calibri" w:eastAsia="Times New Roman" w:hAnsi="Calibri" w:cs="Times New Roman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="Calibri" w:eastAsia="Times New Roman" w:hAnsi="Calibri" w:cs="Times New Roman"/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8tAQtsqEFQGKo4KL8yNwAHqa3A==">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55547</Words>
  <Characters>31663</Characters>
  <Application>Microsoft Office Word</Application>
  <DocSecurity>0</DocSecurity>
  <Lines>263</Lines>
  <Paragraphs>174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cp:lastModifiedBy>Andrii Dutko</cp:lastModifiedBy>
  <cp:revision>2</cp:revision>
  <dcterms:created xsi:type="dcterms:W3CDTF">2025-03-07T16:44:00Z</dcterms:created>
  <dcterms:modified xsi:type="dcterms:W3CDTF">2025-03-07T16:44:00Z</dcterms:modified>
</cp:coreProperties>
</file>