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449D8" w14:textId="77777777" w:rsidR="00A326DA" w:rsidRPr="00C27B9A" w:rsidRDefault="001F7FD3">
      <w:pPr>
        <w:rPr>
          <w:lang w:val="ru-MD"/>
        </w:rPr>
      </w:pPr>
      <w:r w:rsidRPr="00C27B9A">
        <w:rPr>
          <w:rFonts w:ascii="Times New Roman" w:eastAsia="Times New Roman" w:hAnsi="Times New Roman" w:cs="Times New Roman"/>
          <w:b/>
          <w:sz w:val="24"/>
          <w:szCs w:val="24"/>
          <w:lang w:val="ru-MD"/>
        </w:rPr>
        <w:t>Березень 9, Неділя</w:t>
      </w:r>
    </w:p>
    <w:p w14:paraId="15718BB5" w14:textId="77777777" w:rsidR="00A326DA" w:rsidRPr="00C27B9A" w:rsidRDefault="001F7FD3">
      <w:pPr>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 xml:space="preserve">Неділя 1-ша Великого Посту, Православ'я </w:t>
      </w:r>
    </w:p>
    <w:p w14:paraId="400966FC" w14:textId="77777777" w:rsidR="00A326DA" w:rsidRPr="00C27B9A" w:rsidRDefault="001F7FD3">
      <w:pPr>
        <w:rPr>
          <w:lang w:val="ru-MD"/>
        </w:rPr>
      </w:pPr>
      <w:r>
        <w:rPr>
          <w:rFonts w:ascii="Times New Roman" w:eastAsia="Times New Roman" w:hAnsi="Times New Roman" w:cs="Times New Roman"/>
          <w:sz w:val="24"/>
          <w:szCs w:val="24"/>
        </w:rPr>
        <w:t>🕂</w:t>
      </w:r>
      <w:r w:rsidRPr="00C27B9A">
        <w:rPr>
          <w:rFonts w:ascii="Times New Roman" w:eastAsia="Times New Roman" w:hAnsi="Times New Roman" w:cs="Times New Roman"/>
          <w:sz w:val="24"/>
          <w:szCs w:val="24"/>
          <w:lang w:val="ru-MD"/>
        </w:rPr>
        <w:t xml:space="preserve"> Свв. сорока мчч., замучених у Севастійському озері</w:t>
      </w:r>
    </w:p>
    <w:p w14:paraId="43C0AF48" w14:textId="77777777" w:rsidR="00A326DA" w:rsidRPr="00C27B9A" w:rsidRDefault="001F7FD3">
      <w:pPr>
        <w:pStyle w:val="Heading1"/>
        <w:spacing w:after="120"/>
        <w:jc w:val="center"/>
        <w:rPr>
          <w:lang w:val="ru-MD"/>
        </w:rPr>
      </w:pPr>
      <w:r w:rsidRPr="00C27B9A">
        <w:rPr>
          <w:rFonts w:ascii="Times New Roman" w:hAnsi="Times New Roman"/>
          <w:sz w:val="24"/>
          <w:lang w:val="ru-MD"/>
        </w:rPr>
        <w:t>ВЕЧІРНЯ</w:t>
      </w:r>
    </w:p>
    <w:p w14:paraId="52113FE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7ACDB6EA"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40EF371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Тобі́, Бо́же наш, сла́ва Тобі́.</w:t>
      </w:r>
    </w:p>
    <w:p w14:paraId="3420CEB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9A6EAC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C27B9A">
        <w:rPr>
          <w:rFonts w:ascii="Times New Roman" w:eastAsia="Times New Roman" w:hAnsi="Times New Roman" w:cs="Times New Roman"/>
          <w:i/>
          <w:color w:val="FF0000"/>
          <w:sz w:val="24"/>
          <w:szCs w:val="24"/>
          <w:lang w:val="ru-MD"/>
        </w:rPr>
        <w:t>(3 р.)</w:t>
      </w:r>
    </w:p>
    <w:p w14:paraId="438A3CF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2950E98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1BC32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Го́споди, поми́луй. </w:t>
      </w:r>
      <w:r w:rsidRPr="00C27B9A">
        <w:rPr>
          <w:rFonts w:ascii="Times New Roman" w:eastAsia="Times New Roman" w:hAnsi="Times New Roman" w:cs="Times New Roman"/>
          <w:i/>
          <w:color w:val="FF0000"/>
          <w:sz w:val="24"/>
          <w:szCs w:val="24"/>
          <w:lang w:val="ru-MD"/>
        </w:rPr>
        <w:t>(3 р.)</w:t>
      </w:r>
    </w:p>
    <w:p w14:paraId="641B54BC"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078EA3C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62D4629"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11E94FF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Амі́нь. Го́споди, поми́луй. </w:t>
      </w:r>
      <w:r w:rsidRPr="00C27B9A">
        <w:rPr>
          <w:rFonts w:ascii="Times New Roman" w:eastAsia="Times New Roman" w:hAnsi="Times New Roman" w:cs="Times New Roman"/>
          <w:i/>
          <w:color w:val="FF0000"/>
          <w:sz w:val="24"/>
          <w:szCs w:val="24"/>
          <w:lang w:val="ru-MD"/>
        </w:rPr>
        <w:t>(12 р.)</w:t>
      </w:r>
    </w:p>
    <w:p w14:paraId="3EAD6BA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1E06E27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Прийді́те, поклоні́мся* царе́ві на́шому – Бо́гу.</w:t>
      </w:r>
    </w:p>
    <w:p w14:paraId="092AED6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Прийді́те, поклоні́мся* Христо́ві, царе́ві на́шому – Бо́гу.</w:t>
      </w:r>
    </w:p>
    <w:p w14:paraId="4EE2AA7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Прийді́те, поклоні́мся і припаді́м* до само́го Го́спода Ісу́са Христа́ – царя́ і Бо́га на́шого.</w:t>
      </w:r>
    </w:p>
    <w:p w14:paraId="68B352FA" w14:textId="77777777" w:rsidR="00A326DA" w:rsidRPr="00C27B9A" w:rsidRDefault="00A326DA">
      <w:pPr>
        <w:spacing w:after="120"/>
        <w:jc w:val="both"/>
        <w:rPr>
          <w:lang w:val="ru-MD"/>
        </w:rPr>
      </w:pPr>
    </w:p>
    <w:p w14:paraId="42832B4B"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lastRenderedPageBreak/>
        <w:t>Псалом 103</w:t>
      </w:r>
    </w:p>
    <w:p w14:paraId="3D20BA5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Благослови́, душе́ моя́, Го́спода!* Го́споди, Бо́же мій, Ти ве́льми вели́кий!</w:t>
      </w:r>
    </w:p>
    <w:p w14:paraId="2B9A144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Ти одягну́вся ве́личчю і красо́ю,* Ти сві́тлом, на́че ри́зою, покри́вся.</w:t>
      </w:r>
    </w:p>
    <w:p w14:paraId="510955E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Ти розіп’я́в, нена́че наме́т, не́бо,* Ти збудува́в Твої́ го́рниці у во́дах.</w:t>
      </w:r>
    </w:p>
    <w:p w14:paraId="6E31D59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Із хмар собі́ ро́биш колісни́цю,* хо́диш на кри́лах ві́тру.</w:t>
      </w:r>
    </w:p>
    <w:p w14:paraId="08DBC4B2" w14:textId="77777777" w:rsidR="00A326DA" w:rsidRPr="00C27B9A" w:rsidRDefault="001F7FD3">
      <w:pPr>
        <w:spacing w:after="120"/>
        <w:rPr>
          <w:lang w:val="ru-MD"/>
        </w:rPr>
      </w:pPr>
      <w:r w:rsidRPr="00C27B9A">
        <w:rPr>
          <w:rFonts w:ascii="Times New Roman" w:eastAsia="Arial Unicode MS" w:hAnsi="Times New Roman" w:cs="Arial Unicode MS"/>
          <w:sz w:val="24"/>
          <w:szCs w:val="24"/>
          <w:lang w:val="ru-MD"/>
        </w:rPr>
        <w:t>Вітри́ Свої́ми посланця́ми учиня́єш,* по́лум’я вогне́нне − слу́гами Свої́ми.</w:t>
      </w:r>
    </w:p>
    <w:p w14:paraId="7215950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Ти заснува́в зе́млю на її́ підва́линах,* не захита́ється по ві́ки вікі́в.</w:t>
      </w:r>
    </w:p>
    <w:p w14:paraId="4103793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Безо́днею, немо́в оде́жею, покри́в її́,* по́над го́рами ста́ли во́ди.</w:t>
      </w:r>
    </w:p>
    <w:p w14:paraId="3D4D67F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Пе́ред погро́зою Твоє́ю вони́ тіка́ли,* пе́ред го́лосом гро́му Твого́ тремті́ли.</w:t>
      </w:r>
    </w:p>
    <w:p w14:paraId="5D9AC27A" w14:textId="77777777" w:rsidR="00A326DA" w:rsidRDefault="001F7FD3">
      <w:pPr>
        <w:spacing w:after="120"/>
      </w:pPr>
      <w:r>
        <w:rPr>
          <w:rFonts w:ascii="Times New Roman" w:eastAsia="Times New Roman" w:hAnsi="Times New Roman" w:cs="Times New Roman"/>
          <w:sz w:val="24"/>
          <w:szCs w:val="24"/>
        </w:rPr>
        <w:t>Підвели́ся го́ри, зійшли́ доли́ни до мі́сця,* що Ти їм призна́чив.</w:t>
      </w:r>
    </w:p>
    <w:p w14:paraId="1523A84D" w14:textId="77777777" w:rsidR="00A326DA" w:rsidRDefault="001F7FD3">
      <w:pPr>
        <w:spacing w:after="120"/>
      </w:pPr>
      <w:r>
        <w:rPr>
          <w:rFonts w:ascii="Times New Roman" w:eastAsia="Times New Roman" w:hAnsi="Times New Roman" w:cs="Times New Roman"/>
          <w:sz w:val="24"/>
          <w:szCs w:val="24"/>
        </w:rPr>
        <w:t>Поста́вив їм грани́цю, яко́ї не пере́йдуть,* щоб зно́ву покри́ти зе́млю.</w:t>
      </w:r>
    </w:p>
    <w:p w14:paraId="13FC4D9E" w14:textId="77777777" w:rsidR="00A326DA" w:rsidRDefault="001F7FD3">
      <w:pPr>
        <w:spacing w:after="120"/>
      </w:pPr>
      <w:r>
        <w:rPr>
          <w:rFonts w:ascii="Times New Roman" w:eastAsia="Times New Roman" w:hAnsi="Times New Roman" w:cs="Times New Roman"/>
          <w:sz w:val="24"/>
          <w:szCs w:val="24"/>
        </w:rPr>
        <w:t>Джере́ла посила́єш у рі́ки,* які́ течу́ть по́між го́рами.</w:t>
      </w:r>
    </w:p>
    <w:p w14:paraId="513A705A" w14:textId="77777777" w:rsidR="00A326DA" w:rsidRDefault="001F7FD3">
      <w:pPr>
        <w:spacing w:after="120"/>
      </w:pPr>
      <w:r>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49F51140" w14:textId="77777777" w:rsidR="00A326DA" w:rsidRDefault="001F7FD3">
      <w:pPr>
        <w:spacing w:after="120"/>
      </w:pPr>
      <w:r>
        <w:rPr>
          <w:rFonts w:ascii="Times New Roman" w:eastAsia="Times New Roman" w:hAnsi="Times New Roman" w:cs="Times New Roman"/>
          <w:sz w:val="24"/>
          <w:szCs w:val="24"/>
        </w:rPr>
        <w:t>Над ни́ми ку́блиться небе́сне пта́ство,* з-по́між гілля́к дає́ свій го́лос.</w:t>
      </w:r>
    </w:p>
    <w:p w14:paraId="59A394F2" w14:textId="77777777" w:rsidR="00A326DA" w:rsidRDefault="001F7FD3">
      <w:pPr>
        <w:spacing w:after="120"/>
      </w:pPr>
      <w:r>
        <w:rPr>
          <w:rFonts w:ascii="Times New Roman" w:eastAsia="Times New Roman" w:hAnsi="Times New Roman" w:cs="Times New Roman"/>
          <w:sz w:val="24"/>
          <w:szCs w:val="24"/>
        </w:rPr>
        <w:t>Ти напува́єш го́ри з Твої́х го́рниць,* земля́ наси́чується пло́дом діл Твої́х.</w:t>
      </w:r>
    </w:p>
    <w:p w14:paraId="7395F9CD" w14:textId="77777777" w:rsidR="00A326DA" w:rsidRDefault="001F7FD3">
      <w:pPr>
        <w:spacing w:after="120"/>
      </w:pPr>
      <w:r>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B9D3145" w14:textId="77777777" w:rsidR="00A326DA" w:rsidRDefault="001F7FD3">
      <w:pPr>
        <w:spacing w:after="120"/>
      </w:pPr>
      <w:r>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8781163" w14:textId="77777777" w:rsidR="00A326DA" w:rsidRDefault="001F7FD3">
      <w:pPr>
        <w:spacing w:after="120"/>
      </w:pPr>
      <w:r>
        <w:rPr>
          <w:rFonts w:ascii="Times New Roman" w:eastAsia="Times New Roman" w:hAnsi="Times New Roman" w:cs="Times New Roman"/>
          <w:sz w:val="24"/>
          <w:szCs w:val="24"/>
        </w:rPr>
        <w:t>Наси́чуються дере́ва Госпо́дні,* ке́дри лива́нські, що посади́в їх.</w:t>
      </w:r>
    </w:p>
    <w:p w14:paraId="713FDD5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На них гніздя́ться пти́ці;* бу́сли – на кипари́сах ї́хнє житло́.</w:t>
      </w:r>
    </w:p>
    <w:p w14:paraId="3A1ABB9A" w14:textId="77777777" w:rsidR="00A326DA" w:rsidRPr="00C27B9A" w:rsidRDefault="001F7FD3">
      <w:pPr>
        <w:spacing w:after="120"/>
        <w:rPr>
          <w:lang w:val="ru-MD"/>
        </w:rPr>
      </w:pPr>
      <w:r w:rsidRPr="00C27B9A">
        <w:rPr>
          <w:rFonts w:ascii="Times New Roman" w:eastAsia="Arial Unicode MS" w:hAnsi="Times New Roman" w:cs="Arial Unicode MS"/>
          <w:sz w:val="24"/>
          <w:szCs w:val="24"/>
          <w:lang w:val="ru-MD"/>
        </w:rPr>
        <w:t>Висо́кі го́ри для о́ленів,* ске́лі − для за́йців приту́лок.</w:t>
      </w:r>
    </w:p>
    <w:p w14:paraId="2E9BE5E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Ти створи́в мі́сяць, щоб значи́ти по́ри;* со́нце зна́є свій за́хід.</w:t>
      </w:r>
    </w:p>
    <w:p w14:paraId="2DD08CE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Наво́диш те́мряву, і ніч надхо́дить,* що в ній вору́шаться усі́ зві́рі дібро́вні.</w:t>
      </w:r>
    </w:p>
    <w:p w14:paraId="34BAC25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Левеня́та рика́ють за здо́биччю своє́ю,* пожи́ви від Бо́га для се́бе про́сять.</w:t>
      </w:r>
    </w:p>
    <w:p w14:paraId="7BBECC4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Хова́ються, як ті́льки зі́йде со́нце,* ляга́ють у свої́х но́рах.</w:t>
      </w:r>
    </w:p>
    <w:p w14:paraId="61AF10D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Вихо́дить люди́на до свого́ ді́ла,* і до своє́ї пра́ці аж до ве́чора.</w:t>
      </w:r>
    </w:p>
    <w:p w14:paraId="1424D9C0" w14:textId="77777777" w:rsidR="00A326DA" w:rsidRPr="00C27B9A" w:rsidRDefault="001F7FD3">
      <w:pPr>
        <w:spacing w:after="120"/>
        <w:rPr>
          <w:lang w:val="ru-MD"/>
        </w:rPr>
      </w:pPr>
      <w:r w:rsidRPr="00C27B9A">
        <w:rPr>
          <w:rFonts w:ascii="Times New Roman" w:eastAsia="Arial Unicode MS" w:hAnsi="Times New Roman" w:cs="Arial Unicode MS"/>
          <w:sz w:val="24"/>
          <w:szCs w:val="24"/>
          <w:lang w:val="ru-MD"/>
        </w:rPr>
        <w:t>Яка́ їх, Твої́х діл, Го́споди, си́ла!* У му́дрості все Ти створи́в, − по́вна земля́ Твої́х створі́нь.</w:t>
      </w:r>
    </w:p>
    <w:p w14:paraId="64C25A9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Ось мо́ре вели́ке, преширо́ке,* у ньо́му плазуні́в без лі́ку, зві́рів мали́х і вели́ких.</w:t>
      </w:r>
    </w:p>
    <w:p w14:paraId="0F1A236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Там кораблі́ прохо́дять,* є і левіята́н, яко́го Ти створи́в, щоб ним ба́витися.</w:t>
      </w:r>
    </w:p>
    <w:p w14:paraId="78CD0A5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lastRenderedPageBreak/>
        <w:t>Усі́ вони́ від Те́бе дожида́ють,* щоб дав їм у свій час пожи́ву.</w:t>
      </w:r>
    </w:p>
    <w:p w14:paraId="6D13C43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Коли́ дає́ш їм, вони́ її́ збира́ють,* як розту́люєш Твою́ ру́ку, вони́ наси́чуються бла́гом.</w:t>
      </w:r>
    </w:p>
    <w:p w14:paraId="2A5A520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Вони́ бенте́жаться, коли́ хова́єш вид Свій;* як забира́єш дух у них, вони́ ги́нуть і поверта́ються у свій по́рох.</w:t>
      </w:r>
    </w:p>
    <w:p w14:paraId="6608F835"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Зішле́ш Свій дух, – вони́ ожива́ють,* і Ти відно́влюєш лице́ землі́.</w:t>
      </w:r>
    </w:p>
    <w:p w14:paraId="0126EF2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Неха́й сла́ва Госпо́дня бу́де пові́ки,* неха́й Госпо́дь раді́є тво́рами Свої́ми.</w:t>
      </w:r>
    </w:p>
    <w:p w14:paraId="4DB1AC9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Спогля́не Він на зе́млю, і вона́ стряса́ється,* торкне́ться гір, вони́ диму́ють.</w:t>
      </w:r>
    </w:p>
    <w:p w14:paraId="34362B1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Я бу́ду Го́сподеві спі́вати по́ки життя́ мого́,* псалми́ співа́тиму, по́ки бу́ду жи́ти.</w:t>
      </w:r>
    </w:p>
    <w:p w14:paraId="1D20E72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Неха́й бу́де приє́мна Йому́ моя́ пі́сня;* у Го́споді я весели́тимусь.</w:t>
      </w:r>
    </w:p>
    <w:p w14:paraId="12519BE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Неха́й грі́шники з землі ще́знуть, і беззако́нних бі́льше неха́й не бу́де.* Благослови́, душе́ моя́, Го́спода.</w:t>
      </w:r>
    </w:p>
    <w:p w14:paraId="5FD72F6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Со́нце зна́є свій за́хід,* наво́диш те́мряву, і надхо́дить ніч.</w:t>
      </w:r>
    </w:p>
    <w:p w14:paraId="5D437D7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Яка́ їх, Твої́х діл, Го́споди, си́ла!* У му́дрості все Ти створи́в.</w:t>
      </w:r>
    </w:p>
    <w:p w14:paraId="0131AE7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69FE58A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Алилу́я, алилу́я, алилу́я, сла́ва Тобі́, Бо́же. </w:t>
      </w:r>
      <w:r w:rsidRPr="00C27B9A">
        <w:rPr>
          <w:rFonts w:ascii="Times New Roman" w:eastAsia="Times New Roman" w:hAnsi="Times New Roman" w:cs="Times New Roman"/>
          <w:i/>
          <w:color w:val="FF0000"/>
          <w:sz w:val="24"/>
          <w:szCs w:val="24"/>
          <w:lang w:val="ru-MD"/>
        </w:rPr>
        <w:t>(3 р.)</w:t>
      </w:r>
    </w:p>
    <w:p w14:paraId="5D9BE791" w14:textId="77777777" w:rsidR="00A326DA" w:rsidRPr="00C27B9A" w:rsidRDefault="00A326DA">
      <w:pPr>
        <w:spacing w:after="120"/>
        <w:jc w:val="both"/>
        <w:rPr>
          <w:lang w:val="ru-MD"/>
        </w:rPr>
      </w:pPr>
    </w:p>
    <w:p w14:paraId="410F965E"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Вечірні молитви</w:t>
      </w:r>
    </w:p>
    <w:p w14:paraId="0E08752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Під час 103-го псалма священник мовить перед св. дверми вечірні молитви:</w:t>
      </w:r>
    </w:p>
    <w:p w14:paraId="7584482A"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1.</w:t>
      </w:r>
      <w:r w:rsidRPr="00C27B9A">
        <w:rPr>
          <w:rFonts w:ascii="Times New Roman" w:eastAsia="Times New Roman" w:hAnsi="Times New Roman" w:cs="Times New Roman"/>
          <w:sz w:val="24"/>
          <w:szCs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ED16705" w14:textId="77777777" w:rsidR="00A326DA" w:rsidRDefault="001F7FD3">
      <w:pPr>
        <w:spacing w:after="120"/>
        <w:jc w:val="both"/>
      </w:pPr>
      <w:r w:rsidRPr="00C27B9A">
        <w:rPr>
          <w:rFonts w:ascii="Times New Roman" w:eastAsia="Times New Roman" w:hAnsi="Times New Roman" w:cs="Times New Roman"/>
          <w:color w:val="FF0000"/>
          <w:sz w:val="24"/>
          <w:szCs w:val="24"/>
          <w:lang w:val="ru-MD"/>
        </w:rPr>
        <w:t xml:space="preserve">2. </w:t>
      </w:r>
      <w:r w:rsidRPr="00C27B9A">
        <w:rPr>
          <w:rFonts w:ascii="Times New Roman" w:eastAsia="Times New Roman" w:hAnsi="Times New Roman" w:cs="Times New Roman"/>
          <w:sz w:val="24"/>
          <w:szCs w:val="24"/>
          <w:lang w:val="ru-MD"/>
        </w:rPr>
        <w:t xml:space="preserve">Господи, в обуренні Твоїм не картай нас, ані в гніві Твоїм нас не карай, але поводься з нами за милістю </w:t>
      </w:r>
      <w:r>
        <w:rPr>
          <w:rFonts w:ascii="Times New Roman" w:eastAsia="Times New Roman" w:hAnsi="Times New Roman" w:cs="Times New Roman"/>
          <w:sz w:val="24"/>
          <w:szCs w:val="24"/>
        </w:rPr>
        <w:t>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26A1D14" w14:textId="77777777" w:rsidR="00A326DA" w:rsidRDefault="001F7FD3">
      <w:pPr>
        <w:spacing w:after="120"/>
        <w:jc w:val="both"/>
      </w:pPr>
      <w:r>
        <w:rPr>
          <w:rFonts w:ascii="Times New Roman" w:eastAsia="Times New Roman" w:hAnsi="Times New Roman" w:cs="Times New Roman"/>
          <w:color w:val="FF0000"/>
          <w:sz w:val="24"/>
          <w:szCs w:val="24"/>
        </w:rPr>
        <w:lastRenderedPageBreak/>
        <w:t>3.</w:t>
      </w:r>
      <w:r>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BEA889E" w14:textId="77777777" w:rsidR="00A326DA" w:rsidRDefault="001F7FD3">
      <w:pPr>
        <w:spacing w:after="120"/>
        <w:jc w:val="both"/>
      </w:pPr>
      <w:r>
        <w:rPr>
          <w:rFonts w:ascii="Times New Roman" w:eastAsia="Times New Roman" w:hAnsi="Times New Roman" w:cs="Times New Roman"/>
          <w:color w:val="FF0000"/>
          <w:sz w:val="24"/>
          <w:szCs w:val="24"/>
        </w:rPr>
        <w:t xml:space="preserve">4. </w:t>
      </w:r>
      <w:r>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F87F516" w14:textId="77777777" w:rsidR="00A326DA" w:rsidRPr="00C27B9A" w:rsidRDefault="001F7FD3">
      <w:pPr>
        <w:spacing w:after="120"/>
        <w:jc w:val="both"/>
        <w:rPr>
          <w:lang w:val="ru-MD"/>
        </w:rPr>
      </w:pPr>
      <w:r>
        <w:rPr>
          <w:rFonts w:ascii="Times New Roman" w:eastAsia="Times New Roman" w:hAnsi="Times New Roman" w:cs="Times New Roman"/>
          <w:color w:val="FF0000"/>
          <w:sz w:val="24"/>
          <w:szCs w:val="24"/>
        </w:rPr>
        <w:t>5.</w:t>
      </w:r>
      <w:r>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w:t>
      </w:r>
      <w:r w:rsidRPr="00C27B9A">
        <w:rPr>
          <w:rFonts w:ascii="Times New Roman" w:eastAsia="Times New Roman" w:hAnsi="Times New Roman" w:cs="Times New Roman"/>
          <w:sz w:val="24"/>
          <w:szCs w:val="24"/>
          <w:lang w:val="ru-MD"/>
        </w:rPr>
        <w:t>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DD1FED2" w14:textId="77777777" w:rsidR="00A326DA" w:rsidRDefault="001F7FD3">
      <w:pPr>
        <w:spacing w:after="120"/>
        <w:jc w:val="both"/>
      </w:pPr>
      <w:r w:rsidRPr="00C27B9A">
        <w:rPr>
          <w:rFonts w:ascii="Times New Roman" w:eastAsia="Times New Roman" w:hAnsi="Times New Roman" w:cs="Times New Roman"/>
          <w:color w:val="FF0000"/>
          <w:sz w:val="24"/>
          <w:szCs w:val="24"/>
          <w:lang w:val="ru-MD"/>
        </w:rPr>
        <w:t>6.</w:t>
      </w:r>
      <w:r w:rsidRPr="00C27B9A">
        <w:rPr>
          <w:rFonts w:ascii="Times New Roman" w:eastAsia="Gungsuh" w:hAnsi="Times New Roman" w:cs="Gungsuh"/>
          <w:sz w:val="24"/>
          <w:szCs w:val="24"/>
          <w:lang w:val="ru-MD"/>
        </w:rPr>
        <w:t xml:space="preserve"> Господи, Господи, що пречистою Твоєю долонею все утримуєш, що довго терпиш нам усім, і жалієшся задля нашої злоби! </w:t>
      </w:r>
      <w:r>
        <w:rPr>
          <w:rFonts w:ascii="Times New Roman" w:eastAsia="Gungsuh" w:hAnsi="Times New Roman" w:cs="Gungsuh"/>
          <w:sz w:val="24"/>
          <w:szCs w:val="24"/>
        </w:rPr>
        <w:t>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C29901C" w14:textId="77777777" w:rsidR="00A326DA" w:rsidRPr="00C27B9A" w:rsidRDefault="001F7FD3">
      <w:pPr>
        <w:spacing w:after="120"/>
        <w:jc w:val="both"/>
        <w:rPr>
          <w:lang w:val="ru-MD"/>
        </w:rPr>
      </w:pPr>
      <w:r>
        <w:rPr>
          <w:rFonts w:ascii="Times New Roman" w:eastAsia="Times New Roman" w:hAnsi="Times New Roman" w:cs="Times New Roman"/>
          <w:color w:val="FF0000"/>
          <w:sz w:val="24"/>
          <w:szCs w:val="24"/>
        </w:rPr>
        <w:t>7.</w:t>
      </w:r>
      <w:r>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w:t>
      </w:r>
      <w:r w:rsidRPr="00C27B9A">
        <w:rPr>
          <w:rFonts w:ascii="Times New Roman" w:eastAsia="Times New Roman" w:hAnsi="Times New Roman" w:cs="Times New Roman"/>
          <w:sz w:val="24"/>
          <w:szCs w:val="24"/>
          <w:lang w:val="ru-MD"/>
        </w:rPr>
        <w:t xml:space="preserve">Дай нам і решту непорочно докінчити перед святою Твоєю славою і величати Тебе одного і доброго, і людинолюбного Бога нашого. </w:t>
      </w:r>
      <w:r>
        <w:rPr>
          <w:rFonts w:ascii="Times New Roman" w:eastAsia="Times New Roman" w:hAnsi="Times New Roman" w:cs="Times New Roman"/>
          <w:sz w:val="24"/>
          <w:szCs w:val="24"/>
        </w:rPr>
        <w:t xml:space="preserve">Бо Ти Бог наш і Тобі славу возсилаємо: Отцю, і Сину, і Святому Духові, нині і повсякчас, і на віки віків. </w:t>
      </w:r>
      <w:r w:rsidRPr="00C27B9A">
        <w:rPr>
          <w:rFonts w:ascii="Times New Roman" w:eastAsia="Times New Roman" w:hAnsi="Times New Roman" w:cs="Times New Roman"/>
          <w:sz w:val="24"/>
          <w:szCs w:val="24"/>
          <w:lang w:val="ru-MD"/>
        </w:rPr>
        <w:t>Амінь.</w:t>
      </w:r>
    </w:p>
    <w:p w14:paraId="218A6980"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8.</w:t>
      </w:r>
      <w:r w:rsidRPr="00C27B9A">
        <w:rPr>
          <w:rFonts w:ascii="Times New Roman" w:eastAsia="Times New Roman" w:hAnsi="Times New Roman" w:cs="Times New Roman"/>
          <w:sz w:val="24"/>
          <w:szCs w:val="24"/>
          <w:lang w:val="ru-MD"/>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w:t>
      </w:r>
      <w:r w:rsidRPr="00C27B9A">
        <w:rPr>
          <w:rFonts w:ascii="Times New Roman" w:eastAsia="Times New Roman" w:hAnsi="Times New Roman" w:cs="Times New Roman"/>
          <w:sz w:val="24"/>
          <w:szCs w:val="24"/>
          <w:lang w:val="ru-MD"/>
        </w:rPr>
        <w:lastRenderedPageBreak/>
        <w:t>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5FE197B" w14:textId="77777777" w:rsidR="00A326DA" w:rsidRPr="00C27B9A" w:rsidRDefault="00A326DA">
      <w:pPr>
        <w:spacing w:after="120"/>
        <w:jc w:val="both"/>
        <w:rPr>
          <w:lang w:val="ru-MD"/>
        </w:rPr>
      </w:pPr>
    </w:p>
    <w:p w14:paraId="1024768D"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t>Велика єктенія</w:t>
      </w:r>
    </w:p>
    <w:p w14:paraId="61E4C428"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У мирі Господеві помолімся.</w:t>
      </w:r>
    </w:p>
    <w:p w14:paraId="20461092"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3AF662F1"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193E905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10343CD0"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3F0DBDE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D3BCFB8"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4A9C762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F6E55E4"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color w:val="000000"/>
          <w:sz w:val="24"/>
          <w:szCs w:val="24"/>
          <w:lang w:val="ru-MD"/>
        </w:rPr>
        <w:t>,</w:t>
      </w:r>
      <w:r w:rsidRPr="00C27B9A">
        <w:rPr>
          <w:rFonts w:ascii="Times New Roman" w:eastAsia="Times New Roman" w:hAnsi="Times New Roman" w:cs="Times New Roman"/>
          <w:color w:val="000000"/>
          <w:sz w:val="24"/>
          <w:szCs w:val="24"/>
          <w:lang w:val="ru-MD"/>
        </w:rPr>
        <w:t xml:space="preserve"> і за боголюбивого єпископа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color w:val="000000"/>
          <w:sz w:val="24"/>
          <w:szCs w:val="24"/>
          <w:lang w:val="ru-MD"/>
        </w:rPr>
        <w:t>,</w:t>
      </w:r>
      <w:r w:rsidRPr="00C27B9A">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76E1F8D9"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561481C2"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6BC2E31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2E8ECD9C"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 xml:space="preserve">За місто це </w:t>
      </w:r>
      <w:r w:rsidRPr="00C27B9A">
        <w:rPr>
          <w:rFonts w:ascii="Times New Roman" w:eastAsia="Times New Roman" w:hAnsi="Times New Roman" w:cs="Times New Roman"/>
          <w:sz w:val="24"/>
          <w:szCs w:val="24"/>
          <w:lang w:val="ru-MD"/>
        </w:rPr>
        <w:t>(</w:t>
      </w:r>
      <w:r w:rsidRPr="00C27B9A">
        <w:rPr>
          <w:rFonts w:ascii="Times New Roman" w:eastAsia="Times New Roman" w:hAnsi="Times New Roman" w:cs="Times New Roman"/>
          <w:i/>
          <w:color w:val="FF0000"/>
          <w:sz w:val="24"/>
          <w:szCs w:val="24"/>
          <w:lang w:val="ru-MD"/>
        </w:rPr>
        <w:t>або</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за село це, </w:t>
      </w:r>
      <w:r w:rsidRPr="00C27B9A">
        <w:rPr>
          <w:rFonts w:ascii="Times New Roman" w:eastAsia="Times New Roman" w:hAnsi="Times New Roman" w:cs="Times New Roman"/>
          <w:i/>
          <w:color w:val="FF0000"/>
          <w:sz w:val="24"/>
          <w:szCs w:val="24"/>
          <w:lang w:val="ru-MD"/>
        </w:rPr>
        <w:t>або</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за святу обитель цю)</w:t>
      </w:r>
      <w:r w:rsidRPr="00C27B9A">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3772B50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696F7AD"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28A87B8B"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2985936"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lastRenderedPageBreak/>
        <w:t>За тих, що плавають, подорожують, за недужих, страждаючих, полонених – і за спасення їх Господеві помолімся.</w:t>
      </w:r>
    </w:p>
    <w:p w14:paraId="09A3650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5C679369"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Щоб визволитися нам від усякої скорботи, гніву й нужди, Господеві помолімся.</w:t>
      </w:r>
    </w:p>
    <w:p w14:paraId="0C8F0322"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577D69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417125C5"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2CC2BD26"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DF38B1"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1F8EA8A2" w14:textId="77777777" w:rsidR="00963FC4" w:rsidRPr="00C27B9A" w:rsidRDefault="00C27B9A">
      <w:pPr>
        <w:spacing w:after="120"/>
        <w:jc w:val="both"/>
        <w:rPr>
          <w:lang w:val="ru-MD"/>
        </w:rPr>
      </w:pPr>
      <w:r w:rsidRPr="00C27B9A">
        <w:rPr>
          <w:rFonts w:ascii="Times New Roman" w:hAnsi="Times New Roman"/>
          <w:sz w:val="24"/>
          <w:u w:val="single"/>
          <w:lang w:val="ru-MD"/>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w:t>
      </w:r>
      <w:r w:rsidRPr="00C27B9A">
        <w:rPr>
          <w:rFonts w:ascii="Times New Roman" w:hAnsi="Times New Roman"/>
          <w:sz w:val="24"/>
          <w:u w:val="single"/>
          <w:lang w:val="ru-MD"/>
        </w:rPr>
        <w:t>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w:t>
      </w:r>
      <w:r w:rsidRPr="00C27B9A">
        <w:rPr>
          <w:rFonts w:ascii="Times New Roman" w:hAnsi="Times New Roman"/>
          <w:sz w:val="24"/>
          <w:u w:val="single"/>
          <w:lang w:val="ru-MD"/>
        </w:rPr>
        <w:t>и всіх, хто на ім'я Твоє святе уповає.]</w:t>
      </w:r>
    </w:p>
    <w:p w14:paraId="3EE80985"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66C215C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3ECA1A55" w14:textId="77777777" w:rsidR="00A326DA" w:rsidRPr="00C27B9A" w:rsidRDefault="00A326DA">
      <w:pPr>
        <w:spacing w:after="120"/>
        <w:jc w:val="both"/>
        <w:rPr>
          <w:lang w:val="ru-MD"/>
        </w:rPr>
      </w:pPr>
    </w:p>
    <w:p w14:paraId="6A60FAB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Блажен муж</w:t>
      </w:r>
    </w:p>
    <w:p w14:paraId="257EC4B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Блаже́н муж, – Алилу́я, – що за ра́дою безбо́жних не хо́дить. </w:t>
      </w:r>
      <w:r w:rsidRPr="00C27B9A">
        <w:rPr>
          <w:rFonts w:ascii="Times New Roman" w:eastAsia="Times New Roman" w:hAnsi="Times New Roman" w:cs="Times New Roman"/>
          <w:i/>
          <w:color w:val="FF0000"/>
          <w:sz w:val="24"/>
          <w:szCs w:val="24"/>
          <w:lang w:val="ru-MD"/>
        </w:rPr>
        <w:t>(Пс. 1,1)</w:t>
      </w:r>
      <w:r w:rsidRPr="00C27B9A">
        <w:rPr>
          <w:rFonts w:ascii="Times New Roman" w:eastAsia="Times New Roman" w:hAnsi="Times New Roman" w:cs="Times New Roman"/>
          <w:sz w:val="24"/>
          <w:szCs w:val="24"/>
          <w:lang w:val="ru-MD"/>
        </w:rPr>
        <w:t xml:space="preserve"> Алилу́я, алилу́я, алилу́я.</w:t>
      </w:r>
    </w:p>
    <w:p w14:paraId="0B4CE3C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Бо Госпо́дь дба́є про путь пра́ведних, а путь безбо́жних заги́не. </w:t>
      </w:r>
      <w:r w:rsidRPr="00C27B9A">
        <w:rPr>
          <w:rFonts w:ascii="Times New Roman" w:eastAsia="Times New Roman" w:hAnsi="Times New Roman" w:cs="Times New Roman"/>
          <w:i/>
          <w:color w:val="FF0000"/>
          <w:sz w:val="24"/>
          <w:szCs w:val="24"/>
          <w:lang w:val="ru-MD"/>
        </w:rPr>
        <w:t>(Пс. 1,6)</w:t>
      </w:r>
      <w:r w:rsidRPr="00C27B9A">
        <w:rPr>
          <w:rFonts w:ascii="Times New Roman" w:eastAsia="Times New Roman" w:hAnsi="Times New Roman" w:cs="Times New Roman"/>
          <w:sz w:val="24"/>
          <w:szCs w:val="24"/>
          <w:lang w:val="ru-MD"/>
        </w:rPr>
        <w:t xml:space="preserve"> Алилу́я, алилу́я, алилу́я.</w:t>
      </w:r>
    </w:p>
    <w:p w14:paraId="1FCB914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Служі́те Го́сподеві в стра́сі і ра́дуйтеся у тремті́нні. </w:t>
      </w:r>
      <w:r w:rsidRPr="00C27B9A">
        <w:rPr>
          <w:rFonts w:ascii="Times New Roman" w:eastAsia="Times New Roman" w:hAnsi="Times New Roman" w:cs="Times New Roman"/>
          <w:i/>
          <w:color w:val="FF0000"/>
          <w:sz w:val="24"/>
          <w:szCs w:val="24"/>
          <w:lang w:val="ru-MD"/>
        </w:rPr>
        <w:t>(Пс. 2,11)</w:t>
      </w:r>
      <w:r w:rsidRPr="00C27B9A">
        <w:rPr>
          <w:rFonts w:ascii="Times New Roman" w:eastAsia="Times New Roman" w:hAnsi="Times New Roman" w:cs="Times New Roman"/>
          <w:sz w:val="24"/>
          <w:szCs w:val="24"/>
          <w:lang w:val="ru-MD"/>
        </w:rPr>
        <w:t xml:space="preserve"> Алилу́я, алилу́я, алилу́я.</w:t>
      </w:r>
    </w:p>
    <w:p w14:paraId="5F9122E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Блаже́нні всі, що на Ньо́го наді́ються. </w:t>
      </w:r>
      <w:r w:rsidRPr="00C27B9A">
        <w:rPr>
          <w:rFonts w:ascii="Times New Roman" w:eastAsia="Times New Roman" w:hAnsi="Times New Roman" w:cs="Times New Roman"/>
          <w:i/>
          <w:color w:val="FF0000"/>
          <w:sz w:val="24"/>
          <w:szCs w:val="24"/>
          <w:lang w:val="ru-MD"/>
        </w:rPr>
        <w:t>(Пс. 2,12)</w:t>
      </w:r>
      <w:r w:rsidRPr="00C27B9A">
        <w:rPr>
          <w:rFonts w:ascii="Times New Roman" w:eastAsia="Times New Roman" w:hAnsi="Times New Roman" w:cs="Times New Roman"/>
          <w:sz w:val="24"/>
          <w:szCs w:val="24"/>
          <w:lang w:val="ru-MD"/>
        </w:rPr>
        <w:t xml:space="preserve"> Алилу́я, алилу́я, алилу́я.</w:t>
      </w:r>
    </w:p>
    <w:p w14:paraId="5DF547D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Воскре́сни, Го́споди, спаси́ мене́, мій Бо́же. </w:t>
      </w:r>
      <w:r w:rsidRPr="00C27B9A">
        <w:rPr>
          <w:rFonts w:ascii="Times New Roman" w:eastAsia="Times New Roman" w:hAnsi="Times New Roman" w:cs="Times New Roman"/>
          <w:i/>
          <w:color w:val="FF0000"/>
          <w:sz w:val="24"/>
          <w:szCs w:val="24"/>
          <w:lang w:val="ru-MD"/>
        </w:rPr>
        <w:t>(Пс. 3,8)</w:t>
      </w:r>
      <w:r w:rsidRPr="00C27B9A">
        <w:rPr>
          <w:rFonts w:ascii="Times New Roman" w:eastAsia="Times New Roman" w:hAnsi="Times New Roman" w:cs="Times New Roman"/>
          <w:sz w:val="24"/>
          <w:szCs w:val="24"/>
          <w:lang w:val="ru-MD"/>
        </w:rPr>
        <w:t xml:space="preserve"> Алилу́я, алилу́я, алилу́я.</w:t>
      </w:r>
    </w:p>
    <w:p w14:paraId="25D20555"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У Го́спода спасі́ння; і на Твій наро́д – благослове́ння Твоє́. </w:t>
      </w:r>
      <w:r w:rsidRPr="00C27B9A">
        <w:rPr>
          <w:rFonts w:ascii="Times New Roman" w:eastAsia="Times New Roman" w:hAnsi="Times New Roman" w:cs="Times New Roman"/>
          <w:i/>
          <w:color w:val="FF0000"/>
          <w:sz w:val="24"/>
          <w:szCs w:val="24"/>
          <w:lang w:val="ru-MD"/>
        </w:rPr>
        <w:t>(Пс. 3,9)</w:t>
      </w:r>
      <w:r w:rsidRPr="00C27B9A">
        <w:rPr>
          <w:rFonts w:ascii="Times New Roman" w:eastAsia="Times New Roman" w:hAnsi="Times New Roman" w:cs="Times New Roman"/>
          <w:sz w:val="24"/>
          <w:szCs w:val="24"/>
          <w:lang w:val="ru-MD"/>
        </w:rPr>
        <w:t xml:space="preserve"> Алилу́я, алилу́я, алилу́я.</w:t>
      </w:r>
    </w:p>
    <w:p w14:paraId="05235BE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Алилу́я, алилу́я, алилу́я.</w:t>
      </w:r>
    </w:p>
    <w:p w14:paraId="3888A3F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lastRenderedPageBreak/>
        <w:t>І ни́ні, і повсякча́с, і на ві́ки вікі́в. Амі́нь. Алилу́я, алилу́я, алилу́я.</w:t>
      </w:r>
    </w:p>
    <w:p w14:paraId="6D06799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Алилу́я, алилу́я, алилу́я, сла́ва Тобі́, Бо́же. </w:t>
      </w:r>
      <w:r w:rsidRPr="00C27B9A">
        <w:rPr>
          <w:rFonts w:ascii="Times New Roman" w:eastAsia="Times New Roman" w:hAnsi="Times New Roman" w:cs="Times New Roman"/>
          <w:i/>
          <w:color w:val="FF0000"/>
          <w:sz w:val="24"/>
          <w:szCs w:val="24"/>
          <w:lang w:val="ru-MD"/>
        </w:rPr>
        <w:t>(3 р.)</w:t>
      </w:r>
    </w:p>
    <w:p w14:paraId="2C748229" w14:textId="77777777" w:rsidR="00A326DA" w:rsidRPr="00C27B9A" w:rsidRDefault="00A326DA">
      <w:pPr>
        <w:spacing w:after="120"/>
        <w:jc w:val="both"/>
        <w:rPr>
          <w:lang w:val="ru-MD"/>
        </w:rPr>
      </w:pPr>
    </w:p>
    <w:p w14:paraId="0CB217C5"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27468EE0"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58E3E49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39C55E0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63B619D2"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5C098C37"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550EA4"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5B1FA2A9" w14:textId="77777777" w:rsidR="00963FC4" w:rsidRPr="00C27B9A" w:rsidRDefault="00C27B9A">
      <w:pPr>
        <w:spacing w:after="120"/>
        <w:jc w:val="both"/>
        <w:rPr>
          <w:lang w:val="ru-MD"/>
        </w:rPr>
      </w:pPr>
      <w:r w:rsidRPr="00C27B9A">
        <w:rPr>
          <w:rFonts w:ascii="Times New Roman" w:hAnsi="Times New Roman"/>
          <w:sz w:val="24"/>
          <w:u w:val="single"/>
          <w:lang w:val="ru-MD"/>
        </w:rPr>
        <w:t>[Господи, в обуренні твоїм не картай нас, ані в гніві твоїм нас не карай, але по</w:t>
      </w:r>
      <w:r w:rsidRPr="00C27B9A">
        <w:rPr>
          <w:rFonts w:ascii="Times New Roman" w:hAnsi="Times New Roman"/>
          <w:sz w:val="24"/>
          <w:u w:val="single"/>
          <w:lang w:val="ru-MD"/>
        </w:rPr>
        <w:t>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w:t>
      </w:r>
      <w:r w:rsidRPr="00C27B9A">
        <w:rPr>
          <w:rFonts w:ascii="Times New Roman" w:hAnsi="Times New Roman"/>
          <w:sz w:val="24"/>
          <w:u w:val="single"/>
          <w:lang w:val="ru-MD"/>
        </w:rPr>
        <w:t xml:space="preserve"> Богородиці і всіх святих.]</w:t>
      </w:r>
    </w:p>
    <w:p w14:paraId="67B01B9D"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6A20374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70F6093E" w14:textId="77777777" w:rsidR="00A326DA" w:rsidRPr="00C27B9A" w:rsidRDefault="001F7FD3">
      <w:pPr>
        <w:pStyle w:val="Heading2"/>
        <w:spacing w:after="120"/>
        <w:jc w:val="center"/>
        <w:rPr>
          <w:lang w:val="ru-MD"/>
        </w:rPr>
      </w:pPr>
      <w:r w:rsidRPr="00C27B9A">
        <w:rPr>
          <w:rFonts w:ascii="Times New Roman" w:hAnsi="Times New Roman"/>
          <w:color w:val="FF0000"/>
          <w:sz w:val="24"/>
          <w:szCs w:val="24"/>
          <w:lang w:val="ru-MD"/>
        </w:rPr>
        <w:t>Псалом 140</w:t>
      </w:r>
    </w:p>
    <w:p w14:paraId="29CD76ED"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Два перші стихи 140-го псалма, на глас 1.</w:t>
      </w:r>
    </w:p>
    <w:p w14:paraId="4A582F0C" w14:textId="77777777" w:rsidR="00A326DA" w:rsidRPr="00C27B9A" w:rsidRDefault="001F7FD3">
      <w:pPr>
        <w:spacing w:after="120"/>
        <w:rPr>
          <w:lang w:val="ru-MD"/>
        </w:rPr>
      </w:pPr>
      <w:r w:rsidRPr="00C27B9A">
        <w:rPr>
          <w:rFonts w:ascii="Times New Roman" w:eastAsia="Times New Roman" w:hAnsi="Times New Roman" w:cs="Times New Roman"/>
          <w:b/>
          <w:color w:val="000000"/>
          <w:sz w:val="24"/>
          <w:szCs w:val="24"/>
          <w:lang w:val="ru-MD"/>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411CE1B" w14:textId="77777777" w:rsidR="00A326DA" w:rsidRDefault="001F7FD3">
      <w:pPr>
        <w:spacing w:after="120"/>
      </w:pPr>
      <w:r>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2A1CA71E" w14:textId="77777777" w:rsidR="00A326DA" w:rsidRDefault="001F7FD3">
      <w:pPr>
        <w:spacing w:after="120"/>
      </w:pPr>
      <w:r>
        <w:rPr>
          <w:rFonts w:ascii="Times New Roman" w:eastAsia="Arial Unicode MS" w:hAnsi="Times New Roman" w:cs="Arial Unicode MS"/>
          <w:sz w:val="24"/>
          <w:szCs w:val="24"/>
        </w:rPr>
        <w:t>Поста́в, Го́споди, мої́м уста́м сторо́жу;* до двере́й губ мої́х − ва́рту!</w:t>
      </w:r>
    </w:p>
    <w:p w14:paraId="2844046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 дай схили́тися се́рцеві моє́му* до чо́гось зло́го.</w:t>
      </w:r>
    </w:p>
    <w:p w14:paraId="546A1A2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Ані чини́ти лихі́ вчи́нки з людьми́, що тво́рять беззако́ння,* – ні ла́сощів ї́хніх я не хо́чу ї́сти.</w:t>
      </w:r>
    </w:p>
    <w:p w14:paraId="057ABE4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lastRenderedPageBreak/>
        <w:t>Неха́й пра́ведник по-до́брому б’є мене́ й виправля́є,* а олі́я грі́шного неха́й не нама́стить голови́ моє́ї.</w:t>
      </w:r>
    </w:p>
    <w:p w14:paraId="50E2C81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Я все-таки́ моли́тимусь,* незважа́ючи на ї́хні злі вчи́нки.</w:t>
      </w:r>
    </w:p>
    <w:p w14:paraId="2723F95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Якщо́ су́ддів ї́хніх ски́нуть в уще́лини ске́лі,* то почу́ють, що слова́ мої́ лю́бі.</w:t>
      </w:r>
    </w:p>
    <w:p w14:paraId="2A20912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Немо́вби хтось розби́в і розри́в зе́млю,* розки́дано ї́хні ко́сті пе́ред а́дом.</w:t>
      </w:r>
    </w:p>
    <w:p w14:paraId="3E6CB71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Бо до Те́бе, Го́споди, мій Бо́же, мої́ о́чі;* до Те́бе прибіга́ю, не губи́ душі́ моє́ї.</w:t>
      </w:r>
    </w:p>
    <w:p w14:paraId="6BB8E33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Збережи́ мене́ від пе́тлі, що її́ наста́вили на ме́не,* і від сильця́ тих, що тво́рять беззако́ння.</w:t>
      </w:r>
    </w:p>
    <w:p w14:paraId="2EF1AA7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Неха́й грі́шники впаду́ть у вла́сні сі́ті всі ра́зом,* а я пройду́ безпе́чно.</w:t>
      </w:r>
    </w:p>
    <w:p w14:paraId="0825903E" w14:textId="77777777" w:rsidR="00A326DA" w:rsidRPr="00C27B9A" w:rsidRDefault="001F7FD3">
      <w:pPr>
        <w:spacing w:after="120"/>
        <w:jc w:val="center"/>
        <w:rPr>
          <w:lang w:val="ru-MD"/>
        </w:rPr>
      </w:pPr>
      <w:r w:rsidRPr="00C27B9A">
        <w:rPr>
          <w:rFonts w:ascii="Times New Roman" w:eastAsia="Times New Roman" w:hAnsi="Times New Roman" w:cs="Times New Roman"/>
          <w:b/>
          <w:color w:val="FF0000"/>
          <w:sz w:val="24"/>
          <w:szCs w:val="24"/>
          <w:lang w:val="ru-MD"/>
        </w:rPr>
        <w:t>Псалом 141</w:t>
      </w:r>
    </w:p>
    <w:p w14:paraId="241B5B6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Я го́лосом мої́м до Го́спода взива́ю,* я го́лосом мої́м до Го́спода молю́ся.</w:t>
      </w:r>
    </w:p>
    <w:p w14:paraId="488EB08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Ска́ргу мою́ пе́ред Ним вилива́ю,* мою́ скру́ту Йому́ я виявля́ю.</w:t>
      </w:r>
    </w:p>
    <w:p w14:paraId="2516D54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Коли́ триво́житься в мені́ дух мій, Ти знає́ш мою́ сте́жку.* На доро́зі, де я ступа́ю, та́йно розста́вили сильце́ на ме́не.</w:t>
      </w:r>
    </w:p>
    <w:p w14:paraId="7801D5E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Погля́нь право́руч і подиви́ся:* нема́ ніко́го, хто дбав би за ме́не.</w:t>
      </w:r>
    </w:p>
    <w:p w14:paraId="797793B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Нема́ куди́ мені́ втіка́ти,* нема́ ніко́го, хто піклува́вся би мно́ю.</w:t>
      </w:r>
    </w:p>
    <w:p w14:paraId="7B6BF367" w14:textId="77777777" w:rsidR="00A326DA" w:rsidRPr="00C27B9A" w:rsidRDefault="001F7FD3">
      <w:pPr>
        <w:spacing w:after="120"/>
        <w:rPr>
          <w:lang w:val="ru-MD"/>
        </w:rPr>
      </w:pPr>
      <w:r w:rsidRPr="00C27B9A">
        <w:rPr>
          <w:rFonts w:ascii="Times New Roman" w:eastAsia="Arial Unicode MS" w:hAnsi="Times New Roman" w:cs="Arial Unicode MS"/>
          <w:sz w:val="24"/>
          <w:szCs w:val="24"/>
          <w:lang w:val="ru-MD"/>
        </w:rPr>
        <w:t>До Те́бе, Го́споди, взива́ю й кажу́:* Ти моє́ прибі́жище, в землі́ живи́х Ти − моя́ до́ля!</w:t>
      </w:r>
    </w:p>
    <w:p w14:paraId="7765C1B5"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Зверни́ ува́гу на моє́ блага́ння,* бо я ве́льми неща́сний.</w:t>
      </w:r>
    </w:p>
    <w:p w14:paraId="15C5305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Спаси́ мене́ від гони́телів мої́х,* бо вони́ сильні́ші від ме́не.</w:t>
      </w:r>
    </w:p>
    <w:p w14:paraId="48DD6A7A"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Стихири</w:t>
      </w:r>
    </w:p>
    <w:p w14:paraId="714AAC79"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Ви́веди з в’язни́ці мою́ ду́шу,* щоб дя́кувати І́мені Твоє́му.</w:t>
      </w:r>
    </w:p>
    <w:p w14:paraId="58C79C3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(г. 1):</w:t>
      </w:r>
      <w:r w:rsidRPr="00C27B9A">
        <w:rPr>
          <w:rFonts w:ascii="Times New Roman" w:eastAsia="Times New Roman" w:hAnsi="Times New Roman" w:cs="Times New Roman"/>
          <w:sz w:val="24"/>
          <w:szCs w:val="24"/>
          <w:lang w:val="ru-MD"/>
        </w:rPr>
        <w:t xml:space="preserve"> Вечі́рні на́ші молитви́* прийми́, святи́й Го́споди,* і дай нам відпу́щення гріхі́в,* Ти бо єди́ний* у сві́ті появи́в воскресі́ння.</w:t>
      </w:r>
    </w:p>
    <w:p w14:paraId="7CC0A000"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Мене́ обсту́плять пра́ведники,* бо Ти добро́ мені́ вчи́ниш.</w:t>
      </w:r>
    </w:p>
    <w:p w14:paraId="04C71EC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Оточі́ть, лю́ди, Сіо́н* і обнімі́ть його́,* і відда́йте сла́ву в ньо́му Воскре́слому з ме́ртвих,* бо Він Бог наш, що ви́зволив нас* з беззако́ння на́шого.</w:t>
      </w:r>
    </w:p>
    <w:p w14:paraId="65F49F05" w14:textId="77777777" w:rsidR="00A326DA" w:rsidRPr="00C27B9A" w:rsidRDefault="001F7FD3">
      <w:pPr>
        <w:spacing w:after="120"/>
        <w:jc w:val="center"/>
        <w:rPr>
          <w:lang w:val="ru-MD"/>
        </w:rPr>
      </w:pPr>
      <w:r w:rsidRPr="00C27B9A">
        <w:rPr>
          <w:rFonts w:ascii="Times New Roman" w:eastAsia="Times New Roman" w:hAnsi="Times New Roman" w:cs="Times New Roman"/>
          <w:b/>
          <w:color w:val="FF0000"/>
          <w:sz w:val="24"/>
          <w:szCs w:val="24"/>
          <w:lang w:val="ru-MD"/>
        </w:rPr>
        <w:t>Псалом 129</w:t>
      </w:r>
    </w:p>
    <w:p w14:paraId="74855DC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З глиби́н взива́ю до Те́бе, Го́споди,* Го́споди, почу́й мій го́лос.</w:t>
      </w:r>
    </w:p>
    <w:p w14:paraId="3B6B88C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Прийді́ть, лю́ди, заспіва́ймо,* і поклоні́мся Христо́ві,* прославля́ючи Його́ з ме́ртвих воскресі́ння,* бо Він Бог наш, що ви́зволив світ* від споку́си воро́жої.</w:t>
      </w:r>
    </w:p>
    <w:p w14:paraId="276A893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lastRenderedPageBreak/>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Неха́й бу́дуть Твої́ ву́ха ува́жні,* до го́лосу бла́гання мого́.</w:t>
      </w:r>
    </w:p>
    <w:p w14:paraId="3D1EDDC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Звеселі́ться небеса́, загримі́ть осно́ви землі́,* го́ри ве́село співа́йте!* Ось бо Еммануї́л на́ші гріхи́ на хресті́ приби́в,* пода́вши життя́, умертви́в смерть,* і, як людинолю́бний, Ада́ма воскреси́в.</w:t>
      </w:r>
    </w:p>
    <w:p w14:paraId="642F944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Коли́ Ти, Го́споди, зважа́тимеш на беззако́ння, то хто всто́їться, Го́споди.* Та в Те́бе є проще́ння.</w:t>
      </w:r>
    </w:p>
    <w:p w14:paraId="1058585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(г. 6, подібний: Поклавши всю надію):</w:t>
      </w:r>
      <w:r w:rsidRPr="00C27B9A">
        <w:rPr>
          <w:rFonts w:ascii="Times New Roman" w:eastAsia="Times New Roman" w:hAnsi="Times New Roman" w:cs="Times New Roman"/>
          <w:color w:val="FF0000"/>
          <w:sz w:val="24"/>
          <w:szCs w:val="24"/>
          <w:lang w:val="ru-MD"/>
        </w:rPr>
        <w:t xml:space="preserve"> </w:t>
      </w:r>
      <w:r w:rsidRPr="00C27B9A">
        <w:rPr>
          <w:rFonts w:ascii="Times New Roman" w:eastAsia="Gungsuh" w:hAnsi="Times New Roman" w:cs="Gungsuh"/>
          <w:sz w:val="24"/>
          <w:szCs w:val="24"/>
          <w:lang w:val="ru-MD"/>
        </w:rPr>
        <w:t>Пророки, натхнені Духом твоїм, Господи,* провістили тебе неосяжного,* що перед світанком безначально засяяв* з духовного і безтілесного Отцевого лона, що станеш дитиною, воплоченою з Непорочної,* і будеш залічений між людей* − видимий тим, що живуть на землі.* Задля них, Щедрий, сподоби твого просвічення нас,* що оспівуємо несказанне і святе твоє воскресіння.</w:t>
      </w:r>
    </w:p>
    <w:p w14:paraId="2841AE5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За́для І́мени Твого́ наді́юсь на Те́бе, Го́споди, наді́ється душа́ моя́ на сло́во Твоє́;* наді́ється душа́ моя́ на Го́спода.</w:t>
      </w:r>
    </w:p>
    <w:p w14:paraId="7ACA03F0"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Богонатхненні пророки,* що словом тебе провістили,* ділами вшанували й безконечне життя здобули.* Не бажаючи служити створінню,* більше ніж тобі, Владико Створителю,* вони по-євангельському відвернулись від усього світу* й уподібнилися до твоїх страждань, які вони прорекли.* Їхніми молитвами дай нам непорочно перейти час стриманости,* єдиний Премилостивий.</w:t>
      </w:r>
    </w:p>
    <w:p w14:paraId="33060134"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Від ра́нньої сторо́жі до но́чі від ра́нньої сторо́жі* неха́й упова́є Ізра́їль на Го́спода.</w:t>
      </w:r>
    </w:p>
    <w:p w14:paraId="0868FAD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Будучи неописаним* за своєю Божою природою, Владико,* останнім часом ти воплотився,* і зволив стати описуваним:* прийнявши тіло, ти взяв на себе всі його властивості.* Тому ми, йдучи за божественним апостольським переданням, вид твій на іконі малюємо і побожно цілуємо, щоб піднестися до твоєї любови* та від неї отримати ласку оздоровлення.</w:t>
      </w:r>
    </w:p>
    <w:p w14:paraId="3E6BC081" w14:textId="77777777" w:rsidR="00A326DA" w:rsidRDefault="001F7FD3">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46C4E9C2"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Pr>
          <w:rFonts w:ascii="Times New Roman" w:eastAsia="Times New Roman" w:hAnsi="Times New Roman" w:cs="Times New Roman"/>
          <w:i/>
          <w:color w:val="FF0000"/>
          <w:sz w:val="24"/>
          <w:szCs w:val="24"/>
        </w:rPr>
        <w:t>(г. 2):</w:t>
      </w:r>
      <w:r>
        <w:rPr>
          <w:rFonts w:ascii="Times New Roman" w:eastAsia="Times New Roman" w:hAnsi="Times New Roman" w:cs="Times New Roman"/>
          <w:sz w:val="24"/>
          <w:szCs w:val="24"/>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w:t>
      </w:r>
      <w:r w:rsidRPr="00C27B9A">
        <w:rPr>
          <w:rFonts w:ascii="Times New Roman" w:eastAsia="Times New Roman" w:hAnsi="Times New Roman" w:cs="Times New Roman"/>
          <w:sz w:val="24"/>
          <w:szCs w:val="24"/>
          <w:lang w:val="ru-MD"/>
        </w:rPr>
        <w:t>Лю́та зима́, але погідний Рай;* болю́че замерза́ння, але соло́дке воздая́ння.* Ото́ж не відступа́ймо, о во́їни!* Малу́ му́ку потерпімо,* щоб вінка́ми перемо́ги увінча́лися ми од Христа́ Бо́га* і Спа́са душ на́ших».</w:t>
      </w:r>
    </w:p>
    <w:p w14:paraId="0B48899A" w14:textId="77777777" w:rsidR="00A326DA" w:rsidRPr="00C27B9A" w:rsidRDefault="001F7FD3">
      <w:pPr>
        <w:spacing w:after="120" w:line="240" w:lineRule="auto"/>
        <w:jc w:val="center"/>
        <w:rPr>
          <w:rFonts w:ascii="Times New Roman" w:eastAsia="Times New Roman" w:hAnsi="Times New Roman" w:cs="Times New Roman"/>
          <w:b/>
          <w:color w:val="FF0000"/>
          <w:sz w:val="24"/>
          <w:szCs w:val="24"/>
          <w:lang w:val="ru-MD"/>
        </w:rPr>
      </w:pPr>
      <w:r w:rsidRPr="00C27B9A">
        <w:rPr>
          <w:rFonts w:ascii="Times New Roman" w:eastAsia="Times New Roman" w:hAnsi="Times New Roman" w:cs="Times New Roman"/>
          <w:b/>
          <w:color w:val="FF0000"/>
          <w:sz w:val="24"/>
          <w:szCs w:val="24"/>
          <w:lang w:val="ru-MD"/>
        </w:rPr>
        <w:t>Псалом 116</w:t>
      </w:r>
    </w:p>
    <w:p w14:paraId="78D38F6A"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Хвалі́те Го́спода всі наро́ди!* Прославля́йте Його́ всі лю́ди!</w:t>
      </w:r>
    </w:p>
    <w:p w14:paraId="6731D7BB"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од Христа́ Бо́га* і Спа́са душ на́ших».</w:t>
      </w:r>
    </w:p>
    <w:p w14:paraId="7E2E1572"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lastRenderedPageBreak/>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Вели́ке бо до нас Його́ милосе́рдя,* і ві́рність Го́спода пові́ки.</w:t>
      </w:r>
    </w:p>
    <w:p w14:paraId="48F9A190"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p>
    <w:p w14:paraId="2BB7E190" w14:textId="77777777" w:rsidR="00A326DA" w:rsidRPr="00C27B9A" w:rsidRDefault="001F7FD3">
      <w:pPr>
        <w:spacing w:after="120" w:line="240" w:lineRule="auto"/>
        <w:jc w:val="both"/>
        <w:rPr>
          <w:rFonts w:ascii="Times New Roman" w:eastAsia="Times New Roman" w:hAnsi="Times New Roman" w:cs="Times New Roman"/>
          <w:i/>
          <w:color w:val="FF0000"/>
          <w:sz w:val="24"/>
          <w:szCs w:val="24"/>
          <w:lang w:val="ru-MD"/>
        </w:rPr>
      </w:pPr>
      <w:r w:rsidRPr="00C27B9A">
        <w:rPr>
          <w:rFonts w:ascii="Times New Roman" w:eastAsia="Times New Roman" w:hAnsi="Times New Roman" w:cs="Times New Roman"/>
          <w:b/>
          <w:sz w:val="24"/>
          <w:szCs w:val="24"/>
          <w:lang w:val="ru-MD"/>
        </w:rPr>
        <w:t>Слава</w:t>
      </w:r>
      <w:r w:rsidRPr="00C27B9A">
        <w:rPr>
          <w:rFonts w:ascii="Times New Roman" w:eastAsia="Times New Roman" w:hAnsi="Times New Roman" w:cs="Times New Roman"/>
          <w:sz w:val="24"/>
          <w:szCs w:val="24"/>
          <w:lang w:val="ru-MD"/>
        </w:rPr>
        <w:t>:</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Христова Церква прийняла, як прикрасу, чесні й святі ікони:* світле зображення Спаса Христа, Богоматері й святих.* Просвітившись ними, вона пишається благодаттю,* відкидаючи й проганяючи єретичне зборище,* і радісно славить Людинолюбця Бога,* що ради неї добровільно витерпів страждання.</w:t>
      </w:r>
    </w:p>
    <w:p w14:paraId="48551965" w14:textId="77777777" w:rsidR="00A326DA" w:rsidRDefault="001F7FD3">
      <w:pPr>
        <w:spacing w:after="120"/>
        <w:jc w:val="both"/>
      </w:pPr>
      <w:r w:rsidRPr="00C27B9A">
        <w:rPr>
          <w:rFonts w:ascii="Times New Roman" w:eastAsia="Times New Roman" w:hAnsi="Times New Roman" w:cs="Times New Roman"/>
          <w:b/>
          <w:sz w:val="24"/>
          <w:szCs w:val="24"/>
          <w:lang w:val="ru-MD"/>
        </w:rPr>
        <w:t>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(догмат, г. 1):</w:t>
      </w:r>
      <w:r w:rsidRPr="00C27B9A">
        <w:rPr>
          <w:rFonts w:ascii="Times New Roman" w:eastAsia="Times New Roman" w:hAnsi="Times New Roman" w:cs="Times New Roman"/>
          <w:color w:val="FF0000"/>
          <w:sz w:val="24"/>
          <w:szCs w:val="24"/>
          <w:lang w:val="ru-MD"/>
        </w:rPr>
        <w:t xml:space="preserve"> </w:t>
      </w:r>
      <w:r w:rsidRPr="00C27B9A">
        <w:rPr>
          <w:rFonts w:ascii="Times New Roman" w:eastAsia="Arial Unicode MS" w:hAnsi="Times New Roman" w:cs="Arial Unicode MS"/>
          <w:sz w:val="24"/>
          <w:szCs w:val="24"/>
          <w:lang w:val="ru-MD"/>
        </w:rPr>
        <w:t xml:space="preserve">Просла́вмо Марі́ю Ді́ву:* Всесві́тню сла́ву, що ви́йшла від люде́й* і породи́ла Го́спода,* небе́сні две́рі, а́нгельську пі́сню і ві́рних окра́су.* </w:t>
      </w:r>
      <w:r>
        <w:rPr>
          <w:rFonts w:ascii="Times New Roman" w:eastAsia="Arial Unicode MS" w:hAnsi="Times New Roman" w:cs="Arial Unicode MS"/>
          <w:sz w:val="24"/>
          <w:szCs w:val="24"/>
        </w:rPr>
        <w:t>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03BC077E" w14:textId="77777777" w:rsidR="00A326DA" w:rsidRPr="00C27B9A" w:rsidRDefault="001F7FD3">
      <w:pPr>
        <w:pStyle w:val="Heading2"/>
        <w:spacing w:after="120"/>
        <w:jc w:val="center"/>
        <w:rPr>
          <w:lang w:val="ru-MD"/>
        </w:rPr>
      </w:pPr>
      <w:r w:rsidRPr="00C27B9A">
        <w:rPr>
          <w:rFonts w:ascii="Times New Roman" w:hAnsi="Times New Roman"/>
          <w:color w:val="FF0000"/>
          <w:sz w:val="24"/>
          <w:szCs w:val="24"/>
          <w:lang w:val="ru-MD"/>
        </w:rPr>
        <w:t>Вхід</w:t>
      </w:r>
    </w:p>
    <w:p w14:paraId="5F783168"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Диякон: </w:t>
      </w:r>
      <w:r w:rsidRPr="00C27B9A">
        <w:rPr>
          <w:rFonts w:ascii="Times New Roman" w:eastAsia="Times New Roman" w:hAnsi="Times New Roman" w:cs="Times New Roman"/>
          <w:color w:val="000000"/>
          <w:sz w:val="24"/>
          <w:szCs w:val="24"/>
          <w:lang w:val="ru-MD"/>
        </w:rPr>
        <w:t xml:space="preserve">Господеві помолімся. </w:t>
      </w:r>
    </w:p>
    <w:p w14:paraId="210C4B4F" w14:textId="77777777" w:rsidR="00963FC4" w:rsidRPr="00C27B9A" w:rsidRDefault="00C27B9A">
      <w:pPr>
        <w:spacing w:after="120"/>
        <w:jc w:val="both"/>
        <w:rPr>
          <w:lang w:val="ru-MD"/>
        </w:rPr>
      </w:pPr>
      <w:r w:rsidRPr="00C27B9A">
        <w:rPr>
          <w:rFonts w:ascii="Times New Roman" w:hAnsi="Times New Roman"/>
          <w:i/>
          <w:color w:val="FF0000"/>
          <w:sz w:val="24"/>
          <w:lang w:val="ru-MD"/>
        </w:rPr>
        <w:t xml:space="preserve">а священник мовить потиху </w:t>
      </w:r>
      <w:r w:rsidRPr="00C27B9A">
        <w:rPr>
          <w:rFonts w:ascii="Times New Roman" w:hAnsi="Times New Roman"/>
          <w:b/>
          <w:i/>
          <w:color w:val="FF0000"/>
          <w:sz w:val="24"/>
          <w:lang w:val="ru-MD"/>
        </w:rPr>
        <w:t>молитву входу:</w:t>
      </w:r>
    </w:p>
    <w:p w14:paraId="6FB1D81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4BB9B4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По молитві входу диякон, вказуючи орарем на схід, каже до Священника:</w:t>
      </w:r>
      <w:r w:rsidRPr="00C27B9A">
        <w:rPr>
          <w:rFonts w:ascii="Times New Roman" w:eastAsia="Times New Roman" w:hAnsi="Times New Roman" w:cs="Times New Roman"/>
          <w:color w:val="000000"/>
          <w:sz w:val="24"/>
          <w:szCs w:val="24"/>
          <w:lang w:val="ru-MD"/>
        </w:rPr>
        <w:t xml:space="preserve"> Благослови, владико, святий вхід. </w:t>
      </w:r>
    </w:p>
    <w:p w14:paraId="7C410A8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 благословляє до сходу і каже:</w:t>
      </w:r>
      <w:r w:rsidRPr="00C27B9A">
        <w:rPr>
          <w:rFonts w:ascii="Times New Roman" w:eastAsia="Times New Roman" w:hAnsi="Times New Roman" w:cs="Times New Roman"/>
          <w:color w:val="000000"/>
          <w:sz w:val="24"/>
          <w:szCs w:val="24"/>
          <w:lang w:val="ru-MD"/>
        </w:rPr>
        <w:t xml:space="preserve"> </w:t>
      </w:r>
      <w:r w:rsidRPr="00C27B9A">
        <w:rPr>
          <w:rFonts w:ascii="Times New Roman" w:eastAsia="Times New Roman" w:hAnsi="Times New Roman" w:cs="Times New Roman"/>
          <w:sz w:val="24"/>
          <w:szCs w:val="24"/>
          <w:lang w:val="ru-MD"/>
        </w:rPr>
        <w:t>Благословенний вхід святих твоїх, нині і повсякчас і на віки віків.</w:t>
      </w:r>
    </w:p>
    <w:p w14:paraId="663D89B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Премудрість! Прості!</w:t>
      </w:r>
    </w:p>
    <w:p w14:paraId="61D87BC1"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910924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Після кадження і закінчення пісні диякон, підійшовши до св. дверей і дивлячись на людей, виголошує: </w:t>
      </w:r>
      <w:r w:rsidRPr="00C27B9A">
        <w:rPr>
          <w:rFonts w:ascii="Times New Roman" w:eastAsia="Times New Roman" w:hAnsi="Times New Roman" w:cs="Times New Roman"/>
          <w:sz w:val="24"/>
          <w:szCs w:val="24"/>
          <w:lang w:val="ru-MD"/>
        </w:rPr>
        <w:t>Будьмо уважні!</w:t>
      </w:r>
    </w:p>
    <w:p w14:paraId="1BC773C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Мир всім.</w:t>
      </w:r>
    </w:p>
    <w:p w14:paraId="4DB03FB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Премудрість, будьмо уважні!</w:t>
      </w:r>
    </w:p>
    <w:p w14:paraId="7D88A3A5" w14:textId="77777777" w:rsidR="00A326DA" w:rsidRPr="00C27B9A" w:rsidRDefault="00A326DA">
      <w:pPr>
        <w:spacing w:after="120"/>
        <w:jc w:val="both"/>
        <w:rPr>
          <w:lang w:val="ru-MD"/>
        </w:rPr>
      </w:pPr>
    </w:p>
    <w:p w14:paraId="7DFAE72D" w14:textId="77777777" w:rsidR="00A326DA" w:rsidRPr="00C27B9A" w:rsidRDefault="001F7FD3">
      <w:pPr>
        <w:pStyle w:val="Heading3"/>
        <w:spacing w:after="120"/>
        <w:jc w:val="center"/>
        <w:rPr>
          <w:lang w:val="ru-MD"/>
        </w:rPr>
      </w:pPr>
      <w:r w:rsidRPr="00C27B9A">
        <w:rPr>
          <w:rFonts w:ascii="Times New Roman" w:hAnsi="Times New Roman"/>
          <w:i/>
          <w:color w:val="FF0000"/>
          <w:sz w:val="24"/>
          <w:szCs w:val="24"/>
          <w:lang w:val="ru-MD"/>
        </w:rPr>
        <w:t>Прокімен</w:t>
      </w:r>
    </w:p>
    <w:p w14:paraId="1D839B77"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(г. 6): </w:t>
      </w:r>
      <w:r w:rsidRPr="00C27B9A">
        <w:rPr>
          <w:rFonts w:ascii="Times New Roman" w:eastAsia="Times New Roman" w:hAnsi="Times New Roman" w:cs="Times New Roman"/>
          <w:b/>
          <w:sz w:val="24"/>
          <w:szCs w:val="24"/>
          <w:lang w:val="ru-MD"/>
        </w:rPr>
        <w:t>Госпо́дь царю́є,* у ве́лич Він зодягну́вся</w:t>
      </w:r>
      <w:r w:rsidRPr="00C27B9A">
        <w:rPr>
          <w:rFonts w:ascii="Times New Roman" w:eastAsia="Times New Roman" w:hAnsi="Times New Roman" w:cs="Times New Roman"/>
          <w:i/>
          <w:color w:val="FF0000"/>
          <w:sz w:val="24"/>
          <w:szCs w:val="24"/>
          <w:lang w:val="ru-MD"/>
        </w:rPr>
        <w:t xml:space="preserve"> (Пс. 92,1).</w:t>
      </w:r>
    </w:p>
    <w:p w14:paraId="5CEFF048"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Вдягну́всь Госпо́дь у си́лу і опоя́сався</w:t>
      </w:r>
      <w:r w:rsidRPr="00C27B9A">
        <w:rPr>
          <w:rFonts w:ascii="Times New Roman" w:eastAsia="Times New Roman" w:hAnsi="Times New Roman" w:cs="Times New Roman"/>
          <w:i/>
          <w:color w:val="FF0000"/>
          <w:sz w:val="24"/>
          <w:szCs w:val="24"/>
          <w:lang w:val="ru-MD"/>
        </w:rPr>
        <w:t xml:space="preserve"> (Пс. 92,1).</w:t>
      </w:r>
    </w:p>
    <w:p w14:paraId="7BE1E201"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Бо Він утверди́в вселе́нну, і вона́ не захита́ється</w:t>
      </w:r>
      <w:r w:rsidRPr="00C27B9A">
        <w:rPr>
          <w:rFonts w:ascii="Times New Roman" w:eastAsia="Times New Roman" w:hAnsi="Times New Roman" w:cs="Times New Roman"/>
          <w:i/>
          <w:color w:val="FF0000"/>
          <w:sz w:val="24"/>
          <w:szCs w:val="24"/>
          <w:lang w:val="ru-MD"/>
        </w:rPr>
        <w:t xml:space="preserve"> (Пс. 92,1).</w:t>
      </w:r>
    </w:p>
    <w:p w14:paraId="23A8372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До́мові Твоє́му, Го́споди, нале́жить свя́тість на до́вгі лі́та</w:t>
      </w:r>
      <w:r w:rsidRPr="00C27B9A">
        <w:rPr>
          <w:rFonts w:ascii="Times New Roman" w:eastAsia="Times New Roman" w:hAnsi="Times New Roman" w:cs="Times New Roman"/>
          <w:i/>
          <w:color w:val="FF0000"/>
          <w:sz w:val="24"/>
          <w:szCs w:val="24"/>
          <w:lang w:val="ru-MD"/>
        </w:rPr>
        <w:t xml:space="preserve"> (Пс. 92,6).</w:t>
      </w:r>
    </w:p>
    <w:p w14:paraId="07579CB9" w14:textId="77777777" w:rsidR="00A326DA" w:rsidRPr="00C27B9A" w:rsidRDefault="00A326DA">
      <w:pPr>
        <w:spacing w:after="120"/>
        <w:rPr>
          <w:lang w:val="ru-MD"/>
        </w:rPr>
      </w:pPr>
    </w:p>
    <w:p w14:paraId="47240D5E" w14:textId="77777777" w:rsidR="00A326DA" w:rsidRPr="00C27B9A" w:rsidRDefault="001F7FD3">
      <w:pPr>
        <w:pStyle w:val="Heading3"/>
        <w:spacing w:before="0" w:after="120" w:line="240" w:lineRule="auto"/>
        <w:jc w:val="center"/>
        <w:rPr>
          <w:rFonts w:ascii="Times New Roman" w:hAnsi="Times New Roman"/>
          <w:i/>
          <w:color w:val="FF0000"/>
          <w:sz w:val="24"/>
          <w:szCs w:val="24"/>
          <w:lang w:val="ru-MD"/>
        </w:rPr>
      </w:pPr>
      <w:bookmarkStart w:id="0" w:name="_heading=h.ybaxpbk9c57l" w:colFirst="0" w:colLast="0"/>
      <w:bookmarkEnd w:id="0"/>
      <w:r w:rsidRPr="00C27B9A">
        <w:rPr>
          <w:rFonts w:ascii="Times New Roman" w:hAnsi="Times New Roman"/>
          <w:i/>
          <w:color w:val="FF0000"/>
          <w:sz w:val="24"/>
          <w:szCs w:val="24"/>
          <w:lang w:val="ru-MD"/>
        </w:rPr>
        <w:t>Читання</w:t>
      </w:r>
    </w:p>
    <w:p w14:paraId="4D21B6C6"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Премудрість.</w:t>
      </w:r>
    </w:p>
    <w:p w14:paraId="216DABCA"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Чтець:</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 книги пророка Ісаї читання</w:t>
      </w:r>
    </w:p>
    <w:p w14:paraId="0764206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Будьмо уважні.</w:t>
      </w:r>
    </w:p>
    <w:p w14:paraId="273BD5DA"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 xml:space="preserve">Чтець: </w:t>
      </w:r>
      <w:r w:rsidRPr="00C27B9A">
        <w:rPr>
          <w:rFonts w:ascii="Times New Roman" w:eastAsia="Times New Roman" w:hAnsi="Times New Roman" w:cs="Times New Roman"/>
          <w:sz w:val="24"/>
          <w:szCs w:val="24"/>
          <w:lang w:val="ru-MD"/>
        </w:rP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sidRPr="00C27B9A">
        <w:rPr>
          <w:rFonts w:ascii="Times New Roman" w:eastAsia="Times New Roman" w:hAnsi="Times New Roman" w:cs="Times New Roman"/>
          <w:i/>
          <w:color w:val="FF0000"/>
          <w:sz w:val="24"/>
          <w:szCs w:val="24"/>
          <w:lang w:val="ru-MD"/>
        </w:rPr>
        <w:t xml:space="preserve"> (Іс. 43, 9-13)</w:t>
      </w:r>
    </w:p>
    <w:p w14:paraId="3D87DC25"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Премудрість.</w:t>
      </w:r>
    </w:p>
    <w:p w14:paraId="20154A04"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Чтець:</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 книги Мудрості читання</w:t>
      </w:r>
    </w:p>
    <w:p w14:paraId="6BC5355F"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Будьмо уважні.</w:t>
      </w:r>
    </w:p>
    <w:p w14:paraId="079D6704" w14:textId="77777777" w:rsidR="00A326DA" w:rsidRPr="00C27B9A" w:rsidRDefault="001F7FD3">
      <w:pPr>
        <w:spacing w:after="120" w:line="240" w:lineRule="auto"/>
        <w:jc w:val="both"/>
        <w:rPr>
          <w:rFonts w:ascii="Times New Roman" w:eastAsia="Times New Roman" w:hAnsi="Times New Roman" w:cs="Times New Roman"/>
          <w:i/>
          <w:color w:val="FF0000"/>
          <w:sz w:val="24"/>
          <w:szCs w:val="24"/>
          <w:lang w:val="ru-MD"/>
        </w:rPr>
      </w:pPr>
      <w:r w:rsidRPr="00C27B9A">
        <w:rPr>
          <w:rFonts w:ascii="Times New Roman" w:eastAsia="Times New Roman" w:hAnsi="Times New Roman" w:cs="Times New Roman"/>
          <w:i/>
          <w:color w:val="FF0000"/>
          <w:sz w:val="24"/>
          <w:szCs w:val="24"/>
          <w:lang w:val="ru-MD"/>
        </w:rPr>
        <w:t xml:space="preserve">Чтець: </w:t>
      </w:r>
      <w:r w:rsidRPr="00C27B9A">
        <w:rPr>
          <w:rFonts w:ascii="Times New Roman" w:eastAsia="Times New Roman" w:hAnsi="Times New Roman" w:cs="Times New Roman"/>
          <w:sz w:val="24"/>
          <w:szCs w:val="24"/>
          <w:lang w:val="ru-MD"/>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C27B9A">
        <w:rPr>
          <w:rFonts w:ascii="Times New Roman" w:eastAsia="Times New Roman" w:hAnsi="Times New Roman" w:cs="Times New Roman"/>
          <w:i/>
          <w:color w:val="FF0000"/>
          <w:sz w:val="24"/>
          <w:szCs w:val="24"/>
          <w:lang w:val="ru-MD"/>
        </w:rPr>
        <w:t xml:space="preserve"> (Муд. 3, 1-9)</w:t>
      </w:r>
    </w:p>
    <w:p w14:paraId="3C85AE5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Премудрість.</w:t>
      </w:r>
    </w:p>
    <w:p w14:paraId="6F7E07AF"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Чтець:</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 книги Мудрості читання</w:t>
      </w:r>
    </w:p>
    <w:p w14:paraId="50F9BABC"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lastRenderedPageBreak/>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Будьмо уважні.</w:t>
      </w:r>
    </w:p>
    <w:p w14:paraId="177DA95F" w14:textId="77777777" w:rsidR="00A326DA" w:rsidRPr="00C27B9A" w:rsidRDefault="001F7FD3">
      <w:pPr>
        <w:spacing w:after="120" w:line="240" w:lineRule="auto"/>
        <w:jc w:val="both"/>
        <w:rPr>
          <w:lang w:val="ru-MD"/>
        </w:rPr>
      </w:pPr>
      <w:r w:rsidRPr="00C27B9A">
        <w:rPr>
          <w:rFonts w:ascii="Times New Roman" w:eastAsia="Times New Roman" w:hAnsi="Times New Roman" w:cs="Times New Roman"/>
          <w:i/>
          <w:color w:val="FF0000"/>
          <w:sz w:val="24"/>
          <w:szCs w:val="24"/>
          <w:lang w:val="ru-MD"/>
        </w:rPr>
        <w:t xml:space="preserve">Чтець: </w:t>
      </w:r>
      <w:r w:rsidRPr="00C27B9A">
        <w:rPr>
          <w:rFonts w:ascii="Times New Roman" w:eastAsia="Times New Roman" w:hAnsi="Times New Roman" w:cs="Times New Roman"/>
          <w:sz w:val="24"/>
          <w:szCs w:val="24"/>
          <w:lang w:val="ru-MD"/>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RPr="00C27B9A">
        <w:rPr>
          <w:rFonts w:ascii="Times New Roman" w:eastAsia="Times New Roman" w:hAnsi="Times New Roman" w:cs="Times New Roman"/>
          <w:i/>
          <w:color w:val="FF0000"/>
          <w:sz w:val="24"/>
          <w:szCs w:val="24"/>
          <w:lang w:val="ru-MD"/>
        </w:rPr>
        <w:t xml:space="preserve"> (Муд. 5, 1-23; 6, 1-3)</w:t>
      </w:r>
    </w:p>
    <w:p w14:paraId="4AD76AA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Єктенія усильного благання</w:t>
      </w:r>
    </w:p>
    <w:p w14:paraId="4522FA3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Промовмо всі з усієї душі і з усієї мислі нашої, промовмо.</w:t>
      </w:r>
    </w:p>
    <w:p w14:paraId="69E59AE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Господи, помилуй.</w:t>
      </w:r>
    </w:p>
    <w:p w14:paraId="2875172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Вседержителю, Боже отців наших, молимось тобі, вислухай і помилуй.</w:t>
      </w:r>
    </w:p>
    <w:p w14:paraId="2F059DE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Господи, помилуй.</w:t>
      </w:r>
    </w:p>
    <w:p w14:paraId="0586F73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Помилуй нас, Боже, з великої милості Твоєї, молимось Тобі, вислухай і помилуй.</w:t>
      </w:r>
    </w:p>
    <w:p w14:paraId="25C5D19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31066FF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sz w:val="24"/>
          <w:szCs w:val="24"/>
          <w:lang w:val="ru-MD"/>
        </w:rPr>
        <w:t>,</w:t>
      </w:r>
      <w:r w:rsidRPr="00C27B9A">
        <w:rPr>
          <w:rFonts w:ascii="Times New Roman" w:eastAsia="Times New Roman" w:hAnsi="Times New Roman" w:cs="Times New Roman"/>
          <w:sz w:val="24"/>
          <w:szCs w:val="24"/>
          <w:lang w:val="ru-MD"/>
        </w:rPr>
        <w:t xml:space="preserve"> і за боголюбивого єпископа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sz w:val="24"/>
          <w:szCs w:val="24"/>
          <w:lang w:val="ru-MD"/>
        </w:rPr>
        <w:t>,</w:t>
      </w:r>
      <w:r w:rsidRPr="00C27B9A">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5F011B1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4879E19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Ще молимось за Богом бережений народ наш, за правління і за все військо.</w:t>
      </w:r>
    </w:p>
    <w:p w14:paraId="06D0C86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12A41F9C"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D5D6C81"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4418599E" w14:textId="77777777" w:rsidR="00963FC4" w:rsidRDefault="00C27B9A">
      <w:pPr>
        <w:spacing w:after="120"/>
        <w:jc w:val="both"/>
      </w:pPr>
      <w:r w:rsidRPr="00C27B9A">
        <w:rPr>
          <w:rFonts w:ascii="Times New Roman" w:hAnsi="Times New Roman"/>
          <w:sz w:val="24"/>
          <w:u w:val="single"/>
          <w:lang w:val="ru-MD"/>
        </w:rPr>
        <w:t xml:space="preserve">[Господи, Боже наш! Згадай нас грішних і недостойних слуг Твоїх, коли призиваємо святе ім'я </w:t>
      </w:r>
      <w:r w:rsidRPr="00C27B9A">
        <w:rPr>
          <w:rFonts w:ascii="Times New Roman" w:hAnsi="Times New Roman"/>
          <w:sz w:val="24"/>
          <w:u w:val="single"/>
          <w:lang w:val="ru-MD"/>
        </w:rPr>
        <w:t xml:space="preserve">Твоє, і не осороми нас, коли очікуємо милости Твоєї, але </w:t>
      </w:r>
      <w:r w:rsidRPr="00C27B9A">
        <w:rPr>
          <w:rFonts w:ascii="Times New Roman" w:hAnsi="Times New Roman"/>
          <w:sz w:val="24"/>
          <w:u w:val="single"/>
          <w:lang w:val="ru-MD"/>
        </w:rPr>
        <w:lastRenderedPageBreak/>
        <w:t xml:space="preserve">вислухай, Господи, усі наші спасенні прохання, і вчини нас достойними любити і боятися Тебе від усього серця нашого і творити в усьому волю </w:t>
      </w:r>
      <w:r>
        <w:rPr>
          <w:rFonts w:ascii="Times New Roman" w:hAnsi="Times New Roman"/>
          <w:sz w:val="24"/>
          <w:u w:val="single"/>
        </w:rPr>
        <w:t>Твою.]</w:t>
      </w:r>
    </w:p>
    <w:p w14:paraId="7532EA8C" w14:textId="77777777" w:rsidR="00A326DA" w:rsidRDefault="001F7FD3">
      <w:pPr>
        <w:spacing w:after="120"/>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D5CE92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Амінь.</w:t>
      </w:r>
    </w:p>
    <w:p w14:paraId="306882F6"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Сподоби, Господи</w:t>
      </w:r>
    </w:p>
    <w:p w14:paraId="3474E76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Сподо́би, Го́споди, цього́ ве́чора* без гріха́ зберегти́ся нам.</w:t>
      </w:r>
    </w:p>
    <w:p w14:paraId="03DDC0D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Благослове́нний Ти, Го́споди, Бо́же отці́в на́ших,* і хва́льне і просла́влене Ім’я́ Твоє́ наві́ки. Амі́нь.</w:t>
      </w:r>
    </w:p>
    <w:p w14:paraId="6D3CE0C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53894F1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Благослове́нний Ти, Го́споди,* навчи́ мене́ устано́в Твої́х.</w:t>
      </w:r>
    </w:p>
    <w:p w14:paraId="55AB58B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Благослове́нний Ти, Влади́ко,* врозуми́ мене́ устано́вами Твої́ми.</w:t>
      </w:r>
    </w:p>
    <w:p w14:paraId="2976D23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Благослове́нний Ти, Святи́й,* просвіти́ мене́ устано́вами Твої́ми.</w:t>
      </w:r>
    </w:p>
    <w:p w14:paraId="4E6ABC1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Го́споди, ми́лість Твоя́ пові́ки,* не покида́й ді́ло рук Твої́х.</w:t>
      </w:r>
    </w:p>
    <w:p w14:paraId="6FBE250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Тобі́ нале́жить хвала́,* Тобі́ нале́жить пі́сня.</w:t>
      </w:r>
    </w:p>
    <w:p w14:paraId="6C9F6E9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Тобі́ нале́жить сла́ва:* Отцю́ і Си́ну, і Свято́му Ду́хові,</w:t>
      </w:r>
    </w:p>
    <w:p w14:paraId="3B63344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І ни́ні і повсякча́с,* і на ві́ки вікі́в. Амі́нь.</w:t>
      </w:r>
    </w:p>
    <w:p w14:paraId="67D89CDE" w14:textId="77777777" w:rsidR="00A326DA" w:rsidRPr="00C27B9A" w:rsidRDefault="00A326DA">
      <w:pPr>
        <w:spacing w:after="120"/>
        <w:jc w:val="both"/>
        <w:rPr>
          <w:lang w:val="ru-MD"/>
        </w:rPr>
      </w:pPr>
    </w:p>
    <w:p w14:paraId="7C06E921"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Прохальна єктенія</w:t>
      </w:r>
    </w:p>
    <w:p w14:paraId="302A9A3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Сповнім вечірню молитву нашу Господеві.</w:t>
      </w:r>
    </w:p>
    <w:p w14:paraId="6D69FF5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Господи, помилуй.</w:t>
      </w:r>
    </w:p>
    <w:p w14:paraId="1676DAD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68B669B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Господи, помилуй.</w:t>
      </w:r>
    </w:p>
    <w:p w14:paraId="39022B6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Вечора всього досконалого, святого, мирного і безгрішного у Господа просім.</w:t>
      </w:r>
    </w:p>
    <w:p w14:paraId="234808C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1D85858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Ангела миру, вірного наставника, охоронця душ і тіл наших у Господа просім.</w:t>
      </w:r>
    </w:p>
    <w:p w14:paraId="2660273E"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51CE4CE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726898B9"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31B7DF8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760619B9"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lastRenderedPageBreak/>
        <w:t>Вірні:</w:t>
      </w:r>
      <w:r w:rsidRPr="00C27B9A">
        <w:rPr>
          <w:rFonts w:ascii="Times New Roman" w:eastAsia="Times New Roman" w:hAnsi="Times New Roman" w:cs="Times New Roman"/>
          <w:sz w:val="24"/>
          <w:szCs w:val="24"/>
          <w:lang w:val="ru-MD"/>
        </w:rPr>
        <w:t xml:space="preserve"> Пода́й, Го́споди.</w:t>
      </w:r>
    </w:p>
    <w:p w14:paraId="6315C17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54AB1A5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431E52F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7D61EC5A"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30B526F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A5A02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5CFD2B9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77E27A1"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3DC33B48"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05C6134D"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Мир всім.</w:t>
      </w:r>
    </w:p>
    <w:p w14:paraId="1ADF11C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І духові твоєму.</w:t>
      </w:r>
    </w:p>
    <w:p w14:paraId="7ABA61A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Голови ваші перед Господом схиліть.</w:t>
      </w:r>
    </w:p>
    <w:p w14:paraId="5B41136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Тобі, Господи.</w:t>
      </w:r>
    </w:p>
    <w:p w14:paraId="6A91C75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 читає молитву:</w:t>
      </w:r>
      <w:r w:rsidRPr="00C27B9A">
        <w:rPr>
          <w:rFonts w:ascii="Times New Roman" w:eastAsia="Times New Roman" w:hAnsi="Times New Roman" w:cs="Times New Roman"/>
          <w:sz w:val="24"/>
          <w:szCs w:val="24"/>
          <w:lang w:val="ru-MD"/>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w:t>
      </w:r>
      <w:r w:rsidRPr="00C27B9A">
        <w:rPr>
          <w:rFonts w:ascii="Times New Roman" w:eastAsia="Times New Roman" w:hAnsi="Times New Roman" w:cs="Times New Roman"/>
          <w:sz w:val="24"/>
          <w:szCs w:val="24"/>
          <w:lang w:val="ru-MD"/>
        </w:rPr>
        <w:lastRenderedPageBreak/>
        <w:t>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599DAB4"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Нехай буде влада царства Твого благословенна і дуже прославлена: Отця, і Сина, і Святого Духа, нині і повсякчас, і на віки віків.</w:t>
      </w:r>
    </w:p>
    <w:p w14:paraId="2A6813C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Амінь.</w:t>
      </w:r>
    </w:p>
    <w:p w14:paraId="75CB2117" w14:textId="77777777" w:rsidR="00A326DA" w:rsidRPr="00C27B9A" w:rsidRDefault="00A326DA">
      <w:pPr>
        <w:spacing w:after="120"/>
        <w:rPr>
          <w:lang w:val="ru-MD"/>
        </w:rPr>
      </w:pPr>
    </w:p>
    <w:p w14:paraId="0CC155DC" w14:textId="77777777" w:rsidR="00A326DA" w:rsidRPr="00C27B9A" w:rsidRDefault="001F7FD3">
      <w:pPr>
        <w:pStyle w:val="Heading2"/>
        <w:spacing w:after="120"/>
        <w:jc w:val="center"/>
        <w:rPr>
          <w:lang w:val="ru-MD"/>
        </w:rPr>
      </w:pPr>
      <w:r w:rsidRPr="00C27B9A">
        <w:rPr>
          <w:rFonts w:ascii="Times New Roman" w:hAnsi="Times New Roman"/>
          <w:color w:val="FF0000"/>
          <w:sz w:val="24"/>
          <w:szCs w:val="24"/>
          <w:lang w:val="ru-MD"/>
        </w:rPr>
        <w:t>Стихири на стиховні</w:t>
      </w:r>
    </w:p>
    <w:p w14:paraId="70079EF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(г. 1):</w:t>
      </w:r>
      <w:r w:rsidRPr="00C27B9A">
        <w:rPr>
          <w:rFonts w:ascii="Times New Roman" w:eastAsia="Times New Roman" w:hAnsi="Times New Roman" w:cs="Times New Roman"/>
          <w:sz w:val="24"/>
          <w:szCs w:val="24"/>
          <w:lang w:val="ru-MD"/>
        </w:rPr>
        <w:t xml:space="preserve"> Стражда́ннями Твої́ми, Хри́сте,* ми ви́зволились від стражда́нь,* і Твої́м воскресі́нням ми звільни́лися від тлі́ння:* Го́споди, – сла́ва Тобі́!</w:t>
      </w:r>
    </w:p>
    <w:p w14:paraId="6F6AD6A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Госпо́дь царю́є,* у ве́лич Він зодягну́вся.</w:t>
      </w:r>
      <w:r w:rsidRPr="00C27B9A">
        <w:rPr>
          <w:rFonts w:ascii="Times New Roman" w:eastAsia="Times New Roman" w:hAnsi="Times New Roman" w:cs="Times New Roman"/>
          <w:i/>
          <w:color w:val="FF0000"/>
          <w:sz w:val="24"/>
          <w:szCs w:val="24"/>
          <w:lang w:val="ru-MD"/>
        </w:rPr>
        <w:t xml:space="preserve"> (Пс. 92,1)</w:t>
      </w:r>
    </w:p>
    <w:p w14:paraId="70B9ABF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раді́є створі́ння, неха́й веселя́ться небеса́,* наро́ди неха́й пле́щуть рука́ми з ра́дости.* Бо Христо́с, наш Спаси́тель, приби́в на́ші гріхи́ на хресті́,* подола́в смерть, життя́ нам дарува́в* і на́шого праотця́ Ада́ма упа́лого воскреси́в,* як Людинолю́бець.</w:t>
      </w:r>
    </w:p>
    <w:p w14:paraId="1E081BB2"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Бо Він утверди́в вселе́нну,* і вона́ не захита́ється.</w:t>
      </w:r>
      <w:r w:rsidRPr="00C27B9A">
        <w:rPr>
          <w:rFonts w:ascii="Times New Roman" w:eastAsia="Times New Roman" w:hAnsi="Times New Roman" w:cs="Times New Roman"/>
          <w:i/>
          <w:color w:val="FF0000"/>
          <w:sz w:val="24"/>
          <w:szCs w:val="24"/>
          <w:lang w:val="ru-MD"/>
        </w:rPr>
        <w:t xml:space="preserve"> (Пс. 92,1)</w:t>
      </w:r>
    </w:p>
    <w:p w14:paraId="381B4F3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Бу́вши недося́жним царе́м не́ба і землі́,* із-за Твого́ людинолю́б’я Ти доброві́льно розп’я́вся.* Ад, стрі́нувши Тебе́ внизу́, засмути́вся,* але́ ду́ші пра́ведників, прийня́вши Тебе́, зраді́ли* і Ада́м, поба́чивши Тебе́, Творця́, в підзе́мнім сві́ті – воскре́снув.* О, чу́до! Як же то Життя́ всіх зазна́ло сме́рти?* Бо Ти бажа́в просвіти́ти світ, що кли́че й промовля́є:* Воскре́слий з ме́ртвих, Го́споди, сла́ва Тобі́!</w:t>
      </w:r>
    </w:p>
    <w:p w14:paraId="0ABA9267" w14:textId="77777777" w:rsidR="00A326DA" w:rsidRDefault="001F7FD3">
      <w:pPr>
        <w:spacing w:after="120"/>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До́мові Твоє́му, Го́споди,* нале́жить свя́тість на до́вгі лі́та.</w:t>
      </w:r>
      <w:r>
        <w:rPr>
          <w:rFonts w:ascii="Times New Roman" w:eastAsia="Times New Roman" w:hAnsi="Times New Roman" w:cs="Times New Roman"/>
          <w:i/>
          <w:color w:val="FF0000"/>
          <w:sz w:val="24"/>
          <w:szCs w:val="24"/>
        </w:rPr>
        <w:t xml:space="preserve"> (Пс. 92,5)</w:t>
      </w:r>
    </w:p>
    <w:p w14:paraId="328F2D58" w14:textId="77777777" w:rsidR="00A326DA" w:rsidRDefault="001F7FD3">
      <w:pPr>
        <w:spacing w:after="120"/>
        <w:jc w:val="both"/>
      </w:pPr>
      <w:r>
        <w:rPr>
          <w:rFonts w:ascii="Times New Roman" w:eastAsia="Times New Roman" w:hAnsi="Times New Roman" w:cs="Times New Roman"/>
          <w:sz w:val="24"/>
          <w:szCs w:val="24"/>
        </w:rPr>
        <w:t>Мироно́сиці жінки́, несучи́ ми́ро,* поспі́шно і з рида́нням прийшли́ до Твого́ гро́бу* і, не знайшо́вши пречи́стого ті́ла Твого́,* від а́нгела дові́далися про нове́ й пресла́вне чу́до,* та й говори́ли апо́столам: Воскре́с Госпо́дь,* яки́й дає́ сві́тові вели́ку ми́лість.</w:t>
      </w:r>
    </w:p>
    <w:p w14:paraId="39CB5E17" w14:textId="7796942D" w:rsidR="00A326DA" w:rsidRPr="00C27B9A" w:rsidRDefault="001F7FD3">
      <w:pPr>
        <w:spacing w:after="120"/>
        <w:jc w:val="both"/>
        <w:rPr>
          <w:rFonts w:ascii="Times New Roman" w:eastAsia="Times New Roman" w:hAnsi="Times New Roman" w:cs="Times New Roman"/>
          <w:b/>
          <w:sz w:val="24"/>
          <w:szCs w:val="24"/>
          <w:lang w:val="ru-MD"/>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 xml:space="preserve">(г. </w:t>
      </w:r>
      <w:r w:rsidR="00C27B9A">
        <w:rPr>
          <w:rFonts w:ascii="Times New Roman" w:eastAsia="Times New Roman" w:hAnsi="Times New Roman" w:cs="Times New Roman"/>
          <w:i/>
          <w:color w:val="FF0000"/>
          <w:sz w:val="24"/>
          <w:szCs w:val="24"/>
          <w:lang w:val="uk-UA"/>
        </w:rPr>
        <w:t>6</w:t>
      </w:r>
      <w:r>
        <w:rPr>
          <w:rFonts w:ascii="Times New Roman" w:eastAsia="Times New Roman" w:hAnsi="Times New Roman" w:cs="Times New Roman"/>
          <w:i/>
          <w:color w:val="FF0000"/>
          <w:sz w:val="24"/>
          <w:szCs w:val="24"/>
        </w:rPr>
        <w:t xml:space="preserve">): </w:t>
      </w:r>
      <w:r>
        <w:rPr>
          <w:rFonts w:ascii="Times New Roman" w:eastAsia="Times New Roman" w:hAnsi="Times New Roman" w:cs="Times New Roman"/>
          <w:sz w:val="24"/>
          <w:szCs w:val="24"/>
        </w:rPr>
        <w:t xml:space="preserve">У піснеспівах восхвалімо, вірні,* страстотерпців – сорок Мучеників,* і до них солодкопісенно воззовімо, промовляючи:* «Радуйтеся, страждальці Христові,* Ісихію, Мелітоне, Іраклію,* Смарагде і Домне,* Евноїку, Вале і Вівіане,* Клавдію і Пріску!* Радуйтеся, Теодуле, Євтихію і Йоане,* Ксан-тію, Іліане, Сісінію,* Кіріоне, Агію, Аетію і Флавію!* Радуйтеся, Акакію, Екдікію,* Лісімаху, Александре, Ілію і Кандіде,* Теофіле, Дометіане,* і божественний Ґаю, і Горгонію!* Радуйтеся, Євтиху й Атанасію,* Кириле і Сакердоне,* Миколаю і Валерію,* Філоктимоне, Северіане,* Худію і Аглаю!* </w:t>
      </w:r>
      <w:r w:rsidRPr="00C27B9A">
        <w:rPr>
          <w:rFonts w:ascii="Times New Roman" w:eastAsia="Times New Roman" w:hAnsi="Times New Roman" w:cs="Times New Roman"/>
          <w:sz w:val="24"/>
          <w:szCs w:val="24"/>
          <w:lang w:val="ru-MD"/>
        </w:rPr>
        <w:t xml:space="preserve">Ви маєте сміливість перед </w:t>
      </w:r>
      <w:r w:rsidRPr="00C27B9A">
        <w:rPr>
          <w:rFonts w:ascii="Times New Roman" w:eastAsia="Times New Roman" w:hAnsi="Times New Roman" w:cs="Times New Roman"/>
          <w:sz w:val="24"/>
          <w:szCs w:val="24"/>
          <w:lang w:val="ru-MD"/>
        </w:rPr>
        <w:lastRenderedPageBreak/>
        <w:t>Христом Богом нашим,* Мученики всешановані,* тож Його ревно моліте,* щоб спастися нам, що з вірою звершуємо* всесвященну пам’ять вашу.</w:t>
      </w:r>
      <w:r w:rsidRPr="00C27B9A">
        <w:rPr>
          <w:rFonts w:ascii="Times New Roman" w:eastAsia="Times New Roman" w:hAnsi="Times New Roman" w:cs="Times New Roman"/>
          <w:b/>
          <w:sz w:val="24"/>
          <w:szCs w:val="24"/>
          <w:lang w:val="ru-MD"/>
        </w:rPr>
        <w:t xml:space="preserve"> </w:t>
      </w:r>
    </w:p>
    <w:p w14:paraId="49E55905" w14:textId="77777777" w:rsidR="00A326DA" w:rsidRDefault="001F7FD3">
      <w:pPr>
        <w:spacing w:after="120"/>
        <w:jc w:val="both"/>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Ось і спо́внилось проро́цтво Іса́ї:* Ді́ва породи́ла і не́ю залиши́лась по наро́дженні, як і рані́ше,* бо Бог народи́вся, тому́ й зміни́в зако́н приро́ди.* Тож, Богома́ти, не погорди́ молі́ннями твої́х слуг,* що їх у хра́мі твої́м прино́сять,* але́ як та, що но́сить на свої́х рука́х Милосе́рдного,* зми́луйся над твої́ми слу́гами і моли́,* щоб спасли́ся ду́ші на́ші.</w:t>
      </w:r>
    </w:p>
    <w:p w14:paraId="7E94E549" w14:textId="77777777" w:rsidR="00A326DA" w:rsidRDefault="00A326DA">
      <w:pPr>
        <w:spacing w:after="120"/>
        <w:jc w:val="both"/>
      </w:pPr>
    </w:p>
    <w:p w14:paraId="312D24DF" w14:textId="77777777" w:rsidR="00A326DA" w:rsidRDefault="001F7FD3">
      <w:pPr>
        <w:pStyle w:val="Heading3"/>
        <w:spacing w:after="120"/>
        <w:jc w:val="center"/>
      </w:pPr>
      <w:r>
        <w:rPr>
          <w:rFonts w:ascii="Times New Roman" w:hAnsi="Times New Roman"/>
          <w:i/>
          <w:color w:val="FF0000"/>
          <w:sz w:val="24"/>
        </w:rPr>
        <w:t>Пісня Симеона</w:t>
      </w:r>
    </w:p>
    <w:p w14:paraId="2BEC4286" w14:textId="77777777" w:rsidR="00A326DA" w:rsidRDefault="001F7FD3">
      <w:pPr>
        <w:spacing w:after="120"/>
      </w:pPr>
      <w:r>
        <w:rPr>
          <w:rFonts w:ascii="Times New Roman" w:eastAsia="Times New Roman" w:hAnsi="Times New Roman" w:cs="Times New Roman"/>
          <w:sz w:val="24"/>
          <w:szCs w:val="24"/>
        </w:rPr>
        <w:t>Ни́ні відпуска́єш слугу́ Твого́, Влади́ко,* за Твої́м сло́вом у ми́рі.</w:t>
      </w:r>
    </w:p>
    <w:p w14:paraId="21C0DB69" w14:textId="77777777" w:rsidR="00A326DA" w:rsidRDefault="001F7FD3">
      <w:pPr>
        <w:spacing w:after="120"/>
      </w:pPr>
      <w:r>
        <w:rPr>
          <w:rFonts w:ascii="Times New Roman" w:eastAsia="Times New Roman" w:hAnsi="Times New Roman" w:cs="Times New Roman"/>
          <w:sz w:val="24"/>
          <w:szCs w:val="24"/>
        </w:rPr>
        <w:t>Бо поба́чили о́чі мої́* спасі́ння Твоє́;</w:t>
      </w:r>
    </w:p>
    <w:p w14:paraId="7EADFE9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Що приготува́в Ти* пе́ред усіма́ наро́дами;</w:t>
      </w:r>
    </w:p>
    <w:p w14:paraId="740DEB6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Сві́тло на просві́ту пога́нам,* і сла́ву лю́ду Твого́, Ізра́їля.</w:t>
      </w:r>
    </w:p>
    <w:p w14:paraId="550DDAD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C27B9A">
        <w:rPr>
          <w:rFonts w:ascii="Times New Roman" w:eastAsia="Times New Roman" w:hAnsi="Times New Roman" w:cs="Times New Roman"/>
          <w:i/>
          <w:color w:val="FF0000"/>
          <w:sz w:val="24"/>
          <w:szCs w:val="24"/>
          <w:lang w:val="ru-MD"/>
        </w:rPr>
        <w:t>(3 р.)</w:t>
      </w:r>
    </w:p>
    <w:p w14:paraId="0F922C8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75C2DB2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F5E7C8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Го́споди, поми́луй. </w:t>
      </w:r>
      <w:r w:rsidRPr="00C27B9A">
        <w:rPr>
          <w:rFonts w:ascii="Times New Roman" w:eastAsia="Times New Roman" w:hAnsi="Times New Roman" w:cs="Times New Roman"/>
          <w:i/>
          <w:color w:val="FF0000"/>
          <w:sz w:val="24"/>
          <w:szCs w:val="24"/>
          <w:lang w:val="ru-MD"/>
        </w:rPr>
        <w:t>(3 р.)</w:t>
      </w:r>
    </w:p>
    <w:p w14:paraId="76DB14C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4DB95E8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6B3B86"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3BD77A8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5483F6F0"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Тропарі</w:t>
      </w:r>
    </w:p>
    <w:p w14:paraId="65A53EF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 xml:space="preserve">(г. 1): </w:t>
      </w:r>
      <w:r w:rsidRPr="00C27B9A">
        <w:rPr>
          <w:rFonts w:ascii="Times New Roman" w:eastAsia="Times New Roman" w:hAnsi="Times New Roman" w:cs="Times New Roman"/>
          <w:color w:val="000000"/>
          <w:sz w:val="24"/>
          <w:szCs w:val="24"/>
          <w:lang w:val="ru-MD"/>
        </w:rPr>
        <w:t>Хоч ка́мінь запеча́тали юде́ї* і во́їни стерегли́ пречи́сте ті́ло Твоє́,* воскре́с Ти на тре́тій день,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Людинолю́бче.</w:t>
      </w:r>
    </w:p>
    <w:p w14:paraId="0F6E35AC" w14:textId="77777777" w:rsidR="00A326DA" w:rsidRPr="00C27B9A" w:rsidRDefault="001F7FD3">
      <w:pPr>
        <w:spacing w:after="120"/>
        <w:rPr>
          <w:lang w:val="ru-MD"/>
        </w:rPr>
      </w:pPr>
      <w:r>
        <w:rPr>
          <w:rFonts w:ascii="Times New Roman" w:eastAsia="Times New Roman" w:hAnsi="Times New Roman" w:cs="Times New Roman"/>
          <w:b/>
          <w:color w:val="000000"/>
          <w:sz w:val="24"/>
          <w:szCs w:val="24"/>
        </w:rPr>
        <w:t>Сл</w:t>
      </w:r>
      <w:r>
        <w:rPr>
          <w:rFonts w:ascii="Times New Roman" w:eastAsia="Times New Roman" w:hAnsi="Times New Roman" w:cs="Times New Roman"/>
          <w:b/>
          <w:sz w:val="24"/>
          <w:szCs w:val="24"/>
        </w:rPr>
        <w:t>а́</w:t>
      </w:r>
      <w:r>
        <w:rPr>
          <w:rFonts w:ascii="Times New Roman" w:eastAsia="Times New Roman" w:hAnsi="Times New Roman" w:cs="Times New Roman"/>
          <w:b/>
          <w:color w:val="000000"/>
          <w:sz w:val="24"/>
          <w:szCs w:val="24"/>
        </w:rPr>
        <w:t xml:space="preserve">ва: </w:t>
      </w:r>
      <w:r>
        <w:rPr>
          <w:rFonts w:ascii="Times New Roman" w:eastAsia="Times New Roman" w:hAnsi="Times New Roman" w:cs="Times New Roman"/>
          <w:i/>
          <w:color w:val="FF4400"/>
          <w:sz w:val="24"/>
          <w:szCs w:val="24"/>
        </w:rPr>
        <w:t xml:space="preserve">(г. 1): </w:t>
      </w:r>
      <w:r>
        <w:rPr>
          <w:rFonts w:ascii="Times New Roman" w:eastAsia="Times New Roman" w:hAnsi="Times New Roman" w:cs="Times New Roman"/>
          <w:color w:val="000000"/>
          <w:sz w:val="24"/>
          <w:szCs w:val="24"/>
        </w:rPr>
        <w:t xml:space="preserve">Страстоносці всечесні, сорок Христових воїнів, непохитні лицарі,* ви, що перейшли крізь вогонь і воду,* стали співгромадянами ангелів.* </w:t>
      </w:r>
      <w:r w:rsidRPr="00C27B9A">
        <w:rPr>
          <w:rFonts w:ascii="Times New Roman" w:eastAsia="Times New Roman" w:hAnsi="Times New Roman" w:cs="Times New Roman"/>
          <w:color w:val="000000"/>
          <w:sz w:val="24"/>
          <w:szCs w:val="24"/>
          <w:lang w:val="ru-MD"/>
        </w:rPr>
        <w:t xml:space="preserve">З ними же </w:t>
      </w:r>
      <w:r w:rsidRPr="00C27B9A">
        <w:rPr>
          <w:rFonts w:ascii="Times New Roman" w:eastAsia="Times New Roman" w:hAnsi="Times New Roman" w:cs="Times New Roman"/>
          <w:color w:val="000000"/>
          <w:sz w:val="24"/>
          <w:szCs w:val="24"/>
          <w:lang w:val="ru-MD"/>
        </w:rPr>
        <w:lastRenderedPageBreak/>
        <w:t>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14:paraId="120DBF16" w14:textId="77777777" w:rsidR="00A326DA" w:rsidRDefault="001F7FD3">
      <w:pPr>
        <w:spacing w:after="0"/>
      </w:pPr>
      <w:r>
        <w:rPr>
          <w:rFonts w:ascii="Times New Roman" w:eastAsia="Times New Roman" w:hAnsi="Times New Roman" w:cs="Times New Roman"/>
          <w:b/>
          <w:sz w:val="24"/>
          <w:szCs w:val="24"/>
        </w:rPr>
        <w:t xml:space="preserve">І ни́ні: </w:t>
      </w:r>
      <w:r>
        <w:rPr>
          <w:rFonts w:ascii="Times New Roman" w:eastAsia="Times New Roman" w:hAnsi="Times New Roman" w:cs="Times New Roman"/>
          <w:i/>
          <w:color w:val="FF0000"/>
          <w:sz w:val="24"/>
          <w:szCs w:val="24"/>
        </w:rPr>
        <w:t>Тропар Тріоді (г. 2):</w:t>
      </w:r>
      <w:r>
        <w:rPr>
          <w:rFonts w:ascii="Times New Roman" w:eastAsia="Times New Roman" w:hAnsi="Times New Roman" w:cs="Times New Roman"/>
          <w:color w:val="000000"/>
          <w:sz w:val="24"/>
          <w:szCs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14:paraId="346859ED" w14:textId="77777777" w:rsidR="00A326DA" w:rsidRDefault="00A326DA"/>
    <w:p w14:paraId="224EB603"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t>Великий відпуст</w:t>
      </w:r>
    </w:p>
    <w:p w14:paraId="40A94D8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Прему́дрість!</w:t>
      </w:r>
    </w:p>
    <w:p w14:paraId="3A1130D4"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Благослови́.</w:t>
      </w:r>
    </w:p>
    <w:p w14:paraId="408B129A"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Благослове́нний Христо́с Бог наш, за́вжди, ни́ні, і повсякча́с, і на ві́ки вікі́в.</w:t>
      </w:r>
    </w:p>
    <w:p w14:paraId="325572C4"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 Утверди́, Бо́же, святу́ правосла́вну ві́ру на ві́ки вікі́в.</w:t>
      </w:r>
    </w:p>
    <w:p w14:paraId="1320945C"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Пресвята́ Богоро́дице, спаси́ нас.</w:t>
      </w:r>
    </w:p>
    <w:p w14:paraId="63E84804"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611F9CF0"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Сла́ва Тобі́, Хри́сте Бо́же, упова́ння на́ше, сла́ва Тобі́!</w:t>
      </w:r>
    </w:p>
    <w:p w14:paraId="14D49B13" w14:textId="77777777" w:rsidR="00A326DA" w:rsidRDefault="001F7FD3">
      <w:pPr>
        <w:spacing w:after="120"/>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Благослови́.</w:t>
      </w:r>
    </w:p>
    <w:p w14:paraId="3B4DF35B" w14:textId="77777777" w:rsidR="00A326DA" w:rsidRDefault="001F7FD3">
      <w:pPr>
        <w:spacing w:after="120"/>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eastAsia="Times New Roman" w:hAnsi="Times New Roman" w:cs="Times New Roman"/>
          <w:i/>
          <w:color w:val="FF0000"/>
          <w:sz w:val="24"/>
          <w:szCs w:val="24"/>
        </w:rPr>
        <w:t>якого є храм</w:t>
      </w:r>
      <w:r>
        <w:rPr>
          <w:rFonts w:ascii="Times New Roman" w:eastAsia="Times New Roman" w:hAnsi="Times New Roman" w:cs="Times New Roman"/>
          <w:sz w:val="24"/>
          <w:szCs w:val="24"/>
        </w:rPr>
        <w:t>, і святих сорока мучеників, замучених у Севастійському озері, яких сьогодні пам'ять світло звершуємо, і всіх святих - помилує і спасе нас як благий і людинолюбний.</w:t>
      </w:r>
    </w:p>
    <w:p w14:paraId="387DC087" w14:textId="77777777" w:rsidR="00A326DA" w:rsidRDefault="001F7FD3">
      <w:pPr>
        <w:spacing w:after="120"/>
        <w:jc w:val="both"/>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B4FC60C" w14:textId="77777777" w:rsidR="00A326DA" w:rsidRDefault="001F7FD3">
      <w:pPr>
        <w:pStyle w:val="Heading3"/>
        <w:spacing w:after="120"/>
        <w:jc w:val="center"/>
      </w:pPr>
      <w:r>
        <w:rPr>
          <w:rFonts w:ascii="Times New Roman" w:hAnsi="Times New Roman"/>
          <w:i/>
          <w:color w:val="FF0000"/>
          <w:sz w:val="24"/>
        </w:rPr>
        <w:t>Після Вечірні</w:t>
      </w:r>
    </w:p>
    <w:p w14:paraId="4E6D8D61" w14:textId="77777777" w:rsidR="00A326DA" w:rsidRDefault="001F7FD3">
      <w:pPr>
        <w:spacing w:after="120"/>
      </w:pP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5BD5A5F7" w14:textId="77777777" w:rsidR="00A326DA" w:rsidRDefault="001F7FD3">
      <w:pPr>
        <w:spacing w:after="120"/>
      </w:pPr>
      <w:r>
        <w:rPr>
          <w:rFonts w:ascii="Times New Roman" w:eastAsia="Times New Roman" w:hAnsi="Times New Roman" w:cs="Times New Roman"/>
          <w:sz w:val="24"/>
          <w:szCs w:val="24"/>
        </w:rPr>
        <w:br/>
      </w:r>
      <w:r>
        <w:rPr>
          <w:rFonts w:ascii="Times New Roman" w:hAnsi="Times New Roman"/>
          <w:sz w:val="24"/>
        </w:rPr>
        <w:br w:type="page"/>
      </w:r>
    </w:p>
    <w:p w14:paraId="2E4CEBDE" w14:textId="77777777" w:rsidR="00A326DA" w:rsidRDefault="001F7FD3">
      <w:pPr>
        <w:pStyle w:val="Heading1"/>
        <w:spacing w:after="120"/>
        <w:jc w:val="center"/>
      </w:pPr>
      <w:r>
        <w:rPr>
          <w:rFonts w:ascii="Times New Roman" w:hAnsi="Times New Roman"/>
          <w:sz w:val="24"/>
        </w:rPr>
        <w:t>УТРЕНЯ</w:t>
      </w:r>
    </w:p>
    <w:p w14:paraId="58017625" w14:textId="77777777" w:rsidR="00A326DA" w:rsidRDefault="001F7FD3">
      <w:pPr>
        <w:spacing w:after="120"/>
        <w:jc w:val="both"/>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4B1E42C1"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Амінь.</w:t>
      </w:r>
    </w:p>
    <w:p w14:paraId="62F3D3B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Слава во вишніх Богу, і на землі мир,* в людях благовоління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3F0EA32C" w14:textId="77777777" w:rsidR="00A326DA" w:rsidRDefault="001F7FD3">
      <w:pPr>
        <w:spacing w:after="120"/>
        <w:jc w:val="both"/>
      </w:pPr>
      <w:r w:rsidRPr="00C27B9A">
        <w:rPr>
          <w:rFonts w:ascii="Times New Roman" w:eastAsia="Times New Roman" w:hAnsi="Times New Roman" w:cs="Times New Roman"/>
          <w:sz w:val="24"/>
          <w:szCs w:val="24"/>
          <w:lang w:val="ru-MD"/>
        </w:rPr>
        <w:t xml:space="preserve">Господи, губи мої відкрий,* і уста мої сповістять хвалу твою </w:t>
      </w:r>
      <w:r>
        <w:rPr>
          <w:rFonts w:ascii="Times New Roman" w:eastAsia="Times New Roman" w:hAnsi="Times New Roman" w:cs="Times New Roman"/>
          <w:i/>
          <w:color w:val="FF0000"/>
          <w:sz w:val="24"/>
          <w:szCs w:val="24"/>
        </w:rPr>
        <w:t>(2 р.)</w:t>
      </w:r>
      <w:r>
        <w:rPr>
          <w:rFonts w:ascii="Times New Roman" w:eastAsia="Times New Roman" w:hAnsi="Times New Roman" w:cs="Times New Roman"/>
          <w:i/>
          <w:sz w:val="24"/>
          <w:szCs w:val="24"/>
        </w:rPr>
        <w:t>.</w:t>
      </w:r>
    </w:p>
    <w:p w14:paraId="2F969A97" w14:textId="77777777" w:rsidR="00A326DA" w:rsidRDefault="00A326DA">
      <w:pPr>
        <w:spacing w:after="120"/>
        <w:jc w:val="both"/>
      </w:pPr>
    </w:p>
    <w:p w14:paraId="3FB550E5"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t>Шестипсалм'я</w:t>
      </w:r>
    </w:p>
    <w:p w14:paraId="29ED4A51"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Псалом 3 </w:t>
      </w:r>
      <w:r w:rsidRPr="00C27B9A">
        <w:rPr>
          <w:rFonts w:ascii="Times New Roman" w:eastAsia="Times New Roman" w:hAnsi="Times New Roman" w:cs="Times New Roman"/>
          <w:i/>
          <w:color w:val="FF0000"/>
          <w:sz w:val="24"/>
          <w:szCs w:val="24"/>
          <w:lang w:val="ru-MD"/>
        </w:rPr>
        <w:t>(У понеділок)</w:t>
      </w:r>
    </w:p>
    <w:p w14:paraId="0F48D93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 Господи, як багато моїх ворогів,* багато їх повстало проти мене.</w:t>
      </w:r>
    </w:p>
    <w:p w14:paraId="78C12FD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Багато тих, що мені кажуть:* «Нема йому спасіння в Бозі».</w:t>
      </w:r>
    </w:p>
    <w:p w14:paraId="26558C1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Але ти, Господи, щит мій навколо мене,* ти моя слава, підносиш голову мою вгору.</w:t>
      </w:r>
    </w:p>
    <w:p w14:paraId="3AED578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голосно візвав до Господа,* і він вислухав мене з гори святої своєї.</w:t>
      </w:r>
    </w:p>
    <w:p w14:paraId="3E42CC5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ліг собі й заснув, і пробудився,* бо Господь мене зберігає.</w:t>
      </w:r>
    </w:p>
    <w:p w14:paraId="23A56B8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не боюся безлічі людей,* що навколо мене обсіли.</w:t>
      </w:r>
    </w:p>
    <w:p w14:paraId="1C1B496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Воскресни, Господи, спаси мене, мій Боже!* По щелепах вдарив ти всіх ворогів моїх, розторощив зуби злих.</w:t>
      </w:r>
    </w:p>
    <w:p w14:paraId="5DDAC33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У Господа спасіння,* і на твій народ – благословення твоє.</w:t>
      </w:r>
    </w:p>
    <w:p w14:paraId="2C7FD891"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Псалом 37 </w:t>
      </w:r>
      <w:r w:rsidRPr="00C27B9A">
        <w:rPr>
          <w:rFonts w:ascii="Times New Roman" w:eastAsia="Times New Roman" w:hAnsi="Times New Roman" w:cs="Times New Roman"/>
          <w:i/>
          <w:color w:val="FF0000"/>
          <w:sz w:val="24"/>
          <w:szCs w:val="24"/>
          <w:lang w:val="ru-MD"/>
        </w:rPr>
        <w:t>(У вівторок)</w:t>
      </w:r>
    </w:p>
    <w:p w14:paraId="3FA4065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 Господи, не докоряй мені в твоїм гніві,* і не карай мене в твоїм обуренні.</w:t>
      </w:r>
    </w:p>
    <w:p w14:paraId="1295403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твої стріли мене прошили,* і рука твоя спустилася на мене.</w:t>
      </w:r>
    </w:p>
    <w:p w14:paraId="02CDE97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Нема здорового нічого на моїм тілі з-за гніву твого;* немає цілого нічого в моїх костях із-за гріху мого.</w:t>
      </w:r>
    </w:p>
    <w:p w14:paraId="3082E98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мої провини голову мою перевищили,* немов важкий тягар, що тяжить над мою силу.</w:t>
      </w:r>
    </w:p>
    <w:p w14:paraId="2946A63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Смердять, загнивши, мої рани,* задля мого нерозуму.</w:t>
      </w:r>
    </w:p>
    <w:p w14:paraId="166323E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Принижений, зігнувсь я вельми,* повсякденно сумний ходжу я.</w:t>
      </w:r>
    </w:p>
    <w:p w14:paraId="74646CC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нутро моє повне жару,* і здорового нема нічого на моїм тілі.</w:t>
      </w:r>
    </w:p>
    <w:p w14:paraId="4BAD88F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Зомлів я, розбитий понад міру,* і скиглю від стогону серця мого.</w:t>
      </w:r>
    </w:p>
    <w:p w14:paraId="5B6C965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 Господи, перед тобою все моє бажання,* і стогін мій від тебе не скритий.</w:t>
      </w:r>
    </w:p>
    <w:p w14:paraId="6FD0784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Серце моє розколотилось, сила мене полишила,* і навіть очей моїх світло, – і того вже нема в мене.</w:t>
      </w:r>
    </w:p>
    <w:p w14:paraId="2BA3DCA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Друзі мої та приятелі далекі від моєї рани,* і родичі мої стоять оподаль.</w:t>
      </w:r>
    </w:p>
    <w:p w14:paraId="4854621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ті, що на моє життя зазіхають, тенета наставляють,* і ті, що бажають мені нещастя, говорять про погибель, увесь час міркують лукаве.</w:t>
      </w:r>
    </w:p>
    <w:p w14:paraId="6844A08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немов глухий, не чую,* і як німий, що уст своїх не відкриває.</w:t>
      </w:r>
    </w:p>
    <w:p w14:paraId="2BCFBC3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став, немов людина, що не чує,* в устах якої одвіту немає.</w:t>
      </w:r>
    </w:p>
    <w:p w14:paraId="5B73EA3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На тебе бо, о Господи, я уповаю,* ти вислухаєш мене, Господи, мій Боже.</w:t>
      </w:r>
    </w:p>
    <w:p w14:paraId="08ECF2D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Кажу бо: Нехай не втішаються наді мною, як захитається моя нога,* нехай не несуться проти мене.</w:t>
      </w:r>
    </w:p>
    <w:p w14:paraId="052DA23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бо ось-ось уже маю впасти,* і біль мій передо мною завжди.</w:t>
      </w:r>
    </w:p>
    <w:p w14:paraId="42B4C59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бо провину мою визнаю,* і гріхом моїм журюся.</w:t>
      </w:r>
    </w:p>
    <w:p w14:paraId="2C0DE34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А ті, що без причини зо мною ворогують, ростуть на силі,* чимало тих, що мене безпідставно ненавидять.</w:t>
      </w:r>
    </w:p>
    <w:p w14:paraId="2BD4694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ті, що злом оддячують за добро,* вони проти мене, бо я про добро дбаю.</w:t>
      </w:r>
    </w:p>
    <w:p w14:paraId="0ED72D1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 покидай мене, о Господи,* не віддаляйся від мене, мій Боже.</w:t>
      </w:r>
    </w:p>
    <w:p w14:paraId="6FE8DD6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Поспіши мені на допомогу,* Господи, моє спасіння.</w:t>
      </w:r>
    </w:p>
    <w:p w14:paraId="5383D99E"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Псалом 62 </w:t>
      </w:r>
      <w:r w:rsidRPr="00C27B9A">
        <w:rPr>
          <w:rFonts w:ascii="Times New Roman" w:eastAsia="Times New Roman" w:hAnsi="Times New Roman" w:cs="Times New Roman"/>
          <w:i/>
          <w:color w:val="FF0000"/>
          <w:sz w:val="24"/>
          <w:szCs w:val="24"/>
          <w:lang w:val="ru-MD"/>
        </w:rPr>
        <w:t>(У середу)</w:t>
      </w:r>
    </w:p>
    <w:p w14:paraId="04406AA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Боже, ти Бог мій!* Тебе шукаю пильно.</w:t>
      </w:r>
    </w:p>
    <w:p w14:paraId="3647490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Тебе душа моя прагне,* тебе бажає тіло моє в землі сухій, спраглій і безводній.</w:t>
      </w:r>
    </w:p>
    <w:p w14:paraId="67C86CC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Отак і я у святині тебе виглядаю:* побачити силу твою й твою славу.</w:t>
      </w:r>
    </w:p>
    <w:p w14:paraId="0F01D7B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твоя милість ліпша від життя,* уста мої славитимуть тебе.</w:t>
      </w:r>
    </w:p>
    <w:p w14:paraId="54BDAE5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Отак буду тебе хвалити поки життя мого,* у твоїм імені здійматиму мої руки.</w:t>
      </w:r>
    </w:p>
    <w:p w14:paraId="0BD6538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Душа моя насититься, немов туком та оливою,* уста мої веселим голосом хвалитимуть тебе.</w:t>
      </w:r>
    </w:p>
    <w:p w14:paraId="384EB7D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Коли згадаю на моїй постелі тебе,* під час нічних чувань розмишлятиму про тебе.</w:t>
      </w:r>
    </w:p>
    <w:p w14:paraId="3EF042A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ти прийшов мені на допомогу,* і в тіні крил твоїх я ликуватиму.</w:t>
      </w:r>
    </w:p>
    <w:p w14:paraId="223997F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Душа моя до тебе лине,* мене підтримує твоя правиця.</w:t>
      </w:r>
    </w:p>
    <w:p w14:paraId="1687F1B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Ті ж, які чигають на мою душу,* зійдуть у безодні підземні.</w:t>
      </w:r>
    </w:p>
    <w:p w14:paraId="7851C80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Їх віддадуть мечеві на поталу,* вони шакалів здобиччю стануть.</w:t>
      </w:r>
    </w:p>
    <w:p w14:paraId="7473DC1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А цар возвеселиться в Бозі, хвалитиметься кожен, хто ним клянеться,* уста бо тих, що неправду кажуть, будуть закриті.</w:t>
      </w:r>
    </w:p>
    <w:p w14:paraId="1BCEF12A" w14:textId="77777777" w:rsidR="00A326DA" w:rsidRPr="00C27B9A" w:rsidRDefault="00A326DA">
      <w:pPr>
        <w:spacing w:after="120"/>
        <w:jc w:val="both"/>
        <w:rPr>
          <w:lang w:val="ru-MD"/>
        </w:rPr>
      </w:pPr>
    </w:p>
    <w:p w14:paraId="6D06A28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329555A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Алилуя, алилуя, алилуя, слава Тобі, Боже. </w:t>
      </w:r>
      <w:r w:rsidRPr="00C27B9A">
        <w:rPr>
          <w:rFonts w:ascii="Times New Roman" w:eastAsia="Times New Roman" w:hAnsi="Times New Roman" w:cs="Times New Roman"/>
          <w:i/>
          <w:color w:val="FF0000"/>
          <w:sz w:val="24"/>
          <w:szCs w:val="24"/>
          <w:lang w:val="ru-MD"/>
        </w:rPr>
        <w:t>(3 р.)</w:t>
      </w:r>
    </w:p>
    <w:p w14:paraId="2603CE6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Господи, помилуй. </w:t>
      </w:r>
      <w:r w:rsidRPr="00C27B9A">
        <w:rPr>
          <w:rFonts w:ascii="Times New Roman" w:eastAsia="Times New Roman" w:hAnsi="Times New Roman" w:cs="Times New Roman"/>
          <w:i/>
          <w:color w:val="FF0000"/>
          <w:sz w:val="24"/>
          <w:szCs w:val="24"/>
          <w:lang w:val="ru-MD"/>
        </w:rPr>
        <w:t>(3 р.)</w:t>
      </w:r>
    </w:p>
    <w:p w14:paraId="7B11D3A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75F19B23" w14:textId="77777777" w:rsidR="00A326DA" w:rsidRPr="00C27B9A" w:rsidRDefault="00A326DA">
      <w:pPr>
        <w:spacing w:after="120"/>
        <w:jc w:val="both"/>
        <w:rPr>
          <w:lang w:val="ru-MD"/>
        </w:rPr>
      </w:pPr>
    </w:p>
    <w:p w14:paraId="50D97617"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Псалом 87 </w:t>
      </w:r>
      <w:r w:rsidRPr="00C27B9A">
        <w:rPr>
          <w:rFonts w:ascii="Times New Roman" w:eastAsia="Times New Roman" w:hAnsi="Times New Roman" w:cs="Times New Roman"/>
          <w:i/>
          <w:color w:val="FF0000"/>
          <w:sz w:val="24"/>
          <w:szCs w:val="24"/>
          <w:lang w:val="ru-MD"/>
        </w:rPr>
        <w:t>(У четвер)</w:t>
      </w:r>
    </w:p>
    <w:p w14:paraId="41942B3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Боже мого спасіння,* я вдень кличу, і вночі перед тобою скаржусь.</w:t>
      </w:r>
    </w:p>
    <w:p w14:paraId="6C4BD00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прийде перед твоє обличчя моя молитва!* Прихили своє вухо до мого благання.</w:t>
      </w:r>
    </w:p>
    <w:p w14:paraId="3378629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Душа бо моя наситилася горем,* і життя моє наблизилося до шеолу.</w:t>
      </w:r>
    </w:p>
    <w:p w14:paraId="2C6B817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Мене залічено до тих, що сходять у яму.* Я став як чоловік, що допомоги не має.</w:t>
      </w:r>
    </w:p>
    <w:p w14:paraId="3353868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Поміж мерцями моє ложе, немов убиті, що лежать у могилі,* що їх не згадуєш уже більше, що їх відтято від руки твоєї.</w:t>
      </w:r>
    </w:p>
    <w:p w14:paraId="265DCFE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Поклав ти мене в глибоку яму,* у темряву та безодню.</w:t>
      </w:r>
    </w:p>
    <w:p w14:paraId="77FC997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Тяжить на мені твій гнів,* і всіма хвилями твоїми гнітиш мене.</w:t>
      </w:r>
    </w:p>
    <w:p w14:paraId="30995DC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віддалив від мене моїх друзів,* зробив мене для них осоружним, мене замкнули, і я не можу вийти.</w:t>
      </w:r>
    </w:p>
    <w:p w14:paraId="06B0520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Очі мої знемоглися від печалі;* до тебе, Господи, щодня взиваю, до тебе простягаю мої руки.</w:t>
      </w:r>
    </w:p>
    <w:p w14:paraId="35476DC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Хіба для мертвих робиш чуда?* Хіба то тіні встануть, щоб тебе хвалити?</w:t>
      </w:r>
    </w:p>
    <w:p w14:paraId="104B043F" w14:textId="77777777" w:rsidR="00A326DA" w:rsidRPr="00C27B9A" w:rsidRDefault="001F7FD3">
      <w:pPr>
        <w:spacing w:after="120"/>
        <w:jc w:val="both"/>
        <w:rPr>
          <w:lang w:val="ru-MD"/>
        </w:rPr>
      </w:pPr>
      <w:r w:rsidRPr="00C27B9A">
        <w:rPr>
          <w:rFonts w:ascii="Times New Roman" w:eastAsia="Gungsuh" w:hAnsi="Times New Roman" w:cs="Gungsuh"/>
          <w:sz w:val="24"/>
          <w:szCs w:val="24"/>
          <w:lang w:val="ru-MD"/>
        </w:rPr>
        <w:t>Хіба звіщатимуть у могилі твою милість,* у пропасті глибокій − твою вірність?</w:t>
      </w:r>
    </w:p>
    <w:p w14:paraId="28EEAB0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Хіба чуда твої в темряві будуть відомі,* і твоя ласка в землі забуття?</w:t>
      </w:r>
    </w:p>
    <w:p w14:paraId="6723B94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Ось чому, Господи, до тебе я взиваю,* і моя молитва вранці йде тобі назустріч.</w:t>
      </w:r>
    </w:p>
    <w:p w14:paraId="6086D5A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Чому, Господи, відкинув ти мою душу,* чому ховаєш своє обличчя від мене?</w:t>
      </w:r>
    </w:p>
    <w:p w14:paraId="2FBFDFE8" w14:textId="77777777" w:rsidR="00A326DA" w:rsidRPr="00C27B9A" w:rsidRDefault="001F7FD3">
      <w:pPr>
        <w:spacing w:after="120"/>
        <w:jc w:val="both"/>
        <w:rPr>
          <w:lang w:val="ru-MD"/>
        </w:rPr>
      </w:pPr>
      <w:r w:rsidRPr="00C27B9A">
        <w:rPr>
          <w:rFonts w:ascii="Times New Roman" w:eastAsia="Gungsuh" w:hAnsi="Times New Roman" w:cs="Gungsuh"/>
          <w:sz w:val="24"/>
          <w:szCs w:val="24"/>
          <w:lang w:val="ru-MD"/>
        </w:rPr>
        <w:t>Я безталанний і конаю змалку,* я перебув страх твій − і умліваю.</w:t>
      </w:r>
    </w:p>
    <w:p w14:paraId="6EFD988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Твій палкий гнів пронісся наді мною,* твої страхіття мене погубили.</w:t>
      </w:r>
    </w:p>
    <w:p w14:paraId="11D062C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Увесь час вони оточують мене, мов води,* усі разом мене обступили.</w:t>
      </w:r>
    </w:p>
    <w:p w14:paraId="026B5FD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Ти віддалив від мене товариша і друга,* а із знайомих у мене тільки темінь.</w:t>
      </w:r>
    </w:p>
    <w:p w14:paraId="6C4971C1"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Псалом 102 </w:t>
      </w:r>
      <w:r w:rsidRPr="00C27B9A">
        <w:rPr>
          <w:rFonts w:ascii="Times New Roman" w:eastAsia="Times New Roman" w:hAnsi="Times New Roman" w:cs="Times New Roman"/>
          <w:i/>
          <w:color w:val="FF0000"/>
          <w:sz w:val="24"/>
          <w:szCs w:val="24"/>
          <w:lang w:val="ru-MD"/>
        </w:rPr>
        <w:t>(У п'ятницю)</w:t>
      </w:r>
    </w:p>
    <w:p w14:paraId="589DFC77" w14:textId="77777777" w:rsidR="00A326DA" w:rsidRPr="00C27B9A" w:rsidRDefault="001F7FD3">
      <w:pPr>
        <w:spacing w:after="120"/>
        <w:jc w:val="both"/>
        <w:rPr>
          <w:lang w:val="ru-MD"/>
        </w:rPr>
      </w:pPr>
      <w:r w:rsidRPr="00C27B9A">
        <w:rPr>
          <w:rFonts w:ascii="Times New Roman" w:eastAsia="Gungsuh" w:hAnsi="Times New Roman" w:cs="Gungsuh"/>
          <w:sz w:val="24"/>
          <w:szCs w:val="24"/>
          <w:lang w:val="ru-MD"/>
        </w:rPr>
        <w:t>Благослови, душе моя, Господа,* і все нутро моє − його святе ім'я.</w:t>
      </w:r>
    </w:p>
    <w:p w14:paraId="3FEB3BA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Благослови, душе моя, Господа,* і не забувай усіх добродійств його ніколи.</w:t>
      </w:r>
    </w:p>
    <w:p w14:paraId="3E5CF22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прощає всі твої провини,* зціляє всі твої недуги.</w:t>
      </w:r>
    </w:p>
    <w:p w14:paraId="0EC3872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визволяє життя твоє від ями,* вінчає тебе ласкою і милосердям.</w:t>
      </w:r>
    </w:p>
    <w:p w14:paraId="7E23F49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насичує твій похилий вік добром,* і оновляється, як орел, твоя юність.</w:t>
      </w:r>
    </w:p>
    <w:p w14:paraId="446A815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Господь творить правосуддя,* і суд усім прибитим.</w:t>
      </w:r>
    </w:p>
    <w:p w14:paraId="44F0F3F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показав Мойсеєві свої дороги,* синам Ізраїля діла свої.</w:t>
      </w:r>
    </w:p>
    <w:p w14:paraId="6ACD4E1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Милосердний Господь і добрий,* повільний до гніву й вельми милостивий.</w:t>
      </w:r>
    </w:p>
    <w:p w14:paraId="613A652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 буде вічно він обурюватися,* і не буде гніватись повіки.</w:t>
      </w:r>
    </w:p>
    <w:p w14:paraId="1847996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 за гріхами нашими учинив він із нами,* і не за провинами нашими відплатив він нам.</w:t>
      </w:r>
    </w:p>
    <w:p w14:paraId="0DD4F78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як високо небо над землею,* така велика його милість над тими, що його бояться.</w:t>
      </w:r>
    </w:p>
    <w:p w14:paraId="3E28101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Як далеко схід від заходу,* так віддалив він від нас злочинства наші.</w:t>
      </w:r>
    </w:p>
    <w:p w14:paraId="21FD2DD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Як батько милосердиться над синами,* так милосердиться Господь над тими, що його бояться.</w:t>
      </w:r>
    </w:p>
    <w:p w14:paraId="08D4B73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знає з чого ми зліплені,* він пам'ятає, що ми порох.</w:t>
      </w:r>
    </w:p>
    <w:p w14:paraId="6385D3E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Чоловік бо – дні його, немов билина,* квітне, і мов квітка в полі.</w:t>
      </w:r>
    </w:p>
    <w:p w14:paraId="2020439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Потягне над ним вітер, і його немає,* і місце, де він був, його не впізнає вже більше.</w:t>
      </w:r>
    </w:p>
    <w:p w14:paraId="10CD50B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Милість же Господня від віку й до віку* над тими, що його бояться.</w:t>
      </w:r>
    </w:p>
    <w:p w14:paraId="2F9F69E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справедливість його над дітьми дітей тих,* що бережуть його союз і про заповіді його пам’ятають, щоб їх виконувати.</w:t>
      </w:r>
    </w:p>
    <w:p w14:paraId="11AEBDC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Господь на небі утвердив престол свій,* і царство його всім володіє.</w:t>
      </w:r>
    </w:p>
    <w:p w14:paraId="77B4371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Благословіте Господа, всі ангели його,* могутні силою, ви, що виконуєте його слово, – покірні голосові його слова.</w:t>
      </w:r>
    </w:p>
    <w:p w14:paraId="57B344F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Благословіте Господа, всі його небесні сили,* слуги його, що чините його волю.</w:t>
      </w:r>
    </w:p>
    <w:p w14:paraId="136A04F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Благословіте Господа, усі його твори, по всіх місцях його правління.* Благослови, душе моя, Господа!</w:t>
      </w:r>
    </w:p>
    <w:p w14:paraId="654D188C"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lastRenderedPageBreak/>
        <w:t xml:space="preserve">Псалом 142 </w:t>
      </w:r>
      <w:r w:rsidRPr="00C27B9A">
        <w:rPr>
          <w:rFonts w:ascii="Times New Roman" w:eastAsia="Times New Roman" w:hAnsi="Times New Roman" w:cs="Times New Roman"/>
          <w:i/>
          <w:color w:val="FF0000"/>
          <w:sz w:val="24"/>
          <w:szCs w:val="24"/>
          <w:lang w:val="ru-MD"/>
        </w:rPr>
        <w:t>(У суботу й неділю)</w:t>
      </w:r>
    </w:p>
    <w:p w14:paraId="59B3A22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 Господи, почуй мою молитву,* у твоїй вірності нахили вухо своє до мольби моєї; вислухай мене в твоїй правді.</w:t>
      </w:r>
    </w:p>
    <w:p w14:paraId="5B5F9BB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не входь у суд із твоїм слугою,* бо ніхто з живих не виправдається перед тобою.</w:t>
      </w:r>
    </w:p>
    <w:p w14:paraId="7DE5792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мою душу гонить ворог, життя моє топче в землю,* він оселює мене в пітьмі, як давно померлих.</w:t>
      </w:r>
    </w:p>
    <w:p w14:paraId="67656D1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Дух мій тривожиться в мені* і серце моє жахається в мені всередині.</w:t>
      </w:r>
    </w:p>
    <w:p w14:paraId="3916CD8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згадую дні давні,* роздумую над усіма вчинками твоїми і над ділами рук твоїх міркую.</w:t>
      </w:r>
    </w:p>
    <w:p w14:paraId="3AD729B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До тебе простягаю мої руки;* моя душа, мов спрагла земля, тебе жадає.</w:t>
      </w:r>
    </w:p>
    <w:p w14:paraId="6B67B5A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Вислухай мене скоро, Господи, бо знемагає дух мій.* Не крий твого обличчя від мене, щоб я не став, як ті, що сходять у яму.</w:t>
      </w:r>
    </w:p>
    <w:p w14:paraId="04B1C58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32F2B1E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Спаси мене, Господи, від ворогів моїх* – бо до тебе прибігаю.</w:t>
      </w:r>
    </w:p>
    <w:p w14:paraId="23A045D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Навчи мене творити твою волю, бо ти Бог мій.* Нехай твій добрий дух веде мене по рівній землі.</w:t>
      </w:r>
    </w:p>
    <w:p w14:paraId="56A4D95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Живи мене, о Господи, імени твого ради,* у справедливості твоїй виведи з скорботи мою душу.</w:t>
      </w:r>
    </w:p>
    <w:p w14:paraId="0D31F4C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в гніві твоєму знищ моїх супротивників.* І вигуби всіх гнобителів душі моєї, бо я твій слуга.</w:t>
      </w:r>
    </w:p>
    <w:p w14:paraId="508970C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p>
    <w:p w14:paraId="43B787D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Алилуя, алилуя, алилуя: Слава тобі, Боже! </w:t>
      </w:r>
      <w:r w:rsidRPr="00C27B9A">
        <w:rPr>
          <w:rFonts w:ascii="Times New Roman" w:eastAsia="Times New Roman" w:hAnsi="Times New Roman" w:cs="Times New Roman"/>
          <w:i/>
          <w:color w:val="FF0000"/>
          <w:sz w:val="24"/>
          <w:szCs w:val="24"/>
          <w:lang w:val="ru-MD"/>
        </w:rPr>
        <w:t>(3 р.)</w:t>
      </w:r>
    </w:p>
    <w:p w14:paraId="72E3E467" w14:textId="77777777" w:rsidR="00A326DA" w:rsidRPr="00C27B9A" w:rsidRDefault="00A326DA">
      <w:pPr>
        <w:spacing w:after="120"/>
        <w:jc w:val="both"/>
        <w:rPr>
          <w:lang w:val="ru-MD"/>
        </w:rPr>
      </w:pPr>
    </w:p>
    <w:p w14:paraId="2BBE2952"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Утренні молитви</w:t>
      </w:r>
    </w:p>
    <w:p w14:paraId="394409D4" w14:textId="77777777" w:rsidR="00963FC4" w:rsidRPr="00C27B9A" w:rsidRDefault="00C27B9A">
      <w:pPr>
        <w:spacing w:after="120"/>
        <w:jc w:val="both"/>
        <w:rPr>
          <w:lang w:val="ru-MD"/>
        </w:rPr>
      </w:pPr>
      <w:r w:rsidRPr="00C27B9A">
        <w:rPr>
          <w:rFonts w:ascii="Times New Roman" w:hAnsi="Times New Roman"/>
          <w:i/>
          <w:color w:val="FF0000"/>
          <w:sz w:val="24"/>
          <w:lang w:val="ru-MD"/>
        </w:rPr>
        <w:t>Під час рецитування псалмів, священник читає потиху перед св. дверми оці молитви:</w:t>
      </w:r>
    </w:p>
    <w:p w14:paraId="0239D818"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 xml:space="preserve">1. </w:t>
      </w:r>
      <w:r w:rsidRPr="00C27B9A">
        <w:rPr>
          <w:rFonts w:ascii="Times New Roman" w:eastAsia="Times New Roman" w:hAnsi="Times New Roman" w:cs="Times New Roman"/>
          <w:sz w:val="24"/>
          <w:szCs w:val="24"/>
          <w:lang w:val="ru-MD"/>
        </w:rPr>
        <w:t xml:space="preserve">Благодаримо </w:t>
      </w:r>
      <w:r w:rsidRPr="00C27B9A">
        <w:rPr>
          <w:rFonts w:ascii="Times New Roman" w:eastAsia="Times New Roman" w:hAnsi="Times New Roman" w:cs="Times New Roman"/>
          <w:color w:val="000000"/>
          <w:sz w:val="24"/>
          <w:szCs w:val="24"/>
          <w:lang w:val="ru-MD"/>
        </w:rPr>
        <w:t>Т</w:t>
      </w:r>
      <w:r w:rsidRPr="00C27B9A">
        <w:rPr>
          <w:rFonts w:ascii="Times New Roman" w:eastAsia="Times New Roman" w:hAnsi="Times New Roman" w:cs="Times New Roman"/>
          <w:sz w:val="24"/>
          <w:szCs w:val="24"/>
          <w:lang w:val="ru-MD"/>
        </w:rPr>
        <w:t>е</w:t>
      </w:r>
      <w:r w:rsidRPr="00C27B9A">
        <w:rPr>
          <w:rFonts w:ascii="Times New Roman" w:eastAsia="Times New Roman" w:hAnsi="Times New Roman" w:cs="Times New Roman"/>
          <w:color w:val="000000"/>
          <w:sz w:val="24"/>
          <w:szCs w:val="24"/>
          <w:lang w:val="ru-MD"/>
        </w:rPr>
        <w:t>б</w:t>
      </w:r>
      <w:r w:rsidRPr="00C27B9A">
        <w:rPr>
          <w:rFonts w:ascii="Times New Roman" w:eastAsia="Times New Roman" w:hAnsi="Times New Roman" w:cs="Times New Roman"/>
          <w:sz w:val="24"/>
          <w:szCs w:val="24"/>
          <w:lang w:val="ru-MD"/>
        </w:rPr>
        <w:t>е</w:t>
      </w:r>
      <w:r w:rsidRPr="00C27B9A">
        <w:rPr>
          <w:rFonts w:ascii="Times New Roman" w:eastAsia="Times New Roman" w:hAnsi="Times New Roman" w:cs="Times New Roman"/>
          <w:color w:val="000000"/>
          <w:sz w:val="24"/>
          <w:szCs w:val="24"/>
          <w:lang w:val="ru-MD"/>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w:t>
      </w:r>
      <w:r w:rsidRPr="00C27B9A">
        <w:rPr>
          <w:rFonts w:ascii="Times New Roman" w:eastAsia="Times New Roman" w:hAnsi="Times New Roman" w:cs="Times New Roman"/>
          <w:color w:val="000000"/>
          <w:sz w:val="24"/>
          <w:szCs w:val="24"/>
          <w:lang w:val="ru-MD"/>
        </w:rPr>
        <w:lastRenderedPageBreak/>
        <w:t>доброту. Бо Тобі належить усяка слава, честь і поклоніння: Отцю, і Сину, і Святому Духові, нині і повсякчас, і на віки віків. Амінь.</w:t>
      </w:r>
    </w:p>
    <w:p w14:paraId="0023CE8A"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 xml:space="preserve">2. </w:t>
      </w:r>
      <w:r w:rsidRPr="00C27B9A">
        <w:rPr>
          <w:rFonts w:ascii="Times New Roman" w:eastAsia="Times New Roman" w:hAnsi="Times New Roman" w:cs="Times New Roman"/>
          <w:color w:val="000000"/>
          <w:sz w:val="24"/>
          <w:szCs w:val="24"/>
          <w:lang w:val="ru-MD"/>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w:t>
      </w:r>
      <w:r>
        <w:rPr>
          <w:rFonts w:ascii="Times New Roman" w:eastAsia="Times New Roman" w:hAnsi="Times New Roman" w:cs="Times New Roman"/>
          <w:color w:val="000000"/>
          <w:sz w:val="24"/>
          <w:szCs w:val="24"/>
        </w:rPr>
        <w:t xml:space="preserve">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w:t>
      </w:r>
      <w:r w:rsidRPr="00C27B9A">
        <w:rPr>
          <w:rFonts w:ascii="Times New Roman" w:eastAsia="Times New Roman" w:hAnsi="Times New Roman" w:cs="Times New Roman"/>
          <w:color w:val="000000"/>
          <w:sz w:val="24"/>
          <w:szCs w:val="24"/>
          <w:lang w:val="ru-MD"/>
        </w:rPr>
        <w:t>Амінь.</w:t>
      </w:r>
    </w:p>
    <w:p w14:paraId="78B731FD" w14:textId="77777777" w:rsidR="00A326DA" w:rsidRDefault="001F7FD3">
      <w:pPr>
        <w:spacing w:after="120"/>
        <w:jc w:val="both"/>
      </w:pPr>
      <w:r w:rsidRPr="00C27B9A">
        <w:rPr>
          <w:rFonts w:ascii="Times New Roman" w:eastAsia="Times New Roman" w:hAnsi="Times New Roman" w:cs="Times New Roman"/>
          <w:color w:val="FF0000"/>
          <w:sz w:val="24"/>
          <w:szCs w:val="24"/>
          <w:lang w:val="ru-MD"/>
        </w:rPr>
        <w:t>3.</w:t>
      </w:r>
      <w:r w:rsidRPr="00C27B9A">
        <w:rPr>
          <w:rFonts w:ascii="Times New Roman" w:eastAsia="Times New Roman" w:hAnsi="Times New Roman" w:cs="Times New Roman"/>
          <w:color w:val="000000"/>
          <w:sz w:val="24"/>
          <w:szCs w:val="24"/>
          <w:lang w:val="ru-MD"/>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r>
        <w:rPr>
          <w:rFonts w:ascii="Times New Roman" w:eastAsia="Times New Roman" w:hAnsi="Times New Roman" w:cs="Times New Roman"/>
          <w:color w:val="000000"/>
          <w:sz w:val="24"/>
          <w:szCs w:val="24"/>
        </w:rPr>
        <w:t>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705AE0B" w14:textId="77777777" w:rsidR="00A326DA" w:rsidRPr="00C27B9A" w:rsidRDefault="001F7FD3">
      <w:pPr>
        <w:spacing w:after="120"/>
        <w:jc w:val="both"/>
        <w:rPr>
          <w:lang w:val="ru-MD"/>
        </w:rPr>
      </w:pPr>
      <w:r>
        <w:rPr>
          <w:rFonts w:ascii="Times New Roman" w:eastAsia="Times New Roman" w:hAnsi="Times New Roman" w:cs="Times New Roman"/>
          <w:color w:val="FF0000"/>
          <w:sz w:val="24"/>
          <w:szCs w:val="24"/>
        </w:rPr>
        <w:t>4.</w:t>
      </w:r>
      <w:r>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w:t>
      </w:r>
      <w:r w:rsidRPr="00C27B9A">
        <w:rPr>
          <w:rFonts w:ascii="Times New Roman" w:eastAsia="Times New Roman" w:hAnsi="Times New Roman" w:cs="Times New Roman"/>
          <w:color w:val="000000"/>
          <w:sz w:val="24"/>
          <w:szCs w:val="24"/>
          <w:lang w:val="ru-MD"/>
        </w:rPr>
        <w:t xml:space="preserve">Ти, що даєш себе умолити задля свого милосердя, прийми і нині нас, що поклоняємося Тобі й по силі </w:t>
      </w:r>
      <w:r w:rsidRPr="00C27B9A">
        <w:rPr>
          <w:rFonts w:ascii="Times New Roman" w:eastAsia="Times New Roman" w:hAnsi="Times New Roman" w:cs="Times New Roman"/>
          <w:sz w:val="24"/>
          <w:szCs w:val="24"/>
          <w:lang w:val="ru-MD"/>
        </w:rPr>
        <w:t xml:space="preserve">благодаримо </w:t>
      </w:r>
      <w:r w:rsidRPr="00C27B9A">
        <w:rPr>
          <w:rFonts w:ascii="Times New Roman" w:eastAsia="Times New Roman" w:hAnsi="Times New Roman" w:cs="Times New Roman"/>
          <w:color w:val="000000"/>
          <w:sz w:val="24"/>
          <w:szCs w:val="24"/>
          <w:lang w:val="ru-MD"/>
        </w:rPr>
        <w:t>Т</w:t>
      </w:r>
      <w:r w:rsidRPr="00C27B9A">
        <w:rPr>
          <w:rFonts w:ascii="Times New Roman" w:eastAsia="Times New Roman" w:hAnsi="Times New Roman" w:cs="Times New Roman"/>
          <w:sz w:val="24"/>
          <w:szCs w:val="24"/>
          <w:lang w:val="ru-MD"/>
        </w:rPr>
        <w:t>ебе</w:t>
      </w:r>
      <w:r w:rsidRPr="00C27B9A">
        <w:rPr>
          <w:rFonts w:ascii="Times New Roman" w:eastAsia="Times New Roman" w:hAnsi="Times New Roman" w:cs="Times New Roman"/>
          <w:color w:val="000000"/>
          <w:sz w:val="24"/>
          <w:szCs w:val="24"/>
          <w:lang w:val="ru-MD"/>
        </w:rPr>
        <w:t xml:space="preserve">; і даруй нам те, чого просимо задля спасіння. Вчини нас синами світла і дня та спадкоємцями вічних Твоїх </w:t>
      </w:r>
      <w:r w:rsidRPr="00C27B9A">
        <w:rPr>
          <w:rFonts w:ascii="Times New Roman" w:eastAsia="Times New Roman" w:hAnsi="Times New Roman" w:cs="Times New Roman"/>
          <w:sz w:val="24"/>
          <w:szCs w:val="24"/>
          <w:lang w:val="ru-MD"/>
        </w:rPr>
        <w:t>благ</w:t>
      </w:r>
      <w:r w:rsidRPr="00C27B9A">
        <w:rPr>
          <w:rFonts w:ascii="Times New Roman" w:eastAsia="Times New Roman" w:hAnsi="Times New Roman" w:cs="Times New Roman"/>
          <w:color w:val="000000"/>
          <w:sz w:val="24"/>
          <w:szCs w:val="24"/>
          <w:lang w:val="ru-MD"/>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1FF29E4F"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5.</w:t>
      </w:r>
      <w:r w:rsidRPr="00C27B9A">
        <w:rPr>
          <w:rFonts w:ascii="Times New Roman" w:eastAsia="Times New Roman" w:hAnsi="Times New Roman" w:cs="Times New Roman"/>
          <w:color w:val="000000"/>
          <w:sz w:val="24"/>
          <w:szCs w:val="24"/>
          <w:lang w:val="ru-MD"/>
        </w:rPr>
        <w:t xml:space="preserve"> Скарб</w:t>
      </w:r>
      <w:r w:rsidRPr="00C27B9A">
        <w:rPr>
          <w:rFonts w:ascii="Times New Roman" w:eastAsia="Times New Roman" w:hAnsi="Times New Roman" w:cs="Times New Roman"/>
          <w:sz w:val="24"/>
          <w:szCs w:val="24"/>
          <w:lang w:val="ru-MD"/>
        </w:rPr>
        <w:t>нице</w:t>
      </w:r>
      <w:r w:rsidRPr="00C27B9A">
        <w:rPr>
          <w:rFonts w:ascii="Times New Roman" w:eastAsia="Times New Roman" w:hAnsi="Times New Roman" w:cs="Times New Roman"/>
          <w:color w:val="000000"/>
          <w:sz w:val="24"/>
          <w:szCs w:val="24"/>
          <w:lang w:val="ru-MD"/>
        </w:rPr>
        <w:t xml:space="preserve"> </w:t>
      </w:r>
      <w:r w:rsidRPr="00C27B9A">
        <w:rPr>
          <w:rFonts w:ascii="Times New Roman" w:eastAsia="Times New Roman" w:hAnsi="Times New Roman" w:cs="Times New Roman"/>
          <w:sz w:val="24"/>
          <w:szCs w:val="24"/>
          <w:lang w:val="ru-MD"/>
        </w:rPr>
        <w:t>благ</w:t>
      </w:r>
      <w:r w:rsidRPr="00C27B9A">
        <w:rPr>
          <w:rFonts w:ascii="Times New Roman" w:eastAsia="Times New Roman" w:hAnsi="Times New Roman" w:cs="Times New Roman"/>
          <w:color w:val="000000"/>
          <w:sz w:val="24"/>
          <w:szCs w:val="24"/>
          <w:lang w:val="ru-MD"/>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9B00D06"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 xml:space="preserve">6. </w:t>
      </w:r>
      <w:r w:rsidRPr="00C27B9A">
        <w:rPr>
          <w:rFonts w:ascii="Times New Roman" w:eastAsia="Times New Roman" w:hAnsi="Times New Roman" w:cs="Times New Roman"/>
          <w:sz w:val="24"/>
          <w:szCs w:val="24"/>
          <w:lang w:val="ru-MD"/>
        </w:rPr>
        <w:t>Благодаримо</w:t>
      </w:r>
      <w:r w:rsidRPr="00C27B9A">
        <w:rPr>
          <w:rFonts w:ascii="Times New Roman" w:eastAsia="Times New Roman" w:hAnsi="Times New Roman" w:cs="Times New Roman"/>
          <w:color w:val="000000"/>
          <w:sz w:val="24"/>
          <w:szCs w:val="24"/>
          <w:lang w:val="ru-MD"/>
        </w:rPr>
        <w:t xml:space="preserve"> Т</w:t>
      </w:r>
      <w:r w:rsidRPr="00C27B9A">
        <w:rPr>
          <w:rFonts w:ascii="Times New Roman" w:eastAsia="Times New Roman" w:hAnsi="Times New Roman" w:cs="Times New Roman"/>
          <w:sz w:val="24"/>
          <w:szCs w:val="24"/>
          <w:lang w:val="ru-MD"/>
        </w:rPr>
        <w:t>е</w:t>
      </w:r>
      <w:r w:rsidRPr="00C27B9A">
        <w:rPr>
          <w:rFonts w:ascii="Times New Roman" w:eastAsia="Times New Roman" w:hAnsi="Times New Roman" w:cs="Times New Roman"/>
          <w:color w:val="000000"/>
          <w:sz w:val="24"/>
          <w:szCs w:val="24"/>
          <w:lang w:val="ru-MD"/>
        </w:rPr>
        <w:t>б</w:t>
      </w:r>
      <w:r w:rsidRPr="00C27B9A">
        <w:rPr>
          <w:rFonts w:ascii="Times New Roman" w:eastAsia="Times New Roman" w:hAnsi="Times New Roman" w:cs="Times New Roman"/>
          <w:sz w:val="24"/>
          <w:szCs w:val="24"/>
          <w:lang w:val="ru-MD"/>
        </w:rPr>
        <w:t>е</w:t>
      </w:r>
      <w:r w:rsidRPr="00C27B9A">
        <w:rPr>
          <w:rFonts w:ascii="Times New Roman" w:eastAsia="Times New Roman" w:hAnsi="Times New Roman" w:cs="Times New Roman"/>
          <w:color w:val="000000"/>
          <w:sz w:val="24"/>
          <w:szCs w:val="24"/>
          <w:lang w:val="ru-MD"/>
        </w:rPr>
        <w:t xml:space="preserve">, Господи, Боже спасіння нашого, бо Ти все робиш для добра життя нашого, щоб ми завжди на Тебе споглядали, Спасителю й Доброчинцю душ </w:t>
      </w:r>
      <w:r w:rsidRPr="00C27B9A">
        <w:rPr>
          <w:rFonts w:ascii="Times New Roman" w:eastAsia="Times New Roman" w:hAnsi="Times New Roman" w:cs="Times New Roman"/>
          <w:color w:val="000000"/>
          <w:sz w:val="24"/>
          <w:szCs w:val="24"/>
          <w:lang w:val="ru-MD"/>
        </w:rPr>
        <w:lastRenderedPageBreak/>
        <w:t>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1F06E3B"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7.</w:t>
      </w:r>
      <w:r w:rsidRPr="00C27B9A">
        <w:rPr>
          <w:rFonts w:ascii="Times New Roman" w:eastAsia="Times New Roman" w:hAnsi="Times New Roman" w:cs="Times New Roman"/>
          <w:color w:val="000000"/>
          <w:sz w:val="24"/>
          <w:szCs w:val="24"/>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FC1991C"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 xml:space="preserve">8. </w:t>
      </w:r>
      <w:r w:rsidRPr="00C27B9A">
        <w:rPr>
          <w:rFonts w:ascii="Times New Roman" w:eastAsia="Times New Roman" w:hAnsi="Times New Roman" w:cs="Times New Roman"/>
          <w:color w:val="000000"/>
          <w:sz w:val="24"/>
          <w:szCs w:val="24"/>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11BB28B"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9.</w:t>
      </w:r>
      <w:r w:rsidRPr="00C27B9A">
        <w:rPr>
          <w:rFonts w:ascii="Times New Roman" w:eastAsia="Times New Roman" w:hAnsi="Times New Roman" w:cs="Times New Roman"/>
          <w:color w:val="000000"/>
          <w:sz w:val="24"/>
          <w:szCs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E9D6393" w14:textId="77777777" w:rsidR="00963FC4" w:rsidRPr="00C27B9A" w:rsidRDefault="00C27B9A">
      <w:pPr>
        <w:spacing w:after="120"/>
        <w:jc w:val="both"/>
        <w:rPr>
          <w:lang w:val="ru-MD"/>
        </w:rPr>
      </w:pPr>
      <w:r w:rsidRPr="00C27B9A">
        <w:rPr>
          <w:rFonts w:ascii="Times New Roman" w:hAnsi="Times New Roman"/>
          <w:color w:val="FF0000"/>
          <w:sz w:val="24"/>
          <w:lang w:val="ru-MD"/>
        </w:rPr>
        <w:t>10.</w:t>
      </w:r>
      <w:r w:rsidRPr="00C27B9A">
        <w:rPr>
          <w:rFonts w:ascii="Times New Roman" w:hAnsi="Times New Roman"/>
          <w:color w:val="000000"/>
          <w:sz w:val="24"/>
          <w:lang w:val="ru-MD"/>
        </w:rPr>
        <w:t xml:space="preserve"> Боже, Боже наш! Ти сотворив розумні й духовні сили Своєю волею. Тебе просимо й</w:t>
      </w:r>
      <w:r w:rsidRPr="00C27B9A">
        <w:rPr>
          <w:rFonts w:ascii="Times New Roman" w:hAnsi="Times New Roman"/>
          <w:color w:val="000000"/>
          <w:sz w:val="24"/>
          <w:lang w:val="ru-MD"/>
        </w:rPr>
        <w:t xml:space="preserve"> Тобі молимося: Прийми наші посильні величання з усіма Твоїми </w:t>
      </w:r>
      <w:r w:rsidRPr="00C27B9A">
        <w:rPr>
          <w:rFonts w:ascii="Times New Roman" w:hAnsi="Times New Roman"/>
          <w:color w:val="000000"/>
          <w:sz w:val="24"/>
          <w:lang w:val="ru-MD"/>
        </w:rPr>
        <w:lastRenderedPageBreak/>
        <w:t>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w:t>
      </w:r>
      <w:r w:rsidRPr="00C27B9A">
        <w:rPr>
          <w:rFonts w:ascii="Times New Roman" w:hAnsi="Times New Roman"/>
          <w:color w:val="000000"/>
          <w:sz w:val="24"/>
          <w:lang w:val="ru-MD"/>
        </w:rPr>
        <w:t>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701D998"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 xml:space="preserve">11. </w:t>
      </w:r>
      <w:r w:rsidRPr="00C27B9A">
        <w:rPr>
          <w:rFonts w:ascii="Times New Roman" w:eastAsia="Times New Roman" w:hAnsi="Times New Roman" w:cs="Times New Roman"/>
          <w:color w:val="000000"/>
          <w:sz w:val="24"/>
          <w:szCs w:val="24"/>
          <w:lang w:val="ru-MD"/>
        </w:rPr>
        <w:t xml:space="preserve">Хвалимо, співаємо, благословимо і </w:t>
      </w:r>
      <w:r w:rsidRPr="00C27B9A">
        <w:rPr>
          <w:rFonts w:ascii="Times New Roman" w:eastAsia="Times New Roman" w:hAnsi="Times New Roman" w:cs="Times New Roman"/>
          <w:sz w:val="24"/>
          <w:szCs w:val="24"/>
          <w:lang w:val="ru-MD"/>
        </w:rPr>
        <w:t>благодаримо</w:t>
      </w:r>
      <w:r w:rsidRPr="00C27B9A">
        <w:rPr>
          <w:rFonts w:ascii="Times New Roman" w:eastAsia="Times New Roman" w:hAnsi="Times New Roman" w:cs="Times New Roman"/>
          <w:color w:val="000000"/>
          <w:sz w:val="24"/>
          <w:szCs w:val="24"/>
          <w:lang w:val="ru-MD"/>
        </w:rPr>
        <w:t xml:space="preserve"> Т</w:t>
      </w:r>
      <w:r w:rsidRPr="00C27B9A">
        <w:rPr>
          <w:rFonts w:ascii="Times New Roman" w:eastAsia="Times New Roman" w:hAnsi="Times New Roman" w:cs="Times New Roman"/>
          <w:sz w:val="24"/>
          <w:szCs w:val="24"/>
          <w:lang w:val="ru-MD"/>
        </w:rPr>
        <w:t>ебе</w:t>
      </w:r>
      <w:r w:rsidRPr="00C27B9A">
        <w:rPr>
          <w:rFonts w:ascii="Times New Roman" w:eastAsia="Times New Roman" w:hAnsi="Times New Roman" w:cs="Times New Roman"/>
          <w:color w:val="000000"/>
          <w:sz w:val="24"/>
          <w:szCs w:val="24"/>
          <w:lang w:val="ru-MD"/>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D0551DD" w14:textId="77777777" w:rsidR="00A326DA" w:rsidRPr="00C27B9A" w:rsidRDefault="00A326DA">
      <w:pPr>
        <w:spacing w:after="120"/>
        <w:jc w:val="both"/>
        <w:rPr>
          <w:lang w:val="ru-MD"/>
        </w:rPr>
      </w:pPr>
    </w:p>
    <w:p w14:paraId="00228D97"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Велика єктенія</w:t>
      </w:r>
    </w:p>
    <w:p w14:paraId="489E8889"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У мирі Господеві помолімся.</w:t>
      </w:r>
    </w:p>
    <w:p w14:paraId="04E8CFD5"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7279DAFE"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47D34074"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E5C777D"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0C60A59E"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72BE6281"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0CD5F35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6E5097B"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color w:val="000000"/>
          <w:sz w:val="24"/>
          <w:szCs w:val="24"/>
          <w:lang w:val="ru-MD"/>
        </w:rPr>
        <w:t>,</w:t>
      </w:r>
      <w:r w:rsidRPr="00C27B9A">
        <w:rPr>
          <w:rFonts w:ascii="Times New Roman" w:eastAsia="Times New Roman" w:hAnsi="Times New Roman" w:cs="Times New Roman"/>
          <w:color w:val="000000"/>
          <w:sz w:val="24"/>
          <w:szCs w:val="24"/>
          <w:lang w:val="ru-MD"/>
        </w:rPr>
        <w:t xml:space="preserve"> і за боголюбивого єпископа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color w:val="000000"/>
          <w:sz w:val="24"/>
          <w:szCs w:val="24"/>
          <w:lang w:val="ru-MD"/>
        </w:rPr>
        <w:t>,</w:t>
      </w:r>
      <w:r w:rsidRPr="00C27B9A">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1BA961FE"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C210A7D"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2A9C469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84DA969"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lastRenderedPageBreak/>
        <w:t xml:space="preserve">За місто це </w:t>
      </w:r>
      <w:r w:rsidRPr="00C27B9A">
        <w:rPr>
          <w:rFonts w:ascii="Times New Roman" w:eastAsia="Times New Roman" w:hAnsi="Times New Roman" w:cs="Times New Roman"/>
          <w:sz w:val="24"/>
          <w:szCs w:val="24"/>
          <w:lang w:val="ru-MD"/>
        </w:rPr>
        <w:t>(</w:t>
      </w:r>
      <w:r w:rsidRPr="00C27B9A">
        <w:rPr>
          <w:rFonts w:ascii="Times New Roman" w:eastAsia="Times New Roman" w:hAnsi="Times New Roman" w:cs="Times New Roman"/>
          <w:i/>
          <w:color w:val="FF0000"/>
          <w:sz w:val="24"/>
          <w:szCs w:val="24"/>
          <w:lang w:val="ru-MD"/>
        </w:rPr>
        <w:t>або</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за село це, </w:t>
      </w:r>
      <w:r w:rsidRPr="00C27B9A">
        <w:rPr>
          <w:rFonts w:ascii="Times New Roman" w:eastAsia="Times New Roman" w:hAnsi="Times New Roman" w:cs="Times New Roman"/>
          <w:i/>
          <w:color w:val="FF0000"/>
          <w:sz w:val="24"/>
          <w:szCs w:val="24"/>
          <w:lang w:val="ru-MD"/>
        </w:rPr>
        <w:t>або</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за святу обитель цю)</w:t>
      </w:r>
      <w:r w:rsidRPr="00C27B9A">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6668F9B5"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440896A"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1AE4A09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FF1AF13"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тих, що плавають, подорожують, за недужих, страждаючих, полонених – і за спасення їх Господеві помолімся.</w:t>
      </w:r>
    </w:p>
    <w:p w14:paraId="05D64D2A"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95AEEE5"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Щоб визволитися нам від усякої скорботи, гніву й нужди, Господеві помолімся.</w:t>
      </w:r>
    </w:p>
    <w:p w14:paraId="008B883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3F60C6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1145FA5A"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4A1F923"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4DF9541"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606DACF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A923F99"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079EBAA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6F6C86D7" w14:textId="77777777" w:rsidR="00A326DA" w:rsidRPr="00C27B9A" w:rsidRDefault="00A326DA">
      <w:pPr>
        <w:spacing w:after="120"/>
        <w:jc w:val="both"/>
        <w:rPr>
          <w:lang w:val="ru-MD"/>
        </w:rPr>
      </w:pPr>
    </w:p>
    <w:p w14:paraId="317DD9F2"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Бог Господь... (Пс. 117), глас 1</w:t>
      </w:r>
    </w:p>
    <w:p w14:paraId="441EEBDC" w14:textId="77777777" w:rsidR="00A326DA" w:rsidRPr="00C27B9A" w:rsidRDefault="001F7FD3">
      <w:pPr>
        <w:spacing w:after="120"/>
        <w:jc w:val="both"/>
        <w:rPr>
          <w:lang w:val="ru-MD"/>
        </w:rPr>
      </w:pPr>
      <w:r w:rsidRPr="00C27B9A">
        <w:rPr>
          <w:rFonts w:ascii="Times New Roman" w:eastAsia="Times New Roman" w:hAnsi="Times New Roman" w:cs="Times New Roman"/>
          <w:b/>
          <w:color w:val="000000"/>
          <w:sz w:val="24"/>
          <w:szCs w:val="24"/>
          <w:lang w:val="ru-MD"/>
        </w:rPr>
        <w:t>Бог – Господь, і явився нам; благословен, хто йде в ім'я Господнє.</w:t>
      </w:r>
    </w:p>
    <w:p w14:paraId="714B33A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000000"/>
          <w:sz w:val="24"/>
          <w:szCs w:val="24"/>
          <w:lang w:val="ru-MD"/>
        </w:rPr>
        <w:t xml:space="preserve"> </w:t>
      </w:r>
      <w:r w:rsidRPr="00C27B9A">
        <w:rPr>
          <w:rFonts w:ascii="Times New Roman" w:eastAsia="Times New Roman" w:hAnsi="Times New Roman" w:cs="Times New Roman"/>
          <w:color w:val="000000"/>
          <w:sz w:val="24"/>
          <w:szCs w:val="24"/>
          <w:u w:val="single"/>
          <w:lang w:val="ru-MD"/>
        </w:rPr>
        <w:t>Прославляйте Господа, бо він добрий, бо милість його вічна.</w:t>
      </w:r>
    </w:p>
    <w:p w14:paraId="6D0A9577"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color w:val="000000"/>
          <w:sz w:val="24"/>
          <w:szCs w:val="24"/>
          <w:u w:val="single"/>
          <w:lang w:val="ru-MD"/>
        </w:rPr>
        <w:t>Вони навколо обступили мене, але я ім'ям Господнім переможу їх.</w:t>
      </w:r>
    </w:p>
    <w:p w14:paraId="4A14EEC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color w:val="000000"/>
          <w:sz w:val="24"/>
          <w:szCs w:val="24"/>
          <w:u w:val="single"/>
          <w:lang w:val="ru-MD"/>
        </w:rPr>
        <w:t>Я не вмру, а житиму і розказуватиму про діла Господні!</w:t>
      </w:r>
    </w:p>
    <w:p w14:paraId="20199F4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lastRenderedPageBreak/>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color w:val="000000"/>
          <w:sz w:val="24"/>
          <w:szCs w:val="24"/>
          <w:u w:val="single"/>
          <w:lang w:val="ru-MD"/>
        </w:rPr>
        <w:t>Камінь, яким знехтували будівничі, став головним на розі. Від Господа це сталось, і дивне воно в очах наших.</w:t>
      </w:r>
    </w:p>
    <w:p w14:paraId="11FFAC0D" w14:textId="77777777" w:rsidR="00A326DA" w:rsidRPr="00C27B9A" w:rsidRDefault="00A326DA">
      <w:pPr>
        <w:spacing w:after="120"/>
        <w:jc w:val="both"/>
        <w:rPr>
          <w:lang w:val="ru-MD"/>
        </w:rPr>
      </w:pPr>
    </w:p>
    <w:p w14:paraId="187838FB"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Тропарі</w:t>
      </w:r>
    </w:p>
    <w:p w14:paraId="572EA8E2" w14:textId="77777777" w:rsidR="00A326DA" w:rsidRDefault="001F7FD3">
      <w:pPr>
        <w:spacing w:after="120"/>
      </w:pPr>
      <w:r w:rsidRPr="00C27B9A">
        <w:rPr>
          <w:rFonts w:ascii="Times New Roman" w:eastAsia="Times New Roman" w:hAnsi="Times New Roman" w:cs="Times New Roman"/>
          <w:i/>
          <w:color w:val="FF4400"/>
          <w:sz w:val="24"/>
          <w:szCs w:val="24"/>
          <w:lang w:val="ru-MD"/>
        </w:rPr>
        <w:t xml:space="preserve">(г. 1): </w:t>
      </w:r>
      <w:r w:rsidRPr="00C27B9A">
        <w:rPr>
          <w:rFonts w:ascii="Times New Roman" w:eastAsia="Times New Roman" w:hAnsi="Times New Roman" w:cs="Times New Roman"/>
          <w:color w:val="000000"/>
          <w:sz w:val="24"/>
          <w:szCs w:val="24"/>
          <w:lang w:val="ru-MD"/>
        </w:rPr>
        <w:t>Хоч ка́мінь запеча́тали юде́ї* і во́їни стерегли́ пречи́сте ті́ло Твоє́,* воскре́с Ти на тре́тій день,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Людинолю́бче.</w:t>
      </w:r>
      <w:r w:rsidRPr="00C27B9A">
        <w:rPr>
          <w:rFonts w:ascii="Times New Roman" w:eastAsia="Times New Roman" w:hAnsi="Times New Roman" w:cs="Times New Roman"/>
          <w:i/>
          <w:color w:val="FF0000"/>
          <w:sz w:val="24"/>
          <w:szCs w:val="24"/>
          <w:lang w:val="ru-MD"/>
        </w:rPr>
        <w:t xml:space="preserve"> </w:t>
      </w:r>
      <w:r>
        <w:rPr>
          <w:rFonts w:ascii="Times New Roman" w:eastAsia="Times New Roman" w:hAnsi="Times New Roman" w:cs="Times New Roman"/>
          <w:i/>
          <w:color w:val="FF0000"/>
          <w:sz w:val="24"/>
          <w:szCs w:val="24"/>
        </w:rPr>
        <w:t>(2 р.)</w:t>
      </w:r>
    </w:p>
    <w:p w14:paraId="3411CCAE" w14:textId="77777777" w:rsidR="00A326DA" w:rsidRPr="00C27B9A" w:rsidRDefault="001F7FD3">
      <w:pPr>
        <w:spacing w:after="120"/>
        <w:rPr>
          <w:lang w:val="ru-MD"/>
        </w:rPr>
      </w:pPr>
      <w:r>
        <w:rPr>
          <w:rFonts w:ascii="Times New Roman" w:eastAsia="Times New Roman" w:hAnsi="Times New Roman" w:cs="Times New Roman"/>
          <w:b/>
          <w:color w:val="000000"/>
          <w:sz w:val="24"/>
          <w:szCs w:val="24"/>
        </w:rPr>
        <w:t>Сл</w:t>
      </w:r>
      <w:r>
        <w:rPr>
          <w:rFonts w:ascii="Times New Roman" w:eastAsia="Times New Roman" w:hAnsi="Times New Roman" w:cs="Times New Roman"/>
          <w:b/>
          <w:sz w:val="24"/>
          <w:szCs w:val="24"/>
        </w:rPr>
        <w:t>а́</w:t>
      </w:r>
      <w:r>
        <w:rPr>
          <w:rFonts w:ascii="Times New Roman" w:eastAsia="Times New Roman" w:hAnsi="Times New Roman" w:cs="Times New Roman"/>
          <w:b/>
          <w:color w:val="000000"/>
          <w:sz w:val="24"/>
          <w:szCs w:val="24"/>
        </w:rPr>
        <w:t xml:space="preserve">ва: </w:t>
      </w:r>
      <w:r>
        <w:rPr>
          <w:rFonts w:ascii="Times New Roman" w:eastAsia="Times New Roman" w:hAnsi="Times New Roman" w:cs="Times New Roman"/>
          <w:i/>
          <w:color w:val="FF4400"/>
          <w:sz w:val="24"/>
          <w:szCs w:val="24"/>
        </w:rPr>
        <w:t xml:space="preserve">(г. 1): </w:t>
      </w:r>
      <w:r>
        <w:rPr>
          <w:rFonts w:ascii="Times New Roman" w:eastAsia="Times New Roman" w:hAnsi="Times New Roman" w:cs="Times New Roman"/>
          <w:color w:val="000000"/>
          <w:sz w:val="24"/>
          <w:szCs w:val="24"/>
        </w:rPr>
        <w:t xml:space="preserve">Страстоносці всечесні, сорок Христових воїнів, непохитні лицарі,* ви, що перейшли крізь вогонь і воду,* стали співгромадянами ангелів.* </w:t>
      </w:r>
      <w:r w:rsidRPr="00C27B9A">
        <w:rPr>
          <w:rFonts w:ascii="Times New Roman" w:eastAsia="Times New Roman" w:hAnsi="Times New Roman" w:cs="Times New Roman"/>
          <w:color w:val="000000"/>
          <w:sz w:val="24"/>
          <w:szCs w:val="24"/>
          <w:lang w:val="ru-MD"/>
        </w:rPr>
        <w:t>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14:paraId="29E5FC3D" w14:textId="77777777" w:rsidR="00A326DA" w:rsidRDefault="001F7FD3">
      <w:pPr>
        <w:spacing w:after="0"/>
      </w:pPr>
      <w:r>
        <w:rPr>
          <w:rFonts w:ascii="Times New Roman" w:eastAsia="Times New Roman" w:hAnsi="Times New Roman" w:cs="Times New Roman"/>
          <w:b/>
          <w:sz w:val="24"/>
          <w:szCs w:val="24"/>
        </w:rPr>
        <w:t xml:space="preserve">І ни́ні: </w:t>
      </w:r>
      <w:r>
        <w:rPr>
          <w:rFonts w:ascii="Times New Roman" w:eastAsia="Times New Roman" w:hAnsi="Times New Roman" w:cs="Times New Roman"/>
          <w:i/>
          <w:color w:val="FF0000"/>
          <w:sz w:val="24"/>
          <w:szCs w:val="24"/>
        </w:rPr>
        <w:t>Тропар Тріоді (г. 2):</w:t>
      </w:r>
      <w:r>
        <w:rPr>
          <w:rFonts w:ascii="Times New Roman" w:eastAsia="Times New Roman" w:hAnsi="Times New Roman" w:cs="Times New Roman"/>
          <w:color w:val="000000"/>
          <w:sz w:val="24"/>
          <w:szCs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14:paraId="770A7F82" w14:textId="77777777" w:rsidR="00A326DA" w:rsidRDefault="00A326DA"/>
    <w:p w14:paraId="68CA85C6"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3C7AFE55"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557BD0F4"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A0C04D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0A21C08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BE31B5C"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9D73F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4D77630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r>
        <w:rPr>
          <w:rFonts w:ascii="Times New Roman" w:eastAsia="Times New Roman" w:hAnsi="Times New Roman" w:cs="Times New Roman"/>
          <w:sz w:val="24"/>
          <w:szCs w:val="24"/>
          <w:u w:val="single"/>
        </w:rPr>
        <w:t xml:space="preserve">Святого Твого Духа. </w:t>
      </w:r>
      <w:r w:rsidRPr="00C27B9A">
        <w:rPr>
          <w:rFonts w:ascii="Times New Roman" w:eastAsia="Times New Roman" w:hAnsi="Times New Roman" w:cs="Times New Roman"/>
          <w:sz w:val="24"/>
          <w:szCs w:val="24"/>
          <w:u w:val="single"/>
          <w:lang w:val="ru-MD"/>
        </w:rPr>
        <w:t>Направ стопи наші на шлях мирний, дай нам бачити ранішній день у радості, щоб ми Тобі засилали ранішні молитви.]</w:t>
      </w:r>
    </w:p>
    <w:p w14:paraId="781F3DF6"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lastRenderedPageBreak/>
        <w:t>Священник:</w:t>
      </w:r>
      <w:r w:rsidRPr="00C27B9A">
        <w:rPr>
          <w:rFonts w:ascii="Times New Roman" w:eastAsia="Times New Roman" w:hAnsi="Times New Roman" w:cs="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6199039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462AE5F5" w14:textId="77777777" w:rsidR="00A326DA" w:rsidRPr="00C27B9A" w:rsidRDefault="00A326DA">
      <w:pPr>
        <w:spacing w:after="120"/>
        <w:rPr>
          <w:lang w:val="ru-MD"/>
        </w:rPr>
      </w:pPr>
    </w:p>
    <w:p w14:paraId="76C4D3BF"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Перший сідальний</w:t>
      </w:r>
    </w:p>
    <w:p w14:paraId="77FC4E3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(г. 1):</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Воїни, які стерегли твого гробу, Спасе,* обмертвіли від сяйва твого ангела,* що з'явився і звістив жінкам воскресіння.* Тому славимо тебе, переможця тлінности,* і припадаємо до тебе, воскреслого з гробу,* єдиного Бога нашого.</w:t>
      </w:r>
    </w:p>
    <w:p w14:paraId="2552136A"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Ми, що прибігаємо з любов'ю до твоєї доброти,* визнаємо тебе як Божу матір* і після родження справжню Діву,* бо в тобі ми, грішні, маємо заступницю;* в тобі, єдиній і всенепорочній,* ми знайшли в напастях спасіння.</w:t>
      </w:r>
    </w:p>
    <w:p w14:paraId="58BF8539" w14:textId="77777777" w:rsidR="00A326DA" w:rsidRPr="00C27B9A" w:rsidRDefault="00A326DA">
      <w:pPr>
        <w:spacing w:after="120"/>
        <w:jc w:val="both"/>
        <w:rPr>
          <w:lang w:val="ru-MD"/>
        </w:rPr>
      </w:pPr>
    </w:p>
    <w:p w14:paraId="4666D2F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Відтак читець читає другу чергову катизму, диякон виголошує другу малу єктенію:</w:t>
      </w:r>
    </w:p>
    <w:p w14:paraId="71B93AB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6A0E02D3"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368F472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31AA39C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6A7661A0"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5A8C2006"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CB56B6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66E65DD4" w14:textId="77777777" w:rsidR="00963FC4" w:rsidRPr="00C27B9A" w:rsidRDefault="00C27B9A">
      <w:pPr>
        <w:spacing w:after="120"/>
        <w:jc w:val="both"/>
        <w:rPr>
          <w:lang w:val="ru-MD"/>
        </w:rPr>
      </w:pPr>
      <w:r w:rsidRPr="00C27B9A">
        <w:rPr>
          <w:rFonts w:ascii="Times New Roman" w:hAnsi="Times New Roman"/>
          <w:sz w:val="24"/>
          <w:u w:val="single"/>
          <w:lang w:val="ru-MD"/>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w:t>
      </w:r>
      <w:r w:rsidRPr="00C27B9A">
        <w:rPr>
          <w:rFonts w:ascii="Times New Roman" w:hAnsi="Times New Roman"/>
          <w:sz w:val="24"/>
          <w:u w:val="single"/>
          <w:lang w:val="ru-MD"/>
        </w:rPr>
        <w:t xml:space="preserve">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w:t>
      </w:r>
      <w:r w:rsidRPr="00C27B9A">
        <w:rPr>
          <w:rFonts w:ascii="Times New Roman" w:hAnsi="Times New Roman"/>
          <w:sz w:val="24"/>
          <w:u w:val="single"/>
          <w:lang w:val="ru-MD"/>
        </w:rPr>
        <w:t>осподи, то хто встоїться, бо в Тебе є прощення. Ти один святий, допоміжник сильний, захисник життя нашого, і Тебе ми завжди оспівуватимемо.]</w:t>
      </w:r>
    </w:p>
    <w:p w14:paraId="2EAA812F"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благий і людинолюбний Бог – і Тобі славу возсилаємо, Отцю, і Сину, і Святому Духові, нині, і повсякчас, і на віки віків.</w:t>
      </w:r>
    </w:p>
    <w:p w14:paraId="5E2AA28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24A995DF" w14:textId="77777777" w:rsidR="00A326DA" w:rsidRPr="00C27B9A" w:rsidRDefault="00A326DA">
      <w:pPr>
        <w:spacing w:after="120"/>
        <w:rPr>
          <w:lang w:val="ru-MD"/>
        </w:rPr>
      </w:pPr>
    </w:p>
    <w:p w14:paraId="18E73F6A"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Другий сідальний</w:t>
      </w:r>
    </w:p>
    <w:p w14:paraId="7A78903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(г. 1):</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Жінки, що вдосвіта прийшли до гробу,* побачивши явління ангелів, затремтіли;* їх здивувало чудо, бо з гробу засяяло Життя.* Тому, пішовши, звістили учням воскресіння:* що Христос, як єдиний кріпкий і могутній, ад полонив,* і підняв з собою всіх зотлілих,* знищивши хрестом страх перед засудом.</w:t>
      </w:r>
    </w:p>
    <w:p w14:paraId="7E414520"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Маріє, честигідне Владики пристановище!* Піднеси нас упалих у пропасть тяжкої зневіри,* провин і пригноблення,* бо ти для грішників спасіння і допомога,* і сильна оборона, та й спасаєш слуг твоїх.</w:t>
      </w:r>
    </w:p>
    <w:p w14:paraId="2905D0D7" w14:textId="77777777" w:rsidR="00A326DA" w:rsidRPr="00C27B9A" w:rsidRDefault="00A326DA">
      <w:pPr>
        <w:spacing w:after="120"/>
        <w:jc w:val="both"/>
        <w:rPr>
          <w:lang w:val="ru-MD"/>
        </w:rPr>
      </w:pPr>
    </w:p>
    <w:p w14:paraId="5F29977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Полієлей</w:t>
      </w:r>
    </w:p>
    <w:p w14:paraId="59A424B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Хваліте ім'я Господнє, хваліте, слуги Господні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0920753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Ви, що стоїте у храмі Господнім, у дворах дому Бога нашого.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3D3C98F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Господи, ім'я твоє повіки, і пам'ять твоя, о Господи, від роду й до роду.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58C41B9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Благословенний Господь із Сіону, що перебуває в Єрусалимі.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7664032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Хваліте Господа, бо він добрий, – алилуя – бо милість його вічна.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75D9634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Розстелив землю над водами, – алилуя – бо милість його вічна.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2FC1931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І визволив від наших гнобителів, – алилуя – бо милість його вічна.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303501D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Прославляйте Бога небесного, – алилуя – бо милість його вічна.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7C958F0A" w14:textId="77777777" w:rsidR="00A326DA" w:rsidRPr="00C27B9A" w:rsidRDefault="00A326DA">
      <w:pPr>
        <w:spacing w:after="120"/>
        <w:jc w:val="both"/>
        <w:rPr>
          <w:lang w:val="ru-MD"/>
        </w:rPr>
      </w:pPr>
    </w:p>
    <w:p w14:paraId="109D7A55"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Ангельський хор</w:t>
      </w:r>
    </w:p>
    <w:p w14:paraId="046AC08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sz w:val="24"/>
          <w:szCs w:val="24"/>
          <w:u w:val="single"/>
          <w:lang w:val="ru-MD"/>
        </w:rPr>
        <w:t>Благословенний ти, Господи,* навчи мене установ твоїх.</w:t>
      </w:r>
    </w:p>
    <w:p w14:paraId="0E69F1D6" w14:textId="77777777" w:rsidR="00A326DA" w:rsidRDefault="001F7FD3">
      <w:pPr>
        <w:spacing w:after="120"/>
        <w:jc w:val="both"/>
      </w:pPr>
      <w:r w:rsidRPr="00C27B9A">
        <w:rPr>
          <w:rFonts w:ascii="Times New Roman" w:eastAsia="Times New Roman" w:hAnsi="Times New Roman" w:cs="Times New Roman"/>
          <w:sz w:val="24"/>
          <w:szCs w:val="24"/>
          <w:lang w:val="ru-MD"/>
        </w:rPr>
        <w:t xml:space="preserve">Ангельський хор здивувався,* бачивши до мертвих зарахованим тебе, Спасе,* що силу смерти знищив, і з собою </w:t>
      </w:r>
      <w:r>
        <w:rPr>
          <w:rFonts w:ascii="Times New Roman" w:eastAsia="Times New Roman" w:hAnsi="Times New Roman" w:cs="Times New Roman"/>
          <w:sz w:val="24"/>
          <w:szCs w:val="24"/>
        </w:rPr>
        <w:t>Адама підняв* та з аду всіх визволив.</w:t>
      </w:r>
    </w:p>
    <w:p w14:paraId="116F67F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sz w:val="24"/>
          <w:szCs w:val="24"/>
          <w:u w:val="single"/>
          <w:lang w:val="ru-MD"/>
        </w:rPr>
        <w:t>Благословенний ти, Господи,* навчи мене установ твоїх.</w:t>
      </w:r>
    </w:p>
    <w:p w14:paraId="79F39A8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117B672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sz w:val="24"/>
          <w:szCs w:val="24"/>
          <w:u w:val="single"/>
          <w:lang w:val="ru-MD"/>
        </w:rPr>
        <w:t>Благословенний ти, Господи,* навчи мене установ твоїх.</w:t>
      </w:r>
    </w:p>
    <w:p w14:paraId="4630719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4B81CF4C"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sz w:val="24"/>
          <w:szCs w:val="24"/>
          <w:u w:val="single"/>
          <w:lang w:val="ru-MD"/>
        </w:rPr>
        <w:t>Благословенний ти, Господи,* навчи мене установ твоїх.</w:t>
      </w:r>
    </w:p>
    <w:p w14:paraId="4DFA679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1A658CB6"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w:t>
      </w:r>
      <w:r w:rsidRPr="00C27B9A">
        <w:rPr>
          <w:rFonts w:ascii="Times New Roman" w:eastAsia="Times New Roman" w:hAnsi="Times New Roman" w:cs="Times New Roman"/>
          <w:sz w:val="24"/>
          <w:szCs w:val="24"/>
          <w:lang w:val="ru-MD"/>
        </w:rPr>
        <w:t>: Поклонімось Отцю,* і його Сину, і Святому Духові,* Святій Тройці* в одній сутності,* з серафимами взиваючи:* Свят, свят, свят єси, Господи.</w:t>
      </w:r>
    </w:p>
    <w:p w14:paraId="44D3EF12"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І нині</w:t>
      </w:r>
      <w:r w:rsidRPr="00C27B9A">
        <w:rPr>
          <w:rFonts w:ascii="Times New Roman" w:eastAsia="Times New Roman" w:hAnsi="Times New Roman" w:cs="Times New Roman"/>
          <w:sz w:val="24"/>
          <w:szCs w:val="24"/>
          <w:lang w:val="ru-MD"/>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11874DE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Алилуя, алилуя, алилуя: Слава тобі, Боже! </w:t>
      </w:r>
      <w:r w:rsidRPr="00C27B9A">
        <w:rPr>
          <w:rFonts w:ascii="Times New Roman" w:eastAsia="Times New Roman" w:hAnsi="Times New Roman" w:cs="Times New Roman"/>
          <w:i/>
          <w:color w:val="FF0000"/>
          <w:sz w:val="24"/>
          <w:szCs w:val="24"/>
          <w:lang w:val="ru-MD"/>
        </w:rPr>
        <w:t>(3 р.)</w:t>
      </w:r>
    </w:p>
    <w:p w14:paraId="0EC51C0C" w14:textId="77777777" w:rsidR="00A326DA" w:rsidRPr="00C27B9A" w:rsidRDefault="00A326DA">
      <w:pPr>
        <w:spacing w:after="120"/>
        <w:rPr>
          <w:lang w:val="ru-MD"/>
        </w:rPr>
      </w:pPr>
    </w:p>
    <w:p w14:paraId="3AD1AC83"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18D3E141"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13752EEB"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1195989C"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330C44BB"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78B58C47"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D3718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35B7646B" w14:textId="77777777" w:rsidR="00963FC4" w:rsidRPr="00C27B9A" w:rsidRDefault="00C27B9A">
      <w:pPr>
        <w:spacing w:after="120"/>
        <w:jc w:val="both"/>
        <w:rPr>
          <w:lang w:val="ru-MD"/>
        </w:rPr>
      </w:pPr>
      <w:r w:rsidRPr="00C27B9A">
        <w:rPr>
          <w:rFonts w:ascii="Times New Roman" w:hAnsi="Times New Roman"/>
          <w:sz w:val="24"/>
          <w:u w:val="single"/>
          <w:lang w:val="ru-MD"/>
        </w:rPr>
        <w:t>[Від ночі лине дух наш до Тебе, Боже, бо світлом є пове</w:t>
      </w:r>
      <w:r w:rsidRPr="00C27B9A">
        <w:rPr>
          <w:rFonts w:ascii="Times New Roman" w:hAnsi="Times New Roman"/>
          <w:sz w:val="24"/>
          <w:u w:val="single"/>
          <w:lang w:val="ru-MD"/>
        </w:rPr>
        <w:t xml:space="preserve">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w:t>
      </w:r>
      <w:r>
        <w:rPr>
          <w:rFonts w:ascii="Times New Roman" w:hAnsi="Times New Roman"/>
          <w:sz w:val="24"/>
          <w:u w:val="single"/>
        </w:rPr>
        <w:t xml:space="preserve">Твоєю. </w:t>
      </w:r>
      <w:r w:rsidRPr="00C27B9A">
        <w:rPr>
          <w:rFonts w:ascii="Times New Roman" w:hAnsi="Times New Roman"/>
          <w:sz w:val="24"/>
          <w:u w:val="single"/>
          <w:lang w:val="ru-MD"/>
        </w:rPr>
        <w:t>Благослови лю</w:t>
      </w:r>
      <w:r w:rsidRPr="00C27B9A">
        <w:rPr>
          <w:rFonts w:ascii="Times New Roman" w:hAnsi="Times New Roman"/>
          <w:sz w:val="24"/>
          <w:u w:val="single"/>
          <w:lang w:val="ru-MD"/>
        </w:rPr>
        <w:t>дей Твоїх і освяти спадкоємство Твоє: мир світові Твоєму даруй, церквам Твоїм, Священникам, владі, і всім людям.]</w:t>
      </w:r>
    </w:p>
    <w:p w14:paraId="579439E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благословилося ім'я Твоє і прославилося царство Твоє, Отця, і Сина, і Святого Духа, нині і повсякчас, і на віки віків.</w:t>
      </w:r>
    </w:p>
    <w:p w14:paraId="6C7F503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6B35A912" w14:textId="77777777" w:rsidR="00A326DA" w:rsidRPr="00C27B9A" w:rsidRDefault="00A326DA">
      <w:pPr>
        <w:spacing w:after="120"/>
        <w:rPr>
          <w:lang w:val="ru-MD"/>
        </w:rPr>
      </w:pPr>
    </w:p>
    <w:p w14:paraId="04A3F5E1"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lastRenderedPageBreak/>
        <w:t>Іпакой, глас 1</w:t>
      </w:r>
    </w:p>
    <w:p w14:paraId="211C603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Покаяння розбійника рай відчинило,* а плач мироносиць звістив радість,* що ти, Христе Боже, воскрес,* подаючи світові велику милість.</w:t>
      </w:r>
    </w:p>
    <w:p w14:paraId="58A46058" w14:textId="77777777" w:rsidR="00A326DA" w:rsidRPr="00C27B9A" w:rsidRDefault="00A326DA">
      <w:pPr>
        <w:spacing w:after="120"/>
        <w:jc w:val="both"/>
        <w:rPr>
          <w:lang w:val="ru-MD"/>
        </w:rPr>
      </w:pPr>
    </w:p>
    <w:p w14:paraId="3510F08D"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Степенна пісня, глас 1</w:t>
      </w:r>
    </w:p>
    <w:p w14:paraId="65E9303B"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Антифон 1</w:t>
      </w:r>
    </w:p>
    <w:p w14:paraId="3DEC2D90"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Коли скорблю, вислухай мій біль, Господи, – кличу до тебе.</w:t>
      </w:r>
    </w:p>
    <w:p w14:paraId="289CB6E5"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В пустинників буває безперервне божественне бажання – бути здалеку від суєти світу.</w:t>
      </w:r>
    </w:p>
    <w:p w14:paraId="1F2130E8" w14:textId="77777777" w:rsidR="00A326DA" w:rsidRPr="00C27B9A" w:rsidRDefault="001F7FD3">
      <w:pPr>
        <w:spacing w:after="120"/>
        <w:rPr>
          <w:lang w:val="ru-MD"/>
        </w:rPr>
      </w:pPr>
      <w:r w:rsidRPr="00C27B9A">
        <w:rPr>
          <w:rFonts w:ascii="Times New Roman" w:eastAsia="Times New Roman" w:hAnsi="Times New Roman" w:cs="Times New Roman"/>
          <w:b/>
          <w:color w:val="000000"/>
          <w:sz w:val="24"/>
          <w:szCs w:val="24"/>
          <w:lang w:val="ru-MD"/>
        </w:rPr>
        <w:t>Слава і нині</w:t>
      </w:r>
      <w:r w:rsidRPr="00C27B9A">
        <w:rPr>
          <w:rFonts w:ascii="Times New Roman" w:eastAsia="Times New Roman" w:hAnsi="Times New Roman" w:cs="Times New Roman"/>
          <w:color w:val="000000"/>
          <w:sz w:val="24"/>
          <w:szCs w:val="24"/>
          <w:lang w:val="ru-MD"/>
        </w:rPr>
        <w:t>: Святому Духові честь і слава, що належить Отцеві разом із Сином;* тому й оспівуємо Тройці єдину силу.</w:t>
      </w:r>
    </w:p>
    <w:p w14:paraId="575DF338"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Антифон 2</w:t>
      </w:r>
    </w:p>
    <w:p w14:paraId="4A489B5C"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На гори Твоїх законів возніс Ти мене, – просвіти і чеснотами, Боже, щоб я оспівував Тебе.</w:t>
      </w:r>
    </w:p>
    <w:p w14:paraId="5E7D0777"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Десною Твоєю рукою взявши, Ти, Слове, захисти мене, збережи, щоб вогонь мене не обпалив гріховний.</w:t>
      </w:r>
    </w:p>
    <w:p w14:paraId="7D944169" w14:textId="77777777" w:rsidR="00A326DA" w:rsidRPr="00C27B9A" w:rsidRDefault="001F7FD3">
      <w:pPr>
        <w:spacing w:after="120"/>
        <w:rPr>
          <w:lang w:val="ru-MD"/>
        </w:rPr>
      </w:pPr>
      <w:r w:rsidRPr="00C27B9A">
        <w:rPr>
          <w:rFonts w:ascii="Times New Roman" w:eastAsia="Times New Roman" w:hAnsi="Times New Roman" w:cs="Times New Roman"/>
          <w:b/>
          <w:color w:val="000000"/>
          <w:sz w:val="24"/>
          <w:szCs w:val="24"/>
          <w:lang w:val="ru-MD"/>
        </w:rPr>
        <w:t>Слава і нині</w:t>
      </w:r>
      <w:r w:rsidRPr="00C27B9A">
        <w:rPr>
          <w:rFonts w:ascii="Times New Roman" w:eastAsia="Times New Roman" w:hAnsi="Times New Roman" w:cs="Times New Roman"/>
          <w:color w:val="000000"/>
          <w:sz w:val="24"/>
          <w:szCs w:val="24"/>
          <w:lang w:val="ru-MD"/>
        </w:rPr>
        <w:t>: Святим Духом все творіння обновляється, до первобуття вертаючись; бо рівномогутній Він Отцю і Слову.</w:t>
      </w:r>
    </w:p>
    <w:p w14:paraId="3B9E498A"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Антифон 3</w:t>
      </w:r>
    </w:p>
    <w:p w14:paraId="4277F84B"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Коли сказали мені: «Ходімо у двори Господні!», звеселився мій дух, зраділо і серце.</w:t>
      </w:r>
    </w:p>
    <w:p w14:paraId="0F7D21D3"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У домі Давидовім – страх великий; там бо, при престолах поставлених, судитимуться всі племена земні і народи.</w:t>
      </w:r>
    </w:p>
    <w:p w14:paraId="4E87678E" w14:textId="77777777" w:rsidR="00A326DA" w:rsidRPr="00C27B9A" w:rsidRDefault="001F7FD3">
      <w:pPr>
        <w:spacing w:after="120"/>
        <w:jc w:val="both"/>
        <w:rPr>
          <w:lang w:val="ru-MD"/>
        </w:rPr>
      </w:pPr>
      <w:r w:rsidRPr="00C27B9A">
        <w:rPr>
          <w:rFonts w:ascii="Times New Roman" w:eastAsia="Times New Roman" w:hAnsi="Times New Roman" w:cs="Times New Roman"/>
          <w:b/>
          <w:color w:val="000000"/>
          <w:sz w:val="24"/>
          <w:szCs w:val="24"/>
          <w:lang w:val="ru-MD"/>
        </w:rPr>
        <w:t>Слава і нині</w:t>
      </w:r>
      <w:r w:rsidRPr="00C27B9A">
        <w:rPr>
          <w:rFonts w:ascii="Times New Roman" w:eastAsia="Times New Roman" w:hAnsi="Times New Roman" w:cs="Times New Roman"/>
          <w:color w:val="000000"/>
          <w:sz w:val="24"/>
          <w:szCs w:val="24"/>
          <w:lang w:val="ru-MD"/>
        </w:rPr>
        <w:t>: Святому Духові честь, поклоніння, слава і могутність, як і Отцеві, подобає, і як Синові – приноситься достойно; бо Тройця є Одиниця у єстві, але не в Особах.</w:t>
      </w:r>
    </w:p>
    <w:p w14:paraId="3B9C8C80" w14:textId="77777777" w:rsidR="00A326DA" w:rsidRPr="00C27B9A" w:rsidRDefault="00A326DA">
      <w:pPr>
        <w:spacing w:after="120"/>
        <w:jc w:val="both"/>
        <w:rPr>
          <w:lang w:val="ru-MD"/>
        </w:rPr>
      </w:pPr>
    </w:p>
    <w:p w14:paraId="7FC6E323"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t>Євангеліє</w:t>
      </w:r>
    </w:p>
    <w:p w14:paraId="0C04B15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Будьмо уважні.</w:t>
      </w:r>
    </w:p>
    <w:p w14:paraId="2B14721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Мир всім.</w:t>
      </w:r>
    </w:p>
    <w:p w14:paraId="4A6965C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Премудрість. Будьмо уважні.</w:t>
      </w:r>
    </w:p>
    <w:p w14:paraId="4873189A" w14:textId="77777777" w:rsidR="00A326DA" w:rsidRPr="00C27B9A" w:rsidRDefault="00A326DA">
      <w:pPr>
        <w:spacing w:after="120"/>
        <w:rPr>
          <w:lang w:val="ru-MD"/>
        </w:rPr>
      </w:pPr>
    </w:p>
    <w:p w14:paraId="0283AF7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lastRenderedPageBreak/>
        <w:t>Прокімен, глас 1</w:t>
      </w:r>
    </w:p>
    <w:p w14:paraId="10EEB103" w14:textId="77777777" w:rsidR="00A326DA" w:rsidRPr="00C27B9A" w:rsidRDefault="001F7FD3">
      <w:pPr>
        <w:spacing w:after="120"/>
        <w:jc w:val="center"/>
        <w:rPr>
          <w:lang w:val="ru-MD"/>
        </w:rPr>
      </w:pPr>
      <w:r w:rsidRPr="00C27B9A">
        <w:rPr>
          <w:rFonts w:ascii="Times New Roman" w:eastAsia="Times New Roman" w:hAnsi="Times New Roman" w:cs="Times New Roman"/>
          <w:i/>
          <w:color w:val="FF0000"/>
          <w:sz w:val="24"/>
          <w:szCs w:val="24"/>
          <w:lang w:val="ru-MD"/>
        </w:rPr>
        <w:t>Псалом 11</w:t>
      </w:r>
    </w:p>
    <w:p w14:paraId="3009789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Нині воскресну – мовить Господь; я дам спасіння тому, хто його прагне.</w:t>
      </w:r>
    </w:p>
    <w:p w14:paraId="766401A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Слова Господні, слова чисті.</w:t>
      </w:r>
    </w:p>
    <w:p w14:paraId="75A185B1" w14:textId="77777777" w:rsidR="00A326DA" w:rsidRPr="00C27B9A" w:rsidRDefault="00A326DA">
      <w:pPr>
        <w:spacing w:after="120"/>
        <w:jc w:val="both"/>
        <w:rPr>
          <w:lang w:val="ru-MD"/>
        </w:rPr>
      </w:pPr>
    </w:p>
    <w:p w14:paraId="5092BF8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Господеві помолімся.</w:t>
      </w:r>
    </w:p>
    <w:p w14:paraId="28CA6AF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Господи, помилуй.</w:t>
      </w:r>
    </w:p>
    <w:p w14:paraId="7877810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1B9D6221"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7FCA403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Амінь. </w:t>
      </w:r>
    </w:p>
    <w:p w14:paraId="0D0E489D" w14:textId="77777777" w:rsidR="00A326DA" w:rsidRPr="00C27B9A" w:rsidRDefault="00A326DA">
      <w:pPr>
        <w:spacing w:after="120"/>
        <w:jc w:val="both"/>
        <w:rPr>
          <w:lang w:val="ru-MD"/>
        </w:rPr>
      </w:pPr>
    </w:p>
    <w:p w14:paraId="78045F3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 на глас прокімена</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b/>
          <w:sz w:val="24"/>
          <w:szCs w:val="24"/>
          <w:lang w:val="ru-MD"/>
        </w:rPr>
        <w:t>Всяке дихання, нехай хвалить Господа.</w:t>
      </w:r>
    </w:p>
    <w:p w14:paraId="5AC592F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u w:val="single"/>
          <w:lang w:val="ru-MD"/>
        </w:rPr>
        <w:t xml:space="preserve">Хваліте Бога у святині його. </w:t>
      </w:r>
    </w:p>
    <w:p w14:paraId="68A369B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u w:val="single"/>
          <w:lang w:val="ru-MD"/>
        </w:rPr>
        <w:t>Хваліте його у твердині сили його.</w:t>
      </w:r>
    </w:p>
    <w:p w14:paraId="601A76FA" w14:textId="77777777" w:rsidR="00A326DA" w:rsidRPr="00C27B9A" w:rsidRDefault="00A326DA">
      <w:pPr>
        <w:spacing w:after="120"/>
        <w:jc w:val="both"/>
        <w:rPr>
          <w:lang w:val="ru-MD"/>
        </w:rPr>
      </w:pPr>
    </w:p>
    <w:p w14:paraId="7253403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щоб удостоїтися нам вислухати святого Євангелія, Господа Бога молім.</w:t>
      </w:r>
    </w:p>
    <w:p w14:paraId="7ED27CCD"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Господи, помилуй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6C0ABEF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Премудрість, прості, вислухаймо святого Євангелія.</w:t>
      </w:r>
    </w:p>
    <w:p w14:paraId="734D7C6C"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Мир всім!</w:t>
      </w:r>
    </w:p>
    <w:p w14:paraId="7EAB21F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І духові твоєму.</w:t>
      </w:r>
    </w:p>
    <w:p w14:paraId="0642B56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color w:val="000000"/>
          <w:sz w:val="24"/>
          <w:szCs w:val="24"/>
          <w:lang w:val="ru-MD"/>
        </w:rPr>
        <w:t xml:space="preserve"> Від Івана святого Євангелія читання.</w:t>
      </w:r>
    </w:p>
    <w:p w14:paraId="483624E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Слава тобі, Господи, слава тобі.</w:t>
      </w:r>
    </w:p>
    <w:p w14:paraId="6033A99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Будьмо уважні.</w:t>
      </w:r>
    </w:p>
    <w:p w14:paraId="38FE95C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 сам читає Євангеліє.</w:t>
      </w:r>
    </w:p>
    <w:p w14:paraId="19C4871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 xml:space="preserve">Коли настав вечір, того самого дня, першого в тижні, а двері були замкнені там, де були учні, зі страху перед юдеями, прийшов Ісус, став посередині й каже їм: – Мир вам! Сказавши це, показав їм руки й бік. І зраділи учні, побачивши Господа. І знову Ісус їм каже: – Мир вам! Як мене послав і Отець, так я посилаю вас. Сказавши це, дихнув на них і каже: – Прийміть Духа Святого. Кому відпустите гріхи – відпустяться їм, кому ж затримаєте – затримаються. Тома ж, один з дванадцятьох, на прізвище Близнюк, не був з ними, коли прийшов Ісус. Інші учні йому сказали: – Ми бачили Господа. Він відповів: – Як не побачу на його руках ран від цвяхів і не вкладу мого пальця у місце, де були цвяхи, і коли руки моєї не вкладу в його бік, не повірю! По вісьмох днях учні його знову були в домі, і Тома був з ними. Увіходить Ісус – а двері були замкнені – і стає посередині й каже: – Мир вам! Потім каже до Томи: Подай твій палець сюди і глянь на мої руки. І простягни твою руку і вклади її у мій бік. І не будь невіруючий, але віруючий! Тома відповів і сказав до нього: – Господь мій і Бог мій! Каже йому Ісус: Тому що ти бачив мене, віруєш. Щасливі ті, які не бачили й увірували! Багато ще й інших чудес вчинив Ісус на очах своїх учнів, що їх не записано в цій книзі. А ці записано, щоб ви увірували, що Ісус є Христос, Син Божий, та увірувавши, щоб мали життя в його ім'я. </w:t>
      </w:r>
      <w:r w:rsidRPr="00C27B9A">
        <w:rPr>
          <w:rFonts w:ascii="Times New Roman" w:eastAsia="Times New Roman" w:hAnsi="Times New Roman" w:cs="Times New Roman"/>
          <w:i/>
          <w:color w:val="FF0000"/>
          <w:sz w:val="24"/>
          <w:szCs w:val="24"/>
          <w:lang w:val="ru-MD"/>
        </w:rPr>
        <w:t>(Ів. 65 зач.; 20, 19-31)</w:t>
      </w:r>
    </w:p>
    <w:p w14:paraId="237EBBF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Слава тобі, Господи, слава тобі.</w:t>
      </w:r>
    </w:p>
    <w:p w14:paraId="4FFCF6CC" w14:textId="77777777" w:rsidR="00A326DA" w:rsidRPr="00C27B9A" w:rsidRDefault="00A326DA">
      <w:pPr>
        <w:spacing w:after="120"/>
        <w:jc w:val="both"/>
        <w:rPr>
          <w:lang w:val="ru-MD"/>
        </w:rPr>
      </w:pPr>
    </w:p>
    <w:p w14:paraId="3694DFAE"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Воскресіння Христове</w:t>
      </w:r>
    </w:p>
    <w:p w14:paraId="0855DB7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(г. 6): </w:t>
      </w:r>
      <w:r w:rsidRPr="00C27B9A">
        <w:rPr>
          <w:rFonts w:ascii="Times New Roman" w:eastAsia="Times New Roman" w:hAnsi="Times New Roman" w:cs="Times New Roman"/>
          <w:sz w:val="24"/>
          <w:szCs w:val="24"/>
          <w:lang w:val="ru-MD"/>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60D077F5" w14:textId="77777777" w:rsidR="00A326DA" w:rsidRPr="00C27B9A" w:rsidRDefault="00A326DA">
      <w:pPr>
        <w:spacing w:after="120"/>
        <w:rPr>
          <w:lang w:val="ru-MD"/>
        </w:rPr>
      </w:pPr>
    </w:p>
    <w:p w14:paraId="3896E026"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Псалом 50</w:t>
      </w:r>
    </w:p>
    <w:p w14:paraId="0F21EC1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Помилуй мене, Боже, з великої милости твоєї,* і багатством щедрот твоїх очисти мене з беззаконня мого.</w:t>
      </w:r>
    </w:p>
    <w:p w14:paraId="236B29D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Обмий мене повнотою з беззаконня мого,* і від гріха мого очисти мене.</w:t>
      </w:r>
    </w:p>
    <w:p w14:paraId="6130DDC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беззаконня моє я знаю,* і гріх мій є завжди передо мною.</w:t>
      </w:r>
    </w:p>
    <w:p w14:paraId="2AB89F0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Проти тебе єдиного я згрішив* і перед тобою зло вчинив;</w:t>
      </w:r>
    </w:p>
    <w:p w14:paraId="07BA1F9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То й правий ти в словах твоїх* і переможеш, коли будеш судити.</w:t>
      </w:r>
    </w:p>
    <w:p w14:paraId="0A5BDA3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Це бо в беззаконнях я зачатий,* і в гріхах породила мене мати моя.</w:t>
      </w:r>
    </w:p>
    <w:p w14:paraId="00CE9C4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Це бо істину полюбив єси,* невідоме й таємне мудрости своєї явив ти мені.</w:t>
      </w:r>
    </w:p>
    <w:p w14:paraId="114E7A7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Окропи мене іссопом, і очищуся,* обмий мене, і стану біліший від снігу.</w:t>
      </w:r>
    </w:p>
    <w:p w14:paraId="0ABD91F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Дай мені відчути радість і веселість,* зрадіють кості сокрушені.</w:t>
      </w:r>
    </w:p>
    <w:p w14:paraId="2596329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Відверни лице твоє від гріхів моїх,* і всі беззаконня мої очисти.</w:t>
      </w:r>
    </w:p>
    <w:p w14:paraId="0E1FE2B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Серце чисте створи в мені, Боже,* і духа правого обнови в нутрі моєму.</w:t>
      </w:r>
    </w:p>
    <w:p w14:paraId="7848B75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 відкинь мене від лиця твого,* і Духа твого Святого не відійми від мене.</w:t>
      </w:r>
    </w:p>
    <w:p w14:paraId="18AD8F2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Поверни мені радість спасіння твого,* і духом владичним утверди мене.</w:t>
      </w:r>
    </w:p>
    <w:p w14:paraId="5559C2F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Вкажу беззаконним дороги твої,* і нечестиві до тебе навернуться.</w:t>
      </w:r>
    </w:p>
    <w:p w14:paraId="6F99DBA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Визволь мене від вини крови, Боже, Боже спасіння мого,* і язик мій радісно прославить справедливість твою.</w:t>
      </w:r>
    </w:p>
    <w:p w14:paraId="7C8D09B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губи мої відкрий,* і уста мої сповістять хвалу твою.</w:t>
      </w:r>
    </w:p>
    <w:p w14:paraId="49BA55D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якби ти жертви захотів, дав би я,* та всепалення не миле тобі.</w:t>
      </w:r>
    </w:p>
    <w:p w14:paraId="0C7B36E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Жертва Богові – дух сокрушений,* серцем сокрушеним і смиренним Бог не погордить.</w:t>
      </w:r>
    </w:p>
    <w:p w14:paraId="6DF5043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Ущаслив, Господи, благоволінням твоїм Сіон,* і нехай відбудуються стіни єрусалимські.</w:t>
      </w:r>
    </w:p>
    <w:p w14:paraId="6BAEBD5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Тоді вподобаєш собі жертву правди, приношення і всепалення;* тоді покладуть на вівтар твій тельців.</w:t>
      </w:r>
    </w:p>
    <w:p w14:paraId="29A1AD76" w14:textId="77777777" w:rsidR="00A326DA" w:rsidRPr="00C27B9A" w:rsidRDefault="00A326DA">
      <w:pPr>
        <w:spacing w:after="120"/>
        <w:jc w:val="both"/>
        <w:rPr>
          <w:lang w:val="ru-MD"/>
        </w:rPr>
      </w:pPr>
    </w:p>
    <w:p w14:paraId="3A884409" w14:textId="77777777" w:rsidR="00A326DA" w:rsidRPr="00C27B9A" w:rsidRDefault="001F7FD3">
      <w:pPr>
        <w:spacing w:after="120" w:line="240" w:lineRule="auto"/>
        <w:jc w:val="both"/>
        <w:rPr>
          <w:rFonts w:ascii="Times New Roman" w:eastAsia="Times New Roman" w:hAnsi="Times New Roman" w:cs="Times New Roman"/>
          <w:i/>
          <w:color w:val="FF0000"/>
          <w:sz w:val="24"/>
          <w:szCs w:val="24"/>
          <w:lang w:val="ru-MD"/>
        </w:rPr>
      </w:pPr>
      <w:r w:rsidRPr="00C27B9A">
        <w:rPr>
          <w:rFonts w:ascii="Times New Roman" w:eastAsia="Times New Roman" w:hAnsi="Times New Roman" w:cs="Times New Roman"/>
          <w:i/>
          <w:color w:val="FF0000"/>
          <w:sz w:val="24"/>
          <w:szCs w:val="24"/>
          <w:lang w:val="ru-MD"/>
        </w:rPr>
        <w:t>Після 50-го псалма співаємо:</w:t>
      </w:r>
    </w:p>
    <w:p w14:paraId="18A6E1A4" w14:textId="77777777" w:rsidR="00A326DA" w:rsidRPr="00C27B9A" w:rsidRDefault="00A326DA">
      <w:pPr>
        <w:spacing w:after="120" w:line="240" w:lineRule="auto"/>
        <w:jc w:val="both"/>
        <w:rPr>
          <w:rFonts w:ascii="Times New Roman" w:eastAsia="Times New Roman" w:hAnsi="Times New Roman" w:cs="Times New Roman"/>
          <w:i/>
          <w:color w:val="FF0000"/>
          <w:sz w:val="24"/>
          <w:szCs w:val="24"/>
          <w:lang w:val="ru-MD"/>
        </w:rPr>
      </w:pPr>
    </w:p>
    <w:p w14:paraId="552B1849"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b/>
          <w:sz w:val="24"/>
          <w:szCs w:val="24"/>
          <w:lang w:val="ru-MD"/>
        </w:rPr>
        <w:t>Слава</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(г. 8):</w:t>
      </w:r>
      <w:r w:rsidRPr="00C27B9A">
        <w:rPr>
          <w:rFonts w:ascii="Times New Roman" w:eastAsia="Times New Roman" w:hAnsi="Times New Roman" w:cs="Times New Roman"/>
          <w:color w:val="FF0000"/>
          <w:sz w:val="24"/>
          <w:szCs w:val="24"/>
          <w:lang w:val="ru-MD"/>
        </w:rPr>
        <w:t xml:space="preserve"> </w:t>
      </w:r>
      <w:r w:rsidRPr="00C27B9A">
        <w:rPr>
          <w:rFonts w:ascii="Times New Roman" w:eastAsia="Gungsuh" w:hAnsi="Times New Roman" w:cs="Gungsuh"/>
          <w:sz w:val="24"/>
          <w:szCs w:val="24"/>
          <w:lang w:val="ru-MD"/>
        </w:rPr>
        <w:t>Відчини мені двері покаяння, Життєдавче,* − молиться зранку дух мій у святім твоїм храмі,* бо вся моя тілесна храмина осквернена;* але ти, Щедрий, очисти мене своєю ласкавою милістю.</w:t>
      </w:r>
    </w:p>
    <w:p w14:paraId="714F7BD6"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b/>
          <w:sz w:val="24"/>
          <w:szCs w:val="24"/>
          <w:lang w:val="ru-MD"/>
        </w:rPr>
        <w:t>І нині</w:t>
      </w:r>
      <w:r w:rsidRPr="00C27B9A">
        <w:rPr>
          <w:rFonts w:ascii="Times New Roman" w:eastAsia="Times New Roman" w:hAnsi="Times New Roman" w:cs="Times New Roman"/>
          <w:sz w:val="24"/>
          <w:szCs w:val="24"/>
          <w:lang w:val="ru-MD"/>
        </w:rPr>
        <w:t>:</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На стежки спасіння настав нас, Богородице,* бо ми опоганили душу соромними гріхами* і в лінощах прогайнували все життя наше.* Тож моліннями твоїми визволь нас від усякої нечистоти.</w:t>
      </w:r>
    </w:p>
    <w:p w14:paraId="114EC059" w14:textId="77777777" w:rsidR="00A326DA" w:rsidRPr="00C27B9A" w:rsidRDefault="001F7FD3">
      <w:pPr>
        <w:spacing w:after="120" w:line="240" w:lineRule="auto"/>
        <w:jc w:val="both"/>
        <w:rPr>
          <w:rFonts w:ascii="Times New Roman" w:eastAsia="Times New Roman" w:hAnsi="Times New Roman" w:cs="Times New Roman"/>
          <w:sz w:val="24"/>
          <w:szCs w:val="24"/>
          <w:u w:val="single"/>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u w:val="single"/>
          <w:lang w:val="ru-MD"/>
        </w:rPr>
        <w:t>Помилуй мене, Боже, з великої милости твоєї,* і багатством щедрот твоїх очисти мене з беззаконня мого.</w:t>
      </w:r>
    </w:p>
    <w:p w14:paraId="1535D6B3" w14:textId="77777777" w:rsidR="00A326DA" w:rsidRPr="00C27B9A" w:rsidRDefault="001F7FD3">
      <w:pPr>
        <w:spacing w:after="120" w:line="240" w:lineRule="auto"/>
        <w:jc w:val="both"/>
        <w:rPr>
          <w:rFonts w:ascii="Times New Roman" w:eastAsia="Times New Roman" w:hAnsi="Times New Roman" w:cs="Times New Roman"/>
          <w:i/>
          <w:color w:val="FF0000"/>
          <w:sz w:val="24"/>
          <w:szCs w:val="24"/>
          <w:lang w:val="ru-MD"/>
        </w:rPr>
      </w:pPr>
      <w:r w:rsidRPr="00C27B9A">
        <w:rPr>
          <w:rFonts w:ascii="Times New Roman" w:eastAsia="Times New Roman" w:hAnsi="Times New Roman" w:cs="Times New Roman"/>
          <w:sz w:val="24"/>
          <w:szCs w:val="24"/>
          <w:lang w:val="ru-MD"/>
        </w:rPr>
        <w:t>Роздумуючи над безліччю моїх гріхів,* жахаюся страшного дня судного;* але, надіючись на ласку твого добросердя,* як Давид, взиваю до тебе:* Помилуй мене, Боже, з великої милости твоєї!</w:t>
      </w:r>
    </w:p>
    <w:p w14:paraId="4D7A45A0" w14:textId="77777777" w:rsidR="00A326DA" w:rsidRPr="00C27B9A" w:rsidRDefault="00A326DA">
      <w:pPr>
        <w:spacing w:after="120"/>
        <w:jc w:val="both"/>
        <w:rPr>
          <w:lang w:val="ru-MD"/>
        </w:rPr>
      </w:pPr>
    </w:p>
    <w:p w14:paraId="66CDF898"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lastRenderedPageBreak/>
        <w:t>Єктенія</w:t>
      </w:r>
    </w:p>
    <w:p w14:paraId="06C6C78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C27B9A">
        <w:rPr>
          <w:rFonts w:ascii="Times New Roman" w:eastAsia="Times New Roman" w:hAnsi="Times New Roman" w:cs="Times New Roman"/>
          <w:i/>
          <w:color w:val="FF0000"/>
          <w:sz w:val="24"/>
          <w:szCs w:val="24"/>
          <w:lang w:val="ru-MD"/>
        </w:rPr>
        <w:t>(ім’я, що його́ є храм цей)</w:t>
      </w:r>
      <w:r w:rsidRPr="00C27B9A">
        <w:rPr>
          <w:rFonts w:ascii="Times New Roman" w:eastAsia="Times New Roman" w:hAnsi="Times New Roman" w:cs="Times New Roman"/>
          <w:sz w:val="24"/>
          <w:szCs w:val="24"/>
          <w:lang w:val="ru-MD"/>
        </w:rPr>
        <w:t xml:space="preserve">, і свято́го </w:t>
      </w:r>
      <w:r w:rsidRPr="00C27B9A">
        <w:rPr>
          <w:rFonts w:ascii="Times New Roman" w:eastAsia="Times New Roman" w:hAnsi="Times New Roman" w:cs="Times New Roman"/>
          <w:i/>
          <w:color w:val="FF0000"/>
          <w:sz w:val="24"/>
          <w:szCs w:val="24"/>
          <w:lang w:val="ru-MD"/>
        </w:rPr>
        <w:t>(ім’я, що його́ пам’ять світло зве́ршуємо)</w:t>
      </w:r>
      <w:r w:rsidRPr="00C27B9A">
        <w:rPr>
          <w:rFonts w:ascii="Times New Roman" w:eastAsia="Times New Roman" w:hAnsi="Times New Roman" w:cs="Times New Roman"/>
          <w:sz w:val="24"/>
          <w:szCs w:val="24"/>
          <w:lang w:val="ru-MD"/>
        </w:rPr>
        <w:t>, і святих сорока мучеників, замучених у Севастійському озері, і всіх святи́х: мо́лимо Тебе́, многоми́лостивий Го́споди, ви́слухай нас грішних, що мо́лимось Тобі, і поми́луй нас.</w:t>
      </w:r>
    </w:p>
    <w:p w14:paraId="12E10D2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0000"/>
          <w:sz w:val="24"/>
          <w:szCs w:val="24"/>
          <w:lang w:val="ru-MD"/>
        </w:rPr>
        <w:t>(12 р.)</w:t>
      </w:r>
      <w:r w:rsidRPr="00C27B9A">
        <w:rPr>
          <w:rFonts w:ascii="Times New Roman" w:eastAsia="Times New Roman" w:hAnsi="Times New Roman" w:cs="Times New Roman"/>
          <w:i/>
          <w:sz w:val="24"/>
          <w:szCs w:val="24"/>
          <w:lang w:val="ru-MD"/>
        </w:rPr>
        <w:t>.</w:t>
      </w:r>
    </w:p>
    <w:p w14:paraId="5EC2C18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70880806"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DA8CB2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3F86BCD6" w14:textId="77777777" w:rsidR="00A326DA" w:rsidRPr="00C27B9A" w:rsidRDefault="00A326DA">
      <w:pPr>
        <w:spacing w:after="120"/>
        <w:rPr>
          <w:lang w:val="ru-MD"/>
        </w:rPr>
      </w:pPr>
    </w:p>
    <w:p w14:paraId="2F072886" w14:textId="77777777" w:rsidR="00A326DA" w:rsidRPr="00C27B9A" w:rsidRDefault="001F7FD3">
      <w:pPr>
        <w:pStyle w:val="Heading2"/>
        <w:spacing w:after="120"/>
        <w:jc w:val="center"/>
        <w:rPr>
          <w:lang w:val="ru-MD"/>
        </w:rPr>
      </w:pPr>
      <w:r w:rsidRPr="00C27B9A">
        <w:rPr>
          <w:rFonts w:ascii="Times New Roman" w:hAnsi="Times New Roman"/>
          <w:color w:val="FF0000"/>
          <w:sz w:val="24"/>
          <w:szCs w:val="24"/>
          <w:lang w:val="ru-MD"/>
        </w:rPr>
        <w:lastRenderedPageBreak/>
        <w:t>Канон воскресний</w:t>
      </w:r>
    </w:p>
    <w:p w14:paraId="40AA5ACC"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1</w:t>
      </w:r>
    </w:p>
    <w:p w14:paraId="626A0DD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Твоя переможна правиця велично силою прославилась:* вона бо, Безсмертний, як всемогутня, противників стерла,* а ізраїльтянам у глибині новий шлях проклала.</w:t>
      </w:r>
    </w:p>
    <w:p w14:paraId="19A1C0C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6D6C892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що спочатку пречистими руками з пилу утворив мене Божественним чином, руки на хресті розпростер, із землі до Себе призиваючи тлінне моє тіло, що його від Діви прийняв.</w:t>
      </w:r>
    </w:p>
    <w:p w14:paraId="77D74DC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19CEA6D4" w14:textId="77777777" w:rsidR="00A326DA" w:rsidRDefault="001F7FD3">
      <w:pPr>
        <w:spacing w:after="120"/>
        <w:jc w:val="both"/>
      </w:pPr>
      <w:r>
        <w:rPr>
          <w:rFonts w:ascii="Times New Roman" w:eastAsia="Times New Roman" w:hAnsi="Times New Roman" w:cs="Times New Roman"/>
          <w:sz w:val="24"/>
          <w:szCs w:val="24"/>
        </w:rPr>
        <w:t>Ти, що Божественним диханням душу в мене вдихнув, задля мене умертвіння перетерпів і душу смерті віддав, і від вічних кайданів мене визволивши і з Собою воскресивши, нетлінням прославив.</w:t>
      </w:r>
    </w:p>
    <w:p w14:paraId="27E2D208" w14:textId="77777777" w:rsidR="00A326DA" w:rsidRDefault="001F7FD3">
      <w:pPr>
        <w:spacing w:after="120"/>
        <w:jc w:val="both"/>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Радуйся, Джерело благодаті; радуйся, Ліствице й Брамо небесна; радуйся Світильнику й Посудино золота і Горо нерозсічена, що породила світові Христа Життєдавця. </w:t>
      </w:r>
    </w:p>
    <w:p w14:paraId="43A04D87" w14:textId="77777777" w:rsidR="00A326DA" w:rsidRDefault="00A326DA">
      <w:pPr>
        <w:spacing w:after="120"/>
        <w:jc w:val="both"/>
      </w:pPr>
    </w:p>
    <w:p w14:paraId="77CB1EF6" w14:textId="77777777" w:rsidR="00A326DA" w:rsidRDefault="001F7FD3">
      <w:pPr>
        <w:pStyle w:val="Heading3"/>
        <w:spacing w:after="120"/>
        <w:jc w:val="center"/>
      </w:pPr>
      <w:r>
        <w:rPr>
          <w:rFonts w:ascii="Times New Roman" w:hAnsi="Times New Roman"/>
          <w:color w:val="FF0000"/>
          <w:sz w:val="24"/>
        </w:rPr>
        <w:t>Пісня 3</w:t>
      </w:r>
    </w:p>
    <w:p w14:paraId="466FCB49" w14:textId="77777777" w:rsidR="00A326DA" w:rsidRDefault="001F7FD3">
      <w:pPr>
        <w:spacing w:after="120"/>
        <w:jc w:val="both"/>
      </w:pPr>
      <w:r>
        <w:rPr>
          <w:rFonts w:ascii="Times New Roman" w:eastAsia="Times New Roman" w:hAnsi="Times New Roman" w:cs="Times New Roman"/>
          <w:i/>
          <w:color w:val="FF0000"/>
          <w:sz w:val="24"/>
          <w:szCs w:val="24"/>
        </w:rPr>
        <w:t xml:space="preserve">Ірмос (г. 1): </w:t>
      </w:r>
      <w:r>
        <w:rPr>
          <w:rFonts w:ascii="Times New Roman" w:eastAsia="Times New Roman" w:hAnsi="Times New Roman" w:cs="Times New Roman"/>
          <w:b/>
          <w:sz w:val="24"/>
          <w:szCs w:val="24"/>
        </w:rPr>
        <w:t>Єдиний, що знаєш істоти людської немочі, бо милостиво ти її образ прийняв,* підкріпи нас з висоти силою, щоб співати нам тобі Святий:* Одухотворений храме невимовної слави твоєї, Людинолюбче.</w:t>
      </w:r>
    </w:p>
    <w:p w14:paraId="49D69C8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49403EF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Богом моїм бувши, Ти, Милосердний, над упалим змилувався, і до мене зійти зволив, підніс мене розп’яттям Своїм, щоб взивав я до Тебе: «Свят Господь слави, незрівнянний в милосерді».</w:t>
      </w:r>
    </w:p>
    <w:p w14:paraId="40BD361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35D1FE4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Життям іпостасним бувши, Ти, Христе, як Бог Милосердний, в мене тлінного зодягнувся; і в пил смерти зійшовши, Ти, Владико, знищив владу смерти, і з мертвих в третій день воскресши, мене в нетління зодягнув.</w:t>
      </w:r>
    </w:p>
    <w:p w14:paraId="5415D545"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Бога в утробі від Духа Пресвятого зачавши, Ти, Діво, неопалена залишилася, бо Тебе, що вогонь нестерпний прийняла, явно провістила законодавцеві Мойсеєві купина, яка палала неопалимо.</w:t>
      </w:r>
    </w:p>
    <w:p w14:paraId="64A39739" w14:textId="77777777" w:rsidR="00A326DA" w:rsidRPr="00C27B9A" w:rsidRDefault="00A326DA">
      <w:pPr>
        <w:spacing w:after="120"/>
        <w:jc w:val="both"/>
        <w:rPr>
          <w:lang w:val="ru-MD"/>
        </w:rPr>
      </w:pPr>
    </w:p>
    <w:p w14:paraId="72ED59C5"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lastRenderedPageBreak/>
        <w:t>Мала єктенія</w:t>
      </w:r>
    </w:p>
    <w:p w14:paraId="1699C245"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23BE938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12E804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4FFCF724"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36A212DF"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BAB2FB"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4F7102FA" w14:textId="77777777" w:rsidR="00963FC4" w:rsidRPr="00C27B9A" w:rsidRDefault="00C27B9A">
      <w:pPr>
        <w:spacing w:after="120"/>
        <w:jc w:val="both"/>
        <w:rPr>
          <w:lang w:val="ru-MD"/>
        </w:rPr>
      </w:pPr>
      <w:r w:rsidRPr="00C27B9A">
        <w:rPr>
          <w:rFonts w:ascii="Times New Roman" w:hAnsi="Times New Roman"/>
          <w:sz w:val="24"/>
          <w:u w:val="single"/>
          <w:lang w:val="ru-MD"/>
        </w:rPr>
        <w:t xml:space="preserve">[Господи, Боже наш, що сонну неміч забрав від нас і покликав нас </w:t>
      </w:r>
      <w:r w:rsidRPr="00C27B9A">
        <w:rPr>
          <w:rFonts w:ascii="Times New Roman" w:hAnsi="Times New Roman"/>
          <w:sz w:val="24"/>
          <w:u w:val="single"/>
          <w:lang w:val="ru-MD"/>
        </w:rPr>
        <w:t>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w:t>
      </w:r>
      <w:r w:rsidRPr="00C27B9A">
        <w:rPr>
          <w:rFonts w:ascii="Times New Roman" w:hAnsi="Times New Roman"/>
          <w:sz w:val="24"/>
          <w:u w:val="single"/>
          <w:lang w:val="ru-MD"/>
        </w:rPr>
        <w:t xml:space="preserve"> вчинки, слова, діла й думки; і дай нам дочекатися початку дня, нам, що хвалять й оспівують, і благословлять добрість Твоєї несказанної сили]</w:t>
      </w:r>
    </w:p>
    <w:p w14:paraId="3D8C08B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Бог наш і Тобі славу возсилаємо: Отцю, і Сину, і Святому Духові, нині, і повсякчас, і на віки віків.</w:t>
      </w:r>
    </w:p>
    <w:p w14:paraId="4037216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1E0A67B5"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Кондак</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i/>
          <w:color w:val="FF0000"/>
          <w:sz w:val="24"/>
          <w:szCs w:val="24"/>
          <w:lang w:val="ru-MD"/>
        </w:rPr>
        <w:t>г. 8</w:t>
      </w:r>
      <w:r w:rsidRPr="00C27B9A">
        <w:rPr>
          <w:rFonts w:ascii="Times New Roman" w:eastAsia="Times New Roman" w:hAnsi="Times New Roman" w:cs="Times New Roman"/>
          <w:color w:val="FF0000"/>
          <w:sz w:val="24"/>
          <w:szCs w:val="24"/>
          <w:lang w:val="ru-MD"/>
        </w:rPr>
        <w:t>):</w:t>
      </w:r>
      <w:r w:rsidRPr="00C27B9A">
        <w:rPr>
          <w:rFonts w:ascii="Times New Roman" w:eastAsia="Times New Roman" w:hAnsi="Times New Roman" w:cs="Times New Roman"/>
          <w:sz w:val="24"/>
          <w:szCs w:val="24"/>
          <w:lang w:val="ru-MD"/>
        </w:rPr>
        <w:t xml:space="preserve"> Неописанне Слово Отче* із Тебе, Богородице, воплоченням описалося,* і осквернений образ у давнє зобразивши,* з божественною добротою з’єднало,* та ісповідуючи спасіння, ділом і словом ми це являємо.</w:t>
      </w:r>
    </w:p>
    <w:p w14:paraId="10395011"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Ікос:</w:t>
      </w:r>
      <w:r w:rsidRPr="00C27B9A">
        <w:rPr>
          <w:rFonts w:ascii="Times New Roman" w:eastAsia="Times New Roman" w:hAnsi="Times New Roman" w:cs="Times New Roman"/>
          <w:sz w:val="24"/>
          <w:szCs w:val="24"/>
          <w:lang w:val="ru-MD"/>
        </w:rPr>
        <w:t xml:space="preserve"> Це таїнство Божого Провидіння давні пророки, з неба від Бога натхненними бувши, нас ради, провістили тим, що досягли кінця віків, одержавши це просвітлення. Маючи від нього пізнання, єдиного Господа Бога ми визнаємо, що в трьох Іпостасях отримує поклоніння. Йому єдиному служачи, маючи єдину віру і єдине хрещення, ми в Христа зодягнулися ділом і словом це відображаємо.</w:t>
      </w:r>
    </w:p>
    <w:p w14:paraId="01C15054" w14:textId="77777777" w:rsidR="00A326DA" w:rsidRPr="00C27B9A" w:rsidRDefault="00A326DA">
      <w:pPr>
        <w:spacing w:after="120"/>
        <w:jc w:val="both"/>
        <w:rPr>
          <w:lang w:val="ru-MD"/>
        </w:rPr>
      </w:pPr>
    </w:p>
    <w:p w14:paraId="70336A2C"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4</w:t>
      </w:r>
    </w:p>
    <w:p w14:paraId="7F7D1B0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Тебе, мов гору, благодаттю Божою покриту,* побачивши прозорливими очима, Авакум провістив,* що від тебе вийде Святий Ізраїлів, на спасіння наше й відновлення.</w:t>
      </w:r>
    </w:p>
    <w:p w14:paraId="7D822AC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05AF719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Хто цей Спаситель, що з Едома прийшов, вінець терновий носить, одіж багряну на собі має, на дереві висить? Це Святий Ізраїлів — на спасіння наше та оновлення.</w:t>
      </w:r>
    </w:p>
    <w:p w14:paraId="36A5F70A" w14:textId="77777777" w:rsidR="00A326DA" w:rsidRDefault="001F7FD3">
      <w:pPr>
        <w:spacing w:after="120"/>
        <w:jc w:val="both"/>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 xml:space="preserve">Слава, Господи, святому воскресінню </w:t>
      </w:r>
      <w:r>
        <w:rPr>
          <w:rFonts w:ascii="Times New Roman" w:eastAsia="Times New Roman" w:hAnsi="Times New Roman" w:cs="Times New Roman"/>
          <w:sz w:val="24"/>
          <w:szCs w:val="24"/>
          <w:u w:val="single"/>
        </w:rPr>
        <w:t>Твоєму.</w:t>
      </w:r>
    </w:p>
    <w:p w14:paraId="1803092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Дивіться, люди непокірливі, і засоромтеся, той бо, що ви Його, як злочинця, повісити на хресті в Пилата нерозумно домагались, Боголіпно з гробу воскрес, силу смерти знищивши.</w:t>
      </w:r>
    </w:p>
    <w:p w14:paraId="47832B28"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За дерево життя Тебе, Діво, визнаємо, з Тебе бо вийшов не смертоносний для людей овоч поживи, а насолода вічного життя на спасіння нам, що Тебе славимо.</w:t>
      </w:r>
    </w:p>
    <w:p w14:paraId="0E1B7F64" w14:textId="77777777" w:rsidR="00A326DA" w:rsidRPr="00C27B9A" w:rsidRDefault="00A326DA">
      <w:pPr>
        <w:spacing w:after="120"/>
        <w:jc w:val="both"/>
        <w:rPr>
          <w:lang w:val="ru-MD"/>
        </w:rPr>
      </w:pPr>
    </w:p>
    <w:p w14:paraId="4FF2DB58"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5</w:t>
      </w:r>
    </w:p>
    <w:p w14:paraId="32D5ABC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Просвітив ти, Христе, сяйвом твого приходу і хрестом освятив кінці світу;* просвіти ж світлом твого богорозуміння серця тих, що православно оспівують тебе.</w:t>
      </w:r>
    </w:p>
    <w:p w14:paraId="4A2B4E27"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7A6200B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Великого Пастиря овець і Господа деревом хреста нечестиві умертвили; але Він мертвих у аді, наче овець похованих, від влади смерти визволив.</w:t>
      </w:r>
    </w:p>
    <w:p w14:paraId="1CC332F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0786312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Хрестом Твоїм Ти, Спасе, мир благовістив і полоненим визволення провістив, а володаря Божественним воскресінням Твоїм, Христе, осоромив, беззбройного, знеможеного його показавши.</w:t>
      </w:r>
    </w:p>
    <w:p w14:paraId="42176FD7"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Борогодичний:</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Не погорди, Всехвальна, благаннями тих, що з вірою просять, а прийми й донеси їх, Пречиста, до Сина Твого, Сяйного Доброчинця Бога, в Тобі бо Заступницю маємо.</w:t>
      </w:r>
    </w:p>
    <w:p w14:paraId="182A756E" w14:textId="77777777" w:rsidR="00A326DA" w:rsidRPr="00C27B9A" w:rsidRDefault="00A326DA">
      <w:pPr>
        <w:spacing w:after="120"/>
        <w:jc w:val="both"/>
        <w:rPr>
          <w:lang w:val="ru-MD"/>
        </w:rPr>
      </w:pPr>
    </w:p>
    <w:p w14:paraId="2FE7CD23"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6</w:t>
      </w:r>
    </w:p>
    <w:p w14:paraId="6AB578D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Обняла нас найглибша безодня, і нема Визволителя.* Уважають нас, як овець на заколення.* Спаси людей твоїх, Боже наш, бо ти для немічних сила й оновлення.</w:t>
      </w:r>
    </w:p>
    <w:p w14:paraId="4EE930E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63072B7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Гріхом первоствореного були ми, Господи, тяжко зранені, а зцілилися раною Твоєю, що нею Ти, Христе, за нас уранений був, Ти бо сила немічних і оновлення.</w:t>
      </w:r>
    </w:p>
    <w:p w14:paraId="251AA07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098AA5D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Всесильний Господи, нас із аду вивів, вбивши кита ненажерливого, Твоєю владою його силу знищивши, Ти бо життя, і світло, і воскресіння.</w:t>
      </w:r>
    </w:p>
    <w:p w14:paraId="2709BE58"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lastRenderedPageBreak/>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sz w:val="24"/>
          <w:szCs w:val="24"/>
          <w:lang w:val="ru-MD"/>
        </w:rPr>
        <w:t xml:space="preserve"> Радіють Тобою, Діво Пречиста, праотці нашого роду, через Тебе повернувши рай, що його через провину позбулися були; Ти бо до Різдва і породивши чиста єси.</w:t>
      </w:r>
    </w:p>
    <w:p w14:paraId="3BD7EC24" w14:textId="77777777" w:rsidR="00A326DA" w:rsidRPr="00C27B9A" w:rsidRDefault="00A326DA">
      <w:pPr>
        <w:spacing w:after="120"/>
        <w:jc w:val="both"/>
        <w:rPr>
          <w:lang w:val="ru-MD"/>
        </w:rPr>
      </w:pPr>
    </w:p>
    <w:p w14:paraId="658B076E"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21A8E573"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67772220"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0650C0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1F8C342E"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0BA79F0"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CE4D2FD"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217F15D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375C288"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цар миру і Спас душ наших – і Тобі славу возсилаємо, Отцю, і Сину, і Святому Духові, нині, і повсякчас, і на віки віків.</w:t>
      </w:r>
    </w:p>
    <w:p w14:paraId="77B4A4A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681EC023" w14:textId="77777777" w:rsidR="00A326DA" w:rsidRPr="00C27B9A" w:rsidRDefault="00A326DA">
      <w:pPr>
        <w:spacing w:after="120"/>
        <w:jc w:val="both"/>
        <w:rPr>
          <w:lang w:val="ru-MD"/>
        </w:rPr>
      </w:pPr>
    </w:p>
    <w:p w14:paraId="7EBDF49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Кондак (г. 1):</w:t>
      </w:r>
      <w:r w:rsidRPr="00C27B9A">
        <w:rPr>
          <w:rFonts w:ascii="Times New Roman" w:eastAsia="Times New Roman" w:hAnsi="Times New Roman" w:cs="Times New Roman"/>
          <w:sz w:val="24"/>
          <w:szCs w:val="24"/>
          <w:lang w:val="ru-MD"/>
        </w:rPr>
        <w:t xml:space="preserve"> Воскре́с Ти як Бог із гро́бу у сла́ві* і світ із Собо́ю воскреси́в,* і людське́ єство́ як Бо́га оспі́вує Тебе́,* і смерть ще́зла.* Ада́м же лику́є, Влади́ко,* і Є́ва ни́ні, від у́зів визволя́ючись, ра́дується, взива́ючи:* Ти, Хри́сте, Той, Хто всім подає́ воскресі́ння.</w:t>
      </w:r>
    </w:p>
    <w:p w14:paraId="585CA0E4" w14:textId="77777777" w:rsidR="00A326DA" w:rsidRPr="00C27B9A" w:rsidRDefault="00A326DA">
      <w:pPr>
        <w:spacing w:after="120"/>
        <w:jc w:val="both"/>
        <w:rPr>
          <w:lang w:val="ru-MD"/>
        </w:rPr>
      </w:pPr>
    </w:p>
    <w:p w14:paraId="74951D79"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7</w:t>
      </w:r>
    </w:p>
    <w:p w14:paraId="1798923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Тебе, Богородице, ми вірні визнаємо як полум'я духовне,* бо, як трьох юнаків спас Всевишній, так і цілий світ обновив, у твоєму лоні,* хвальний і преславний Бог батьків наших.</w:t>
      </w:r>
    </w:p>
    <w:p w14:paraId="532DE0C8"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lastRenderedPageBreak/>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2215373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Затряслася земля, сховалося сонце, і світло померкло, розірвалась церковна завіса, каміння розпалося, бо на хресті висить Праведник, Хвальний отців Бог і Препрославлений.</w:t>
      </w:r>
    </w:p>
    <w:p w14:paraId="22F41BA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09D604B4" w14:textId="77777777" w:rsidR="00A326DA" w:rsidRDefault="001F7FD3">
      <w:pPr>
        <w:spacing w:after="120"/>
        <w:jc w:val="both"/>
      </w:pPr>
      <w:r>
        <w:rPr>
          <w:rFonts w:ascii="Times New Roman" w:eastAsia="Times New Roman" w:hAnsi="Times New Roman" w:cs="Times New Roman"/>
          <w:sz w:val="24"/>
          <w:szCs w:val="24"/>
        </w:rPr>
        <w:t>За нас із волі Своєї безпомічний бувши і між мертвими поранений, Ти, Превозносимий, визволив і могутньою рукою всіх із Собою воскресив, Хвальний Отців Боже і Препрославлений.</w:t>
      </w:r>
    </w:p>
    <w:p w14:paraId="727F2CDA"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sz w:val="24"/>
          <w:szCs w:val="24"/>
          <w:lang w:val="ru-MD"/>
        </w:rPr>
        <w:t xml:space="preserve"> Радуйся, Джерело води завжди цілющої; радуйся, Раю насолоди; радуйся Стіна вірних; радуйся, Неневісна; радуйся, всього світу Радосте. Через Тебе засяяв нам хвальний отців Бог і Препрославлений.</w:t>
      </w:r>
    </w:p>
    <w:p w14:paraId="13E8A1A2" w14:textId="77777777" w:rsidR="00A326DA" w:rsidRPr="00C27B9A" w:rsidRDefault="00A326DA">
      <w:pPr>
        <w:spacing w:after="120"/>
        <w:jc w:val="both"/>
        <w:rPr>
          <w:lang w:val="ru-MD"/>
        </w:rPr>
      </w:pPr>
    </w:p>
    <w:p w14:paraId="5E8D6FD5"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8</w:t>
      </w:r>
    </w:p>
    <w:p w14:paraId="7308301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Юнаки ізраїльські в печі, мов у горні, ясніше від золота засяяли красою побожности,* співаючи: Благословіть, усі створіння Господні Господа, і прославляйте його по всі віки.</w:t>
      </w:r>
    </w:p>
    <w:p w14:paraId="1C2AE4C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3496DC0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Слово Боже, Ти з волі Своєї все твориш і перетворюєш, тінь смертну в життя вічне стражданням Твоїм обертаєш. Тебе невпинно всі ми, творіння, як Господа, в піснях хвалимо і прославляємо по всі</w:t>
      </w:r>
      <w:r w:rsidRPr="00C27B9A">
        <w:rPr>
          <w:rFonts w:ascii="Times New Roman" w:eastAsia="Times New Roman" w:hAnsi="Times New Roman" w:cs="Times New Roman"/>
          <w:b/>
          <w:sz w:val="24"/>
          <w:szCs w:val="24"/>
          <w:lang w:val="ru-MD"/>
        </w:rPr>
        <w:t xml:space="preserve"> </w:t>
      </w:r>
      <w:r w:rsidRPr="00C27B9A">
        <w:rPr>
          <w:rFonts w:ascii="Times New Roman" w:eastAsia="Times New Roman" w:hAnsi="Times New Roman" w:cs="Times New Roman"/>
          <w:sz w:val="24"/>
          <w:szCs w:val="24"/>
          <w:lang w:val="ru-MD"/>
        </w:rPr>
        <w:t>віки.</w:t>
      </w:r>
    </w:p>
    <w:p w14:paraId="1A84454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5F61650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Ти, Христе, знищив муки і страждання в вороттях і твердинях адових, на третій день із гробу воскресши. Тебе невпинно всі творіння, як Господа, в піснях хвалять і прославляють по всі віки. </w:t>
      </w:r>
    </w:p>
    <w:p w14:paraId="366D3035"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Благословім Отця, і Сина, і Святого Духа – Господа завжди, нині і повсякчас  і на віки віків.</w:t>
      </w:r>
      <w:r w:rsidRPr="00C27B9A">
        <w:rPr>
          <w:rFonts w:ascii="Times New Roman" w:eastAsia="Times New Roman" w:hAnsi="Times New Roman" w:cs="Times New Roman"/>
          <w:sz w:val="24"/>
          <w:szCs w:val="24"/>
          <w:lang w:val="ru-MD"/>
        </w:rPr>
        <w:t xml:space="preserve"> </w:t>
      </w:r>
    </w:p>
    <w:p w14:paraId="15DF2E5C"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sz w:val="24"/>
          <w:szCs w:val="24"/>
          <w:lang w:val="ru-MD"/>
        </w:rPr>
        <w:t xml:space="preserve"> Ту, що безсіменно і надприродно від Божого сяйва дорогоцінну перлину — Христа народила, в піснях прославмо, промовляючи: «Благословіте, всі творіння, Господа, в піснях хваліть й прославляйте по всі віки».</w:t>
      </w:r>
    </w:p>
    <w:p w14:paraId="2E022F61" w14:textId="77777777" w:rsidR="00A326DA" w:rsidRPr="00C27B9A" w:rsidRDefault="00A326DA">
      <w:pPr>
        <w:spacing w:after="120"/>
        <w:jc w:val="both"/>
        <w:rPr>
          <w:lang w:val="ru-MD"/>
        </w:rPr>
      </w:pPr>
    </w:p>
    <w:p w14:paraId="24E0594F"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Пісня Богородиці</w:t>
      </w:r>
    </w:p>
    <w:p w14:paraId="4DCEE09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Богородицю і Матір Світла піснями звеличаймо.</w:t>
      </w:r>
    </w:p>
    <w:p w14:paraId="148B3091"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Величає душа моя Господа,* і дух мій радіє в Бозі, Спасі моїм.</w:t>
      </w:r>
    </w:p>
    <w:p w14:paraId="3AD2DC2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 xml:space="preserve">Чеснішу від херувимів,* і незрівнянно славнішу від серафимів,* що без зотління Бога Слово породила,* сущу Богородицю, тебе величаємо. </w:t>
      </w:r>
      <w:r w:rsidRPr="00C27B9A">
        <w:rPr>
          <w:rFonts w:ascii="Times New Roman" w:eastAsia="Times New Roman" w:hAnsi="Times New Roman" w:cs="Times New Roman"/>
          <w:i/>
          <w:color w:val="FF0000"/>
          <w:sz w:val="24"/>
          <w:szCs w:val="24"/>
          <w:lang w:val="ru-MD"/>
        </w:rPr>
        <w:t>(після кожного стиха)</w:t>
      </w:r>
      <w:r w:rsidRPr="00C27B9A">
        <w:rPr>
          <w:rFonts w:ascii="Times New Roman" w:eastAsia="Times New Roman" w:hAnsi="Times New Roman" w:cs="Times New Roman"/>
          <w:sz w:val="24"/>
          <w:szCs w:val="24"/>
          <w:lang w:val="ru-MD"/>
        </w:rPr>
        <w:t>.</w:t>
      </w:r>
    </w:p>
    <w:p w14:paraId="4653B35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він зглянувся на покору слугині своєї,* ось бо віднині ублажатимуть мене всі роди.</w:t>
      </w:r>
    </w:p>
    <w:p w14:paraId="1413997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Велике бо вчинив мені Всемогутній, і святе ім'я його.* Милосердя його з роду в рід на тих, які бояться його.</w:t>
      </w:r>
    </w:p>
    <w:p w14:paraId="4EF294E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виявив потугу рамени свого,* розвіяв гордих у задумах їхніх сердець.</w:t>
      </w:r>
    </w:p>
    <w:p w14:paraId="4B46A69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Могутніх скинув з престолів, підняв угору смиренних;* наситив благами голодних, багатих же відіслав з порожніми руками.</w:t>
      </w:r>
    </w:p>
    <w:p w14:paraId="707134A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пригорнув Ізраїля, слугу свого, згадавши своє милосердя,* як обіцяв був батькам нашим – Авраамові і його потомству повіки.</w:t>
      </w:r>
    </w:p>
    <w:p w14:paraId="41FD25E2" w14:textId="77777777" w:rsidR="00A326DA" w:rsidRPr="00C27B9A" w:rsidRDefault="00A326DA">
      <w:pPr>
        <w:spacing w:after="120"/>
        <w:rPr>
          <w:lang w:val="ru-MD"/>
        </w:rPr>
      </w:pPr>
    </w:p>
    <w:p w14:paraId="27A332D5"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9</w:t>
      </w:r>
    </w:p>
    <w:p w14:paraId="3AE1E627"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Образ чистого народження твого появила неопалима купина,* тож нині молимось: Погаси розпалену на нас піч напастей,* щоб ми невпинно тебе, Богородице, величали.</w:t>
      </w:r>
    </w:p>
    <w:p w14:paraId="074738A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5255AB1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Як же то колись безбожні і непокірливі люди,* змовившись, виправдали гордого нечестивця,* а праведника, Господа слави, засудили на хрест?* Його ж ми достойно величаємо.</w:t>
      </w:r>
    </w:p>
    <w:p w14:paraId="3B90BF2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3B0257C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Спасе, агнче непорочний, що взяв на себе гріхи світу!* Тебе, що воскрес на третій день,* разом з Отцем і твоїм божественним Духом прославляємо,* і як Господа слави, роздумуючи, величаємо.</w:t>
      </w:r>
    </w:p>
    <w:p w14:paraId="63EDEC2B"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sz w:val="24"/>
          <w:szCs w:val="24"/>
          <w:lang w:val="ru-MD"/>
        </w:rPr>
        <w:t xml:space="preserve"> Спаси, Господи, людей твоїх, що їх придбав ти святою своєю кров'ю,* даючи благовірному народові перемогу над ворогами,* а Церквам твоїм спокій, задля молитов Богородиці, Людинолюбче.</w:t>
      </w:r>
    </w:p>
    <w:p w14:paraId="398A1207" w14:textId="77777777" w:rsidR="00A326DA" w:rsidRPr="00C27B9A" w:rsidRDefault="00A326DA">
      <w:pPr>
        <w:spacing w:after="120"/>
        <w:jc w:val="both"/>
        <w:rPr>
          <w:lang w:val="ru-MD"/>
        </w:rPr>
      </w:pPr>
    </w:p>
    <w:p w14:paraId="00E2594F"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0688D91C"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4AFDBD7F"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35B8A9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69DF6D3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3B6E761B"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7B5C57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336485E0" w14:textId="77777777" w:rsidR="00963FC4" w:rsidRPr="00C27B9A" w:rsidRDefault="00C27B9A">
      <w:pPr>
        <w:spacing w:after="120"/>
        <w:jc w:val="both"/>
        <w:rPr>
          <w:lang w:val="ru-MD"/>
        </w:rPr>
      </w:pPr>
      <w:r w:rsidRPr="00C27B9A">
        <w:rPr>
          <w:rFonts w:ascii="Times New Roman" w:hAnsi="Times New Roman"/>
          <w:sz w:val="24"/>
          <w:u w:val="single"/>
          <w:lang w:val="ru-MD"/>
        </w:rPr>
        <w:t>[Боже, Боже наш! Ти сотворив розумні й духовні сили Своєю волею. Тебе просимо й Тобі молимося: Прийми наші посильні величання з усіма Твоїми тво</w:t>
      </w:r>
      <w:r w:rsidRPr="00C27B9A">
        <w:rPr>
          <w:rFonts w:ascii="Times New Roman" w:hAnsi="Times New Roman"/>
          <w:sz w:val="24"/>
          <w:u w:val="single"/>
          <w:lang w:val="ru-MD"/>
        </w:rPr>
        <w:t>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270A59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Священик: </w:t>
      </w:r>
      <w:r w:rsidRPr="00C27B9A">
        <w:rPr>
          <w:rFonts w:ascii="Times New Roman" w:eastAsia="Times New Roman" w:hAnsi="Times New Roman" w:cs="Times New Roman"/>
          <w:color w:val="000000"/>
          <w:sz w:val="24"/>
          <w:szCs w:val="24"/>
          <w:lang w:val="ru-MD"/>
        </w:rPr>
        <w:t>Бо Тебе хвалять усі сили небесні і Тобі славу возсилаємо: Отцю, і Сину, і Святому Духові</w:t>
      </w:r>
      <w:r w:rsidRPr="00C27B9A">
        <w:rPr>
          <w:rFonts w:ascii="Times New Roman" w:eastAsia="Times New Roman" w:hAnsi="Times New Roman" w:cs="Times New Roman"/>
          <w:sz w:val="24"/>
          <w:szCs w:val="24"/>
          <w:lang w:val="ru-MD"/>
        </w:rPr>
        <w:t>, нині і повсякчас, і на віки віків.</w:t>
      </w:r>
    </w:p>
    <w:p w14:paraId="268D42B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14450415" w14:textId="77777777" w:rsidR="00A326DA" w:rsidRPr="00C27B9A" w:rsidRDefault="00A326DA">
      <w:pPr>
        <w:spacing w:after="120"/>
        <w:jc w:val="both"/>
        <w:rPr>
          <w:lang w:val="ru-MD"/>
        </w:rPr>
      </w:pPr>
    </w:p>
    <w:p w14:paraId="36BA4371"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«Свят Господь Бог наш» </w:t>
      </w:r>
      <w:r w:rsidRPr="00C27B9A">
        <w:rPr>
          <w:rFonts w:ascii="Times New Roman" w:eastAsia="Times New Roman" w:hAnsi="Times New Roman" w:cs="Times New Roman"/>
          <w:i/>
          <w:color w:val="FF0000"/>
          <w:sz w:val="24"/>
          <w:szCs w:val="24"/>
          <w:lang w:val="ru-MD"/>
        </w:rPr>
        <w:t>на глас прокімена.</w:t>
      </w:r>
    </w:p>
    <w:p w14:paraId="22BA072A"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Свят Господь Бог наш.</w:t>
      </w:r>
    </w:p>
    <w:p w14:paraId="55B1AA2D"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Возносіте Господа Бога нашого.</w:t>
      </w:r>
    </w:p>
    <w:p w14:paraId="1BDA6AF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І поклоняйтеся підніжжю ніг Його, бо святе воно.</w:t>
      </w:r>
    </w:p>
    <w:p w14:paraId="25469824" w14:textId="77777777" w:rsidR="00A326DA" w:rsidRPr="00C27B9A" w:rsidRDefault="00A326DA">
      <w:pPr>
        <w:spacing w:after="120"/>
        <w:rPr>
          <w:lang w:val="ru-MD"/>
        </w:rPr>
      </w:pPr>
    </w:p>
    <w:p w14:paraId="20477412"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Світильний</w:t>
      </w:r>
    </w:p>
    <w:p w14:paraId="703CABF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При замкнених дверях, увійшов Ти, Владико,* і, мирно дихнувши, сповнив апостолів пресвятого Духа,* і доручив їм в'язати й розв'язувати гріхи;* а по вісьмох днях бік свій і руки Ти показав Томі.* З ним і ми взиваємо:* Ти – Господь і Бог!</w:t>
      </w:r>
    </w:p>
    <w:p w14:paraId="629DB28A"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b/>
          <w:sz w:val="24"/>
          <w:szCs w:val="24"/>
          <w:lang w:val="ru-MD"/>
        </w:rPr>
        <w:t>Слава:</w:t>
      </w:r>
      <w:r w:rsidRPr="00C27B9A">
        <w:rPr>
          <w:rFonts w:ascii="Times New Roman" w:eastAsia="Times New Roman" w:hAnsi="Times New Roman" w:cs="Times New Roman"/>
          <w:sz w:val="24"/>
          <w:szCs w:val="24"/>
          <w:lang w:val="ru-MD"/>
        </w:rPr>
        <w:t xml:space="preserve"> Звеселіться, заплещіть руками і з радістю співайте: «Які дивні і надзвичайні діла Твої, Христе!» І хто зможе, Спасе, висловити могутність Твою, Ти бо нашу однодумність і злагоду в єдину Церкву з`єднав.</w:t>
      </w:r>
    </w:p>
    <w:p w14:paraId="56D73E8F" w14:textId="77777777" w:rsidR="00A326DA" w:rsidRPr="00C27B9A" w:rsidRDefault="001F7FD3">
      <w:pPr>
        <w:spacing w:after="120" w:line="240" w:lineRule="auto"/>
        <w:jc w:val="both"/>
        <w:rPr>
          <w:rFonts w:ascii="Times New Roman" w:eastAsia="Times New Roman" w:hAnsi="Times New Roman" w:cs="Times New Roman"/>
          <w:b/>
          <w:sz w:val="24"/>
          <w:szCs w:val="24"/>
          <w:lang w:val="ru-MD"/>
        </w:rPr>
      </w:pPr>
      <w:r w:rsidRPr="00C27B9A">
        <w:rPr>
          <w:rFonts w:ascii="Times New Roman" w:eastAsia="Times New Roman" w:hAnsi="Times New Roman" w:cs="Times New Roman"/>
          <w:b/>
          <w:sz w:val="24"/>
          <w:szCs w:val="24"/>
          <w:lang w:val="ru-MD"/>
        </w:rPr>
        <w:t>І нині</w:t>
      </w:r>
      <w:r w:rsidRPr="00C27B9A">
        <w:rPr>
          <w:rFonts w:ascii="Times New Roman" w:eastAsia="Times New Roman" w:hAnsi="Times New Roman" w:cs="Times New Roman"/>
          <w:sz w:val="24"/>
          <w:szCs w:val="24"/>
          <w:lang w:val="ru-MD"/>
        </w:rPr>
        <w:t>: Збідніла нині зброя ворожої єресі і з шумом щезла пам`ять про неї, тож бачачи Храм Твій, Пречистая, прикрашений красно благодаттю чесних ікон, всі наповнюємось радістю.</w:t>
      </w:r>
    </w:p>
    <w:p w14:paraId="1A87D968" w14:textId="77777777" w:rsidR="00A326DA" w:rsidRPr="00C27B9A" w:rsidRDefault="00A326DA">
      <w:pPr>
        <w:spacing w:after="120"/>
        <w:rPr>
          <w:lang w:val="ru-MD"/>
        </w:rPr>
      </w:pPr>
    </w:p>
    <w:p w14:paraId="68AC1C02"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8"/>
          <w:lang w:val="ru-MD"/>
        </w:rPr>
        <w:t>Хвалитні</w:t>
      </w:r>
    </w:p>
    <w:p w14:paraId="2DBB5F88"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Псалом 148</w:t>
      </w:r>
    </w:p>
    <w:p w14:paraId="084C9FFA"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 xml:space="preserve">Два перших стихи </w:t>
      </w:r>
      <w:r w:rsidRPr="00C27B9A">
        <w:rPr>
          <w:rFonts w:ascii="Times New Roman" w:eastAsia="Times New Roman" w:hAnsi="Times New Roman" w:cs="Times New Roman"/>
          <w:b/>
          <w:i/>
          <w:color w:val="FF0000"/>
          <w:sz w:val="24"/>
          <w:szCs w:val="24"/>
          <w:lang w:val="ru-MD"/>
        </w:rPr>
        <w:t>хвалитних</w:t>
      </w:r>
      <w:r w:rsidRPr="00C27B9A">
        <w:rPr>
          <w:rFonts w:ascii="Times New Roman" w:eastAsia="Times New Roman" w:hAnsi="Times New Roman" w:cs="Times New Roman"/>
          <w:i/>
          <w:color w:val="FF0000"/>
          <w:sz w:val="24"/>
          <w:szCs w:val="24"/>
          <w:lang w:val="ru-MD"/>
        </w:rPr>
        <w:t xml:space="preserve"> на глас 1:</w:t>
      </w:r>
    </w:p>
    <w:p w14:paraId="7EA1FCCD"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Усе, що живе, нехай хвалить Господа.* Хваліте Господа з неба,* хваліте його на висотах.* Тобі належить пісня, о Боже.</w:t>
      </w:r>
    </w:p>
    <w:p w14:paraId="276C5383"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lastRenderedPageBreak/>
        <w:t>Хваліте його, всі ангели його,* хваліте його, всі воїнства небесні.* Тобі належить пісня, о Боже.</w:t>
      </w:r>
    </w:p>
    <w:p w14:paraId="01CC98FE" w14:textId="77777777" w:rsidR="00A326DA" w:rsidRPr="00C27B9A" w:rsidRDefault="001F7FD3">
      <w:pPr>
        <w:spacing w:after="120"/>
        <w:jc w:val="both"/>
        <w:rPr>
          <w:lang w:val="ru-MD"/>
        </w:rPr>
      </w:pPr>
      <w:r w:rsidRPr="00C27B9A">
        <w:rPr>
          <w:rFonts w:ascii="Times New Roman" w:eastAsia="Gungsuh" w:hAnsi="Times New Roman" w:cs="Gungsuh"/>
          <w:sz w:val="24"/>
          <w:szCs w:val="24"/>
          <w:lang w:val="ru-MD"/>
        </w:rPr>
        <w:t>Хваліте його, ви − сонце й місяцю,* хваліте його, всі ясні зорі.</w:t>
      </w:r>
    </w:p>
    <w:p w14:paraId="2115F7E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Хваліте його, ви – небеса небес* і води, що над небесами.</w:t>
      </w:r>
    </w:p>
    <w:p w14:paraId="62D52D0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вони ім'я Господнє хвалять,* бо він повелів, і створились.</w:t>
      </w:r>
    </w:p>
    <w:p w14:paraId="272CF53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Поставив їх на віки віків* і дав закон, що не перейде.</w:t>
      </w:r>
    </w:p>
    <w:p w14:paraId="02C7A44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Хваліте Господа з землі,* кити і всі морські безодні;</w:t>
      </w:r>
    </w:p>
    <w:p w14:paraId="3FF72B1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Вогонь і град, сніг і туман,* і буйний вітер, який виконує його слово;</w:t>
      </w:r>
    </w:p>
    <w:p w14:paraId="083BDFC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Гори й усі пагорби,* садовина й усі кедри;</w:t>
      </w:r>
    </w:p>
    <w:p w14:paraId="7C04B36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Звір дикий і скот усілякий,* гад і птах крилатий;</w:t>
      </w:r>
    </w:p>
    <w:p w14:paraId="5B6355A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Царі землі й усі народи,* князі й усі земні судді;</w:t>
      </w:r>
    </w:p>
    <w:p w14:paraId="0CD9BC6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Хлопці й дівчата,* старі разом з юнацтвом.</w:t>
      </w:r>
    </w:p>
    <w:p w14:paraId="181DF2B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ім'я Господнє хвалять, високе бо ім'я його єдине.* Велич його понад землю й небо.</w:t>
      </w:r>
    </w:p>
    <w:p w14:paraId="4FF4556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підняв ріг народу свого.* Хвала всім його святим, синам Ізраїля, народові, що йому близький.</w:t>
      </w:r>
    </w:p>
    <w:p w14:paraId="6B7C4559"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Псалом 149</w:t>
      </w:r>
    </w:p>
    <w:p w14:paraId="197D62B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Співайте Господеві нову пісню,* а хвалу йому на зборі праведників.</w:t>
      </w:r>
    </w:p>
    <w:p w14:paraId="7A41CCC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Ізраїль своїм Творцем радіє,* нехай своїм царем сини Сіону веселяться.</w:t>
      </w:r>
    </w:p>
    <w:p w14:paraId="495A634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хвалять ім'я його танком,* при бубні й при гарфі нехай йому співають.</w:t>
      </w:r>
    </w:p>
    <w:p w14:paraId="2BA0A65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Господь бо ласкавий до народу свого,* оздоблює перемогою покірних.</w:t>
      </w:r>
    </w:p>
    <w:p w14:paraId="4D1A2CE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торжествують праведні у славі,* на своїх ложах нехай ликують.</w:t>
      </w:r>
    </w:p>
    <w:p w14:paraId="00385BF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хвала Божа буде на устах у них,* і двосічний меч у руці в них.</w:t>
      </w:r>
    </w:p>
    <w:p w14:paraId="0D2D4E0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Щоб між народами вчинити відплату,* між племенами – покарання.</w:t>
      </w:r>
    </w:p>
    <w:p w14:paraId="1E18267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Щоб їхніх царів закути в кайдани,* а їхніх вельмож – у залізні окови.</w:t>
      </w:r>
    </w:p>
    <w:p w14:paraId="1F8847A3"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Стихири</w:t>
      </w:r>
    </w:p>
    <w:p w14:paraId="4A310D7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Щоб суд написаний над ними вчинити.* Це слава всіх його преподобних.</w:t>
      </w:r>
    </w:p>
    <w:p w14:paraId="56DDACB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(г. 1):</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Оспівуємо, Христе,* твої спасенні страждання* і прославляємо твоє воскресіння.</w:t>
      </w:r>
    </w:p>
    <w:p w14:paraId="11379FA2" w14:textId="77777777" w:rsidR="00A326DA" w:rsidRPr="00C27B9A" w:rsidRDefault="001F7FD3">
      <w:pPr>
        <w:spacing w:after="120"/>
        <w:jc w:val="center"/>
        <w:rPr>
          <w:lang w:val="ru-MD"/>
        </w:rPr>
      </w:pPr>
      <w:r w:rsidRPr="00C27B9A">
        <w:rPr>
          <w:rFonts w:ascii="Times New Roman" w:eastAsia="Times New Roman" w:hAnsi="Times New Roman" w:cs="Times New Roman"/>
          <w:b/>
          <w:color w:val="FF0000"/>
          <w:sz w:val="24"/>
          <w:szCs w:val="24"/>
          <w:lang w:val="ru-MD"/>
        </w:rPr>
        <w:t>Псалом 150</w:t>
      </w:r>
    </w:p>
    <w:p w14:paraId="1DF3B157"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lastRenderedPageBreak/>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Хваліте Бога у святині його,* хваліте його у твердині сили його.</w:t>
      </w:r>
    </w:p>
    <w:p w14:paraId="28E725E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що хрест витерпів і смерть подолав* та й воскрес із мертвих,* тихомирним учини наше життя, Господи,* як єдиний всемогутній.</w:t>
      </w:r>
    </w:p>
    <w:p w14:paraId="46A5095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Хваліте його за його подвиги великі,* хваліте його в його величі безмежній.</w:t>
      </w:r>
    </w:p>
    <w:p w14:paraId="44636DC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Твоїм воскресінням, Христе,* ти полонив ад і воскресив людину,* тож сподоби нас чистим серцем* тебе оспівувати і прославляти.</w:t>
      </w:r>
    </w:p>
    <w:p w14:paraId="3578113D"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Хваліте його звуком рогу,* хваліте його на гарфі й на гуслах.</w:t>
      </w:r>
    </w:p>
    <w:p w14:paraId="5A3A1AB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14:paraId="0220ACBD"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Хваліте його на бубні й танком,* хваліте його на струнах і сопілці.</w:t>
      </w:r>
    </w:p>
    <w:p w14:paraId="3A8F8D9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Коли ти дав себе прибити на хреснім дереві,* тоді й згинуло вороже панування.* Створіння похитнулось зі страху перед тобою* і ад був полонений твоєю владою,* бо ти вивів з гробів померлих* і відкрив рай розбійникові.* Христе Боже наш, – слава тобі!</w:t>
      </w:r>
    </w:p>
    <w:p w14:paraId="3038169A" w14:textId="77777777" w:rsidR="00A326DA" w:rsidRPr="00C27B9A" w:rsidRDefault="001F7FD3">
      <w:pPr>
        <w:spacing w:after="120" w:line="240" w:lineRule="auto"/>
        <w:jc w:val="both"/>
        <w:rPr>
          <w:rFonts w:ascii="Times New Roman" w:eastAsia="Times New Roman" w:hAnsi="Times New Roman" w:cs="Times New Roman"/>
          <w:sz w:val="24"/>
          <w:szCs w:val="24"/>
          <w:u w:val="single"/>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Хваліте його на дзвінких цимбалах, хваліте його на гучних цимбалах.* Усе, що живе, нехай хвалить Господа.</w:t>
      </w:r>
    </w:p>
    <w:p w14:paraId="72C7F1A0"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(г. 4, подібний: Дав ти як знамено):</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Тобою, своїм Творцем* і Женихом, Людинолюбче,* радіє нині Церква,* яку ти своєю волею* велично зберіг перед ідольським обманом* і заручив собі цінною кров'ю.* Вона урочисто схваляє виставлення святих ікон,* радіючи ж, співає тобі* і вірно тебе прославляє.</w:t>
      </w:r>
    </w:p>
    <w:p w14:paraId="7B8D859A" w14:textId="77777777" w:rsidR="00A326DA" w:rsidRPr="00C27B9A" w:rsidRDefault="001F7FD3">
      <w:pPr>
        <w:spacing w:after="120" w:line="240" w:lineRule="auto"/>
        <w:jc w:val="both"/>
        <w:rPr>
          <w:rFonts w:ascii="Times New Roman" w:eastAsia="Times New Roman" w:hAnsi="Times New Roman" w:cs="Times New Roman"/>
          <w:sz w:val="24"/>
          <w:szCs w:val="24"/>
          <w:u w:val="single"/>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Воскресни, Господи Боже мій,* нехай піднесеться рука твоя; не забудь убогих твоїх ніколи.</w:t>
      </w:r>
    </w:p>
    <w:p w14:paraId="7F4B5629"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Господи, виставляючи образ твого тіла,* з любов'ю його цілуємо* і цим виявляємо велику твого провидіння тайну,* якою приводиш нас до своєї любови й бажання.* Бо не якимсь привидом,* як кажуть богоборні послідовники Манета,* ти з'явився нам,* Людинолюбче,* але істинною і тілесною природою.</w:t>
      </w:r>
    </w:p>
    <w:p w14:paraId="08354E6C"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Хвалитиму тебе, Господи,* всім серцем моїм, розповім про всі твої чудеса.</w:t>
      </w:r>
    </w:p>
    <w:p w14:paraId="000E2B8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Стоячи перед престолом Божим, пророки боговчені і благодаті сподоблені, споглядаючи славу і насолоджуючись божественною їжею та наповнюючись духовною радістю і веселістю, ізбавте від спокус і пристрастей душі тих, що благочестиво з вірою звершують ваше поминання.</w:t>
      </w:r>
    </w:p>
    <w:p w14:paraId="3AA8868D"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Возвеселюся і возрадуюся Тобою, буду співати імені Твоєму, Всевишній.</w:t>
      </w:r>
    </w:p>
    <w:p w14:paraId="6E3EA504"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Нині настав день,* повний радости й веселости,* бо краса правдивих догматів блистить* і сяє*. Христова Церква оздоблена* виставленням святих ікон* і сяйвом зображень,* тож настала богонатхненна* однодумність вірних.</w:t>
      </w:r>
    </w:p>
    <w:p w14:paraId="744D711A" w14:textId="77777777" w:rsidR="00A326DA" w:rsidRPr="00C27B9A" w:rsidRDefault="001F7FD3">
      <w:pPr>
        <w:spacing w:after="120" w:line="240" w:lineRule="auto"/>
        <w:jc w:val="both"/>
        <w:rPr>
          <w:rFonts w:ascii="Times New Roman" w:eastAsia="Times New Roman" w:hAnsi="Times New Roman" w:cs="Times New Roman"/>
          <w:i/>
          <w:color w:val="FF0000"/>
          <w:sz w:val="24"/>
          <w:szCs w:val="24"/>
          <w:lang w:val="ru-MD"/>
        </w:rPr>
      </w:pPr>
      <w:r w:rsidRPr="00C27B9A">
        <w:rPr>
          <w:rFonts w:ascii="Times New Roman" w:eastAsia="Times New Roman" w:hAnsi="Times New Roman" w:cs="Times New Roman"/>
          <w:b/>
          <w:sz w:val="24"/>
          <w:szCs w:val="24"/>
          <w:lang w:val="ru-MD"/>
        </w:rPr>
        <w:lastRenderedPageBreak/>
        <w:t>Слава</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(г. 6):</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Під час посту Мойсей дістав Закон і людей привернув;* Ілля після посту зачинив небо;* три юнаки Авраамові постом беззаконного мучителя здолали.* А ти, Спасе, постом сподоби нас* осягнути воскресіння,* що співаємо: Святий Боже, святий Кріпкий,* святий Безсмертний, помилуй нас!</w:t>
      </w:r>
    </w:p>
    <w:p w14:paraId="59F8ECF4"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(г. 2):</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3DA725E1" w14:textId="77777777" w:rsidR="00A326DA" w:rsidRPr="00C27B9A" w:rsidRDefault="00A326DA">
      <w:pPr>
        <w:spacing w:after="120"/>
        <w:jc w:val="both"/>
        <w:rPr>
          <w:lang w:val="ru-MD"/>
        </w:rPr>
      </w:pPr>
    </w:p>
    <w:p w14:paraId="50650F6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Велике славослов'я</w:t>
      </w:r>
    </w:p>
    <w:p w14:paraId="500C435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17F9262" w14:textId="77777777" w:rsidR="00A326DA" w:rsidRPr="00C27B9A" w:rsidRDefault="00A326DA">
      <w:pPr>
        <w:spacing w:after="120"/>
        <w:jc w:val="both"/>
        <w:rPr>
          <w:lang w:val="ru-MD"/>
        </w:rPr>
      </w:pPr>
    </w:p>
    <w:p w14:paraId="161F7B2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Слава Тобі, що Світло нам показав! </w:t>
      </w:r>
    </w:p>
    <w:p w14:paraId="50C4D1A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i/>
          <w:color w:val="000000"/>
          <w:sz w:val="24"/>
          <w:szCs w:val="24"/>
          <w:lang w:val="ru-MD"/>
        </w:rPr>
        <w:t xml:space="preserve"> </w:t>
      </w:r>
      <w:r w:rsidRPr="00C27B9A">
        <w:rPr>
          <w:rFonts w:ascii="Times New Roman" w:eastAsia="Times New Roman" w:hAnsi="Times New Roman" w:cs="Times New Roman"/>
          <w:sz w:val="24"/>
          <w:szCs w:val="24"/>
          <w:lang w:val="ru-MD"/>
        </w:rPr>
        <w:t>Слава во вишніх Богу*, і на землі мир*, в людях благовоління.</w:t>
      </w:r>
    </w:p>
    <w:p w14:paraId="29AAC48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Хвалимо тебе, благословимо тебе, кланяємось тобі,* славимо тебе, дякуємо тобі заради великої твоєї слави.</w:t>
      </w:r>
    </w:p>
    <w:p w14:paraId="17421F4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царю небесний, Боже, Отче вседержителю,* Господи, Сину єдинородний, Ісусе Христе, і Святий Душе.</w:t>
      </w:r>
    </w:p>
    <w:p w14:paraId="5EB77F8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Боже, Агнче Божий, Сину Отця,* що береш гріхи світу, помилуй нас.</w:t>
      </w:r>
    </w:p>
    <w:p w14:paraId="40A50F0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що береш гріхи світу,* прийми нашу молитву.</w:t>
      </w:r>
    </w:p>
    <w:p w14:paraId="173D577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що сидиш по правиці Отця,* помилуй нас.</w:t>
      </w:r>
    </w:p>
    <w:p w14:paraId="2751D36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бо один лише святий, ти єдиний Господь, Ісус Христос,* на славу Бога Отця. Амінь.</w:t>
      </w:r>
    </w:p>
    <w:p w14:paraId="0928592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Щодня буду тебе благословити* і хвалити ім'я твоє на віки віків.</w:t>
      </w:r>
    </w:p>
    <w:p w14:paraId="6BF1309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Сподоби, Господи, сьогодні* без гріха зберегтися нам.</w:t>
      </w:r>
    </w:p>
    <w:p w14:paraId="1EE201A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Благословенний ти, Господи, Боже отців наших,* і хвальне, і прославлене ім'я твоє навіки. Амінь.</w:t>
      </w:r>
    </w:p>
    <w:p w14:paraId="5F6518D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4476AF0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Благословенний ти, Господи,* навчи мене установ твоїх.</w:t>
      </w:r>
    </w:p>
    <w:p w14:paraId="1826290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Благословенний ти, Владико,* врозуми мене установами твоїми.</w:t>
      </w:r>
    </w:p>
    <w:p w14:paraId="0B00472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Благословенний ти, Святий,* просвіти мене установами твоїми.</w:t>
      </w:r>
    </w:p>
    <w:p w14:paraId="24B5C48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ти був нам пристановищем* по всі роди.</w:t>
      </w:r>
    </w:p>
    <w:p w14:paraId="6C4185C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Молюсь: Господи, змилуйся надо мною,* вилікуй мою душу, бо гріх мій – перед тобою.</w:t>
      </w:r>
    </w:p>
    <w:p w14:paraId="28B6CEA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до тебе я прибігаю,* навчи мене творити твою волю, бо ти Бог мій.</w:t>
      </w:r>
    </w:p>
    <w:p w14:paraId="0821E98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в тебе є джерело життя,* у твоїм світлі побачимо світло.</w:t>
      </w:r>
    </w:p>
    <w:p w14:paraId="1807CCB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Добавляй ласку тим,* що визнають тебе.</w:t>
      </w:r>
    </w:p>
    <w:p w14:paraId="7E461E1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C27B9A">
        <w:rPr>
          <w:rFonts w:ascii="Times New Roman" w:eastAsia="Times New Roman" w:hAnsi="Times New Roman" w:cs="Times New Roman"/>
          <w:i/>
          <w:color w:val="FF0000"/>
          <w:sz w:val="24"/>
          <w:szCs w:val="24"/>
          <w:lang w:val="ru-MD"/>
        </w:rPr>
        <w:t>(3 р.)</w:t>
      </w:r>
    </w:p>
    <w:p w14:paraId="62FD315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265BDB4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Святий Безсмертний, помилуй нас.</w:t>
      </w:r>
    </w:p>
    <w:p w14:paraId="2CF7535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Святий Боже, святий Кріпкий, святий Безсмертний, помилуй нас.</w:t>
      </w:r>
    </w:p>
    <w:p w14:paraId="2744D459" w14:textId="77777777" w:rsidR="00A326DA" w:rsidRPr="00C27B9A" w:rsidRDefault="00A326DA">
      <w:pPr>
        <w:spacing w:after="120"/>
        <w:rPr>
          <w:lang w:val="ru-MD"/>
        </w:rPr>
      </w:pPr>
    </w:p>
    <w:p w14:paraId="16932676"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Тропар</w:t>
      </w:r>
    </w:p>
    <w:p w14:paraId="2637455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316B4D6E" w14:textId="77777777" w:rsidR="00A326DA" w:rsidRPr="00C27B9A" w:rsidRDefault="00A326DA">
      <w:pPr>
        <w:spacing w:after="120"/>
        <w:jc w:val="both"/>
        <w:rPr>
          <w:lang w:val="ru-MD"/>
        </w:rPr>
      </w:pPr>
    </w:p>
    <w:p w14:paraId="7C864B5A"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Єктенія усильного благання</w:t>
      </w:r>
    </w:p>
    <w:p w14:paraId="4705A61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Помилуй нас, Боже, з великої милості Твоєї, молимось Тобі, вислухай і помилуй.</w:t>
      </w:r>
    </w:p>
    <w:p w14:paraId="3EC1BDD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299D844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sz w:val="24"/>
          <w:szCs w:val="24"/>
          <w:lang w:val="ru-MD"/>
        </w:rPr>
        <w:t>,</w:t>
      </w:r>
      <w:r w:rsidRPr="00C27B9A">
        <w:rPr>
          <w:rFonts w:ascii="Times New Roman" w:eastAsia="Times New Roman" w:hAnsi="Times New Roman" w:cs="Times New Roman"/>
          <w:sz w:val="24"/>
          <w:szCs w:val="24"/>
          <w:lang w:val="ru-MD"/>
        </w:rPr>
        <w:t xml:space="preserve"> і за боголюбивого єпископа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sz w:val="24"/>
          <w:szCs w:val="24"/>
          <w:lang w:val="ru-MD"/>
        </w:rPr>
        <w:t>,</w:t>
      </w:r>
      <w:r w:rsidRPr="00C27B9A">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1AE86C1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61876F1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lastRenderedPageBreak/>
        <w:t>Ще молимось за Богом бережений народ наш, за правління і за все військо.</w:t>
      </w:r>
    </w:p>
    <w:p w14:paraId="23BDC32A"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41F4D4C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89300A6"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6A8CC8E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милостивий і людинолюбний Бог єси, і Тобі славу возсилаємо, Отцю, і Сину, і Святому Духові, нині, і повсякчас, і на віки віків.</w:t>
      </w:r>
    </w:p>
    <w:p w14:paraId="360435A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Амінь.</w:t>
      </w:r>
    </w:p>
    <w:p w14:paraId="5A8A8162" w14:textId="77777777" w:rsidR="00A326DA" w:rsidRPr="00C27B9A" w:rsidRDefault="00A326DA">
      <w:pPr>
        <w:spacing w:after="120"/>
        <w:rPr>
          <w:lang w:val="ru-MD"/>
        </w:rPr>
      </w:pPr>
    </w:p>
    <w:p w14:paraId="0E927E45"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Прохальна єктенія</w:t>
      </w:r>
    </w:p>
    <w:p w14:paraId="2502E59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Сповнім ранішню молитву нашу Господеві.</w:t>
      </w:r>
    </w:p>
    <w:p w14:paraId="7B2EF1D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Господи, помилуй.</w:t>
      </w:r>
    </w:p>
    <w:p w14:paraId="5300244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477CEF71"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Господи, помилуй.</w:t>
      </w:r>
    </w:p>
    <w:p w14:paraId="1EFAA39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Дня всього досконалого, святого, мирного і безгрішного у Господа просім.</w:t>
      </w:r>
    </w:p>
    <w:p w14:paraId="10635E2F"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4F20E1A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Ангела миру, вірного наставника, охоронця душ і тіл наших у Господа просім.</w:t>
      </w:r>
    </w:p>
    <w:p w14:paraId="3B7CABF0"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38DCF6D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0FF6A27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03C2D16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63E8E630"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78D3A3F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6A4717F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446F770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03375EDB"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7E3EBA5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7EAF90"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6221F4B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lastRenderedPageBreak/>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BB5DC4F"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1AD195A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7566B7B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Мир всім.</w:t>
      </w:r>
    </w:p>
    <w:p w14:paraId="00A2494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І духові твоєму.</w:t>
      </w:r>
    </w:p>
    <w:p w14:paraId="6CE247B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Голови ваші перед Господом схиліть.</w:t>
      </w:r>
    </w:p>
    <w:p w14:paraId="3FE61B4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Тобі, Господи.</w:t>
      </w:r>
    </w:p>
    <w:p w14:paraId="79B1A2CC"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 читає молитву:</w:t>
      </w:r>
      <w:r w:rsidRPr="00C27B9A">
        <w:rPr>
          <w:rFonts w:ascii="Times New Roman" w:eastAsia="Times New Roman" w:hAnsi="Times New Roman" w:cs="Times New Roman"/>
          <w:sz w:val="24"/>
          <w:szCs w:val="24"/>
          <w:lang w:val="ru-MD"/>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EBF5FCD"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ECB005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4CD893F2" w14:textId="77777777" w:rsidR="00A326DA" w:rsidRPr="00C27B9A" w:rsidRDefault="00A326DA">
      <w:pPr>
        <w:spacing w:after="120"/>
        <w:jc w:val="both"/>
        <w:rPr>
          <w:lang w:val="ru-MD"/>
        </w:rPr>
      </w:pPr>
    </w:p>
    <w:p w14:paraId="2BB08774"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t>Великий відпуст</w:t>
      </w:r>
    </w:p>
    <w:p w14:paraId="2E492D2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Прему́дрість!</w:t>
      </w:r>
    </w:p>
    <w:p w14:paraId="48552979"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Благослови́.</w:t>
      </w:r>
    </w:p>
    <w:p w14:paraId="0624E2AC"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Благослове́нний Христо́с Бог наш, за́вжди, ни́ні, і повсякча́с, і на ві́ки вікі́в.</w:t>
      </w:r>
    </w:p>
    <w:p w14:paraId="5018A08C"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 Утверди́, Бо́же, святу́ правосла́вну ві́ру на ві́ки вікі́в.</w:t>
      </w:r>
    </w:p>
    <w:p w14:paraId="5BD40050"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Пресвята́ Богоро́дице, спаси́ нас.</w:t>
      </w:r>
    </w:p>
    <w:p w14:paraId="6F1CD4A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lastRenderedPageBreak/>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4016F178"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Сла́ва Тобі́, Хри́сте Бо́же, упова́ння на́ше, сла́ва Тобі́!</w:t>
      </w:r>
    </w:p>
    <w:p w14:paraId="4B3A6A86" w14:textId="77777777" w:rsidR="00A326DA" w:rsidRDefault="001F7FD3">
      <w:pPr>
        <w:spacing w:after="120"/>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Благослови́.</w:t>
      </w:r>
    </w:p>
    <w:p w14:paraId="1B158008" w14:textId="77777777" w:rsidR="00A326DA" w:rsidRDefault="001F7FD3">
      <w:pPr>
        <w:spacing w:after="120"/>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eastAsia="Times New Roman" w:hAnsi="Times New Roman" w:cs="Times New Roman"/>
          <w:i/>
          <w:color w:val="FF0000"/>
          <w:sz w:val="24"/>
          <w:szCs w:val="24"/>
        </w:rPr>
        <w:t>якого є храм</w:t>
      </w:r>
      <w:r>
        <w:rPr>
          <w:rFonts w:ascii="Times New Roman" w:eastAsia="Times New Roman" w:hAnsi="Times New Roman" w:cs="Times New Roman"/>
          <w:sz w:val="24"/>
          <w:szCs w:val="24"/>
        </w:rPr>
        <w:t>, і святих сорока мучеників, замучених у Севастійському озері, яких сьогодні пам'ять світло звершуємо, і всіх святих - помилує і спасе нас як благий і людинолюбний.</w:t>
      </w:r>
    </w:p>
    <w:p w14:paraId="22DD7538" w14:textId="77777777" w:rsidR="00A326DA" w:rsidRDefault="001F7FD3">
      <w:pPr>
        <w:spacing w:after="120"/>
        <w:jc w:val="both"/>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4E6B5AB" w14:textId="77777777" w:rsidR="00A326DA" w:rsidRDefault="001F7FD3">
      <w:pPr>
        <w:pStyle w:val="Heading3"/>
        <w:jc w:val="center"/>
      </w:pPr>
      <w:r>
        <w:rPr>
          <w:rFonts w:ascii="Times New Roman" w:hAnsi="Times New Roman"/>
          <w:i/>
          <w:color w:val="FF0000"/>
          <w:sz w:val="24"/>
          <w:szCs w:val="24"/>
        </w:rPr>
        <w:t>Після утрені</w:t>
      </w:r>
    </w:p>
    <w:p w14:paraId="41D4302C" w14:textId="77777777" w:rsidR="00A326DA" w:rsidRDefault="001F7FD3">
      <w:pPr>
        <w:spacing w:after="120"/>
      </w:pP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sectPr w:rsidR="00A326D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D14CE"/>
    <w:multiLevelType w:val="multilevel"/>
    <w:tmpl w:val="A396387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26DA"/>
    <w:rsid w:val="001F7FD3"/>
    <w:rsid w:val="00963FC4"/>
    <w:rsid w:val="00A326DA"/>
    <w:rsid w:val="00A443E3"/>
    <w:rsid w:val="00B81BC9"/>
    <w:rsid w:val="00C27B9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E5C3"/>
  <w15:docId w15:val="{C2661529-FCF1-44B3-B24A-F3F850D08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szCs w:val="22"/>
      <w:lang w:val="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Times New Roman" w:hAnsi="Calibri" w:cs="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Times New Roman" w:hAnsi="Calibri" w:cs="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Times New Roman" w:hAnsi="Calibri" w:cs="Times New Roman"/>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Times New Roman" w:hAnsi="Calibri" w:cs="Times New Roman"/>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Times New Roman" w:hAnsi="Calibri" w:cs="Times New Roman"/>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Times New Roman" w:hAnsi="Calibri" w:cs="Times New Roman"/>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Times New Roman"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Times New Roman"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Times New Roman"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Times New Roman" w:hAnsi="Calibri" w:cs="Times New Roman"/>
      <w:color w:val="17365D"/>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rPr>
  </w:style>
  <w:style w:type="character" w:customStyle="1" w:styleId="Heading1Char">
    <w:name w:val="Heading 1 Char"/>
    <w:link w:val="Heading1"/>
    <w:uiPriority w:val="9"/>
    <w:rsid w:val="00FC693F"/>
    <w:rPr>
      <w:rFonts w:ascii="Calibri" w:eastAsia="Times New Roman" w:hAnsi="Calibri" w:cs="Times New Roman"/>
      <w:b/>
      <w:bCs/>
      <w:color w:val="365F91"/>
      <w:sz w:val="28"/>
      <w:szCs w:val="28"/>
    </w:rPr>
  </w:style>
  <w:style w:type="character" w:customStyle="1" w:styleId="Heading2Char">
    <w:name w:val="Heading 2 Char"/>
    <w:link w:val="Heading2"/>
    <w:uiPriority w:val="9"/>
    <w:rsid w:val="00FC693F"/>
    <w:rPr>
      <w:rFonts w:ascii="Calibri" w:eastAsia="Times New Roman" w:hAnsi="Calibri" w:cs="Times New Roman"/>
      <w:b/>
      <w:bCs/>
      <w:color w:val="4F81BD"/>
      <w:sz w:val="26"/>
      <w:szCs w:val="26"/>
    </w:rPr>
  </w:style>
  <w:style w:type="character" w:customStyle="1" w:styleId="Heading3Char">
    <w:name w:val="Heading 3 Char"/>
    <w:link w:val="Heading3"/>
    <w:uiPriority w:val="9"/>
    <w:rsid w:val="00FC693F"/>
    <w:rPr>
      <w:rFonts w:ascii="Calibri" w:eastAsia="Times New Roman" w:hAnsi="Calibri" w:cs="Times New Roman"/>
      <w:b/>
      <w:bCs/>
      <w:color w:val="4F81BD"/>
    </w:rPr>
  </w:style>
  <w:style w:type="character" w:customStyle="1" w:styleId="TitleChar">
    <w:name w:val="Title Char"/>
    <w:link w:val="Title"/>
    <w:uiPriority w:val="10"/>
    <w:rsid w:val="00FC693F"/>
    <w:rPr>
      <w:rFonts w:ascii="Calibri" w:eastAsia="Times New Roman" w:hAnsi="Calibri" w:cs="Times New Roman"/>
      <w:color w:val="17365D"/>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link w:val="Subtitle"/>
    <w:uiPriority w:val="11"/>
    <w:rsid w:val="00FC693F"/>
    <w:rPr>
      <w:rFonts w:ascii="Calibri" w:eastAsia="Times New Roman"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Times New Roman" w:hAnsi="Calibri" w:cs="Times New Roman"/>
      <w:b/>
      <w:bCs/>
      <w:i/>
      <w:iCs/>
      <w:color w:val="4F81BD"/>
    </w:rPr>
  </w:style>
  <w:style w:type="character" w:customStyle="1" w:styleId="Heading5Char">
    <w:name w:val="Heading 5 Char"/>
    <w:link w:val="Heading5"/>
    <w:uiPriority w:val="9"/>
    <w:semiHidden/>
    <w:rsid w:val="00FC693F"/>
    <w:rPr>
      <w:rFonts w:ascii="Calibri" w:eastAsia="Times New Roman" w:hAnsi="Calibri" w:cs="Times New Roman"/>
      <w:color w:val="243F60"/>
    </w:rPr>
  </w:style>
  <w:style w:type="character" w:customStyle="1" w:styleId="Heading6Char">
    <w:name w:val="Heading 6 Char"/>
    <w:link w:val="Heading6"/>
    <w:uiPriority w:val="9"/>
    <w:semiHidden/>
    <w:rsid w:val="00FC693F"/>
    <w:rPr>
      <w:rFonts w:ascii="Calibri" w:eastAsia="Times New Roman" w:hAnsi="Calibri" w:cs="Times New Roman"/>
      <w:i/>
      <w:iCs/>
      <w:color w:val="243F60"/>
    </w:rPr>
  </w:style>
  <w:style w:type="character" w:customStyle="1" w:styleId="Heading7Char">
    <w:name w:val="Heading 7 Char"/>
    <w:link w:val="Heading7"/>
    <w:uiPriority w:val="9"/>
    <w:semiHidden/>
    <w:rsid w:val="00FC693F"/>
    <w:rPr>
      <w:rFonts w:ascii="Calibri" w:eastAsia="Times New Roman" w:hAnsi="Calibri" w:cs="Times New Roman"/>
      <w:i/>
      <w:iCs/>
      <w:color w:val="404040"/>
    </w:rPr>
  </w:style>
  <w:style w:type="character" w:customStyle="1" w:styleId="Heading8Char">
    <w:name w:val="Heading 8 Char"/>
    <w:link w:val="Heading8"/>
    <w:uiPriority w:val="9"/>
    <w:semiHidden/>
    <w:rsid w:val="00FC693F"/>
    <w:rPr>
      <w:rFonts w:ascii="Calibri" w:eastAsia="Times New Roman" w:hAnsi="Calibri" w:cs="Times New Roman"/>
      <w:color w:val="4F81BD"/>
      <w:sz w:val="20"/>
      <w:szCs w:val="20"/>
    </w:rPr>
  </w:style>
  <w:style w:type="character" w:customStyle="1" w:styleId="Heading9Char">
    <w:name w:val="Heading 9 Char"/>
    <w:link w:val="Heading9"/>
    <w:uiPriority w:val="9"/>
    <w:semiHidden/>
    <w:rsid w:val="00FC693F"/>
    <w:rPr>
      <w:rFonts w:ascii="Calibri" w:eastAsia="Times New Roman"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Times New Roman"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Times New Roman"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Times New Roman"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Times New Roman"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Times New Roman"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Times New Roman"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Times New Roman"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Times New Roman"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Times New Roman"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Times New Roman"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Times New Roman"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Times New Roman"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Times New Roman"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Times New Roman"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Times New Roman"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Times New Roman"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Times New Roman"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Times New Roman"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Times New Roman"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Times New Roman"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Times New Roman"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jEh+XvddhvFLouUuHSCG5NWfA==">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yDmgueWJheHBiazljNTdsOAByITFlTm8ta3ZQN0puUG95UVZYeVJHd0NWaUFxQnNkT1la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59492</Words>
  <Characters>33912</Characters>
  <Application>Microsoft Office Word</Application>
  <DocSecurity>0</DocSecurity>
  <Lines>282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Andrii Dutko</cp:lastModifiedBy>
  <cp:revision>3</cp:revision>
  <dcterms:created xsi:type="dcterms:W3CDTF">2025-03-07T16:38:00Z</dcterms:created>
  <dcterms:modified xsi:type="dcterms:W3CDTF">2025-03-07T21:13:00Z</dcterms:modified>
</cp:coreProperties>
</file>