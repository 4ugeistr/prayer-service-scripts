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Березень 23,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3-ша Великого Посту, Хрестопоклонна Св. прпмч.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Нікона і 200 учнів його, з ним замучених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Сла́влю Отця́, і Си́на си́лу,* і вла́ду Свято́го Ду́ха вихваля́ю:* неподі́льне Божество́, Тро́йцю єдиносу́щну,* яка́ царю́є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че́сному поклоня́ємось, Хри́сте,* і воскресі́ння Твоє́ оспі́вуємо і сла́вимо,* бо Твоє́ю ра́ною ми всі зціли́лися.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Оспі́вуємо Спа́са, вопло́ченого з Ді́ви,* бо зара́ди нас Він розп’я́вся* і на тре́тій день воскре́с,* виявля́ючи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:rsidR="00000000" w:rsidDel="00000000" w:rsidP="00000000" w:rsidRDefault="00000000" w:rsidRPr="00000000" w14:paraId="000000A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    </w:r>
        </w:sdtContent>
      </w:sdt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преподобномученика Нікона і двохсот учнів його, з ним замучених,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Спаси́, Го́споди, наро́д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Святі, через усиновлення Духом, завжди наче плід утроби Твоєї для Тебе, Христе, як і для Отця.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 —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пісню; співай Господеві, вся земле!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67 зач.; 21, 15-25)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преподобномученика Нікона і двохсот учнів його, з ним замучених, і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Людинолюбче, із гробу воскресши, світло Тройці відкрив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 освятився, ним бо зціляються немічні в гріхах, тому припадаємо до Тебе, помилуй нас.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Звеличайте Господа Бога нашого і поклоняйтеся підніжжю ніг Його, бо воно святе.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Людинолюбче.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Возносьте Господа Бога нашого і поклоняйтеся підніжжю ніг Його, бо воно святе.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Бог же, Цар наш, раніше віків учинив спасіння посеред землі (Пс. 73,12).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 </w:t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початку славослов'я, священик, убраний в усі ризи, переносить святу євангелію з тетраподу на престол. Потім він, а не диякон, кадить престол і святий хрест, бере його в руки, опирає до голови й обходить навколо престолу, випереджений дияконом (з кадилом) і свіченосцями. Прийшовши перед святі двері, священик чекає на кінець співу Святий Боже... </w:t>
      </w:r>
    </w:p>
    <w:p w:rsidR="00000000" w:rsidDel="00000000" w:rsidP="00000000" w:rsidRDefault="00000000" w:rsidRPr="00000000" w14:paraId="000003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диякон, а якщо його нема, то священик,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прості!</w:t>
      </w:r>
    </w:p>
    <w:p w:rsidR="00000000" w:rsidDel="00000000" w:rsidP="00000000" w:rsidRDefault="00000000" w:rsidRPr="00000000" w14:paraId="000003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тропар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</w:t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тропаря священик кладе святий хрест на тетрапод і обкаджує його з чотирьох сторін. </w:t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поклоняємось, Владико, і святеє воскресіння твоє славим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доземним поклоном. </w:t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цього всі цілують святий хрест, співаючи у тому часі співає наступні стихири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благий і людинолюбний!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преподобномученика Нікона і двохсот учнів його, з ним замучених,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Times New Roman" w:eastAsia="Times New Roman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Times New Roman" w:eastAsia="Times New Roman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Times New Roman" w:eastAsia="Times New Roman" w:hAnsi="Calibri"/>
      <w:i w:val="1"/>
      <w:iCs w:val="1"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val="single"/>
      </w:pBdr>
      <w:spacing w:after="300" w:line="240" w:lineRule="auto"/>
      <w:contextualSpacing w:val="1"/>
    </w:pPr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-US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Cs+RtTod8daeTkXIkgBa7co2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koyWFlIU3BtUkdBN2pXeTI3cGdOdmh6Wm9POXJLa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2025-03-07T16:40:00Z</dcterms:created>
  <dc:creator>python-docx</dc:creator>
</cp:coreProperties>
</file>