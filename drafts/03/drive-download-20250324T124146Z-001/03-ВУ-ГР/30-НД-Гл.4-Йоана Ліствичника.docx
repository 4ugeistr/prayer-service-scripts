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0E73D" w14:textId="77777777" w:rsidR="009178DB" w:rsidRDefault="0067522A">
      <w:r>
        <w:rPr>
          <w:rFonts w:ascii="Times New Roman" w:eastAsia="Times New Roman" w:hAnsi="Times New Roman" w:cs="Times New Roman"/>
          <w:b/>
          <w:sz w:val="24"/>
          <w:szCs w:val="24"/>
        </w:rPr>
        <w:t>Березень 30, Неділя</w:t>
      </w:r>
    </w:p>
    <w:p w14:paraId="5953C45C" w14:textId="77777777" w:rsidR="009178DB" w:rsidRDefault="0067522A">
      <w:r>
        <w:rPr>
          <w:rFonts w:ascii="Times New Roman" w:eastAsia="Times New Roman" w:hAnsi="Times New Roman" w:cs="Times New Roman"/>
          <w:sz w:val="24"/>
          <w:szCs w:val="24"/>
        </w:rPr>
        <w:t>Неділя 4-ша Великого Посту, преподобного Івана Ліствичника Прп. Івана, автора «Ліствиці»</w:t>
      </w:r>
    </w:p>
    <w:p w14:paraId="7DA0ECE9" w14:textId="77777777" w:rsidR="009178DB" w:rsidRDefault="0067522A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14:paraId="21ADB1A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1F8491F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3BE0326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22F98CE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AA04A3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24B41C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C27FC9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11D94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8C9BAB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0C8EE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2D2923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3F926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78E07E7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761720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506050A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A0410C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2903AB62" w14:textId="77777777" w:rsidR="009178DB" w:rsidRDefault="009178DB">
      <w:pPr>
        <w:spacing w:after="120"/>
        <w:jc w:val="both"/>
      </w:pPr>
    </w:p>
    <w:p w14:paraId="0CD29E54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0710BA2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7C3635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DC7827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9E3B72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6FF5993F" w14:textId="77777777" w:rsidR="009178DB" w:rsidRDefault="0067522A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C04F66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56EAD3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1F79C8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33CAB7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98A54C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AE28B9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011F60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C1819A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39DBEF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5B4D22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4EE8DF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EC8086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AF6430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4777DC6" w14:textId="77777777" w:rsidR="009178DB" w:rsidRDefault="0067522A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721015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83DAD2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1290B7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EA87FB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139240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8287E42" w14:textId="77777777" w:rsidR="009178DB" w:rsidRDefault="0067522A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4806FA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E487D6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DFF146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DBDD02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65E6B51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EBD2BA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A40CE1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32FC83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B218B4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0E7EDD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C9C37E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019A13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524A7DF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ECF556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30C471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910A5DC" w14:textId="77777777" w:rsidR="009178DB" w:rsidRDefault="009178DB">
      <w:pPr>
        <w:spacing w:after="120"/>
        <w:jc w:val="both"/>
      </w:pPr>
    </w:p>
    <w:p w14:paraId="1EB7B49A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 w14:paraId="08983CF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536741A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B4E2B1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0D7C42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308D123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F00A01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60AA9E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226214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BD7400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BC08FA7" w14:textId="77777777" w:rsidR="009178DB" w:rsidRDefault="009178DB">
      <w:pPr>
        <w:spacing w:after="120"/>
        <w:jc w:val="both"/>
      </w:pPr>
    </w:p>
    <w:p w14:paraId="2553F993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219A324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387984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E97E0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F94F97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33D83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CF9E14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458A4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D7E73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CE261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398E70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E4A05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CE7C91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19C2D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E54328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244F0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EF8600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8A193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1F5E68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99FF4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BE2CA5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784D8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42442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3E44F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E9AB8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103B04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58E083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4DE1091" w14:textId="77777777" w:rsidR="009178DB" w:rsidRDefault="009178DB">
      <w:pPr>
        <w:spacing w:after="120"/>
        <w:jc w:val="both"/>
      </w:pPr>
    </w:p>
    <w:p w14:paraId="462E6B8E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Блажен муж</w:t>
      </w:r>
    </w:p>
    <w:p w14:paraId="7DE0F37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9E8DDA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58BCC7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F2F128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BE661B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0407F4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5609F8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56D5408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4E1A761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831C093" w14:textId="77777777" w:rsidR="009178DB" w:rsidRDefault="009178DB">
      <w:pPr>
        <w:spacing w:after="120"/>
        <w:jc w:val="both"/>
      </w:pPr>
    </w:p>
    <w:p w14:paraId="57B5AE47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FEBC2B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298E58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AA552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792266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D7A72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34D21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608504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7FD1D5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45B997A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591BB55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170974A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0CDB3B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E735289" w14:textId="77777777" w:rsidR="009178DB" w:rsidRDefault="0067522A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3932255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53CE5C3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EB4378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2C3A49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368F021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274EF04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1A64FD8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F5E27A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4A246A8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721727E9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D630D4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C02465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E50A1A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656C37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599645E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7503E722" w14:textId="77777777" w:rsidR="009178DB" w:rsidRDefault="0067522A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31C7031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ACEF11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00491E5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3A5DC60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3A839B9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Животво́рчому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до не́ба,* як єди́ний до́брий і людинолю́бний.</w:t>
      </w:r>
    </w:p>
    <w:p w14:paraId="65F5CD6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21D5831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Спа́се, зни́щив ка́ру за непо́слух що́до де́рева,* бо доброві́льно дав Себе́ приби́ти на хре́снім де́реві* і, як всеси́льний, зійшо́вши в ад,* як Бог, розірва́в Ти сме́ртні око́ви.* Тому́ й поклоня́ємось Твоє́му з ме́ртвих воскресі́нню, ра́дісно кли́чучи:* Всеси́льний Го́споди, – сла́ва Тобі́!</w:t>
      </w:r>
    </w:p>
    <w:p w14:paraId="1712FCAC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4E741AD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57377BF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Бра́ми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ми́лість.</w:t>
      </w:r>
    </w:p>
    <w:p w14:paraId="069B408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D06F1F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воскресі́нням, єди́ний Людинолю́бче!</w:t>
      </w:r>
    </w:p>
    <w:p w14:paraId="5E7DDE7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DCD0CA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А́нгели й лю́ди, Спа́се,* прославля́ють Твоє́ на тре́тій день воскресі́ння,* яке́ опромі́нило кінці́ вселе́нної,* а ми ви́зволились з воро́жої нево́лі й кли́чемо:* Всеси́льний Життєда́вче, Спа́се,* спаси́ нас Твої́м воскресі́нням, єди́ний Людинолю́бче!</w:t>
      </w:r>
    </w:p>
    <w:p w14:paraId="5E6AE85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6610A2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Хри́сте Бо́же, зни́щив мі́дні бра́ми й розірва́в затво́ри* та воскреси́в впа́лий рід лю́дський.* Тому́ ми одноду́мно кли́чемо:* Ти, що воскре́с із ме́ртвих,* Го́споди, – сла́ва Тобі́!</w:t>
      </w:r>
    </w:p>
    <w:p w14:paraId="13CE85B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4ED266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Твоє́ наро́дження від Отця́ не ма́є літ і є ві́чне,* а Твоє́ вопло́чення з Ді́ви – лю́дям незбагне́нне і невимо́вне,* і Твоє́ в ад зше́стя страшне́ дия́волу і його́ а́нгелам,* бо Ти здола́в смерть і на тре́тій день воскре́с,* даючи́ лю́дям нетлі́нність і вели́ку ми́лість.</w:t>
      </w:r>
    </w:p>
    <w:p w14:paraId="48E83F7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0D6F16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Отче Йоа́не преподо́бний,* Ти завжди́ воістину* велича́ння Бо́га в горта́ні носи́в,* навча́ючись діє́вості* богонатхне́нних слів, Всему́дрий,* і благода́ттю, що з них струму́є, збагати́вшися,* блаже́нним став єси́,* всіх нечести́вих за́міри руйну́ючи.</w:t>
      </w:r>
    </w:p>
    <w:p w14:paraId="20F8A37D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DA4B16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237733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Отче Йоа́не усла́влений,* струмка́ми сліз ду́шу очи́стивши* і всенічними стоя́ннями* Бо́га умилости́вивши,* окри́лено злетів єси́, блаже́нний,* до любо́ви Його́ і краси́;* не́ю ж досто́йно ни́ні насоло́джуєшся, безнаста́нно радіючи* зі сподви́жниками твоїми,* богому́дрий і преподо́бний.</w:t>
      </w:r>
    </w:p>
    <w:p w14:paraId="144C164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5FF104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Отче Йоа́не усла́влений,* просте́рши вірою кри́ла ума́ до Бо́га,* ти непостійности світського сум’я́ття відцура́вся* і, Хрест на се́бе взя́вши,* за Всеви́дцем послідував єси́,* тіло невгамо́вне по́двигами стри́маности ро́зумові підкори́вши* че́рез Боже́ственного Ду́ха.</w:t>
      </w:r>
    </w:p>
    <w:p w14:paraId="651FA0D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ове́чку* та й, взя́вши на раме́на, принести́ до Отця́* і за своє́ю во́лею приєдна́ти до небе́сних сил* та й спа́сти, Богоро́дице, світ у Христі́,* що ма́є вели́ку й ще́дру ми́лість.</w:t>
      </w:r>
    </w:p>
    <w:p w14:paraId="096A7BC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Мона́хів собо́ри* як наста́вника тебе́ вшано́вують,* о́тче наш Йоа́не:* твоє́ю бо стезе́ю воістину ходи́ти в правді ми навчи́лися.* Блаже́н єси́, що для Христа́ труди́вся* і воро́жу ви́крив си́лу,* Ангелів співбе́сіднику, преподо́бних соприча́снику і пра́ведних* – з ни́ми ж і моли́ся до Го́спода* про поми́лування душ на́ших.</w:t>
      </w:r>
    </w:p>
    <w:p w14:paraId="551A4333" w14:textId="77777777" w:rsidR="009178DB" w:rsidRDefault="0067522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6B90DC2F" w14:textId="77777777" w:rsidR="009178DB" w:rsidRDefault="009178D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F5BDD0E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Вхід</w:t>
      </w:r>
    </w:p>
    <w:p w14:paraId="723C1DC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</w:t>
      </w: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 xml:space="preserve">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14:paraId="2B9E4AE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2AC9DB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32B63D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2A26B1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7BF3942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A8819A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624CE20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A87EF8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BFCBE60" w14:textId="77777777" w:rsidR="009178DB" w:rsidRDefault="009178DB">
      <w:pPr>
        <w:spacing w:after="120"/>
        <w:jc w:val="both"/>
      </w:pPr>
    </w:p>
    <w:p w14:paraId="7A20226B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3DD54FE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3B66C2C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704A59A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6F5E38F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CBBC807" w14:textId="77777777" w:rsidR="009178DB" w:rsidRDefault="009178DB">
      <w:pPr>
        <w:spacing w:after="120"/>
      </w:pPr>
    </w:p>
    <w:p w14:paraId="1AF570DD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54F78A3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377EB8E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38823A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8CB835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279C49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477D2F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3E4F5B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1B453D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E0216F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1378E8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B6446A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F784E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5A8577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62F3CB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D3A0712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362E2F0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4CE9D3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572555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2E40EF4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C29511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8198DD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776355C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38DFC4D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B8F091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395D0F9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422C42D0" w14:textId="77777777" w:rsidR="009178DB" w:rsidRDefault="009178DB">
      <w:pPr>
        <w:spacing w:after="120"/>
        <w:jc w:val="both"/>
      </w:pPr>
    </w:p>
    <w:p w14:paraId="370C046C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63127B6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715D66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BCFAE3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95AA08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4CC8E3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679B36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5E3FF7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6CD111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414649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D62A24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BF97AC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CE8FD0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140382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7B63F7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5ADFDF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EF4DF7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32E65A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FF583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FE822E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790BBF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6887CD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2B7E6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89D3E5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36C578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E65E4E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60B411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8CDF59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053659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A6D337C" w14:textId="77777777" w:rsidR="009178DB" w:rsidRDefault="009178DB">
      <w:pPr>
        <w:spacing w:after="120"/>
      </w:pPr>
    </w:p>
    <w:p w14:paraId="4A5D0FE3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6F374A6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Ти ви́йшов на хрест,* пра́дідне на́ше прокля́ття усу́нув* і, вступи́вши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 w14:paraId="372E7AE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D2DEB5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Бу́вши пові́шеним на де́реві,*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сла́вимо* Твоє́ на тре́тій день воскресі́ння.</w:t>
      </w:r>
    </w:p>
    <w:p w14:paraId="35A9AF3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49B37F3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 ви́терпів похова́ння* і тре́тього дня Своє́ю си́лою воскре́с, як Бог,* даючи́ нам ві́чне життя́ і вели́ку ми́лість.</w:t>
      </w:r>
    </w:p>
    <w:p w14:paraId="0624173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319BF96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Прибу́вши до Твого́ гро́бу,* жінки́ шука́ли Тебе́ зі сльоза́ми;* не знайшо́вши ж, рида́ли і пла́кали, промовля́ючи:* Го́ре нам, Спа́се наш і Ца́рю всіх!* Як же ж то Тебе́ укра́дено?* Яке́ то мі́сце хова́є Твоє́ життєда́йне ті́ло?* А́нгел же мо́вив до них:* Не пла́чте, ка́же, але́ йді́ть і пропові́дуйте, що Госпо́дь воскре́с!* Він бо дає́ нам ра́дість, як єди́ний і добросе́рдий.</w:t>
      </w:r>
    </w:p>
    <w:p w14:paraId="47BB4BB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Згля́нься на 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 охоро́ну* і здобули́ на́ше засту́пництво.* Тож неха́й не засоро́мимось, Влади́чице, в на́шім до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спасі́ння душ на́ших!</w:t>
      </w:r>
    </w:p>
    <w:p w14:paraId="7753A162" w14:textId="77777777" w:rsidR="009178DB" w:rsidRDefault="009178DB">
      <w:pPr>
        <w:spacing w:after="120"/>
        <w:jc w:val="both"/>
      </w:pPr>
    </w:p>
    <w:p w14:paraId="5E6335DE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1F167CD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CC0DD6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4DF9F42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918908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E6D576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3BE9B0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24F280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1BE5F8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F632AC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A6D471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4C7D9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7AF3F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9EDB946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3FE97FE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7BDCBA13" w14:textId="77777777" w:rsidR="009178DB" w:rsidRDefault="0067522A">
      <w:pPr>
        <w:spacing w:after="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преподобному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Пусти́нним жи́телем і в ті́лі а́нгелом,* і чудотво́рцем показа́в ти себе́, богоно́сний о́тче наш Іва́не.*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 w14:paraId="5DDB6017" w14:textId="77777777" w:rsidR="009178DB" w:rsidRDefault="0067522A">
      <w:pPr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</w:t>
      </w:r>
    </w:p>
    <w:p w14:paraId="44022F7E" w14:textId="77777777" w:rsidR="009178DB" w:rsidRDefault="009178DB"/>
    <w:p w14:paraId="22E4C626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3D925D5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3312F18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78C785C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1963172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97D001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1B78B3D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9912C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B715E6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73FDC5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 w14:paraId="07F557D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A381EA5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05FC9D5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472CB1E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18B2A818" w14:textId="77777777" w:rsidR="009178DB" w:rsidRDefault="0067522A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 w14:paraId="18E74FC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CEC3B7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DB22A9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71874C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044467D" w14:textId="77777777" w:rsidR="009178DB" w:rsidRDefault="009178DB">
      <w:pPr>
        <w:spacing w:after="120"/>
        <w:jc w:val="both"/>
      </w:pPr>
    </w:p>
    <w:p w14:paraId="66510798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4D9D386C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38A57C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D56779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937815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16A1FD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F53E27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0235F4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80ABFD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F6DA86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CE1DAA5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F8DCF6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E594AC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29670E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076727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B11EE3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9EC634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CA8CC6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2B6FED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15C1D8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5E5BB8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959059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737357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C0BBD8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972919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B48853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82B07F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5DC592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1560F2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D8F418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BD1980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2C2498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28C1CD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43BE2B6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875423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45796F7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EB56F3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1783BB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C96BD4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DE9489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993320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EF340E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50EFD7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B1ECCF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7AA20E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4BD43D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BDF731B" w14:textId="77777777" w:rsidR="009178DB" w:rsidRDefault="009178DB">
      <w:pPr>
        <w:spacing w:after="120"/>
        <w:jc w:val="both"/>
      </w:pPr>
    </w:p>
    <w:p w14:paraId="064FA5E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89C799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5F26F0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09B189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90B5502" w14:textId="77777777" w:rsidR="009178DB" w:rsidRDefault="009178DB">
      <w:pPr>
        <w:spacing w:after="120"/>
        <w:jc w:val="both"/>
      </w:pPr>
    </w:p>
    <w:p w14:paraId="42C92D1B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AD4368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A3DC5F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EDF9F0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3E44F0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8B8423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FD20CA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83D460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1B54E9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393F57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E3C48D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9C2666D" w14:textId="77777777" w:rsidR="009178DB" w:rsidRDefault="0067522A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1E017A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CF9048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83000E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4A00899" w14:textId="77777777" w:rsidR="009178DB" w:rsidRDefault="0067522A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A76852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FDF5CD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6F9BA5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56E566D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4F65DA1" w14:textId="77777777" w:rsidR="009178DB" w:rsidRDefault="0067522A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A72AEA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CA2E2E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FE6C40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2FA344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3B4606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9E4579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80130D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0BAB08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512BC0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AC5217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7A22E9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3E25EE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E607E8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6E3692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D468C2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67CC0B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AF9031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DF788E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C4CDF8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296DA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C5F9CE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B13BEA3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F852FD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388D63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38E118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C427DC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DE0BF3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214A58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D1F123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C0BCB7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B88454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5D69A7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4F0DA1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6EB7EC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36C14C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466DB6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8FC03F1" w14:textId="77777777" w:rsidR="009178DB" w:rsidRDefault="009178DB">
      <w:pPr>
        <w:spacing w:after="120"/>
        <w:jc w:val="both"/>
      </w:pPr>
    </w:p>
    <w:p w14:paraId="17300241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рецитування псалмів, </w:t>
      </w: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вященник читає потиху перед св. дверми оці молитви:</w:t>
      </w:r>
    </w:p>
    <w:p w14:paraId="6D3CAB1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B7CE2B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11200B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AB2207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E94EAC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1FF6A8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EA754A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468463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F599B5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FBD64D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FD39E3F" w14:textId="77777777" w:rsidR="009178DB" w:rsidRDefault="009178DB">
      <w:pPr>
        <w:spacing w:after="120"/>
        <w:jc w:val="both"/>
      </w:pPr>
    </w:p>
    <w:p w14:paraId="046AABA2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0B472A0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424805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5CB17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A10377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2C638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0F45FE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1023F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840AF0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87291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03F00E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12CA0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7DD513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81DA0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0958AE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FF2D7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F7F1A3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1EC6B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9B94C0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A7105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82BE63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2B1CA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BF607C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946AF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D7E59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58F884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E6AFA8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9191F5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3D4762A" w14:textId="77777777" w:rsidR="009178DB" w:rsidRDefault="009178DB">
      <w:pPr>
        <w:spacing w:after="120"/>
        <w:jc w:val="both"/>
      </w:pPr>
    </w:p>
    <w:p w14:paraId="38C62B7C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4</w:t>
      </w:r>
    </w:p>
    <w:p w14:paraId="257F023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484235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C4B842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819F96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781BC7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727BEC0" w14:textId="77777777" w:rsidR="009178DB" w:rsidRDefault="009178DB">
      <w:pPr>
        <w:spacing w:after="120"/>
        <w:jc w:val="both"/>
      </w:pPr>
    </w:p>
    <w:p w14:paraId="2ACDBB52" w14:textId="77777777" w:rsidR="009178DB" w:rsidRDefault="0067522A">
      <w:pPr>
        <w:pStyle w:val="Heading3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3197FE0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2EF8FFBA" w14:textId="77777777" w:rsidR="009178DB" w:rsidRDefault="0067522A">
      <w:pPr>
        <w:spacing w:after="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преподобному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Пусти́нним жи́телем і в ті́лі а́нгелом,* і чудотво́рцем показа́в ти себе́, богоно́сний о́тче наш Іва́не.*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 w14:paraId="21774A5B" w14:textId="77777777" w:rsidR="009178DB" w:rsidRDefault="0067522A">
      <w:pPr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786C38FB" w14:textId="77777777" w:rsidR="009178DB" w:rsidRDefault="009178DB">
      <w:pPr>
        <w:jc w:val="both"/>
      </w:pPr>
    </w:p>
    <w:p w14:paraId="6AD2F0AA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96790C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52A3F9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D581A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9DAE32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49AEC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C1FC8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302904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465D29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14C48F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698E7DA" w14:textId="77777777" w:rsidR="009178DB" w:rsidRDefault="009178DB">
      <w:pPr>
        <w:spacing w:after="120"/>
      </w:pPr>
    </w:p>
    <w:p w14:paraId="43037D26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77E4E44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23178BC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595B4742" w14:textId="77777777" w:rsidR="009178DB" w:rsidRDefault="009178DB">
      <w:pPr>
        <w:spacing w:after="120"/>
        <w:jc w:val="both"/>
      </w:pPr>
    </w:p>
    <w:p w14:paraId="1DC99E9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AD705F6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60CA42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E025AB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5DE8B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CB5284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D6A19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02762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56A91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3A0F85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1643BE3" w14:textId="77777777" w:rsidR="009178DB" w:rsidRDefault="009178DB">
      <w:pPr>
        <w:spacing w:after="120"/>
      </w:pPr>
    </w:p>
    <w:p w14:paraId="1D5A26DE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2691DD5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44E5A33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38B2F61B" w14:textId="77777777" w:rsidR="009178DB" w:rsidRDefault="009178DB">
      <w:pPr>
        <w:spacing w:after="120"/>
        <w:jc w:val="both"/>
      </w:pPr>
    </w:p>
    <w:p w14:paraId="44983915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1ED2BB3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564E5A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ACA114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504B43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081A3E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878ADA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8ABB5D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E6CCE5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F344DB2" w14:textId="77777777" w:rsidR="009178DB" w:rsidRDefault="009178DB">
      <w:pPr>
        <w:spacing w:after="120"/>
        <w:jc w:val="both"/>
      </w:pPr>
    </w:p>
    <w:p w14:paraId="4495960E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39AA829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D61673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7CC2CE2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86B881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050664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7703A5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77AC3D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BB7FDB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C8C99C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68F3B09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67CAA0A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381A338" w14:textId="77777777" w:rsidR="009178DB" w:rsidRDefault="009178DB">
      <w:pPr>
        <w:spacing w:after="120"/>
      </w:pPr>
    </w:p>
    <w:p w14:paraId="7F5F8DE8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FD3F31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120C1B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B3A06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61E82D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8E34B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893CA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6D56A87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3089E0E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484F71F" w14:textId="77777777" w:rsidR="009178DB" w:rsidRDefault="009178DB">
      <w:pPr>
        <w:spacing w:after="120"/>
      </w:pPr>
    </w:p>
    <w:p w14:paraId="6C0942DD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4</w:t>
      </w:r>
    </w:p>
    <w:p w14:paraId="3A5719F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3A8CC292" w14:textId="77777777" w:rsidR="009178DB" w:rsidRDefault="009178DB">
      <w:pPr>
        <w:spacing w:after="120"/>
        <w:jc w:val="both"/>
      </w:pPr>
    </w:p>
    <w:p w14:paraId="451135B4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4</w:t>
      </w:r>
    </w:p>
    <w:p w14:paraId="40460BF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5A46BB5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668D7E3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5D30427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1F72054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744143E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Із глибини душі моєї щиро взивав я до Тебе, Господи, і нехай вислухають мене Божественні вуха Твої.</w:t>
      </w:r>
    </w:p>
    <w:p w14:paraId="06D7610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Всякий, хто покладає надію на Господа, вищий за всіх скорботних.</w:t>
      </w:r>
    </w:p>
    <w:p w14:paraId="0FB1BDC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Духом Святим проливаються благодатні потоки і напоюють усе творіння на оживлення.</w:t>
      </w:r>
    </w:p>
    <w:p w14:paraId="30CA67A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5FF6CB1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піднесеться серце моє до Тебе, Слово, і нехай ніщо із земного не звабить мене до слабкості.</w:t>
      </w:r>
    </w:p>
    <w:p w14:paraId="19D9A99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любить хто свою матір, то Господа повинен більше любити.</w:t>
      </w:r>
    </w:p>
    <w:p w14:paraId="4E4AD75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28344999" w14:textId="77777777" w:rsidR="009178DB" w:rsidRDefault="009178DB">
      <w:pPr>
        <w:spacing w:after="120"/>
        <w:jc w:val="both"/>
      </w:pPr>
    </w:p>
    <w:p w14:paraId="78F84B5E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Євангеліє</w:t>
      </w:r>
    </w:p>
    <w:p w14:paraId="68705EB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39EE7F3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D92B6E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507E5FB4" w14:textId="77777777" w:rsidR="009178DB" w:rsidRDefault="009178DB">
      <w:pPr>
        <w:spacing w:after="120"/>
      </w:pPr>
    </w:p>
    <w:p w14:paraId="1B2A5C4D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4</w:t>
      </w:r>
    </w:p>
    <w:p w14:paraId="4323BCA1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43</w:t>
      </w:r>
    </w:p>
    <w:p w14:paraId="4D08515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поможи нам, і визволь нас Імени Твого ради.</w:t>
      </w:r>
    </w:p>
    <w:p w14:paraId="5325632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5C5A96C1" w14:textId="77777777" w:rsidR="009178DB" w:rsidRDefault="009178DB">
      <w:pPr>
        <w:spacing w:after="120"/>
        <w:jc w:val="both"/>
      </w:pPr>
    </w:p>
    <w:p w14:paraId="1A56490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7B3D308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57B2C0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11547D3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715509F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666B1D4B" w14:textId="77777777" w:rsidR="009178DB" w:rsidRDefault="009178DB">
      <w:pPr>
        <w:spacing w:after="120"/>
        <w:jc w:val="both"/>
      </w:pPr>
    </w:p>
    <w:p w14:paraId="364FAFA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2A1322C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3B29856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42EFB635" w14:textId="77777777" w:rsidR="009178DB" w:rsidRDefault="009178DB">
      <w:pPr>
        <w:spacing w:after="120"/>
        <w:jc w:val="both"/>
      </w:pPr>
    </w:p>
    <w:p w14:paraId="012DD76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56ADADE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FF5AA8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E9BA4A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6409846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5C29FB9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Матея святого Євангелія читання.</w:t>
      </w:r>
    </w:p>
    <w:p w14:paraId="51A5162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55001F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2968C0E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32BDBCD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(Мт. 116 зач.; 28, 16-20)</w:t>
      </w:r>
    </w:p>
    <w:p w14:paraId="3401F97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ACC2C03" w14:textId="77777777" w:rsidR="009178DB" w:rsidRDefault="009178DB">
      <w:pPr>
        <w:spacing w:after="120"/>
        <w:jc w:val="both"/>
      </w:pPr>
    </w:p>
    <w:p w14:paraId="15C14A81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3354016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8C73572" w14:textId="77777777" w:rsidR="009178DB" w:rsidRDefault="009178DB">
      <w:pPr>
        <w:spacing w:after="120"/>
      </w:pPr>
    </w:p>
    <w:p w14:paraId="4D5A2C82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176A45C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302BE6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B4E4AB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595CA5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E7F4BE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490E6B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5F0D57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33A639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20C640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065A91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714EE0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8FCB3E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18E563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C8E901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43B865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A9DC7B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202B67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D1E623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1AAF5A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69E01E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6BC8BCE" w14:textId="77777777" w:rsidR="009178DB" w:rsidRDefault="009178DB">
      <w:pPr>
        <w:spacing w:after="120"/>
        <w:jc w:val="both"/>
      </w:pPr>
    </w:p>
    <w:p w14:paraId="1A4C4C3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7C145615" w14:textId="77777777" w:rsidR="009178DB" w:rsidRDefault="0067522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):</w:t>
      </w:r>
      <w:r>
        <w:rPr>
          <w:rFonts w:ascii="Times New Roman" w:eastAsia="Gungsuh" w:hAnsi="Times New Roman" w:cs="Gungsuh"/>
          <w:sz w:val="24"/>
          <w:szCs w:val="24"/>
        </w:rPr>
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333752C0" w14:textId="77777777" w:rsidR="009178DB" w:rsidRDefault="0067522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6C6E519C" w14:textId="77777777" w:rsidR="009178DB" w:rsidRDefault="0067522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5F3DC0E9" w14:textId="77777777" w:rsidR="009178DB" w:rsidRDefault="0067522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5F1E9292" w14:textId="77777777" w:rsidR="009178DB" w:rsidRDefault="009178DB">
      <w:pPr>
        <w:spacing w:after="120"/>
        <w:jc w:val="both"/>
      </w:pPr>
    </w:p>
    <w:p w14:paraId="32E9C268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4CD3E1A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свято́го преподобного Івана Ліствичника, і всіх святи́х: мо́лимо Тебе́, многоми́лостивий Го́споди, ви́слухай нас грішних, що мо́лимось Тобі, і поми́луй нас.</w:t>
      </w:r>
    </w:p>
    <w:p w14:paraId="7785982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B2A854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948CE4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91EB54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A1CB703" w14:textId="77777777" w:rsidR="009178DB" w:rsidRDefault="009178DB">
      <w:pPr>
        <w:spacing w:after="120"/>
      </w:pPr>
    </w:p>
    <w:p w14:paraId="7AA5C89A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Канон воскресний</w:t>
      </w:r>
    </w:p>
    <w:p w14:paraId="450DA5F8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37A4F5D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14:paraId="4E77C4F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3CB463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14:paraId="08517EB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976873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14:paraId="132F5D2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1B152571" w14:textId="77777777" w:rsidR="009178DB" w:rsidRDefault="009178DB">
      <w:pPr>
        <w:spacing w:after="120"/>
        <w:jc w:val="both"/>
      </w:pPr>
    </w:p>
    <w:p w14:paraId="154A2117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57E43C4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Веселиться тобою Церква твоя, Христе, взиваючи:* Ти моя сила, Господи, і пристановище, і твердиня!</w:t>
      </w:r>
    </w:p>
    <w:p w14:paraId="69EA6B1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11AC9F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Дерево життя, правдивий виноград духовний, на хресті висить, безсмертя всім проливаючи.</w:t>
      </w:r>
    </w:p>
    <w:p w14:paraId="5BC1D6B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6567B0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великий, як страшний, як той, що гординю адову знищив, і як Бог нетлінний, нині тілом воскрес.</w:t>
      </w:r>
    </w:p>
    <w:p w14:paraId="2EBB7C6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699FB38F" w14:textId="77777777" w:rsidR="009178DB" w:rsidRDefault="009178DB">
      <w:pPr>
        <w:spacing w:after="120"/>
        <w:jc w:val="both"/>
      </w:pPr>
    </w:p>
    <w:p w14:paraId="2EB86DBC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45697A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904605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EFF96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C411AB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AC024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E139E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11F2620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AA6805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96DB2F" w14:textId="77777777" w:rsidR="009178DB" w:rsidRDefault="009178DB">
      <w:pPr>
        <w:spacing w:after="120"/>
        <w:jc w:val="both"/>
      </w:pPr>
    </w:p>
    <w:p w14:paraId="36634F6D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1AEAC8A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3C20EC5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61688A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14:paraId="3984AB4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1ACC43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14:paraId="4BF0A65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6A29ECBC" w14:textId="77777777" w:rsidR="009178DB" w:rsidRDefault="009178DB">
      <w:pPr>
        <w:spacing w:after="120"/>
        <w:jc w:val="both"/>
      </w:pPr>
    </w:p>
    <w:p w14:paraId="656BCAAD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734B3BA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Ти, Господи, світло моє, прийшов у світ, світло святе,* визволяючи з темряви незнання тих, що з вірою прославляють тебе.</w:t>
      </w:r>
    </w:p>
    <w:p w14:paraId="283BF8E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FC8157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Господи, милостиво на землю зійшов; Ти підніс природу людську, як був на дереві піднесений.</w:t>
      </w:r>
    </w:p>
    <w:p w14:paraId="59ECAA3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74A98A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33CE4F7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0CCBBFE2" w14:textId="77777777" w:rsidR="009178DB" w:rsidRDefault="009178DB">
      <w:pPr>
        <w:spacing w:after="120"/>
        <w:jc w:val="both"/>
      </w:pPr>
    </w:p>
    <w:p w14:paraId="7F8CFC4B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5EB7B61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48D273E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CB4C73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14:paraId="4E4C986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B804D9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Красою осяяний із гробу воскрес Ти, Христе, і Божественною силою своєю всіх ворогів розпорошив і, яко Бог, все радості сповнив єси.</w:t>
      </w:r>
    </w:p>
    <w:p w14:paraId="342D51F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49AEBF9B" w14:textId="77777777" w:rsidR="009178DB" w:rsidRDefault="009178DB">
      <w:pPr>
        <w:spacing w:after="120"/>
        <w:jc w:val="both"/>
      </w:pPr>
    </w:p>
    <w:p w14:paraId="4FF98AB4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34AFCB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ECE1D2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42044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AA720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E561C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E4734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526FA7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3630C8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9E58A5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5F7FA06" w14:textId="77777777" w:rsidR="009178DB" w:rsidRDefault="009178DB">
      <w:pPr>
        <w:spacing w:after="120"/>
        <w:jc w:val="both"/>
      </w:pPr>
    </w:p>
    <w:p w14:paraId="253FA5A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 w14:paraId="15C2B99C" w14:textId="77777777" w:rsidR="009178DB" w:rsidRDefault="009178DB">
      <w:pPr>
        <w:spacing w:after="120"/>
        <w:jc w:val="both"/>
      </w:pPr>
    </w:p>
    <w:p w14:paraId="6A574327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30B812D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14:paraId="20B6F27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580491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4582033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7C1ACA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4C0A009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14:paraId="36C5DDAD" w14:textId="77777777" w:rsidR="009178DB" w:rsidRDefault="009178DB">
      <w:pPr>
        <w:spacing w:after="120"/>
        <w:jc w:val="both"/>
      </w:pPr>
    </w:p>
    <w:p w14:paraId="5FD6057F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309DB63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14:paraId="2D638CE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F226E7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14:paraId="46F4833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D5A2FA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77E37B6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6D02E94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23BD0D9C" w14:textId="77777777" w:rsidR="009178DB" w:rsidRDefault="009178DB">
      <w:pPr>
        <w:spacing w:after="120"/>
        <w:jc w:val="both"/>
      </w:pPr>
    </w:p>
    <w:p w14:paraId="26BFDD09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298F611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C8B5E8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9B6585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676EF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218315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52A11B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9F5EF3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AE7267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0BB6504" w14:textId="77777777" w:rsidR="009178DB" w:rsidRDefault="009178DB">
      <w:pPr>
        <w:spacing w:after="120"/>
      </w:pPr>
    </w:p>
    <w:p w14:paraId="401F36BA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0883431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2EB22BD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4499AF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16CA11B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115ED6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2142299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024177A5" w14:textId="77777777" w:rsidR="009178DB" w:rsidRDefault="009178DB">
      <w:pPr>
        <w:spacing w:after="120"/>
        <w:jc w:val="both"/>
      </w:pPr>
    </w:p>
    <w:p w14:paraId="2497B1DC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A8F123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DBBFD1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EA0F8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162D7F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04908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29447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15481A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21FF1C3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2EA526E" w14:textId="77777777" w:rsidR="009178DB" w:rsidRDefault="009178DB">
      <w:pPr>
        <w:spacing w:after="120"/>
        <w:jc w:val="both"/>
      </w:pPr>
    </w:p>
    <w:p w14:paraId="0269333F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18DFBBA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5A2DA46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24089B2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7935B0B6" w14:textId="77777777" w:rsidR="009178DB" w:rsidRDefault="009178DB">
      <w:pPr>
        <w:spacing w:after="120"/>
      </w:pPr>
    </w:p>
    <w:p w14:paraId="1BC92C22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14:paraId="0FAECB2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14:paraId="3FB35BF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 * і славили тебе, Діво.</w:t>
      </w:r>
    </w:p>
    <w:p w14:paraId="5EDD2984" w14:textId="77777777" w:rsidR="009178DB" w:rsidRDefault="009178DB">
      <w:pPr>
        <w:spacing w:after="120"/>
      </w:pPr>
    </w:p>
    <w:p w14:paraId="658E8BA9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8"/>
        </w:rPr>
        <w:t>Хвалитні</w:t>
      </w:r>
    </w:p>
    <w:p w14:paraId="2890C303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496242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1EF5D2B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7A2B66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83CCFDC" w14:textId="77777777" w:rsidR="009178DB" w:rsidRDefault="0067522A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FFEEC1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1B4C91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F922B0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589789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5E3486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B5CE58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5DDD3D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A14C59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9EDB7B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FAE546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DE8DAB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91C975E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8E7E40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323327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853BDE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FA7E82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7821FB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606CF5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4D617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9A043A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44F62F0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649356C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375A02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528D11E4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8F433F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B7B5AC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66569DB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3EE823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14:paraId="1006BCB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D839E6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6D6116B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0B1F60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Людинолюбче!</w:t>
      </w:r>
    </w:p>
    <w:p w14:paraId="06391CC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811BFC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14:paraId="3BF72C0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1461EB1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14:paraId="0B85325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0FEA058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слава тобі!</w:t>
      </w:r>
    </w:p>
    <w:p w14:paraId="1FE313E4" w14:textId="77777777" w:rsidR="009178DB" w:rsidRDefault="0067522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657ED15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правдивий Спас душ наших, пообіцяв їм,* що перебуватиме з ними по віки.</w:t>
      </w:r>
    </w:p>
    <w:p w14:paraId="4D32DE3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3382A584" w14:textId="77777777" w:rsidR="009178DB" w:rsidRDefault="009178DB">
      <w:pPr>
        <w:spacing w:after="120"/>
        <w:jc w:val="both"/>
      </w:pPr>
    </w:p>
    <w:p w14:paraId="361476C5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4A1D37C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DF1FA27" w14:textId="77777777" w:rsidR="009178DB" w:rsidRDefault="009178DB">
      <w:pPr>
        <w:spacing w:after="120"/>
        <w:jc w:val="both"/>
      </w:pPr>
    </w:p>
    <w:p w14:paraId="271685B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26152F6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15C92FE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240944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2863BD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2B1A5B4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42ECFFF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2EE28C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5A01F0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AD3589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8FA54CD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693FBF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634FA43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971882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381E3C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90C942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29B5E0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D71FFB1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96AED0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61453E7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4E39266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973FF7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21D2D3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645D33E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69E2945" w14:textId="77777777" w:rsidR="009178DB" w:rsidRDefault="009178DB">
      <w:pPr>
        <w:spacing w:after="120"/>
      </w:pPr>
    </w:p>
    <w:p w14:paraId="5CA226EA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53BBB998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63CBED35" w14:textId="77777777" w:rsidR="009178DB" w:rsidRDefault="009178DB">
      <w:pPr>
        <w:spacing w:after="120"/>
        <w:jc w:val="both"/>
      </w:pPr>
    </w:p>
    <w:p w14:paraId="21580729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491781D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5DDF08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E620EF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2E4E6F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27E0F70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92316D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2316B6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F190E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A50C2E2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751578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698BB4D" w14:textId="77777777" w:rsidR="009178DB" w:rsidRDefault="009178DB">
      <w:pPr>
        <w:spacing w:after="120"/>
      </w:pPr>
    </w:p>
    <w:p w14:paraId="6C565535" w14:textId="77777777" w:rsidR="009178DB" w:rsidRDefault="0067522A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470FC319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2BC5ED6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F8F1FE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0C75A1A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AD85CF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973D23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B554BD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24A931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1F92D4C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F4B9DF1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2F6FE8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88EF13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EC9581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D469F7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9614C8F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4C2F51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641902E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C45153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14BDD6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678E2DB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6A38E8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BA08A65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8EA0FF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674722B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C4CAEDE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4DD4CEC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8DCBE25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7776510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A6CE58F" w14:textId="77777777" w:rsidR="009178DB" w:rsidRDefault="009178DB">
      <w:pPr>
        <w:spacing w:after="120"/>
        <w:jc w:val="both"/>
      </w:pPr>
    </w:p>
    <w:p w14:paraId="3EAF9B7B" w14:textId="77777777" w:rsidR="009178DB" w:rsidRDefault="0067522A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71EC935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1BDCC899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8495D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58F3159A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90A43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47F8AF57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A6B82E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7988FB14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7152C73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 w14:paraId="2256E6C2" w14:textId="77777777" w:rsidR="009178DB" w:rsidRDefault="0067522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ADF760B" w14:textId="77777777" w:rsidR="009178DB" w:rsidRDefault="0067522A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69C06E78" w14:textId="77777777" w:rsidR="009178DB" w:rsidRDefault="0067522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9178D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31FB0"/>
    <w:multiLevelType w:val="multilevel"/>
    <w:tmpl w:val="B1B84EA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78DB"/>
    <w:rsid w:val="00085B32"/>
    <w:rsid w:val="00422571"/>
    <w:rsid w:val="0067522A"/>
    <w:rsid w:val="0091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4E1EB7F"/>
  <w15:docId w15:val="{3C02CBA1-57D6-4509-AE81-BD14D99F4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l2JWMo1vL/zbYxLBRBHcf5AGF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E0QTBxUnNiYU50NktYdEhiekJIRWUyY3ByVzRqUl9D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55782</Words>
  <Characters>31797</Characters>
  <Application>Microsoft Office Word</Application>
  <DocSecurity>0</DocSecurity>
  <Lines>264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