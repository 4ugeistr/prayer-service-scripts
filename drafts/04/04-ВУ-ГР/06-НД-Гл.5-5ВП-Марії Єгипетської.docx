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E7C19" w:rsidRPr="00B647DE" w:rsidRDefault="00B647DE">
      <w:pPr>
        <w:rPr>
          <w:rFonts w:ascii="Times New Roman" w:hAnsi="Times New Roman" w:cs="Times New Roman"/>
          <w:lang w:val="ru-MD"/>
        </w:rPr>
      </w:pPr>
      <w:r w:rsidRPr="00B647DE">
        <w:rPr>
          <w:rFonts w:ascii="Times New Roman" w:eastAsia="Times New Roman" w:hAnsi="Times New Roman" w:cs="Times New Roman"/>
          <w:b/>
          <w:sz w:val="24"/>
          <w:szCs w:val="24"/>
          <w:lang w:val="ru-MD"/>
        </w:rPr>
        <w:t>Квітень 6, Неділя</w:t>
      </w:r>
    </w:p>
    <w:p w14:paraId="00000002" w14:textId="77777777" w:rsidR="000E7C19" w:rsidRPr="00B647DE" w:rsidRDefault="00B647DE">
      <w:pPr>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Неділя 5-та Великого Посту, преподобної Марії Єгипетської </w:t>
      </w:r>
      <w:r w:rsidRPr="00B647DE">
        <w:rPr>
          <w:rFonts w:ascii="Segoe UI Symbol" w:eastAsia="Times New Roman" w:hAnsi="Segoe UI Symbol" w:cs="Segoe UI Symbol"/>
          <w:sz w:val="24"/>
          <w:szCs w:val="24"/>
        </w:rPr>
        <w:t>🕂</w:t>
      </w:r>
      <w:r w:rsidRPr="00B647DE">
        <w:rPr>
          <w:rFonts w:ascii="Times New Roman" w:eastAsia="Times New Roman" w:hAnsi="Times New Roman" w:cs="Times New Roman"/>
          <w:sz w:val="24"/>
          <w:szCs w:val="24"/>
          <w:lang w:val="ru-MD"/>
        </w:rPr>
        <w:t xml:space="preserve"> Переставл. св. </w:t>
      </w:r>
      <w:r w:rsidRPr="00B647DE">
        <w:rPr>
          <w:rFonts w:ascii="Times New Roman" w:eastAsia="Times New Roman" w:hAnsi="Times New Roman" w:cs="Times New Roman"/>
          <w:sz w:val="24"/>
          <w:szCs w:val="24"/>
        </w:rPr>
        <w:t xml:space="preserve">Методія, учителя слов’янського Св. Євтихія, архиєп. </w:t>
      </w:r>
      <w:r w:rsidRPr="00B647DE">
        <w:rPr>
          <w:rFonts w:ascii="Times New Roman" w:eastAsia="Times New Roman" w:hAnsi="Times New Roman" w:cs="Times New Roman"/>
          <w:sz w:val="24"/>
          <w:szCs w:val="24"/>
          <w:lang w:val="ru-MD"/>
        </w:rPr>
        <w:t>Царгородського</w:t>
      </w:r>
    </w:p>
    <w:p w14:paraId="00000003" w14:textId="77777777" w:rsidR="000E7C19" w:rsidRPr="00B647DE" w:rsidRDefault="00B647DE">
      <w:pPr>
        <w:pStyle w:val="Heading1"/>
        <w:spacing w:after="120"/>
        <w:jc w:val="center"/>
        <w:rPr>
          <w:rFonts w:ascii="Times New Roman" w:hAnsi="Times New Roman" w:cs="Times New Roman"/>
          <w:i/>
          <w:color w:val="FF0000"/>
          <w:lang w:val="ru-MD"/>
        </w:rPr>
      </w:pPr>
      <w:r w:rsidRPr="00B647DE">
        <w:rPr>
          <w:rFonts w:ascii="Times New Roman" w:eastAsia="Times New Roman" w:hAnsi="Times New Roman" w:cs="Times New Roman"/>
          <w:i/>
          <w:color w:val="FF0000"/>
          <w:lang w:val="ru-MD"/>
        </w:rPr>
        <w:t>ВЕЧІРНЯ</w:t>
      </w:r>
    </w:p>
    <w:p w14:paraId="0000000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0000000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00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Тобі́,</w:t>
      </w:r>
      <w:r w:rsidRPr="00B647DE">
        <w:rPr>
          <w:rFonts w:ascii="Times New Roman" w:eastAsia="Times New Roman" w:hAnsi="Times New Roman" w:cs="Times New Roman"/>
          <w:sz w:val="24"/>
          <w:szCs w:val="24"/>
          <w:lang w:val="ru-MD"/>
        </w:rPr>
        <w:t xml:space="preserve"> Бо́же наш, сла́ва Тобі́.</w:t>
      </w:r>
    </w:p>
    <w:p w14:paraId="0000000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000000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Святи́й Бо́же, свя</w:t>
      </w:r>
      <w:r w:rsidRPr="00B647DE">
        <w:rPr>
          <w:rFonts w:ascii="Times New Roman" w:eastAsia="Times New Roman" w:hAnsi="Times New Roman" w:cs="Times New Roman"/>
          <w:sz w:val="24"/>
          <w:szCs w:val="24"/>
          <w:lang w:val="ru-MD"/>
        </w:rPr>
        <w:t xml:space="preserve">ти́й Крі́пкий, святи́й Безсме́ртний, поми́луй нас. </w:t>
      </w:r>
      <w:r w:rsidRPr="00B647DE">
        <w:rPr>
          <w:rFonts w:ascii="Times New Roman" w:eastAsia="Times New Roman" w:hAnsi="Times New Roman" w:cs="Times New Roman"/>
          <w:i/>
          <w:color w:val="FF0000"/>
          <w:sz w:val="24"/>
          <w:szCs w:val="24"/>
          <w:lang w:val="ru-MD"/>
        </w:rPr>
        <w:t>(3 р.)</w:t>
      </w:r>
    </w:p>
    <w:p w14:paraId="0000000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000000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w:t>
      </w:r>
      <w:r w:rsidRPr="00B647DE">
        <w:rPr>
          <w:rFonts w:ascii="Times New Roman" w:eastAsia="Times New Roman" w:hAnsi="Times New Roman" w:cs="Times New Roman"/>
          <w:sz w:val="24"/>
          <w:szCs w:val="24"/>
          <w:lang w:val="ru-MD"/>
        </w:rPr>
        <w:t>яти́й, завіта́й і зціли́ не́мочі на́ші, І́мени Твого́ ра́ди.</w:t>
      </w:r>
    </w:p>
    <w:p w14:paraId="0000000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Го́споди, поми́луй. </w:t>
      </w:r>
      <w:r w:rsidRPr="00B647DE">
        <w:rPr>
          <w:rFonts w:ascii="Times New Roman" w:eastAsia="Times New Roman" w:hAnsi="Times New Roman" w:cs="Times New Roman"/>
          <w:i/>
          <w:color w:val="FF0000"/>
          <w:sz w:val="24"/>
          <w:szCs w:val="24"/>
          <w:lang w:val="ru-MD"/>
        </w:rPr>
        <w:t>(3 р.)</w:t>
      </w:r>
    </w:p>
    <w:p w14:paraId="0000000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000000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О́тче наш, що єси́ на небеса́х,* неха́й святи́ться ім’я́ Твоє́,* неха́й пр</w:t>
      </w:r>
      <w:r w:rsidRPr="00B647DE">
        <w:rPr>
          <w:rFonts w:ascii="Times New Roman" w:eastAsia="Times New Roman" w:hAnsi="Times New Roman" w:cs="Times New Roman"/>
          <w:sz w:val="24"/>
          <w:szCs w:val="24"/>
          <w:lang w:val="ru-MD"/>
        </w:rPr>
        <w:t>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0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w:t>
      </w:r>
      <w:r w:rsidRPr="00B647DE">
        <w:rPr>
          <w:rFonts w:ascii="Times New Roman" w:eastAsia="Times New Roman" w:hAnsi="Times New Roman" w:cs="Times New Roman"/>
          <w:i/>
          <w:color w:val="FF0000"/>
          <w:sz w:val="24"/>
          <w:szCs w:val="24"/>
          <w:lang w:val="ru-MD"/>
        </w:rPr>
        <w:t>нник:</w:t>
      </w:r>
      <w:r w:rsidRPr="00B647DE">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0000000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 xml:space="preserve">Амі́нь. Го́споди, поми́луй. </w:t>
      </w:r>
      <w:r w:rsidRPr="00B647DE">
        <w:rPr>
          <w:rFonts w:ascii="Times New Roman" w:eastAsia="Times New Roman" w:hAnsi="Times New Roman" w:cs="Times New Roman"/>
          <w:i/>
          <w:color w:val="FF0000"/>
          <w:sz w:val="24"/>
          <w:szCs w:val="24"/>
          <w:lang w:val="ru-MD"/>
        </w:rPr>
        <w:t>(12 р.)</w:t>
      </w:r>
    </w:p>
    <w:p w14:paraId="0000001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000001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Прийді́те, </w:t>
      </w:r>
      <w:r w:rsidRPr="00B647DE">
        <w:rPr>
          <w:rFonts w:ascii="Times New Roman" w:eastAsia="Times New Roman" w:hAnsi="Times New Roman" w:cs="Times New Roman"/>
          <w:sz w:val="24"/>
          <w:szCs w:val="24"/>
          <w:lang w:val="ru-MD"/>
        </w:rPr>
        <w:t>поклоні́мся* царе́ві на́шому – Бо́гу.</w:t>
      </w:r>
    </w:p>
    <w:p w14:paraId="0000001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Прийді́те, поклоні́мся* Христо́ві, царе́ві на́шому – Бо́гу.</w:t>
      </w:r>
    </w:p>
    <w:p w14:paraId="0000001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Прийді́те, поклоні́мся і припаді́м* до само́го Го́спода Ісу́са Христа́ – царя́ і Бо́га на́шого.</w:t>
      </w:r>
    </w:p>
    <w:p w14:paraId="00000014" w14:textId="77777777" w:rsidR="000E7C19" w:rsidRPr="00B647DE" w:rsidRDefault="000E7C19">
      <w:pPr>
        <w:spacing w:after="120"/>
        <w:jc w:val="both"/>
        <w:rPr>
          <w:rFonts w:ascii="Times New Roman" w:hAnsi="Times New Roman" w:cs="Times New Roman"/>
          <w:lang w:val="ru-MD"/>
        </w:rPr>
      </w:pPr>
    </w:p>
    <w:p w14:paraId="00000015"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Псалом 103</w:t>
      </w:r>
    </w:p>
    <w:p w14:paraId="0000001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Благослови́, душе́ моя́, Го́спода!* Го́споди, Бо́ж</w:t>
      </w:r>
      <w:r w:rsidRPr="00B647DE">
        <w:rPr>
          <w:rFonts w:ascii="Times New Roman" w:eastAsia="Times New Roman" w:hAnsi="Times New Roman" w:cs="Times New Roman"/>
          <w:sz w:val="24"/>
          <w:szCs w:val="24"/>
          <w:lang w:val="ru-MD"/>
        </w:rPr>
        <w:t>е мій, Ти ве́льми вели́кий!</w:t>
      </w:r>
    </w:p>
    <w:p w14:paraId="0000001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Ти одягну́вся ве́личчю і красо́ю,* Ти сві́тлом, на́че ри́зою, покри́вся.</w:t>
      </w:r>
    </w:p>
    <w:p w14:paraId="0000001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Ти розіп’я́в, нена́че наме́т, не́бо,* Ти збудува́в Твої́ го́рниці у во́дах.</w:t>
      </w:r>
    </w:p>
    <w:p w14:paraId="0000001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Із хмар собі́ ро́биш колісни́цю,* хо́диш на кри́лах ві́тру.</w:t>
      </w:r>
    </w:p>
    <w:p w14:paraId="0000001A" w14:textId="6739599A" w:rsidR="000E7C19" w:rsidRPr="00B647DE" w:rsidRDefault="00B647DE">
      <w:pPr>
        <w:spacing w:after="120"/>
        <w:rPr>
          <w:rFonts w:ascii="Times New Roman" w:hAnsi="Times New Roman" w:cs="Times New Roman"/>
          <w:lang w:val="ru-MD"/>
        </w:rPr>
      </w:pPr>
      <w:r w:rsidRPr="00B647DE">
        <w:rPr>
          <w:rFonts w:ascii="Times New Roman" w:eastAsia="Arial Unicode MS" w:hAnsi="Times New Roman" w:cs="Times New Roman"/>
          <w:sz w:val="24"/>
          <w:szCs w:val="24"/>
          <w:lang w:val="ru-MD"/>
        </w:rPr>
        <w:t>Вітри́ Свої́ми посланця́ми учиня́єш,* по́лум’я вогне́нне − слу́гами Свої́ми.</w:t>
      </w:r>
    </w:p>
    <w:p w14:paraId="0000001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Ти заснува́в зе́млю на її́ підва́линах,* не захита́ється по ві́ки вікі́в.</w:t>
      </w:r>
    </w:p>
    <w:p w14:paraId="0000001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Безо́днею, немо́в оде́жею, покри́в її́,* по́над го́рами ста́ли во́ди.</w:t>
      </w:r>
    </w:p>
    <w:p w14:paraId="0000001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Пе́ред погро́зою Твоє́ю вони́ тіка́ли,* пе́ред го́лосом гро́му Твого́ тремті́ли.</w:t>
      </w:r>
    </w:p>
    <w:p w14:paraId="0000001E"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Підвели́ся го́ри, зійшли́ доли́</w:t>
      </w:r>
      <w:r w:rsidRPr="00B647DE">
        <w:rPr>
          <w:rFonts w:ascii="Times New Roman" w:eastAsia="Times New Roman" w:hAnsi="Times New Roman" w:cs="Times New Roman"/>
          <w:sz w:val="24"/>
          <w:szCs w:val="24"/>
        </w:rPr>
        <w:t>ни до мі́сця,* що Ти їм призна́чив.</w:t>
      </w:r>
    </w:p>
    <w:p w14:paraId="0000001F"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Поста́вив їм грани́цю, яко́ї не пере́йдуть,* щоб зно́ву покри́ти зе́млю.</w:t>
      </w:r>
    </w:p>
    <w:p w14:paraId="00000020"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Джере́ла посила́єш у рі́ки,* які́ течу́ть по́між го́рами.</w:t>
      </w:r>
    </w:p>
    <w:p w14:paraId="00000021"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0000022"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 xml:space="preserve">Над </w:t>
      </w:r>
      <w:r w:rsidRPr="00B647DE">
        <w:rPr>
          <w:rFonts w:ascii="Times New Roman" w:eastAsia="Times New Roman" w:hAnsi="Times New Roman" w:cs="Times New Roman"/>
          <w:sz w:val="24"/>
          <w:szCs w:val="24"/>
        </w:rPr>
        <w:t>ни́ми ку́блиться небе́сне пта́ство,* з-по́між гілля́к дає́ свій го́лос.</w:t>
      </w:r>
    </w:p>
    <w:p w14:paraId="00000023"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24"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00000025"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Вино́, що се́рце л</w:t>
      </w:r>
      <w:r w:rsidRPr="00B647DE">
        <w:rPr>
          <w:rFonts w:ascii="Times New Roman" w:eastAsia="Times New Roman" w:hAnsi="Times New Roman" w:cs="Times New Roman"/>
          <w:sz w:val="24"/>
          <w:szCs w:val="24"/>
        </w:rPr>
        <w:t>ю́дське звеселя́є, олі́ю, щоб від не́ї ясні́ло обли́ччя,* і хліб, що скрі́плює се́рце лю́дське.</w:t>
      </w:r>
    </w:p>
    <w:p w14:paraId="00000026"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Наси́чуються дере́ва Госпо́дні,* ке́дри лива́нські, що посади́в їх.</w:t>
      </w:r>
    </w:p>
    <w:p w14:paraId="0000002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На них гніздя́ться пти́ці;* бу́сли – на кипари́сах ї́хнє житло́.</w:t>
      </w:r>
    </w:p>
    <w:p w14:paraId="00000028" w14:textId="4A8B4535" w:rsidR="000E7C19" w:rsidRPr="00B647DE" w:rsidRDefault="00B647DE">
      <w:pPr>
        <w:spacing w:after="120"/>
        <w:rPr>
          <w:rFonts w:ascii="Times New Roman" w:hAnsi="Times New Roman" w:cs="Times New Roman"/>
          <w:lang w:val="ru-MD"/>
        </w:rPr>
      </w:pPr>
      <w:r w:rsidRPr="00B647DE">
        <w:rPr>
          <w:rFonts w:ascii="Times New Roman" w:eastAsia="Arial Unicode MS" w:hAnsi="Times New Roman" w:cs="Times New Roman"/>
          <w:sz w:val="24"/>
          <w:szCs w:val="24"/>
          <w:lang w:val="ru-MD"/>
        </w:rPr>
        <w:t>Висо́кі го́ри для о́ленів,*</w:t>
      </w:r>
      <w:r w:rsidRPr="00B647DE">
        <w:rPr>
          <w:rFonts w:ascii="Times New Roman" w:eastAsia="Arial Unicode MS" w:hAnsi="Times New Roman" w:cs="Times New Roman"/>
          <w:sz w:val="24"/>
          <w:szCs w:val="24"/>
          <w:lang w:val="ru-MD"/>
        </w:rPr>
        <w:t xml:space="preserve"> ске́лі − для за́йців приту́лок.</w:t>
      </w:r>
    </w:p>
    <w:p w14:paraId="0000002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Ти створи́в мі́сяць, щоб значи́ти по́ри;* со́нце зна́є свій за́хід.</w:t>
      </w:r>
    </w:p>
    <w:p w14:paraId="0000002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Наво́диш те́мряву, і ніч надхо́дить,* що в ній вору́шаться усі́ зві́рі дібро́вні.</w:t>
      </w:r>
    </w:p>
    <w:p w14:paraId="0000002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Левеня́та рика́ють за здо́биччю своє́ю,* пожи́ви від Бо́га для се́бе пр</w:t>
      </w:r>
      <w:r w:rsidRPr="00B647DE">
        <w:rPr>
          <w:rFonts w:ascii="Times New Roman" w:eastAsia="Times New Roman" w:hAnsi="Times New Roman" w:cs="Times New Roman"/>
          <w:sz w:val="24"/>
          <w:szCs w:val="24"/>
          <w:lang w:val="ru-MD"/>
        </w:rPr>
        <w:t>о́сять.</w:t>
      </w:r>
    </w:p>
    <w:p w14:paraId="0000002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Хова́ються, як ті́льки зі́йде со́нце,* ляга́ють у свої́х но́рах.</w:t>
      </w:r>
    </w:p>
    <w:p w14:paraId="0000002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Вихо́дить люди́на до свого́ ді́ла,* і до своє́ї пра́ці аж до ве́чора.</w:t>
      </w:r>
    </w:p>
    <w:p w14:paraId="0000002E" w14:textId="33D0306D" w:rsidR="000E7C19" w:rsidRPr="00B647DE" w:rsidRDefault="00B647DE">
      <w:pPr>
        <w:spacing w:after="120"/>
        <w:rPr>
          <w:rFonts w:ascii="Times New Roman" w:hAnsi="Times New Roman" w:cs="Times New Roman"/>
          <w:lang w:val="ru-MD"/>
        </w:rPr>
      </w:pPr>
      <w:r w:rsidRPr="00B647DE">
        <w:rPr>
          <w:rFonts w:ascii="Times New Roman" w:eastAsia="Arial Unicode MS" w:hAnsi="Times New Roman" w:cs="Times New Roman"/>
          <w:sz w:val="24"/>
          <w:szCs w:val="24"/>
          <w:lang w:val="ru-MD"/>
        </w:rPr>
        <w:t>Яка́ їх, Твої́х діл, Го́споди, си́ла!* У му́дрості все Ти створи́в, − по́вна земля́ Твої́х створі́нь.</w:t>
      </w:r>
    </w:p>
    <w:p w14:paraId="0000002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Ось мо́ре</w:t>
      </w:r>
      <w:r w:rsidRPr="00B647DE">
        <w:rPr>
          <w:rFonts w:ascii="Times New Roman" w:eastAsia="Times New Roman" w:hAnsi="Times New Roman" w:cs="Times New Roman"/>
          <w:sz w:val="24"/>
          <w:szCs w:val="24"/>
          <w:lang w:val="ru-MD"/>
        </w:rPr>
        <w:t xml:space="preserve"> вели́ке, преширо́ке,* у ньо́му плазуні́в без лі́ку, зві́рів мали́х і вели́ких.</w:t>
      </w:r>
    </w:p>
    <w:p w14:paraId="0000003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Там кораблі́ прохо́дять,* є і левіята́н, яко́го Ти створи́в, щоб ним ба́витися.</w:t>
      </w:r>
    </w:p>
    <w:p w14:paraId="0000003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Усі́ вони́ від Те́бе дожида́ють,* щоб дав їм у свій час пожи́ву.</w:t>
      </w:r>
    </w:p>
    <w:p w14:paraId="0000003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Коли́ дає́ш їм, вони́ її́ збира</w:t>
      </w:r>
      <w:r w:rsidRPr="00B647DE">
        <w:rPr>
          <w:rFonts w:ascii="Times New Roman" w:eastAsia="Times New Roman" w:hAnsi="Times New Roman" w:cs="Times New Roman"/>
          <w:sz w:val="24"/>
          <w:szCs w:val="24"/>
          <w:lang w:val="ru-MD"/>
        </w:rPr>
        <w:t>́ють,* як розту́люєш Твою́ ру́ку, вони́ наси́чуються бла́гом.</w:t>
      </w:r>
    </w:p>
    <w:p w14:paraId="0000003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Вони́ бенте́жаться, коли́ хова́єш вид Свій;* як забира́єш дух у них, вони́ ги́нуть і поверта́ються у свій по́рох.</w:t>
      </w:r>
    </w:p>
    <w:p w14:paraId="0000003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Зішле́ш Свій дух, – вони́ ожива́ють,* і Ти відно́влюєш лице́ землі́.</w:t>
      </w:r>
    </w:p>
    <w:p w14:paraId="0000003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сла́</w:t>
      </w:r>
      <w:r w:rsidRPr="00B647DE">
        <w:rPr>
          <w:rFonts w:ascii="Times New Roman" w:eastAsia="Times New Roman" w:hAnsi="Times New Roman" w:cs="Times New Roman"/>
          <w:sz w:val="24"/>
          <w:szCs w:val="24"/>
          <w:lang w:val="ru-MD"/>
        </w:rPr>
        <w:t>ва Госпо́дня бу́де пові́ки,* неха́й Госпо́дь раді́є тво́рами Свої́ми.</w:t>
      </w:r>
    </w:p>
    <w:p w14:paraId="0000003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Спогля́не Він на зе́млю, і вона́ стряса́ється,* торкне́ться гір, вони́ диму́ють.</w:t>
      </w:r>
    </w:p>
    <w:p w14:paraId="0000003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Я бу́ду Го́сподеві спі́вати по́ки життя́ мого́,* псалми́ співа́тиму, по́ки бу́ду жи́ти.</w:t>
      </w:r>
    </w:p>
    <w:p w14:paraId="0000003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бу́де приє́мна Йому́ моя́ пі́сня;* у Го́споді я весели́тимусь.</w:t>
      </w:r>
    </w:p>
    <w:p w14:paraId="0000003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грі́шники з землі ще́знуть, і беззако́нних бі́льше неха́й не бу́де.* Благослови́, душе́ моя́, Го́спода.</w:t>
      </w:r>
    </w:p>
    <w:p w14:paraId="0000003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Со́нце зна́є свій за́хід,* наво́диш те́мряву, і надхо́дить ніч.</w:t>
      </w:r>
    </w:p>
    <w:p w14:paraId="0000003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Яка́ їх, Тв</w:t>
      </w:r>
      <w:r w:rsidRPr="00B647DE">
        <w:rPr>
          <w:rFonts w:ascii="Times New Roman" w:eastAsia="Times New Roman" w:hAnsi="Times New Roman" w:cs="Times New Roman"/>
          <w:sz w:val="24"/>
          <w:szCs w:val="24"/>
          <w:lang w:val="ru-MD"/>
        </w:rPr>
        <w:t>ої́х діл, Го́споди, си́ла!* У му́дрості все Ти створи́в.</w:t>
      </w:r>
    </w:p>
    <w:p w14:paraId="0000003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000003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Алилу́я, алилу́я, алилу́я, сла́ва Тобі́, Бо́же. </w:t>
      </w:r>
      <w:r w:rsidRPr="00B647DE">
        <w:rPr>
          <w:rFonts w:ascii="Times New Roman" w:eastAsia="Times New Roman" w:hAnsi="Times New Roman" w:cs="Times New Roman"/>
          <w:i/>
          <w:color w:val="FF0000"/>
          <w:sz w:val="24"/>
          <w:szCs w:val="24"/>
          <w:lang w:val="ru-MD"/>
        </w:rPr>
        <w:t>(3 р.)</w:t>
      </w:r>
    </w:p>
    <w:p w14:paraId="0000003E" w14:textId="77777777" w:rsidR="000E7C19" w:rsidRPr="00B647DE" w:rsidRDefault="000E7C19">
      <w:pPr>
        <w:spacing w:after="120"/>
        <w:jc w:val="both"/>
        <w:rPr>
          <w:rFonts w:ascii="Times New Roman" w:hAnsi="Times New Roman" w:cs="Times New Roman"/>
          <w:lang w:val="ru-MD"/>
        </w:rPr>
      </w:pPr>
    </w:p>
    <w:p w14:paraId="0000003F"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Вечірні молитви</w:t>
      </w:r>
    </w:p>
    <w:p w14:paraId="0000004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Під час 103-го псалма священник мовить перед св. дверми вечірні молитви:</w:t>
      </w:r>
    </w:p>
    <w:p w14:paraId="0000004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1.</w:t>
      </w:r>
      <w:r w:rsidRPr="00B647DE">
        <w:rPr>
          <w:rFonts w:ascii="Times New Roman" w:eastAsia="Times New Roman" w:hAnsi="Times New Roman" w:cs="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B647DE">
        <w:rPr>
          <w:rFonts w:ascii="Times New Roman" w:eastAsia="Times New Roman" w:hAnsi="Times New Roman" w:cs="Times New Roman"/>
          <w:sz w:val="24"/>
          <w:szCs w:val="24"/>
          <w:lang w:val="ru-MD"/>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B647DE">
        <w:rPr>
          <w:rFonts w:ascii="Times New Roman" w:eastAsia="Times New Roman" w:hAnsi="Times New Roman" w:cs="Times New Roman"/>
          <w:sz w:val="24"/>
          <w:szCs w:val="24"/>
          <w:lang w:val="ru-MD"/>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2"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color w:val="FF0000"/>
          <w:sz w:val="24"/>
          <w:szCs w:val="24"/>
          <w:lang w:val="ru-MD"/>
        </w:rPr>
        <w:t xml:space="preserve">2. </w:t>
      </w:r>
      <w:r w:rsidRPr="00B647DE">
        <w:rPr>
          <w:rFonts w:ascii="Times New Roman" w:eastAsia="Times New Roman" w:hAnsi="Times New Roman" w:cs="Times New Roman"/>
          <w:sz w:val="24"/>
          <w:szCs w:val="24"/>
          <w:lang w:val="ru-MD"/>
        </w:rPr>
        <w:t>Господи, в обуренні Твоїм не картай нас, ані в гніві Твоїм нас не карай, але поводься з нами за мил</w:t>
      </w:r>
      <w:r w:rsidRPr="00B647DE">
        <w:rPr>
          <w:rFonts w:ascii="Times New Roman" w:eastAsia="Times New Roman" w:hAnsi="Times New Roman" w:cs="Times New Roman"/>
          <w:sz w:val="24"/>
          <w:szCs w:val="24"/>
          <w:lang w:val="ru-MD"/>
        </w:rPr>
        <w:t xml:space="preserve">істю </w:t>
      </w:r>
      <w:r w:rsidRPr="00B647DE">
        <w:rPr>
          <w:rFonts w:ascii="Times New Roman" w:eastAsia="Times New Roman" w:hAnsi="Times New Roman" w:cs="Times New Roman"/>
          <w:sz w:val="24"/>
          <w:szCs w:val="24"/>
        </w:rPr>
        <w:t>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B647DE">
        <w:rPr>
          <w:rFonts w:ascii="Times New Roman" w:eastAsia="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43"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color w:val="FF0000"/>
          <w:sz w:val="24"/>
          <w:szCs w:val="24"/>
        </w:rPr>
        <w:t>3.</w:t>
      </w:r>
      <w:r w:rsidRPr="00B647D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B647DE">
        <w:rPr>
          <w:rFonts w:ascii="Times New Roman" w:eastAsia="Times New Roman" w:hAnsi="Times New Roman" w:cs="Times New Roman"/>
          <w:sz w:val="24"/>
          <w:szCs w:val="24"/>
        </w:rPr>
        <w:t xml:space="preserve">о милости Твоєї, але </w:t>
      </w:r>
      <w:r w:rsidRPr="00B647DE">
        <w:rPr>
          <w:rFonts w:ascii="Times New Roman" w:eastAsia="Times New Roman" w:hAnsi="Times New Roman" w:cs="Times New Roman"/>
          <w:sz w:val="24"/>
          <w:szCs w:val="24"/>
        </w:rPr>
        <w:lastRenderedPageBreak/>
        <w:t>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w:t>
      </w:r>
      <w:r w:rsidRPr="00B647DE">
        <w:rPr>
          <w:rFonts w:ascii="Times New Roman" w:eastAsia="Times New Roman" w:hAnsi="Times New Roman" w:cs="Times New Roman"/>
          <w:sz w:val="24"/>
          <w:szCs w:val="24"/>
        </w:rPr>
        <w:t>і, нині і повсякчас, і на віки віків. Амінь.</w:t>
      </w:r>
    </w:p>
    <w:p w14:paraId="00000044"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color w:val="FF0000"/>
          <w:sz w:val="24"/>
          <w:szCs w:val="24"/>
        </w:rPr>
        <w:t xml:space="preserve">4. </w:t>
      </w:r>
      <w:r w:rsidRPr="00B647D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B647DE">
        <w:rPr>
          <w:rFonts w:ascii="Times New Roman" w:eastAsia="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rPr>
        <w:t>5.</w:t>
      </w:r>
      <w:r w:rsidRPr="00B647DE">
        <w:rPr>
          <w:rFonts w:ascii="Times New Roman" w:eastAsia="Times New Roman" w:hAnsi="Times New Roman" w:cs="Times New Roman"/>
          <w:sz w:val="24"/>
          <w:szCs w:val="24"/>
        </w:rPr>
        <w:t xml:space="preserve"> Благословенний Ти, Господи Боже, Вседержител</w:t>
      </w:r>
      <w:r w:rsidRPr="00B647DE">
        <w:rPr>
          <w:rFonts w:ascii="Times New Roman" w:eastAsia="Times New Roman" w:hAnsi="Times New Roman" w:cs="Times New Roman"/>
          <w:sz w:val="24"/>
          <w:szCs w:val="24"/>
        </w:rPr>
        <w:t xml:space="preserve">ю, що знаєш думки людські, що відаєш те, чого ми потребуємо, і багато більше, ніж ми просимо, або розуміємо. </w:t>
      </w:r>
      <w:r w:rsidRPr="00B647DE">
        <w:rPr>
          <w:rFonts w:ascii="Times New Roman" w:eastAsia="Times New Roman" w:hAnsi="Times New Roman" w:cs="Times New Roman"/>
          <w:sz w:val="24"/>
          <w:szCs w:val="24"/>
          <w:lang w:val="ru-MD"/>
        </w:rPr>
        <w:t>Самий Ти, людинолюбний Царю, у всьому добрий, задовольни нас багатством Твоїх ласк, щоб ми непостидною совістю призивали святе ім'я Твоє; і не введ</w:t>
      </w:r>
      <w:r w:rsidRPr="00B647DE">
        <w:rPr>
          <w:rFonts w:ascii="Times New Roman" w:eastAsia="Times New Roman" w:hAnsi="Times New Roman" w:cs="Times New Roman"/>
          <w:sz w:val="24"/>
          <w:szCs w:val="24"/>
          <w:lang w:val="ru-MD"/>
        </w:rPr>
        <w:t>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6" w14:textId="3EB5D1E6"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color w:val="FF0000"/>
          <w:sz w:val="24"/>
          <w:szCs w:val="24"/>
          <w:lang w:val="ru-MD"/>
        </w:rPr>
        <w:t>6.</w:t>
      </w:r>
      <w:r w:rsidRPr="00B647DE">
        <w:rPr>
          <w:rFonts w:ascii="Times New Roman" w:eastAsia="Gungsuh" w:hAnsi="Times New Roman" w:cs="Times New Roman"/>
          <w:sz w:val="24"/>
          <w:szCs w:val="24"/>
          <w:lang w:val="ru-MD"/>
        </w:rPr>
        <w:t xml:space="preserve"> Господи, Господи, що пречистою Твоєю долонею</w:t>
      </w:r>
      <w:r w:rsidRPr="00B647DE">
        <w:rPr>
          <w:rFonts w:ascii="Times New Roman" w:eastAsia="Gungsuh" w:hAnsi="Times New Roman" w:cs="Times New Roman"/>
          <w:sz w:val="24"/>
          <w:szCs w:val="24"/>
          <w:lang w:val="ru-MD"/>
        </w:rPr>
        <w:t xml:space="preserve"> все утримуєш, що довго терпиш нам усім, і жалієшся задля нашої злоби! </w:t>
      </w:r>
      <w:r w:rsidRPr="00B647DE">
        <w:rPr>
          <w:rFonts w:ascii="Times New Roman" w:eastAsia="Gungsuh" w:hAnsi="Times New Roman" w:cs="Times New Roman"/>
          <w:sz w:val="24"/>
          <w:szCs w:val="24"/>
        </w:rPr>
        <w:t>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w:t>
      </w:r>
      <w:r w:rsidRPr="00B647DE">
        <w:rPr>
          <w:rFonts w:ascii="Times New Roman" w:eastAsia="Gungsuh" w:hAnsi="Times New Roman" w:cs="Times New Roman"/>
          <w:sz w:val="24"/>
          <w:szCs w:val="24"/>
        </w:rPr>
        <w:t>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4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rPr>
        <w:t>7.</w:t>
      </w:r>
      <w:r w:rsidRPr="00B647DE">
        <w:rPr>
          <w:rFonts w:ascii="Times New Roman" w:eastAsia="Times New Roman" w:hAnsi="Times New Roman" w:cs="Times New Roman"/>
          <w:sz w:val="24"/>
          <w:szCs w:val="24"/>
        </w:rPr>
        <w:t xml:space="preserve"> Боже великий і дивний, що несказанною добрістю і баг</w:t>
      </w:r>
      <w:r w:rsidRPr="00B647DE">
        <w:rPr>
          <w:rFonts w:ascii="Times New Roman" w:eastAsia="Times New Roman" w:hAnsi="Times New Roman" w:cs="Times New Roman"/>
          <w:sz w:val="24"/>
          <w:szCs w:val="24"/>
        </w:rPr>
        <w:t xml:space="preserve">атим промислом усім управляєш, і дав нам земні добра й запевнив нам обіцяне царство уділеними ласками впродовж цього дня, остерігши нас від усякого лиха! </w:t>
      </w:r>
      <w:r w:rsidRPr="00B647DE">
        <w:rPr>
          <w:rFonts w:ascii="Times New Roman" w:eastAsia="Times New Roman" w:hAnsi="Times New Roman" w:cs="Times New Roman"/>
          <w:sz w:val="24"/>
          <w:szCs w:val="24"/>
          <w:lang w:val="ru-MD"/>
        </w:rPr>
        <w:t>Дай нам і решту непорочно докінчити перед святою Твоєю славою і величати Тебе одного і доброго, і люди</w:t>
      </w:r>
      <w:r w:rsidRPr="00B647DE">
        <w:rPr>
          <w:rFonts w:ascii="Times New Roman" w:eastAsia="Times New Roman" w:hAnsi="Times New Roman" w:cs="Times New Roman"/>
          <w:sz w:val="24"/>
          <w:szCs w:val="24"/>
          <w:lang w:val="ru-MD"/>
        </w:rPr>
        <w:t xml:space="preserve">нолюбного Бога нашого. </w:t>
      </w:r>
      <w:r w:rsidRPr="00B647DE">
        <w:rPr>
          <w:rFonts w:ascii="Times New Roman" w:eastAsia="Times New Roman" w:hAnsi="Times New Roman" w:cs="Times New Roman"/>
          <w:sz w:val="24"/>
          <w:szCs w:val="24"/>
        </w:rPr>
        <w:t xml:space="preserve">Бо Ти Бог наш і Тобі славу возсилаємо: Отцю, і Сину, і Святому Духові, нині і повсякчас, і на віки віків. </w:t>
      </w:r>
      <w:r w:rsidRPr="00B647DE">
        <w:rPr>
          <w:rFonts w:ascii="Times New Roman" w:eastAsia="Times New Roman" w:hAnsi="Times New Roman" w:cs="Times New Roman"/>
          <w:sz w:val="24"/>
          <w:szCs w:val="24"/>
          <w:lang w:val="ru-MD"/>
        </w:rPr>
        <w:t>Амінь.</w:t>
      </w:r>
    </w:p>
    <w:p w14:paraId="0000004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8.</w:t>
      </w:r>
      <w:r w:rsidRPr="00B647DE">
        <w:rPr>
          <w:rFonts w:ascii="Times New Roman" w:eastAsia="Times New Roman" w:hAnsi="Times New Roman" w:cs="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w:t>
      </w:r>
      <w:r w:rsidRPr="00B647DE">
        <w:rPr>
          <w:rFonts w:ascii="Times New Roman" w:eastAsia="Times New Roman" w:hAnsi="Times New Roman" w:cs="Times New Roman"/>
          <w:sz w:val="24"/>
          <w:szCs w:val="24"/>
          <w:lang w:val="ru-MD"/>
        </w:rPr>
        <w:t>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w:t>
      </w:r>
      <w:r w:rsidRPr="00B647DE">
        <w:rPr>
          <w:rFonts w:ascii="Times New Roman" w:eastAsia="Times New Roman" w:hAnsi="Times New Roman" w:cs="Times New Roman"/>
          <w:sz w:val="24"/>
          <w:szCs w:val="24"/>
          <w:lang w:val="ru-MD"/>
        </w:rPr>
        <w:t>,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w:t>
      </w:r>
      <w:r w:rsidRPr="00B647DE">
        <w:rPr>
          <w:rFonts w:ascii="Times New Roman" w:eastAsia="Times New Roman" w:hAnsi="Times New Roman" w:cs="Times New Roman"/>
          <w:sz w:val="24"/>
          <w:szCs w:val="24"/>
          <w:lang w:val="ru-MD"/>
        </w:rPr>
        <w:t xml:space="preserve">дпочинок нашій немічності, вільний від усякого маріння диявольського. Владико, </w:t>
      </w:r>
      <w:r w:rsidRPr="00B647DE">
        <w:rPr>
          <w:rFonts w:ascii="Times New Roman" w:eastAsia="Times New Roman" w:hAnsi="Times New Roman" w:cs="Times New Roman"/>
          <w:sz w:val="24"/>
          <w:szCs w:val="24"/>
          <w:lang w:val="ru-MD"/>
        </w:rPr>
        <w:lastRenderedPageBreak/>
        <w:t>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w:t>
      </w:r>
      <w:r w:rsidRPr="00B647DE">
        <w:rPr>
          <w:rFonts w:ascii="Times New Roman" w:eastAsia="Times New Roman" w:hAnsi="Times New Roman" w:cs="Times New Roman"/>
          <w:sz w:val="24"/>
          <w:szCs w:val="24"/>
          <w:lang w:val="ru-MD"/>
        </w:rPr>
        <w:t>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w:t>
      </w:r>
      <w:r w:rsidRPr="00B647DE">
        <w:rPr>
          <w:rFonts w:ascii="Times New Roman" w:eastAsia="Times New Roman" w:hAnsi="Times New Roman" w:cs="Times New Roman"/>
          <w:sz w:val="24"/>
          <w:szCs w:val="24"/>
          <w:lang w:val="ru-MD"/>
        </w:rPr>
        <w:t>ків. Амінь.</w:t>
      </w:r>
    </w:p>
    <w:p w14:paraId="00000049" w14:textId="77777777" w:rsidR="000E7C19" w:rsidRPr="00B647DE" w:rsidRDefault="000E7C19">
      <w:pPr>
        <w:spacing w:after="120"/>
        <w:jc w:val="both"/>
        <w:rPr>
          <w:rFonts w:ascii="Times New Roman" w:hAnsi="Times New Roman" w:cs="Times New Roman"/>
          <w:lang w:val="ru-MD"/>
        </w:rPr>
      </w:pPr>
    </w:p>
    <w:p w14:paraId="0000004A"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Велика єктенія</w:t>
      </w:r>
    </w:p>
    <w:p w14:paraId="0000004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У мирі Господеві помолімся.</w:t>
      </w:r>
    </w:p>
    <w:p w14:paraId="0000004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4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0000004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4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0000005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5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0000005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5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647DE">
        <w:rPr>
          <w:rFonts w:ascii="Times New Roman" w:eastAsia="Times New Roman" w:hAnsi="Times New Roman" w:cs="Times New Roman"/>
          <w:i/>
          <w:color w:val="FF4400"/>
          <w:sz w:val="24"/>
          <w:szCs w:val="24"/>
          <w:lang w:val="ru-MD"/>
        </w:rPr>
        <w:t>ім’я</w:t>
      </w:r>
      <w:r w:rsidRPr="00B647DE">
        <w:rPr>
          <w:rFonts w:ascii="Times New Roman" w:eastAsia="Times New Roman" w:hAnsi="Times New Roman" w:cs="Times New Roman"/>
          <w:i/>
          <w:color w:val="000000"/>
          <w:sz w:val="24"/>
          <w:szCs w:val="24"/>
          <w:lang w:val="ru-MD"/>
        </w:rPr>
        <w:t>,</w:t>
      </w:r>
      <w:r w:rsidRPr="00B647DE">
        <w:rPr>
          <w:rFonts w:ascii="Times New Roman" w:eastAsia="Times New Roman" w:hAnsi="Times New Roman" w:cs="Times New Roman"/>
          <w:color w:val="000000"/>
          <w:sz w:val="24"/>
          <w:szCs w:val="24"/>
          <w:lang w:val="ru-MD"/>
        </w:rPr>
        <w:t xml:space="preserve"> і за боголюбивого єпископа нашого кир </w:t>
      </w:r>
      <w:r w:rsidRPr="00B647DE">
        <w:rPr>
          <w:rFonts w:ascii="Times New Roman" w:eastAsia="Times New Roman" w:hAnsi="Times New Roman" w:cs="Times New Roman"/>
          <w:i/>
          <w:color w:val="FF4400"/>
          <w:sz w:val="24"/>
          <w:szCs w:val="24"/>
          <w:lang w:val="ru-MD"/>
        </w:rPr>
        <w:t>ім’я</w:t>
      </w:r>
      <w:r w:rsidRPr="00B647DE">
        <w:rPr>
          <w:rFonts w:ascii="Times New Roman" w:eastAsia="Times New Roman" w:hAnsi="Times New Roman" w:cs="Times New Roman"/>
          <w:i/>
          <w:color w:val="000000"/>
          <w:sz w:val="24"/>
          <w:szCs w:val="24"/>
          <w:lang w:val="ru-MD"/>
        </w:rPr>
        <w:t>,</w:t>
      </w:r>
      <w:r w:rsidRPr="00B647DE">
        <w:rPr>
          <w:rFonts w:ascii="Times New Roman" w:eastAsia="Times New Roman" w:hAnsi="Times New Roman" w:cs="Times New Roman"/>
          <w:color w:val="000000"/>
          <w:sz w:val="24"/>
          <w:szCs w:val="24"/>
          <w:lang w:val="ru-MD"/>
        </w:rPr>
        <w:t xml:space="preserve"> чесне пресвітерс</w:t>
      </w:r>
      <w:r w:rsidRPr="00B647DE">
        <w:rPr>
          <w:rFonts w:ascii="Times New Roman" w:eastAsia="Times New Roman" w:hAnsi="Times New Roman" w:cs="Times New Roman"/>
          <w:color w:val="000000"/>
          <w:sz w:val="24"/>
          <w:szCs w:val="24"/>
          <w:lang w:val="ru-MD"/>
        </w:rPr>
        <w:t>тво, у Христі дияконство, за весь причет і людей Господеві помолімся.</w:t>
      </w:r>
    </w:p>
    <w:p w14:paraId="0000005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5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0000005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5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 xml:space="preserve">За місто це </w:t>
      </w:r>
      <w:r w:rsidRPr="00B647DE">
        <w:rPr>
          <w:rFonts w:ascii="Times New Roman" w:eastAsia="Times New Roman" w:hAnsi="Times New Roman" w:cs="Times New Roman"/>
          <w:sz w:val="24"/>
          <w:szCs w:val="24"/>
          <w:lang w:val="ru-MD"/>
        </w:rPr>
        <w:t>(</w:t>
      </w:r>
      <w:r w:rsidRPr="00B647DE">
        <w:rPr>
          <w:rFonts w:ascii="Times New Roman" w:eastAsia="Times New Roman" w:hAnsi="Times New Roman" w:cs="Times New Roman"/>
          <w:i/>
          <w:color w:val="FF0000"/>
          <w:sz w:val="24"/>
          <w:szCs w:val="24"/>
          <w:lang w:val="ru-MD"/>
        </w:rPr>
        <w:t>або</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 xml:space="preserve">за село це, </w:t>
      </w:r>
      <w:r w:rsidRPr="00B647DE">
        <w:rPr>
          <w:rFonts w:ascii="Times New Roman" w:eastAsia="Times New Roman" w:hAnsi="Times New Roman" w:cs="Times New Roman"/>
          <w:i/>
          <w:color w:val="FF0000"/>
          <w:sz w:val="24"/>
          <w:szCs w:val="24"/>
          <w:lang w:val="ru-MD"/>
        </w:rPr>
        <w:t>або</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за святу обитель цю)</w:t>
      </w:r>
      <w:r w:rsidRPr="00B647DE">
        <w:rPr>
          <w:rFonts w:ascii="Times New Roman" w:eastAsia="Times New Roman" w:hAnsi="Times New Roman" w:cs="Times New Roman"/>
          <w:color w:val="000000"/>
          <w:sz w:val="24"/>
          <w:szCs w:val="24"/>
          <w:lang w:val="ru-MD"/>
        </w:rPr>
        <w:t>,</w:t>
      </w:r>
      <w:r w:rsidRPr="00B647DE">
        <w:rPr>
          <w:rFonts w:ascii="Times New Roman" w:eastAsia="Times New Roman" w:hAnsi="Times New Roman" w:cs="Times New Roman"/>
          <w:color w:val="000000"/>
          <w:sz w:val="24"/>
          <w:szCs w:val="24"/>
          <w:lang w:val="ru-MD"/>
        </w:rPr>
        <w:t xml:space="preserve"> і за кожне село, місто, країну, і за тих, що вірою живуть у них, Господеві помолімся.</w:t>
      </w:r>
    </w:p>
    <w:p w14:paraId="0000005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5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0000005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5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тих, що плавають, подорожують, за не</w:t>
      </w:r>
      <w:r w:rsidRPr="00B647DE">
        <w:rPr>
          <w:rFonts w:ascii="Times New Roman" w:eastAsia="Times New Roman" w:hAnsi="Times New Roman" w:cs="Times New Roman"/>
          <w:color w:val="000000"/>
          <w:sz w:val="24"/>
          <w:szCs w:val="24"/>
          <w:lang w:val="ru-MD"/>
        </w:rPr>
        <w:t>дужих, страждаючих, полонених – і за спасення їх Господеві помолімся.</w:t>
      </w:r>
    </w:p>
    <w:p w14:paraId="0000005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5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lastRenderedPageBreak/>
        <w:t>Щоб визволитися нам від усякої скорботи, гніву й нужди, Господеві помолімся.</w:t>
      </w:r>
    </w:p>
    <w:p w14:paraId="0000005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5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06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6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B647DE">
        <w:rPr>
          <w:rFonts w:ascii="Times New Roman" w:eastAsia="Times New Roman" w:hAnsi="Times New Roman" w:cs="Times New Roman"/>
          <w:color w:val="000000"/>
          <w:sz w:val="24"/>
          <w:szCs w:val="24"/>
          <w:lang w:val="ru-MD"/>
        </w:rPr>
        <w:t>ту Богові віддаймо.</w:t>
      </w:r>
    </w:p>
    <w:p w14:paraId="0000006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06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w:t>
      </w:r>
      <w:r w:rsidRPr="00B647DE">
        <w:rPr>
          <w:rFonts w:ascii="Times New Roman" w:eastAsia="Times New Roman" w:hAnsi="Times New Roman" w:cs="Times New Roman"/>
          <w:sz w:val="24"/>
          <w:szCs w:val="24"/>
          <w:u w:val="single"/>
          <w:lang w:val="ru-MD"/>
        </w:rPr>
        <w:t>.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RPr="00B647DE">
        <w:rPr>
          <w:rFonts w:ascii="Times New Roman" w:eastAsia="Times New Roman" w:hAnsi="Times New Roman" w:cs="Times New Roman"/>
          <w:sz w:val="24"/>
          <w:szCs w:val="24"/>
          <w:u w:val="single"/>
          <w:lang w:val="ru-MD"/>
        </w:rPr>
        <w:t>]</w:t>
      </w:r>
    </w:p>
    <w:p w14:paraId="0000006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0000006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066" w14:textId="77777777" w:rsidR="000E7C19" w:rsidRPr="00B647DE" w:rsidRDefault="000E7C19">
      <w:pPr>
        <w:spacing w:after="120"/>
        <w:jc w:val="both"/>
        <w:rPr>
          <w:rFonts w:ascii="Times New Roman" w:hAnsi="Times New Roman" w:cs="Times New Roman"/>
          <w:lang w:val="ru-MD"/>
        </w:rPr>
      </w:pPr>
    </w:p>
    <w:p w14:paraId="00000067"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Блажен муж</w:t>
      </w:r>
    </w:p>
    <w:p w14:paraId="0000006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Блаже́н муж, – Алилу́я, – що за ра́дою безбо́жних не хо́дить. </w:t>
      </w:r>
      <w:r w:rsidRPr="00B647DE">
        <w:rPr>
          <w:rFonts w:ascii="Times New Roman" w:eastAsia="Times New Roman" w:hAnsi="Times New Roman" w:cs="Times New Roman"/>
          <w:i/>
          <w:color w:val="FF0000"/>
          <w:sz w:val="24"/>
          <w:szCs w:val="24"/>
          <w:lang w:val="ru-MD"/>
        </w:rPr>
        <w:t>(Пс. 1,1)</w:t>
      </w:r>
      <w:r w:rsidRPr="00B647DE">
        <w:rPr>
          <w:rFonts w:ascii="Times New Roman" w:eastAsia="Times New Roman" w:hAnsi="Times New Roman" w:cs="Times New Roman"/>
          <w:sz w:val="24"/>
          <w:szCs w:val="24"/>
          <w:lang w:val="ru-MD"/>
        </w:rPr>
        <w:t xml:space="preserve"> Алилу́я, алилу́я, алилу́я.</w:t>
      </w:r>
    </w:p>
    <w:p w14:paraId="0000006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Бо Госпо́дь дба́є про путь пра́ведних, а путь безбо́жних заги́не. </w:t>
      </w:r>
      <w:r w:rsidRPr="00B647DE">
        <w:rPr>
          <w:rFonts w:ascii="Times New Roman" w:eastAsia="Times New Roman" w:hAnsi="Times New Roman" w:cs="Times New Roman"/>
          <w:i/>
          <w:color w:val="FF0000"/>
          <w:sz w:val="24"/>
          <w:szCs w:val="24"/>
          <w:lang w:val="ru-MD"/>
        </w:rPr>
        <w:t>(Пс. 1,6)</w:t>
      </w:r>
      <w:r w:rsidRPr="00B647DE">
        <w:rPr>
          <w:rFonts w:ascii="Times New Roman" w:eastAsia="Times New Roman" w:hAnsi="Times New Roman" w:cs="Times New Roman"/>
          <w:sz w:val="24"/>
          <w:szCs w:val="24"/>
          <w:lang w:val="ru-MD"/>
        </w:rPr>
        <w:t xml:space="preserve"> Алилу́я, алилу́я, алилу́я.</w:t>
      </w:r>
    </w:p>
    <w:p w14:paraId="0000006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Служі́те Го́сподеві в стра́сі і ра́дуйтеся у тремті́нні. </w:t>
      </w:r>
      <w:r w:rsidRPr="00B647DE">
        <w:rPr>
          <w:rFonts w:ascii="Times New Roman" w:eastAsia="Times New Roman" w:hAnsi="Times New Roman" w:cs="Times New Roman"/>
          <w:i/>
          <w:color w:val="FF0000"/>
          <w:sz w:val="24"/>
          <w:szCs w:val="24"/>
          <w:lang w:val="ru-MD"/>
        </w:rPr>
        <w:t>(Пс. 2,11)</w:t>
      </w:r>
      <w:r w:rsidRPr="00B647DE">
        <w:rPr>
          <w:rFonts w:ascii="Times New Roman" w:eastAsia="Times New Roman" w:hAnsi="Times New Roman" w:cs="Times New Roman"/>
          <w:sz w:val="24"/>
          <w:szCs w:val="24"/>
          <w:lang w:val="ru-MD"/>
        </w:rPr>
        <w:t xml:space="preserve"> Алилу́я, алилу́я, алилу́я.</w:t>
      </w:r>
    </w:p>
    <w:p w14:paraId="0000006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Блаже́нні всі, що на Ньо́го наді́ються. </w:t>
      </w:r>
      <w:r w:rsidRPr="00B647DE">
        <w:rPr>
          <w:rFonts w:ascii="Times New Roman" w:eastAsia="Times New Roman" w:hAnsi="Times New Roman" w:cs="Times New Roman"/>
          <w:i/>
          <w:color w:val="FF0000"/>
          <w:sz w:val="24"/>
          <w:szCs w:val="24"/>
          <w:lang w:val="ru-MD"/>
        </w:rPr>
        <w:t>(Пс. 2,12)</w:t>
      </w:r>
      <w:r w:rsidRPr="00B647DE">
        <w:rPr>
          <w:rFonts w:ascii="Times New Roman" w:eastAsia="Times New Roman" w:hAnsi="Times New Roman" w:cs="Times New Roman"/>
          <w:sz w:val="24"/>
          <w:szCs w:val="24"/>
          <w:lang w:val="ru-MD"/>
        </w:rPr>
        <w:t xml:space="preserve"> Алилу́я</w:t>
      </w:r>
      <w:r w:rsidRPr="00B647DE">
        <w:rPr>
          <w:rFonts w:ascii="Times New Roman" w:eastAsia="Times New Roman" w:hAnsi="Times New Roman" w:cs="Times New Roman"/>
          <w:sz w:val="24"/>
          <w:szCs w:val="24"/>
          <w:lang w:val="ru-MD"/>
        </w:rPr>
        <w:t>, алилу́я, алилу́я.</w:t>
      </w:r>
    </w:p>
    <w:p w14:paraId="0000006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Воскре́сни, Го́споди, спаси́ мене́, мій Бо́же. </w:t>
      </w:r>
      <w:r w:rsidRPr="00B647DE">
        <w:rPr>
          <w:rFonts w:ascii="Times New Roman" w:eastAsia="Times New Roman" w:hAnsi="Times New Roman" w:cs="Times New Roman"/>
          <w:i/>
          <w:color w:val="FF0000"/>
          <w:sz w:val="24"/>
          <w:szCs w:val="24"/>
          <w:lang w:val="ru-MD"/>
        </w:rPr>
        <w:t>(Пс. 3,8)</w:t>
      </w:r>
      <w:r w:rsidRPr="00B647DE">
        <w:rPr>
          <w:rFonts w:ascii="Times New Roman" w:eastAsia="Times New Roman" w:hAnsi="Times New Roman" w:cs="Times New Roman"/>
          <w:sz w:val="24"/>
          <w:szCs w:val="24"/>
          <w:lang w:val="ru-MD"/>
        </w:rPr>
        <w:t xml:space="preserve"> Алилу́я, алилу́я, алилу́я.</w:t>
      </w:r>
    </w:p>
    <w:p w14:paraId="0000006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У Го́спода спасі́ння; і на Твій наро́д – благослове́ння Твоє́. </w:t>
      </w:r>
      <w:r w:rsidRPr="00B647DE">
        <w:rPr>
          <w:rFonts w:ascii="Times New Roman" w:eastAsia="Times New Roman" w:hAnsi="Times New Roman" w:cs="Times New Roman"/>
          <w:i/>
          <w:color w:val="FF0000"/>
          <w:sz w:val="24"/>
          <w:szCs w:val="24"/>
          <w:lang w:val="ru-MD"/>
        </w:rPr>
        <w:t>(Пс. 3,9)</w:t>
      </w:r>
      <w:r w:rsidRPr="00B647DE">
        <w:rPr>
          <w:rFonts w:ascii="Times New Roman" w:eastAsia="Times New Roman" w:hAnsi="Times New Roman" w:cs="Times New Roman"/>
          <w:sz w:val="24"/>
          <w:szCs w:val="24"/>
          <w:lang w:val="ru-MD"/>
        </w:rPr>
        <w:t xml:space="preserve"> Алилу́я, алилу́я, алилу́я.</w:t>
      </w:r>
    </w:p>
    <w:p w14:paraId="0000006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Алилу́я, алилу́я, алилу́я.</w:t>
      </w:r>
    </w:p>
    <w:p w14:paraId="0000006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І ни́ні, і повсякча́с, і на ві́ки вікі́в. Амі́нь. Алилу́я, алилу́я, алилу́я.</w:t>
      </w:r>
    </w:p>
    <w:p w14:paraId="0000007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Алилу́я, алилу́я, алилу́я, сла́ва Тобі́, Бо́же. </w:t>
      </w:r>
      <w:r w:rsidRPr="00B647DE">
        <w:rPr>
          <w:rFonts w:ascii="Times New Roman" w:eastAsia="Times New Roman" w:hAnsi="Times New Roman" w:cs="Times New Roman"/>
          <w:i/>
          <w:color w:val="FF0000"/>
          <w:sz w:val="24"/>
          <w:szCs w:val="24"/>
          <w:lang w:val="ru-MD"/>
        </w:rPr>
        <w:t>(3 р.)</w:t>
      </w:r>
    </w:p>
    <w:p w14:paraId="00000071" w14:textId="77777777" w:rsidR="000E7C19" w:rsidRPr="00B647DE" w:rsidRDefault="000E7C19">
      <w:pPr>
        <w:spacing w:after="120"/>
        <w:jc w:val="both"/>
        <w:rPr>
          <w:rFonts w:ascii="Times New Roman" w:hAnsi="Times New Roman" w:cs="Times New Roman"/>
          <w:lang w:val="ru-MD"/>
        </w:rPr>
      </w:pPr>
    </w:p>
    <w:p w14:paraId="00000072"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lastRenderedPageBreak/>
        <w:t>Мала єктенія</w:t>
      </w:r>
    </w:p>
    <w:p w14:paraId="0000007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Ще і ще в мирі Господеві помолімся.</w:t>
      </w:r>
    </w:p>
    <w:p w14:paraId="0000007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7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07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07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w:t>
      </w:r>
      <w:r w:rsidRPr="00B647DE">
        <w:rPr>
          <w:rFonts w:ascii="Times New Roman" w:eastAsia="Times New Roman" w:hAnsi="Times New Roman" w:cs="Times New Roman"/>
          <w:color w:val="000000"/>
          <w:sz w:val="24"/>
          <w:szCs w:val="24"/>
          <w:lang w:val="ru-MD"/>
        </w:rPr>
        <w:t>ми пом’янувши, самих себе, і один одного, і все життя наше Христу Богові віддаймо.</w:t>
      </w:r>
    </w:p>
    <w:p w14:paraId="0000007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07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w:t>
      </w:r>
      <w:r w:rsidRPr="00B647DE">
        <w:rPr>
          <w:rFonts w:ascii="Times New Roman" w:eastAsia="Times New Roman" w:hAnsi="Times New Roman" w:cs="Times New Roman"/>
          <w:sz w:val="24"/>
          <w:szCs w:val="24"/>
          <w:u w:val="single"/>
          <w:lang w:val="ru-MD"/>
        </w:rPr>
        <w:t xml:space="preserve">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Твоя є влада і Твоє є царст</w:t>
      </w:r>
      <w:r w:rsidRPr="00B647DE">
        <w:rPr>
          <w:rFonts w:ascii="Times New Roman" w:eastAsia="Times New Roman" w:hAnsi="Times New Roman" w:cs="Times New Roman"/>
          <w:sz w:val="24"/>
          <w:szCs w:val="24"/>
          <w:lang w:val="ru-MD"/>
        </w:rPr>
        <w:t>во, і сила, і слава, Отця, і Сина, і Святого Духа, нині, і повсякчас, і на віки віків.</w:t>
      </w:r>
    </w:p>
    <w:p w14:paraId="0000007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07C"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Псалом 140</w:t>
      </w:r>
    </w:p>
    <w:p w14:paraId="0000007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Два перші стихи 140-го псалма, на глас 5.</w:t>
      </w:r>
    </w:p>
    <w:p w14:paraId="0000007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b/>
          <w:color w:val="000000"/>
          <w:sz w:val="24"/>
          <w:szCs w:val="24"/>
          <w:lang w:val="ru-MD"/>
        </w:rPr>
        <w:t>Го́споди, взива́ю я до Те́бе, ви́слухай мене́.* Ви́слухай мене́, Го́споди.* Го́споди, взива́ю я до Те́</w:t>
      </w:r>
      <w:r w:rsidRPr="00B647DE">
        <w:rPr>
          <w:rFonts w:ascii="Times New Roman" w:eastAsia="Times New Roman" w:hAnsi="Times New Roman" w:cs="Times New Roman"/>
          <w:b/>
          <w:color w:val="000000"/>
          <w:sz w:val="24"/>
          <w:szCs w:val="24"/>
          <w:lang w:val="ru-MD"/>
        </w:rPr>
        <w:t>бе, ви́слухай мене́.* Почу́й го́лос молі́ння мого́,* коли́ взива́ю до Те́бе.* Ви́слухай мене́, Го́споди.</w:t>
      </w:r>
    </w:p>
    <w:p w14:paraId="0000007F"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0000080" w14:textId="5710402A" w:rsidR="000E7C19" w:rsidRPr="00B647DE" w:rsidRDefault="00B647DE">
      <w:pPr>
        <w:spacing w:after="120"/>
        <w:rPr>
          <w:rFonts w:ascii="Times New Roman" w:hAnsi="Times New Roman" w:cs="Times New Roman"/>
        </w:rPr>
      </w:pPr>
      <w:r w:rsidRPr="00B647DE">
        <w:rPr>
          <w:rFonts w:ascii="Times New Roman" w:eastAsia="Arial Unicode MS" w:hAnsi="Times New Roman" w:cs="Times New Roman"/>
          <w:sz w:val="24"/>
          <w:szCs w:val="24"/>
        </w:rPr>
        <w:t>Поста́в, Го́сп</w:t>
      </w:r>
      <w:r w:rsidRPr="00B647DE">
        <w:rPr>
          <w:rFonts w:ascii="Times New Roman" w:eastAsia="Arial Unicode MS" w:hAnsi="Times New Roman" w:cs="Times New Roman"/>
          <w:sz w:val="24"/>
          <w:szCs w:val="24"/>
        </w:rPr>
        <w:t>оди, мої́м уста́м сторо́жу;* до двере́й губ мої́х − ва́рту!</w:t>
      </w:r>
    </w:p>
    <w:p w14:paraId="0000008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 дай схили́тися се́рцеві моє́му* до чо́гось зло́го.</w:t>
      </w:r>
    </w:p>
    <w:p w14:paraId="0000008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Ані чини́ти лихі́ вчи́нки з людьми́, що тво́рять беззако́ння,* – ні ла́сощів ї́хніх я не хо́чу ї́сти.</w:t>
      </w:r>
    </w:p>
    <w:p w14:paraId="0000008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пра́ведник по-до́брому б’є мене́ й виправля́є,* а олі́я грі́шного неха́й не нама́стить голови́ моє́ї.</w:t>
      </w:r>
    </w:p>
    <w:p w14:paraId="0000008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Я все-таки́ моли́тимусь,* незважа́ючи на ї́хн</w:t>
      </w:r>
      <w:r w:rsidRPr="00B647DE">
        <w:rPr>
          <w:rFonts w:ascii="Times New Roman" w:eastAsia="Times New Roman" w:hAnsi="Times New Roman" w:cs="Times New Roman"/>
          <w:sz w:val="24"/>
          <w:szCs w:val="24"/>
          <w:lang w:val="ru-MD"/>
        </w:rPr>
        <w:t>і злі вчи́нки.</w:t>
      </w:r>
    </w:p>
    <w:p w14:paraId="0000008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Якщо́ су́ддів ї́хніх ски́нуть в уще́лини ске́лі,* то почу́ють, що слова́ мої́ лю́бі.</w:t>
      </w:r>
    </w:p>
    <w:p w14:paraId="0000008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Немо́вби хтось розби́в і розри́в зе́млю,* розки́дано ї́хні ко́сті пе́ред а́дом.</w:t>
      </w:r>
    </w:p>
    <w:p w14:paraId="0000008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Бо до Те́бе, Го́споди, мій Бо́же, мої́ о́чі;* до Те́бе прибіга́ю, не губи́ душі́ моє́ї.</w:t>
      </w:r>
    </w:p>
    <w:p w14:paraId="0000008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Збережи́ мене́ від пе́тлі, що її́ наста́вили на ме́не,* і від сильця́ тих, що тво́рять беззако́ння.</w:t>
      </w:r>
    </w:p>
    <w:p w14:paraId="0000008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грі́шники впаду́ть у вла́сні сі́ті всі ра́зом,* а я пройду́ б</w:t>
      </w:r>
      <w:r w:rsidRPr="00B647DE">
        <w:rPr>
          <w:rFonts w:ascii="Times New Roman" w:eastAsia="Times New Roman" w:hAnsi="Times New Roman" w:cs="Times New Roman"/>
          <w:sz w:val="24"/>
          <w:szCs w:val="24"/>
          <w:lang w:val="ru-MD"/>
        </w:rPr>
        <w:t>езпе́чно.</w:t>
      </w:r>
    </w:p>
    <w:p w14:paraId="0000008A"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Псалом 141</w:t>
      </w:r>
    </w:p>
    <w:p w14:paraId="0000008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Я го́лосом мої́м до Го́спода взива́ю,* я го́лосом мої́м до Го́спода молю́ся.</w:t>
      </w:r>
    </w:p>
    <w:p w14:paraId="0000008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Ска́ргу мою́ пе́ред Ним вилива́ю,* мою́ скру́ту Йому́ я виявля́ю.</w:t>
      </w:r>
    </w:p>
    <w:p w14:paraId="0000008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Коли́ триво́житься в мені́ дух мій, Ти знає́ш мою́ сте́жку.* На доро́зі, де я ступа́ю, та́йн</w:t>
      </w:r>
      <w:r w:rsidRPr="00B647DE">
        <w:rPr>
          <w:rFonts w:ascii="Times New Roman" w:eastAsia="Times New Roman" w:hAnsi="Times New Roman" w:cs="Times New Roman"/>
          <w:sz w:val="24"/>
          <w:szCs w:val="24"/>
          <w:lang w:val="ru-MD"/>
        </w:rPr>
        <w:t>о розста́вили сильце́ на ме́не.</w:t>
      </w:r>
    </w:p>
    <w:p w14:paraId="0000008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Погля́нь право́руч і подиви́ся:* нема́ ніко́го, хто дбав би за ме́не.</w:t>
      </w:r>
    </w:p>
    <w:p w14:paraId="0000008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Нема́ куди́ мені́ втіка́ти,* нема́ ніко́го, хто піклува́вся би мно́ю.</w:t>
      </w:r>
    </w:p>
    <w:p w14:paraId="00000090" w14:textId="400FDAB3" w:rsidR="000E7C19" w:rsidRPr="00B647DE" w:rsidRDefault="00B647DE">
      <w:pPr>
        <w:spacing w:after="120"/>
        <w:rPr>
          <w:rFonts w:ascii="Times New Roman" w:hAnsi="Times New Roman" w:cs="Times New Roman"/>
          <w:lang w:val="ru-MD"/>
        </w:rPr>
      </w:pPr>
      <w:r w:rsidRPr="00B647DE">
        <w:rPr>
          <w:rFonts w:ascii="Times New Roman" w:eastAsia="Arial Unicode MS" w:hAnsi="Times New Roman" w:cs="Times New Roman"/>
          <w:sz w:val="24"/>
          <w:szCs w:val="24"/>
          <w:lang w:val="ru-MD"/>
        </w:rPr>
        <w:t xml:space="preserve">До Те́бе, Го́споди, взива́ю й кажу́:* Ти моє́ прибі́жище, в землі́ живи́х Ти − моя́ </w:t>
      </w:r>
      <w:r w:rsidRPr="00B647DE">
        <w:rPr>
          <w:rFonts w:ascii="Times New Roman" w:eastAsia="Arial Unicode MS" w:hAnsi="Times New Roman" w:cs="Times New Roman"/>
          <w:sz w:val="24"/>
          <w:szCs w:val="24"/>
          <w:lang w:val="ru-MD"/>
        </w:rPr>
        <w:t>до́ля!</w:t>
      </w:r>
    </w:p>
    <w:p w14:paraId="0000009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Зверни́ ува́гу на моє́ блага́ння,* бо я ве́льми неща́сний.</w:t>
      </w:r>
    </w:p>
    <w:p w14:paraId="0000009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Спаси́ мене́ від гони́телів мої́х,* бо вони́ сильні́ші від ме́не.</w:t>
      </w:r>
    </w:p>
    <w:p w14:paraId="00000093"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Стихири</w:t>
      </w:r>
    </w:p>
    <w:p w14:paraId="0000009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Ви́веди з в’язни́ці мою́ ду́шу,* щоб дя́кувати І́мені Твоє́му.</w:t>
      </w:r>
    </w:p>
    <w:p w14:paraId="0000009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(г. 5):</w:t>
      </w:r>
      <w:r w:rsidRPr="00B647DE">
        <w:rPr>
          <w:rFonts w:ascii="Times New Roman" w:eastAsia="Times New Roman" w:hAnsi="Times New Roman" w:cs="Times New Roman"/>
          <w:sz w:val="24"/>
          <w:szCs w:val="24"/>
          <w:lang w:val="ru-MD"/>
        </w:rPr>
        <w:t xml:space="preserve"> Че́сним Твої́м хресто́м, Хри́сте,* Ти</w:t>
      </w:r>
      <w:r w:rsidRPr="00B647DE">
        <w:rPr>
          <w:rFonts w:ascii="Times New Roman" w:eastAsia="Times New Roman" w:hAnsi="Times New Roman" w:cs="Times New Roman"/>
          <w:sz w:val="24"/>
          <w:szCs w:val="24"/>
          <w:lang w:val="ru-MD"/>
        </w:rPr>
        <w:t xml:space="preserve"> дия́вола посоро́мив* і воскресі́нням Твої́м жало́ гріха́ присмири́в,* і спас Ти нас від брам сме́рти.* Сла́вимо Тебе́, Єдиноро́дний.</w:t>
      </w:r>
    </w:p>
    <w:p w14:paraId="0000009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Мене́ обсту́плять пра́ведники,* бо Ти добро́ мені́ вчи́ниш.</w:t>
      </w:r>
    </w:p>
    <w:p w14:paraId="00000097" w14:textId="7B372D2B" w:rsidR="000E7C19" w:rsidRPr="00B647DE" w:rsidRDefault="00B647DE">
      <w:pPr>
        <w:spacing w:after="120"/>
        <w:jc w:val="both"/>
        <w:rPr>
          <w:rFonts w:ascii="Times New Roman" w:hAnsi="Times New Roman" w:cs="Times New Roman"/>
          <w:lang w:val="ru-MD"/>
        </w:rPr>
      </w:pPr>
      <w:r w:rsidRPr="00B647DE">
        <w:rPr>
          <w:rFonts w:ascii="Times New Roman" w:eastAsia="Arial Unicode MS" w:hAnsi="Times New Roman" w:cs="Times New Roman"/>
          <w:sz w:val="24"/>
          <w:szCs w:val="24"/>
          <w:lang w:val="ru-MD"/>
        </w:rPr>
        <w:t>Того́, що дає́ воскресі́ння лю́дському ро́дові,* ве́дено на же́ртву, немо́в ягня́тко.* Його́ настраха́лись а́дські володі́льці і відчини́лися бра́ми плачу́,* бо ввійшо́в Цар сла́ви − Христо́с, ка́</w:t>
      </w:r>
      <w:r w:rsidRPr="00B647DE">
        <w:rPr>
          <w:rFonts w:ascii="Times New Roman" w:eastAsia="Arial Unicode MS" w:hAnsi="Times New Roman" w:cs="Times New Roman"/>
          <w:sz w:val="24"/>
          <w:szCs w:val="24"/>
          <w:lang w:val="ru-MD"/>
        </w:rPr>
        <w:t>жучи в’я́зням: Вихо́дьте!* – а тим, що в темноті́: З’яві́ться!</w:t>
      </w:r>
    </w:p>
    <w:p w14:paraId="00000098"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color w:val="FF0000"/>
          <w:sz w:val="24"/>
          <w:szCs w:val="24"/>
          <w:lang w:val="ru-MD"/>
        </w:rPr>
        <w:t>Псалом 129</w:t>
      </w:r>
    </w:p>
    <w:p w14:paraId="0000009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З глиби́н взива́ю до Те́бе, Го́споди,* Го́споди, почу́й мій го́лос.</w:t>
      </w:r>
    </w:p>
    <w:p w14:paraId="0000009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Вели́ке чу́до! Творе́ць неви́димого* постражда́в ви́димо з-за Свого́ людинолю́бства,* і воскре́с як безсме</w:t>
      </w:r>
      <w:r w:rsidRPr="00B647DE">
        <w:rPr>
          <w:rFonts w:ascii="Times New Roman" w:eastAsia="Times New Roman" w:hAnsi="Times New Roman" w:cs="Times New Roman"/>
          <w:sz w:val="24"/>
          <w:szCs w:val="24"/>
          <w:lang w:val="ru-MD"/>
        </w:rPr>
        <w:t>́ртний.* Тож прийді́ть, племена́ наро́дів, і поклоні́ться Йому́,* бо Його́ милосе́рдям ми ви́зволились з ома́ни* і навчи́лись велича́ти єди́ного Бо́га в трьох осо́бах.</w:t>
      </w:r>
    </w:p>
    <w:p w14:paraId="0000009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Неха́й бу́дуть Твої́ ву́ха ува́жні,* до го́лосу бла́гання мого́.</w:t>
      </w:r>
    </w:p>
    <w:p w14:paraId="0000009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Вечі́рній поклі́н</w:t>
      </w:r>
      <w:r w:rsidRPr="00B647DE">
        <w:rPr>
          <w:rFonts w:ascii="Times New Roman" w:eastAsia="Times New Roman" w:hAnsi="Times New Roman" w:cs="Times New Roman"/>
          <w:sz w:val="24"/>
          <w:szCs w:val="24"/>
          <w:lang w:val="ru-MD"/>
        </w:rPr>
        <w:t xml:space="preserve"> прино́симо Тобі́, невечі́рньому Сві́тлу,* що на кіне́ць вікі́в, че́рез ті́ло, немо́в у дзе́ркалі,* ви́димо зася́яло сві́тові й зійшло́ аж до а́ду;* там розві́яло </w:t>
      </w:r>
      <w:r w:rsidRPr="00B647DE">
        <w:rPr>
          <w:rFonts w:ascii="Times New Roman" w:eastAsia="Times New Roman" w:hAnsi="Times New Roman" w:cs="Times New Roman"/>
          <w:sz w:val="24"/>
          <w:szCs w:val="24"/>
          <w:lang w:val="ru-MD"/>
        </w:rPr>
        <w:lastRenderedPageBreak/>
        <w:t>засто́ялу те́мряву,* і ся́йво воскресі́ння забли́сло наро́дам.* Світлода́вче Го́споди, – сла́</w:t>
      </w:r>
      <w:r w:rsidRPr="00B647DE">
        <w:rPr>
          <w:rFonts w:ascii="Times New Roman" w:eastAsia="Times New Roman" w:hAnsi="Times New Roman" w:cs="Times New Roman"/>
          <w:sz w:val="24"/>
          <w:szCs w:val="24"/>
          <w:lang w:val="ru-MD"/>
        </w:rPr>
        <w:t>ва Тобі́!</w:t>
      </w:r>
    </w:p>
    <w:p w14:paraId="0000009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Коли́ Ти, Го́споди, зважа́тимеш на беззако́ння, то хто всто́їться, Го́споди.* Та в Те́бе є проще́ння.</w:t>
      </w:r>
    </w:p>
    <w:p w14:paraId="0000009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Сла́вимо Христа́, нача́льника на́шого спасі́ння,* бо коли́ Він воскре́с із ме́ртвих,* світ з обма́ну ви́зволився,* хор а́нгельський раді́є</w:t>
      </w:r>
      <w:r w:rsidRPr="00B647DE">
        <w:rPr>
          <w:rFonts w:ascii="Times New Roman" w:eastAsia="Times New Roman" w:hAnsi="Times New Roman" w:cs="Times New Roman"/>
          <w:sz w:val="24"/>
          <w:szCs w:val="24"/>
          <w:lang w:val="ru-MD"/>
        </w:rPr>
        <w:t>,* втіка́є де́монська ома́на,* упа́лий Ада́м підво́диться,* дия́вол же утра́тив си́лу.</w:t>
      </w:r>
    </w:p>
    <w:p w14:paraId="0000009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За́для І́мени Твого́ наді́юсь на Те́бе, Го́споди, наді́ється душа́ моя́ на сло́во Твоє́;* наді́ється душа́ моя́ на Го́спода.</w:t>
      </w:r>
    </w:p>
    <w:p w14:paraId="000000A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Повча́ли сторо́жу нечести́вці:* Затаї́</w:t>
      </w:r>
      <w:r w:rsidRPr="00B647DE">
        <w:rPr>
          <w:rFonts w:ascii="Times New Roman" w:eastAsia="Times New Roman" w:hAnsi="Times New Roman" w:cs="Times New Roman"/>
          <w:sz w:val="24"/>
          <w:szCs w:val="24"/>
          <w:lang w:val="ru-MD"/>
        </w:rPr>
        <w:t xml:space="preserve">ть Христо́ве воскресі́ння!* – і, взя́вши срібняки́, кажі́ть:* Коли́ ми спа́ли, вкра́дено з гро́бу ме́ртвого.* Хто ба́чив, хто чув коли́, щоб укра́дено поме́рлого,* ще й нама́заного і на́гого,* що лиши́в у гро́бі й свої́ похоро́нні поло́тна?* Не обма́нюйте </w:t>
      </w:r>
      <w:r w:rsidRPr="00B647DE">
        <w:rPr>
          <w:rFonts w:ascii="Times New Roman" w:eastAsia="Times New Roman" w:hAnsi="Times New Roman" w:cs="Times New Roman"/>
          <w:sz w:val="24"/>
          <w:szCs w:val="24"/>
          <w:lang w:val="ru-MD"/>
        </w:rPr>
        <w:t>себе́, неві́рні,* але́ навчі́ться сказа́нь проро́ків і зрозумі́йте,* що Він спра́вді – Спаси́тель сві́ту і Всемогу́тній.</w:t>
      </w:r>
    </w:p>
    <w:p w14:paraId="000000A1" w14:textId="77777777" w:rsidR="000E7C19" w:rsidRPr="00B647DE" w:rsidRDefault="00B647DE">
      <w:pPr>
        <w:spacing w:after="120" w:line="240" w:lineRule="auto"/>
        <w:rPr>
          <w:rFonts w:ascii="Times New Roman" w:eastAsia="Times New Roman" w:hAnsi="Times New Roman" w:cs="Times New Roman"/>
          <w:sz w:val="24"/>
          <w:szCs w:val="24"/>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Бо в Го́спода ми́лість і відку́плення вели́ке в Ньо́го;* Він ви́зволить Ізра́їля від усьо́го беззако́ння його́.</w:t>
      </w:r>
    </w:p>
    <w:p w14:paraId="000000A2" w14:textId="77777777" w:rsidR="000E7C19" w:rsidRPr="00B647DE" w:rsidRDefault="00B647DE">
      <w:pPr>
        <w:spacing w:after="120" w:line="240" w:lineRule="auto"/>
        <w:jc w:val="both"/>
        <w:rPr>
          <w:rFonts w:ascii="Times New Roman" w:eastAsia="Times New Roman" w:hAnsi="Times New Roman" w:cs="Times New Roman"/>
          <w:sz w:val="24"/>
          <w:szCs w:val="24"/>
          <w:lang w:val="ru-MD"/>
        </w:rPr>
      </w:pPr>
      <w:r w:rsidRPr="00B647DE">
        <w:rPr>
          <w:rFonts w:ascii="Times New Roman" w:eastAsia="Times New Roman" w:hAnsi="Times New Roman" w:cs="Times New Roman"/>
          <w:i/>
          <w:color w:val="FF0000"/>
          <w:sz w:val="24"/>
          <w:szCs w:val="24"/>
          <w:lang w:val="ru-MD"/>
        </w:rPr>
        <w:t>(г. 6, подібний: Поклавши всю надію):</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lang w:val="ru-MD"/>
        </w:rPr>
        <w:t>Не допуска́ла тебе́* до огляда́ння святи́ні* скве́рна раніше сподіяних блудодійств,* одна́к чуття́ твоє́ і</w:t>
      </w:r>
      <w:r w:rsidRPr="00B647DE">
        <w:rPr>
          <w:rFonts w:ascii="Times New Roman" w:eastAsia="Times New Roman" w:hAnsi="Times New Roman" w:cs="Times New Roman"/>
          <w:sz w:val="24"/>
          <w:szCs w:val="24"/>
          <w:lang w:val="ru-MD"/>
        </w:rPr>
        <w:t xml:space="preserve">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w:t>
      </w:r>
      <w:r w:rsidRPr="00B647DE">
        <w:rPr>
          <w:rFonts w:ascii="Times New Roman" w:eastAsia="Times New Roman" w:hAnsi="Times New Roman" w:cs="Times New Roman"/>
          <w:sz w:val="24"/>
          <w:szCs w:val="24"/>
          <w:lang w:val="ru-MD"/>
        </w:rPr>
        <w:t>ася.</w:t>
      </w:r>
    </w:p>
    <w:p w14:paraId="000000A3" w14:textId="77777777" w:rsidR="000E7C19" w:rsidRPr="00B647DE" w:rsidRDefault="00B647DE">
      <w:pPr>
        <w:spacing w:after="120" w:line="240" w:lineRule="auto"/>
        <w:jc w:val="center"/>
        <w:rPr>
          <w:rFonts w:ascii="Times New Roman" w:eastAsia="Times New Roman" w:hAnsi="Times New Roman" w:cs="Times New Roman"/>
          <w:sz w:val="24"/>
          <w:szCs w:val="24"/>
          <w:lang w:val="ru-MD"/>
        </w:rPr>
      </w:pPr>
      <w:r w:rsidRPr="00B647DE">
        <w:rPr>
          <w:rFonts w:ascii="Times New Roman" w:eastAsia="Times New Roman" w:hAnsi="Times New Roman" w:cs="Times New Roman"/>
          <w:b/>
          <w:i/>
          <w:color w:val="FF0000"/>
          <w:sz w:val="24"/>
          <w:szCs w:val="24"/>
          <w:lang w:val="ru-MD"/>
        </w:rPr>
        <w:t>Псалом 116</w:t>
      </w:r>
    </w:p>
    <w:p w14:paraId="000000A4" w14:textId="77777777" w:rsidR="000E7C19" w:rsidRPr="00B647DE" w:rsidRDefault="00B647DE">
      <w:pPr>
        <w:spacing w:after="120" w:line="240" w:lineRule="auto"/>
        <w:rPr>
          <w:rFonts w:ascii="Times New Roman" w:eastAsia="Times New Roman" w:hAnsi="Times New Roman" w:cs="Times New Roman"/>
          <w:sz w:val="24"/>
          <w:szCs w:val="24"/>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Хвалі́те Го́спода всі наро́ди!* Прославля́йте Його́ всі лю́ди!</w:t>
      </w:r>
    </w:p>
    <w:p w14:paraId="000000A5" w14:textId="77777777" w:rsidR="000E7C19" w:rsidRPr="00B647DE" w:rsidRDefault="00B647DE">
      <w:pPr>
        <w:spacing w:after="120" w:line="240" w:lineRule="auto"/>
        <w:jc w:val="both"/>
        <w:rPr>
          <w:rFonts w:ascii="Times New Roman" w:eastAsia="Times New Roman" w:hAnsi="Times New Roman" w:cs="Times New Roman"/>
          <w:sz w:val="24"/>
          <w:szCs w:val="24"/>
          <w:lang w:val="ru-MD"/>
        </w:rPr>
      </w:pPr>
      <w:r w:rsidRPr="00B647DE">
        <w:rPr>
          <w:rFonts w:ascii="Times New Roman" w:eastAsia="Times New Roman" w:hAnsi="Times New Roman" w:cs="Times New Roman"/>
          <w:sz w:val="24"/>
          <w:szCs w:val="24"/>
          <w:lang w:val="ru-MD"/>
        </w:rPr>
        <w:t>Поклони́вшися* святи́м місця́м ра́дісно,* ти спасе́нне напу́ття чесно́ти оде́ржала в них,* і бадьо́ро ви́рушила в до́бру путь.* Че́рез Йорда́нську те́чію пройшо́вши,* ти з завзя́ттям в осе́лі Хрести́телевій осели́лася,* і лютува́ння при́страстей своїм житт</w:t>
      </w:r>
      <w:r w:rsidRPr="00B647DE">
        <w:rPr>
          <w:rFonts w:ascii="Times New Roman" w:eastAsia="Times New Roman" w:hAnsi="Times New Roman" w:cs="Times New Roman"/>
          <w:sz w:val="24"/>
          <w:szCs w:val="24"/>
          <w:lang w:val="ru-MD"/>
        </w:rPr>
        <w:t>я́м загну́здала,* ви́снаживши возде́ржністю тіла пло́тські збу́рення,* приснопа́м’ятная ма́ти.</w:t>
      </w:r>
    </w:p>
    <w:p w14:paraId="000000A6" w14:textId="77777777" w:rsidR="000E7C19" w:rsidRPr="00B647DE" w:rsidRDefault="00B647DE">
      <w:pPr>
        <w:spacing w:after="120" w:line="240" w:lineRule="auto"/>
        <w:rPr>
          <w:rFonts w:ascii="Times New Roman" w:eastAsia="Times New Roman" w:hAnsi="Times New Roman" w:cs="Times New Roman"/>
          <w:sz w:val="24"/>
          <w:szCs w:val="24"/>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Вели́ке бо до нас Його́ милосе́рдя,* і ві́рність Го́спода пові́ки.</w:t>
      </w:r>
    </w:p>
    <w:p w14:paraId="000000A7" w14:textId="77777777" w:rsidR="000E7C19" w:rsidRPr="00B647DE" w:rsidRDefault="00B647DE">
      <w:pPr>
        <w:spacing w:after="120" w:line="240" w:lineRule="auto"/>
        <w:jc w:val="both"/>
        <w:rPr>
          <w:rFonts w:ascii="Times New Roman" w:eastAsia="Times New Roman" w:hAnsi="Times New Roman" w:cs="Times New Roman"/>
          <w:sz w:val="24"/>
          <w:szCs w:val="24"/>
          <w:lang w:val="ru-MD"/>
        </w:rPr>
      </w:pPr>
      <w:r w:rsidRPr="00B647DE">
        <w:rPr>
          <w:rFonts w:ascii="Times New Roman" w:eastAsia="Times New Roman" w:hAnsi="Times New Roman" w:cs="Times New Roman"/>
          <w:sz w:val="24"/>
          <w:szCs w:val="24"/>
          <w:lang w:val="ru-MD"/>
        </w:rPr>
        <w:t>В пусти́ні осели́вшись,* при́страсні о́брази ти в со́бі благоче́сно ви́нищила,* о́браз б</w:t>
      </w:r>
      <w:r w:rsidRPr="00B647DE">
        <w:rPr>
          <w:rFonts w:ascii="Times New Roman" w:eastAsia="Times New Roman" w:hAnsi="Times New Roman" w:cs="Times New Roman"/>
          <w:sz w:val="24"/>
          <w:szCs w:val="24"/>
          <w:lang w:val="ru-MD"/>
        </w:rPr>
        <w:t>огоподібности* в душі ви́писавши різнорідністю чесно́т,* і настільки заясніла,* що й по во́дах ле́гко прохо́дила стопа́ми* і від землі здійма́лася,* Бо́гові прино́сячи моління;* і ни́ні зі сміли́вістю* пе́ред Христо́м стоячи́,* всесла́вна Маріє,* моли́ся з</w:t>
      </w:r>
      <w:r w:rsidRPr="00B647DE">
        <w:rPr>
          <w:rFonts w:ascii="Times New Roman" w:eastAsia="Times New Roman" w:hAnsi="Times New Roman" w:cs="Times New Roman"/>
          <w:sz w:val="24"/>
          <w:szCs w:val="24"/>
          <w:lang w:val="ru-MD"/>
        </w:rPr>
        <w:t>а ду́ші на́ші.</w:t>
      </w:r>
    </w:p>
    <w:p w14:paraId="000000A8" w14:textId="77777777" w:rsidR="000E7C19" w:rsidRPr="00B647DE" w:rsidRDefault="00B647DE">
      <w:pPr>
        <w:spacing w:after="120" w:line="240" w:lineRule="auto"/>
        <w:jc w:val="both"/>
        <w:rPr>
          <w:rFonts w:ascii="Times New Roman" w:eastAsia="Times New Roman" w:hAnsi="Times New Roman" w:cs="Times New Roman"/>
          <w:i/>
          <w:color w:val="FF0000"/>
          <w:sz w:val="24"/>
          <w:szCs w:val="24"/>
          <w:lang w:val="ru-MD"/>
        </w:rPr>
      </w:pPr>
      <w:r w:rsidRPr="00B647DE">
        <w:rPr>
          <w:rFonts w:ascii="Times New Roman" w:eastAsia="Times New Roman" w:hAnsi="Times New Roman" w:cs="Times New Roman"/>
          <w:b/>
          <w:sz w:val="24"/>
          <w:szCs w:val="24"/>
          <w:lang w:val="ru-MD"/>
        </w:rPr>
        <w:t>Слава:</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 xml:space="preserve">(г. 4) </w:t>
      </w:r>
      <w:r w:rsidRPr="00B647DE">
        <w:rPr>
          <w:rFonts w:ascii="Times New Roman" w:eastAsia="Times New Roman" w:hAnsi="Times New Roman" w:cs="Times New Roman"/>
          <w:sz w:val="24"/>
          <w:szCs w:val="24"/>
          <w:lang w:val="ru-MD"/>
        </w:rPr>
        <w:t>Сила хреста Твого, Христе,* показала чудо,* бо й колишня блудниця, взявши на себе подвиг посту* і з тієї пори відкинувши немічність,* відважно постала проти диявола;* тому, шану маючи за перемогу,* молиться нині за душі наші.</w:t>
      </w:r>
    </w:p>
    <w:p w14:paraId="000000A9" w14:textId="578C3F34"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b/>
          <w:sz w:val="24"/>
          <w:szCs w:val="24"/>
          <w:lang w:val="ru-MD"/>
        </w:rPr>
        <w:t>І</w:t>
      </w:r>
      <w:r w:rsidRPr="00B647DE">
        <w:rPr>
          <w:rFonts w:ascii="Times New Roman" w:eastAsia="Times New Roman" w:hAnsi="Times New Roman" w:cs="Times New Roman"/>
          <w:b/>
          <w:sz w:val="24"/>
          <w:szCs w:val="24"/>
          <w:lang w:val="ru-MD"/>
        </w:rPr>
        <w:t xml:space="preserve"> нині</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(догмат, г. 5):</w:t>
      </w:r>
      <w:r w:rsidRPr="00B647DE">
        <w:rPr>
          <w:rFonts w:ascii="Times New Roman" w:eastAsia="Arial Unicode MS" w:hAnsi="Times New Roman" w:cs="Times New Roman"/>
          <w:sz w:val="24"/>
          <w:szCs w:val="24"/>
          <w:lang w:val="ru-MD"/>
        </w:rPr>
        <w:t xml:space="preserve"> Коли́сь-то, в Черво́нім мо́рі,* запи́сано о́браз непоро́чної Вседі́ви.* Там Мойсе́й – діли́тель води́,* а тут Гавриї́л – служи́тель чу́да.* Тоді́ </w:t>
      </w:r>
      <w:r w:rsidRPr="00B647DE">
        <w:rPr>
          <w:rFonts w:ascii="Times New Roman" w:eastAsia="Arial Unicode MS" w:hAnsi="Times New Roman" w:cs="Times New Roman"/>
          <w:sz w:val="24"/>
          <w:szCs w:val="24"/>
          <w:lang w:val="ru-MD"/>
        </w:rPr>
        <w:lastRenderedPageBreak/>
        <w:t>Ізра́їль ішо́в глиби́нами, немо́в по су́ші,* ни́ні ж Ді́ва Христа́ зроди́ла безсіме́нно;</w:t>
      </w:r>
      <w:r w:rsidRPr="00B647DE">
        <w:rPr>
          <w:rFonts w:ascii="Times New Roman" w:eastAsia="Arial Unicode MS" w:hAnsi="Times New Roman" w:cs="Times New Roman"/>
          <w:sz w:val="24"/>
          <w:szCs w:val="24"/>
          <w:lang w:val="ru-MD"/>
        </w:rPr>
        <w:t xml:space="preserve">* мо́ре по перехо́ді Ізра́їля лиши́лось непрохідне́,* а Непоро́чна пі́сля наро́дження Еммануї́ла зоста́лась нетлі́нною.* </w:t>
      </w:r>
      <w:r w:rsidRPr="00B647DE">
        <w:rPr>
          <w:rFonts w:ascii="Times New Roman" w:eastAsia="Arial Unicode MS" w:hAnsi="Times New Roman" w:cs="Times New Roman"/>
          <w:sz w:val="24"/>
          <w:szCs w:val="24"/>
        </w:rPr>
        <w:t>Бо́же ві́чний і предві́чний,* що поя́вився люди́ною, − поми́луй нас!</w:t>
      </w:r>
    </w:p>
    <w:p w14:paraId="000000AA" w14:textId="77777777" w:rsidR="000E7C19" w:rsidRPr="00B647DE" w:rsidRDefault="000E7C19">
      <w:pPr>
        <w:spacing w:after="120"/>
        <w:jc w:val="both"/>
        <w:rPr>
          <w:rFonts w:ascii="Times New Roman" w:hAnsi="Times New Roman" w:cs="Times New Roman"/>
        </w:rPr>
      </w:pPr>
    </w:p>
    <w:p w14:paraId="000000AB"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Вхід</w:t>
      </w:r>
    </w:p>
    <w:p w14:paraId="000000A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Диякон: </w:t>
      </w:r>
      <w:r w:rsidRPr="00B647DE">
        <w:rPr>
          <w:rFonts w:ascii="Times New Roman" w:eastAsia="Times New Roman" w:hAnsi="Times New Roman" w:cs="Times New Roman"/>
          <w:color w:val="000000"/>
          <w:sz w:val="24"/>
          <w:szCs w:val="24"/>
          <w:lang w:val="ru-MD"/>
        </w:rPr>
        <w:t xml:space="preserve">Господеві помолімся. </w:t>
      </w:r>
    </w:p>
    <w:p w14:paraId="000000A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а Священник мовить потиху </w:t>
      </w:r>
      <w:r w:rsidRPr="00B647DE">
        <w:rPr>
          <w:rFonts w:ascii="Times New Roman" w:eastAsia="Times New Roman" w:hAnsi="Times New Roman" w:cs="Times New Roman"/>
          <w:b/>
          <w:i/>
          <w:color w:val="FF0000"/>
          <w:sz w:val="24"/>
          <w:szCs w:val="24"/>
          <w:lang w:val="ru-MD"/>
        </w:rPr>
        <w:t>молитву входу:</w:t>
      </w:r>
      <w:r w:rsidRPr="00B647DE">
        <w:rPr>
          <w:rFonts w:ascii="Times New Roman" w:eastAsia="Times New Roman" w:hAnsi="Times New Roman" w:cs="Times New Roman"/>
          <w:b/>
          <w:color w:val="000000"/>
          <w:sz w:val="24"/>
          <w:szCs w:val="24"/>
          <w:lang w:val="ru-MD"/>
        </w:rPr>
        <w:t xml:space="preserve"> </w:t>
      </w:r>
    </w:p>
    <w:p w14:paraId="000000A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w:t>
      </w:r>
      <w:r w:rsidRPr="00B647DE">
        <w:rPr>
          <w:rFonts w:ascii="Times New Roman" w:eastAsia="Times New Roman" w:hAnsi="Times New Roman" w:cs="Times New Roman"/>
          <w:sz w:val="24"/>
          <w:szCs w:val="24"/>
          <w:lang w:val="ru-MD"/>
        </w:rPr>
        <w:t>ьми завжди благословенне: нині і повсякчас, і на віки віків. Амінь.</w:t>
      </w:r>
    </w:p>
    <w:p w14:paraId="000000A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По молитві входу диякон, вказуючи орарем на схід, каже до Священника:</w:t>
      </w:r>
      <w:r w:rsidRPr="00B647DE">
        <w:rPr>
          <w:rFonts w:ascii="Times New Roman" w:eastAsia="Times New Roman" w:hAnsi="Times New Roman" w:cs="Times New Roman"/>
          <w:color w:val="000000"/>
          <w:sz w:val="24"/>
          <w:szCs w:val="24"/>
          <w:lang w:val="ru-MD"/>
        </w:rPr>
        <w:t xml:space="preserve"> Благослови, владико, святий вхід. </w:t>
      </w:r>
    </w:p>
    <w:p w14:paraId="000000B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 благословляє до сходу і каже:</w:t>
      </w:r>
      <w:r w:rsidRPr="00B647DE">
        <w:rPr>
          <w:rFonts w:ascii="Times New Roman" w:eastAsia="Times New Roman" w:hAnsi="Times New Roman" w:cs="Times New Roman"/>
          <w:color w:val="000000"/>
          <w:sz w:val="24"/>
          <w:szCs w:val="24"/>
          <w:lang w:val="ru-MD"/>
        </w:rPr>
        <w:t xml:space="preserve"> </w:t>
      </w:r>
      <w:r w:rsidRPr="00B647DE">
        <w:rPr>
          <w:rFonts w:ascii="Times New Roman" w:eastAsia="Times New Roman" w:hAnsi="Times New Roman" w:cs="Times New Roman"/>
          <w:sz w:val="24"/>
          <w:szCs w:val="24"/>
          <w:lang w:val="ru-MD"/>
        </w:rPr>
        <w:t>Благословенний вхід святих твоїх, нині і по</w:t>
      </w:r>
      <w:r w:rsidRPr="00B647DE">
        <w:rPr>
          <w:rFonts w:ascii="Times New Roman" w:eastAsia="Times New Roman" w:hAnsi="Times New Roman" w:cs="Times New Roman"/>
          <w:sz w:val="24"/>
          <w:szCs w:val="24"/>
          <w:lang w:val="ru-MD"/>
        </w:rPr>
        <w:t>всякчас і на віки віків.</w:t>
      </w:r>
    </w:p>
    <w:p w14:paraId="000000B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Премудрість! Прості!</w:t>
      </w:r>
    </w:p>
    <w:p w14:paraId="000000B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w:t>
      </w:r>
      <w:r w:rsidRPr="00B647DE">
        <w:rPr>
          <w:rFonts w:ascii="Times New Roman" w:eastAsia="Times New Roman" w:hAnsi="Times New Roman" w:cs="Times New Roman"/>
          <w:sz w:val="24"/>
          <w:szCs w:val="24"/>
          <w:lang w:val="ru-MD"/>
        </w:rPr>
        <w:t>́га. Досто́йно є повсякча́с прославля́ти Тебе́ голоса́ми побо́жними, Си́ну Бо́жий, що життя́ дає́ш усьому́ сві́ту, тому́ світ уве́сь сла́вить Тебе́.</w:t>
      </w:r>
    </w:p>
    <w:p w14:paraId="000000B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Після кадження і закінчення пісні диякон, підійшовши до св. дверей і дивлячись на людей, виголошує: </w:t>
      </w:r>
      <w:r w:rsidRPr="00B647DE">
        <w:rPr>
          <w:rFonts w:ascii="Times New Roman" w:eastAsia="Times New Roman" w:hAnsi="Times New Roman" w:cs="Times New Roman"/>
          <w:sz w:val="24"/>
          <w:szCs w:val="24"/>
          <w:lang w:val="ru-MD"/>
        </w:rPr>
        <w:t xml:space="preserve">Будьмо </w:t>
      </w:r>
      <w:r w:rsidRPr="00B647DE">
        <w:rPr>
          <w:rFonts w:ascii="Times New Roman" w:eastAsia="Times New Roman" w:hAnsi="Times New Roman" w:cs="Times New Roman"/>
          <w:sz w:val="24"/>
          <w:szCs w:val="24"/>
          <w:lang w:val="ru-MD"/>
        </w:rPr>
        <w:t>уважні!</w:t>
      </w:r>
    </w:p>
    <w:p w14:paraId="000000B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Мир всім.</w:t>
      </w:r>
    </w:p>
    <w:p w14:paraId="000000B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Премудрість, будьмо уважні!</w:t>
      </w:r>
    </w:p>
    <w:p w14:paraId="000000B6" w14:textId="77777777" w:rsidR="000E7C19" w:rsidRPr="00B647DE" w:rsidRDefault="000E7C19">
      <w:pPr>
        <w:spacing w:after="120"/>
        <w:jc w:val="both"/>
        <w:rPr>
          <w:rFonts w:ascii="Times New Roman" w:hAnsi="Times New Roman" w:cs="Times New Roman"/>
          <w:lang w:val="ru-MD"/>
        </w:rPr>
      </w:pPr>
    </w:p>
    <w:p w14:paraId="000000B7"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Прокімен</w:t>
      </w:r>
    </w:p>
    <w:p w14:paraId="000000B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(г. 6): </w:t>
      </w:r>
      <w:r w:rsidRPr="00B647DE">
        <w:rPr>
          <w:rFonts w:ascii="Times New Roman" w:eastAsia="Times New Roman" w:hAnsi="Times New Roman" w:cs="Times New Roman"/>
          <w:b/>
          <w:sz w:val="24"/>
          <w:szCs w:val="24"/>
          <w:lang w:val="ru-MD"/>
        </w:rPr>
        <w:t>Госпо́дь царю́є,* у ве́лич Він зодягну́вся</w:t>
      </w:r>
      <w:r w:rsidRPr="00B647DE">
        <w:rPr>
          <w:rFonts w:ascii="Times New Roman" w:eastAsia="Times New Roman" w:hAnsi="Times New Roman" w:cs="Times New Roman"/>
          <w:i/>
          <w:color w:val="FF0000"/>
          <w:sz w:val="24"/>
          <w:szCs w:val="24"/>
          <w:lang w:val="ru-MD"/>
        </w:rPr>
        <w:t xml:space="preserve"> (Пс. 92,1).</w:t>
      </w:r>
    </w:p>
    <w:p w14:paraId="000000B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Стих: </w:t>
      </w:r>
      <w:r w:rsidRPr="00B647DE">
        <w:rPr>
          <w:rFonts w:ascii="Times New Roman" w:eastAsia="Times New Roman" w:hAnsi="Times New Roman" w:cs="Times New Roman"/>
          <w:sz w:val="24"/>
          <w:szCs w:val="24"/>
          <w:u w:val="single"/>
          <w:lang w:val="ru-MD"/>
        </w:rPr>
        <w:t>Вдягну́всь Госпо́дь у си́лу і опоя́сався</w:t>
      </w:r>
      <w:r w:rsidRPr="00B647DE">
        <w:rPr>
          <w:rFonts w:ascii="Times New Roman" w:eastAsia="Times New Roman" w:hAnsi="Times New Roman" w:cs="Times New Roman"/>
          <w:i/>
          <w:color w:val="FF0000"/>
          <w:sz w:val="24"/>
          <w:szCs w:val="24"/>
          <w:lang w:val="ru-MD"/>
        </w:rPr>
        <w:t xml:space="preserve"> (Пс. 92,1).</w:t>
      </w:r>
    </w:p>
    <w:p w14:paraId="000000B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Стих: </w:t>
      </w:r>
      <w:r w:rsidRPr="00B647DE">
        <w:rPr>
          <w:rFonts w:ascii="Times New Roman" w:eastAsia="Times New Roman" w:hAnsi="Times New Roman" w:cs="Times New Roman"/>
          <w:sz w:val="24"/>
          <w:szCs w:val="24"/>
          <w:u w:val="single"/>
          <w:lang w:val="ru-MD"/>
        </w:rPr>
        <w:t>Бо Він утверди́в вселе́нну, і вона́ не захита́ється</w:t>
      </w:r>
      <w:r w:rsidRPr="00B647DE">
        <w:rPr>
          <w:rFonts w:ascii="Times New Roman" w:eastAsia="Times New Roman" w:hAnsi="Times New Roman" w:cs="Times New Roman"/>
          <w:i/>
          <w:color w:val="FF0000"/>
          <w:sz w:val="24"/>
          <w:szCs w:val="24"/>
          <w:lang w:val="ru-MD"/>
        </w:rPr>
        <w:t xml:space="preserve"> (Пс. 92,1).</w:t>
      </w:r>
    </w:p>
    <w:p w14:paraId="000000B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Стих: </w:t>
      </w:r>
      <w:r w:rsidRPr="00B647DE">
        <w:rPr>
          <w:rFonts w:ascii="Times New Roman" w:eastAsia="Times New Roman" w:hAnsi="Times New Roman" w:cs="Times New Roman"/>
          <w:sz w:val="24"/>
          <w:szCs w:val="24"/>
          <w:u w:val="single"/>
          <w:lang w:val="ru-MD"/>
        </w:rPr>
        <w:t>До́мові Твоє́му, Го́споди, нале́жить свя́тість на до́вгі лі́та</w:t>
      </w:r>
      <w:r w:rsidRPr="00B647DE">
        <w:rPr>
          <w:rFonts w:ascii="Times New Roman" w:eastAsia="Times New Roman" w:hAnsi="Times New Roman" w:cs="Times New Roman"/>
          <w:i/>
          <w:color w:val="FF0000"/>
          <w:sz w:val="24"/>
          <w:szCs w:val="24"/>
          <w:lang w:val="ru-MD"/>
        </w:rPr>
        <w:t xml:space="preserve"> (Пс. 92,6).</w:t>
      </w:r>
    </w:p>
    <w:p w14:paraId="000000BC" w14:textId="77777777" w:rsidR="000E7C19" w:rsidRPr="00B647DE" w:rsidRDefault="000E7C19">
      <w:pPr>
        <w:spacing w:after="120"/>
        <w:rPr>
          <w:rFonts w:ascii="Times New Roman" w:hAnsi="Times New Roman" w:cs="Times New Roman"/>
          <w:lang w:val="ru-MD"/>
        </w:rPr>
      </w:pPr>
    </w:p>
    <w:p w14:paraId="000000BD"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lastRenderedPageBreak/>
        <w:t>Єктенія усильного благання</w:t>
      </w:r>
    </w:p>
    <w:p w14:paraId="000000B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Промовмо всі з усієї душі і з усієї мислі нашої, промовмо.</w:t>
      </w:r>
    </w:p>
    <w:p w14:paraId="000000B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Господи, помилуй.</w:t>
      </w:r>
    </w:p>
    <w:p w14:paraId="000000C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Господи, Вседержителю, Боже отців наших, молимось тобі, вислухай і помилуй.</w:t>
      </w:r>
    </w:p>
    <w:p w14:paraId="000000C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Господи, помилуй.</w:t>
      </w:r>
    </w:p>
    <w:p w14:paraId="000000C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Помилуй нас, Боже, з великої милості Твоєї, молимось Тобі, вислухай і п</w:t>
      </w:r>
      <w:r w:rsidRPr="00B647DE">
        <w:rPr>
          <w:rFonts w:ascii="Times New Roman" w:eastAsia="Times New Roman" w:hAnsi="Times New Roman" w:cs="Times New Roman"/>
          <w:sz w:val="24"/>
          <w:szCs w:val="24"/>
          <w:lang w:val="ru-MD"/>
        </w:rPr>
        <w:t>омилуй.</w:t>
      </w:r>
    </w:p>
    <w:p w14:paraId="000000C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Го́споди, поми́луй. </w:t>
      </w:r>
      <w:r w:rsidRPr="00B647DE">
        <w:rPr>
          <w:rFonts w:ascii="Times New Roman" w:eastAsia="Times New Roman" w:hAnsi="Times New Roman" w:cs="Times New Roman"/>
          <w:i/>
          <w:color w:val="FF4400"/>
          <w:sz w:val="24"/>
          <w:szCs w:val="24"/>
          <w:lang w:val="ru-MD"/>
        </w:rPr>
        <w:t>(3 р.)</w:t>
      </w:r>
    </w:p>
    <w:p w14:paraId="000000C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647DE">
        <w:rPr>
          <w:rFonts w:ascii="Times New Roman" w:eastAsia="Times New Roman" w:hAnsi="Times New Roman" w:cs="Times New Roman"/>
          <w:i/>
          <w:color w:val="FF4400"/>
          <w:sz w:val="24"/>
          <w:szCs w:val="24"/>
          <w:lang w:val="ru-MD"/>
        </w:rPr>
        <w:t>ім’я</w:t>
      </w:r>
      <w:r w:rsidRPr="00B647DE">
        <w:rPr>
          <w:rFonts w:ascii="Times New Roman" w:eastAsia="Times New Roman" w:hAnsi="Times New Roman" w:cs="Times New Roman"/>
          <w:i/>
          <w:sz w:val="24"/>
          <w:szCs w:val="24"/>
          <w:lang w:val="ru-MD"/>
        </w:rPr>
        <w:t>,</w:t>
      </w:r>
      <w:r w:rsidRPr="00B647DE">
        <w:rPr>
          <w:rFonts w:ascii="Times New Roman" w:eastAsia="Times New Roman" w:hAnsi="Times New Roman" w:cs="Times New Roman"/>
          <w:sz w:val="24"/>
          <w:szCs w:val="24"/>
          <w:lang w:val="ru-MD"/>
        </w:rPr>
        <w:t xml:space="preserve"> і за боголюбивого єпископа </w:t>
      </w:r>
      <w:r w:rsidRPr="00B647DE">
        <w:rPr>
          <w:rFonts w:ascii="Times New Roman" w:eastAsia="Times New Roman" w:hAnsi="Times New Roman" w:cs="Times New Roman"/>
          <w:sz w:val="24"/>
          <w:szCs w:val="24"/>
          <w:lang w:val="ru-MD"/>
        </w:rPr>
        <w:t xml:space="preserve">нашого кир </w:t>
      </w:r>
      <w:r w:rsidRPr="00B647DE">
        <w:rPr>
          <w:rFonts w:ascii="Times New Roman" w:eastAsia="Times New Roman" w:hAnsi="Times New Roman" w:cs="Times New Roman"/>
          <w:i/>
          <w:color w:val="FF4400"/>
          <w:sz w:val="24"/>
          <w:szCs w:val="24"/>
          <w:lang w:val="ru-MD"/>
        </w:rPr>
        <w:t>ім’я</w:t>
      </w:r>
      <w:r w:rsidRPr="00B647DE">
        <w:rPr>
          <w:rFonts w:ascii="Times New Roman" w:eastAsia="Times New Roman" w:hAnsi="Times New Roman" w:cs="Times New Roman"/>
          <w:i/>
          <w:sz w:val="24"/>
          <w:szCs w:val="24"/>
          <w:lang w:val="ru-MD"/>
        </w:rPr>
        <w:t>,</w:t>
      </w:r>
      <w:r w:rsidRPr="00B647DE">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000000C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Го́споди, поми́луй. </w:t>
      </w:r>
      <w:r w:rsidRPr="00B647DE">
        <w:rPr>
          <w:rFonts w:ascii="Times New Roman" w:eastAsia="Times New Roman" w:hAnsi="Times New Roman" w:cs="Times New Roman"/>
          <w:i/>
          <w:color w:val="FF4400"/>
          <w:sz w:val="24"/>
          <w:szCs w:val="24"/>
          <w:lang w:val="ru-MD"/>
        </w:rPr>
        <w:t>(3 р.)</w:t>
      </w:r>
    </w:p>
    <w:p w14:paraId="000000C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000000C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Го́спо</w:t>
      </w:r>
      <w:r w:rsidRPr="00B647DE">
        <w:rPr>
          <w:rFonts w:ascii="Times New Roman" w:eastAsia="Times New Roman" w:hAnsi="Times New Roman" w:cs="Times New Roman"/>
          <w:sz w:val="24"/>
          <w:szCs w:val="24"/>
          <w:lang w:val="ru-MD"/>
        </w:rPr>
        <w:t xml:space="preserve">ди, поми́луй. </w:t>
      </w:r>
      <w:r w:rsidRPr="00B647DE">
        <w:rPr>
          <w:rFonts w:ascii="Times New Roman" w:eastAsia="Times New Roman" w:hAnsi="Times New Roman" w:cs="Times New Roman"/>
          <w:i/>
          <w:color w:val="FF4400"/>
          <w:sz w:val="24"/>
          <w:szCs w:val="24"/>
          <w:lang w:val="ru-MD"/>
        </w:rPr>
        <w:t>(3 р.)</w:t>
      </w:r>
    </w:p>
    <w:p w14:paraId="000000C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Го́споди, поми́луй. </w:t>
      </w:r>
      <w:r w:rsidRPr="00B647DE">
        <w:rPr>
          <w:rFonts w:ascii="Times New Roman" w:eastAsia="Times New Roman" w:hAnsi="Times New Roman" w:cs="Times New Roman"/>
          <w:i/>
          <w:color w:val="FF4400"/>
          <w:sz w:val="24"/>
          <w:szCs w:val="24"/>
          <w:lang w:val="ru-MD"/>
        </w:rPr>
        <w:t>(3 р.)</w:t>
      </w:r>
    </w:p>
    <w:p w14:paraId="000000CA"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u w:val="single"/>
          <w:lang w:val="ru-MD"/>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B647DE">
        <w:rPr>
          <w:rFonts w:ascii="Times New Roman" w:eastAsia="Times New Roman" w:hAnsi="Times New Roman" w:cs="Times New Roman"/>
          <w:sz w:val="24"/>
          <w:szCs w:val="24"/>
          <w:u w:val="single"/>
          <w:lang w:val="ru-MD"/>
        </w:rPr>
        <w:t xml:space="preserve">я нашого і творити в усьому волю </w:t>
      </w:r>
      <w:r w:rsidRPr="00B647DE">
        <w:rPr>
          <w:rFonts w:ascii="Times New Roman" w:eastAsia="Times New Roman" w:hAnsi="Times New Roman" w:cs="Times New Roman"/>
          <w:sz w:val="24"/>
          <w:szCs w:val="24"/>
          <w:u w:val="single"/>
        </w:rPr>
        <w:t>Твою.]</w:t>
      </w:r>
    </w:p>
    <w:p w14:paraId="000000CB"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C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Амінь.</w:t>
      </w:r>
    </w:p>
    <w:p w14:paraId="000000CD"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Сподоби, Господи</w:t>
      </w:r>
    </w:p>
    <w:p w14:paraId="000000C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Сподо́би, Го́споди, цього́ ве́чора* без грі</w:t>
      </w:r>
      <w:r w:rsidRPr="00B647DE">
        <w:rPr>
          <w:rFonts w:ascii="Times New Roman" w:eastAsia="Times New Roman" w:hAnsi="Times New Roman" w:cs="Times New Roman"/>
          <w:sz w:val="24"/>
          <w:szCs w:val="24"/>
          <w:lang w:val="ru-MD"/>
        </w:rPr>
        <w:t>ха́ зберегти́ся нам.</w:t>
      </w:r>
    </w:p>
    <w:p w14:paraId="000000C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000000D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000000D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Благослове́нний Ти, Го́споди,* навчи́ мене́ устано́в </w:t>
      </w:r>
      <w:r w:rsidRPr="00B647DE">
        <w:rPr>
          <w:rFonts w:ascii="Times New Roman" w:eastAsia="Times New Roman" w:hAnsi="Times New Roman" w:cs="Times New Roman"/>
          <w:sz w:val="24"/>
          <w:szCs w:val="24"/>
          <w:lang w:val="ru-MD"/>
        </w:rPr>
        <w:t>Твої́х.</w:t>
      </w:r>
    </w:p>
    <w:p w14:paraId="000000D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Благослове́нний Ти, Влади́ко,* врозуми́ мене́ устано́вами Твої́ми.</w:t>
      </w:r>
    </w:p>
    <w:p w14:paraId="000000D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Благослове́нний Ти, Святи́й,* просвіти́ мене́ устано́вами Твої́ми.</w:t>
      </w:r>
    </w:p>
    <w:p w14:paraId="000000D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Го́споди, ми́лість Твоя́ пові́ки,* не покида́й ді́ло рук Твої́х.</w:t>
      </w:r>
    </w:p>
    <w:p w14:paraId="000000D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Тобі́ нале́жить хвала́,* Тобі́ нале́жить пі́сня.</w:t>
      </w:r>
    </w:p>
    <w:p w14:paraId="000000D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Тобі́ нале́жить сла́ва:* Отцю́ і Си́ну, і Свято́му Ду́хові,</w:t>
      </w:r>
    </w:p>
    <w:p w14:paraId="000000D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І ни́ні і повсякча́с,* і на ві́ки вікі́в. Амі́нь.</w:t>
      </w:r>
    </w:p>
    <w:p w14:paraId="000000D8" w14:textId="77777777" w:rsidR="000E7C19" w:rsidRPr="00B647DE" w:rsidRDefault="000E7C19">
      <w:pPr>
        <w:spacing w:after="120"/>
        <w:jc w:val="both"/>
        <w:rPr>
          <w:rFonts w:ascii="Times New Roman" w:hAnsi="Times New Roman" w:cs="Times New Roman"/>
          <w:lang w:val="ru-MD"/>
        </w:rPr>
      </w:pPr>
    </w:p>
    <w:p w14:paraId="000000D9"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Прохальна єктенія</w:t>
      </w:r>
    </w:p>
    <w:p w14:paraId="000000D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Сповнім вечір</w:t>
      </w:r>
      <w:r w:rsidRPr="00B647DE">
        <w:rPr>
          <w:rFonts w:ascii="Times New Roman" w:eastAsia="Times New Roman" w:hAnsi="Times New Roman" w:cs="Times New Roman"/>
          <w:sz w:val="24"/>
          <w:szCs w:val="24"/>
          <w:lang w:val="ru-MD"/>
        </w:rPr>
        <w:t>ню молитву нашу Господеві.</w:t>
      </w:r>
    </w:p>
    <w:p w14:paraId="000000D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Господи, помилуй.</w:t>
      </w:r>
    </w:p>
    <w:p w14:paraId="000000D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0D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Господи, помилуй.</w:t>
      </w:r>
    </w:p>
    <w:p w14:paraId="000000D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Вечора всього досконалого, святого, мирного і безгрішного у Господа просім.</w:t>
      </w:r>
    </w:p>
    <w:p w14:paraId="000000D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Пода́й, Го́споди.</w:t>
      </w:r>
    </w:p>
    <w:p w14:paraId="000000E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Ангела миру, вір</w:t>
      </w:r>
      <w:r w:rsidRPr="00B647DE">
        <w:rPr>
          <w:rFonts w:ascii="Times New Roman" w:eastAsia="Times New Roman" w:hAnsi="Times New Roman" w:cs="Times New Roman"/>
          <w:sz w:val="24"/>
          <w:szCs w:val="24"/>
          <w:lang w:val="ru-MD"/>
        </w:rPr>
        <w:t>ного наставника, охоронця душ і тіл наших у Господа просім.</w:t>
      </w:r>
    </w:p>
    <w:p w14:paraId="000000E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Пода́й, Го́споди.</w:t>
      </w:r>
    </w:p>
    <w:p w14:paraId="000000E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000000E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Пода́й, Го́споди.</w:t>
      </w:r>
    </w:p>
    <w:p w14:paraId="000000E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000000E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Пода́й, Го́споди.</w:t>
      </w:r>
    </w:p>
    <w:p w14:paraId="000000E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000000E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Пода́й, Го́споди.</w:t>
      </w:r>
    </w:p>
    <w:p w14:paraId="000000E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Християнської кончини життя нашого – безболізної, бездоганної, мирно</w:t>
      </w:r>
      <w:r w:rsidRPr="00B647DE">
        <w:rPr>
          <w:rFonts w:ascii="Times New Roman" w:eastAsia="Times New Roman" w:hAnsi="Times New Roman" w:cs="Times New Roman"/>
          <w:sz w:val="24"/>
          <w:szCs w:val="24"/>
          <w:lang w:val="ru-MD"/>
        </w:rPr>
        <w:t>ї – і оправдання на страшному суді Христовому просім.</w:t>
      </w:r>
    </w:p>
    <w:p w14:paraId="000000E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sz w:val="24"/>
          <w:szCs w:val="24"/>
          <w:lang w:val="ru-MD"/>
        </w:rPr>
        <w:t xml:space="preserve"> Пода́й, Го́споди.</w:t>
      </w:r>
    </w:p>
    <w:p w14:paraId="000000E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w:t>
      </w:r>
      <w:r w:rsidRPr="00B647DE">
        <w:rPr>
          <w:rFonts w:ascii="Times New Roman" w:eastAsia="Times New Roman" w:hAnsi="Times New Roman" w:cs="Times New Roman"/>
          <w:sz w:val="24"/>
          <w:szCs w:val="24"/>
          <w:lang w:val="ru-MD"/>
        </w:rPr>
        <w:t>віддаймо.</w:t>
      </w:r>
    </w:p>
    <w:p w14:paraId="000000E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0E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w:t>
      </w:r>
      <w:r w:rsidRPr="00B647DE">
        <w:rPr>
          <w:rFonts w:ascii="Times New Roman" w:eastAsia="Times New Roman" w:hAnsi="Times New Roman" w:cs="Times New Roman"/>
          <w:sz w:val="24"/>
          <w:szCs w:val="24"/>
          <w:u w:val="single"/>
          <w:lang w:val="ru-MD"/>
        </w:rPr>
        <w:t xml:space="preserve">е грішних вчинив </w:t>
      </w:r>
      <w:r w:rsidRPr="00B647DE">
        <w:rPr>
          <w:rFonts w:ascii="Times New Roman" w:eastAsia="Times New Roman" w:hAnsi="Times New Roman" w:cs="Times New Roman"/>
          <w:sz w:val="24"/>
          <w:szCs w:val="24"/>
          <w:u w:val="single"/>
          <w:lang w:val="ru-MD"/>
        </w:rPr>
        <w:lastRenderedPageBreak/>
        <w:t xml:space="preserve">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w:t>
      </w:r>
      <w:r w:rsidRPr="00B647DE">
        <w:rPr>
          <w:rFonts w:ascii="Times New Roman" w:eastAsia="Times New Roman" w:hAnsi="Times New Roman" w:cs="Times New Roman"/>
          <w:sz w:val="24"/>
          <w:szCs w:val="24"/>
          <w:u w:val="single"/>
          <w:lang w:val="ru-MD"/>
        </w:rPr>
        <w:t>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w:t>
      </w:r>
      <w:r w:rsidRPr="00B647DE">
        <w:rPr>
          <w:rFonts w:ascii="Times New Roman" w:eastAsia="Times New Roman" w:hAnsi="Times New Roman" w:cs="Times New Roman"/>
          <w:sz w:val="24"/>
          <w:szCs w:val="24"/>
          <w:u w:val="single"/>
          <w:lang w:val="ru-MD"/>
        </w:rPr>
        <w:t>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w:t>
      </w:r>
      <w:r w:rsidRPr="00B647DE">
        <w:rPr>
          <w:rFonts w:ascii="Times New Roman" w:eastAsia="Times New Roman" w:hAnsi="Times New Roman" w:cs="Times New Roman"/>
          <w:sz w:val="24"/>
          <w:szCs w:val="24"/>
          <w:u w:val="single"/>
          <w:lang w:val="ru-MD"/>
        </w:rPr>
        <w:t>я молитов святої Богородиці.]</w:t>
      </w:r>
    </w:p>
    <w:p w14:paraId="000000E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0E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0E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Мир всім.</w:t>
      </w:r>
    </w:p>
    <w:p w14:paraId="000000F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І духові твоєму.</w:t>
      </w:r>
    </w:p>
    <w:p w14:paraId="000000F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Голови ваші перед Господом схиліть.</w:t>
      </w:r>
    </w:p>
    <w:p w14:paraId="000000F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Тобі, Господи.</w:t>
      </w:r>
    </w:p>
    <w:p w14:paraId="000000F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 читає молитву:</w:t>
      </w:r>
      <w:r w:rsidRPr="00B647DE">
        <w:rPr>
          <w:rFonts w:ascii="Times New Roman" w:eastAsia="Times New Roman" w:hAnsi="Times New Roman" w:cs="Times New Roman"/>
          <w:sz w:val="24"/>
          <w:szCs w:val="24"/>
          <w:lang w:val="ru-MD"/>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w:t>
      </w:r>
      <w:r w:rsidRPr="00B647DE">
        <w:rPr>
          <w:rFonts w:ascii="Times New Roman" w:eastAsia="Times New Roman" w:hAnsi="Times New Roman" w:cs="Times New Roman"/>
          <w:sz w:val="24"/>
          <w:szCs w:val="24"/>
          <w:lang w:val="ru-MD"/>
        </w:rPr>
        <w:t xml:space="preserve">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w:t>
      </w:r>
      <w:r w:rsidRPr="00B647DE">
        <w:rPr>
          <w:rFonts w:ascii="Times New Roman" w:eastAsia="Times New Roman" w:hAnsi="Times New Roman" w:cs="Times New Roman"/>
          <w:sz w:val="24"/>
          <w:szCs w:val="24"/>
          <w:lang w:val="ru-MD"/>
        </w:rPr>
        <w:t>ольського, і від думок марних, і спогадів лукавих.</w:t>
      </w:r>
    </w:p>
    <w:p w14:paraId="000000F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Нехай буде влада царства Твого благословенна і дуже прославлена: Отця, і Сина, і Святого Духа, нині і повсякчас, і на віки віків.</w:t>
      </w:r>
    </w:p>
    <w:p w14:paraId="000000F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Амінь.</w:t>
      </w:r>
    </w:p>
    <w:p w14:paraId="000000F6" w14:textId="77777777" w:rsidR="000E7C19" w:rsidRPr="00B647DE" w:rsidRDefault="000E7C19">
      <w:pPr>
        <w:spacing w:after="120"/>
        <w:rPr>
          <w:rFonts w:ascii="Times New Roman" w:hAnsi="Times New Roman" w:cs="Times New Roman"/>
          <w:lang w:val="ru-MD"/>
        </w:rPr>
      </w:pPr>
    </w:p>
    <w:p w14:paraId="000000F7"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Стихири на стиховні</w:t>
      </w:r>
    </w:p>
    <w:p w14:paraId="000000F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(г. 5):</w:t>
      </w:r>
      <w:r w:rsidRPr="00B647DE">
        <w:rPr>
          <w:rFonts w:ascii="Times New Roman" w:eastAsia="Times New Roman" w:hAnsi="Times New Roman" w:cs="Times New Roman"/>
          <w:sz w:val="24"/>
          <w:szCs w:val="24"/>
          <w:lang w:val="ru-MD"/>
        </w:rPr>
        <w:t xml:space="preserve"> Тебе́, Спа́са Христа́, що ті́ло прийня́в і не розлучи́вся від небе́с,* голоса́ми й пісня́ми велича́ємо.* Бо хрест і смерть Ти прийня́в за рід наш як людинолю́бний Госпо́дь* і, ски́нувши а́дські воро́та, тре́тього дня воскре́с Ти,* спаса́ючи ду́ші на́ші.</w:t>
      </w:r>
    </w:p>
    <w:p w14:paraId="000000F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w:t>
      </w:r>
      <w:r w:rsidRPr="00B647DE">
        <w:rPr>
          <w:rFonts w:ascii="Times New Roman" w:eastAsia="Times New Roman" w:hAnsi="Times New Roman" w:cs="Times New Roman"/>
          <w:i/>
          <w:color w:val="FF0000"/>
          <w:sz w:val="24"/>
          <w:szCs w:val="24"/>
          <w:lang w:val="ru-MD"/>
        </w:rPr>
        <w:t xml:space="preserve">тих: </w:t>
      </w:r>
      <w:r w:rsidRPr="00B647DE">
        <w:rPr>
          <w:rFonts w:ascii="Times New Roman" w:eastAsia="Times New Roman" w:hAnsi="Times New Roman" w:cs="Times New Roman"/>
          <w:sz w:val="24"/>
          <w:szCs w:val="24"/>
          <w:u w:val="single"/>
          <w:lang w:val="ru-MD"/>
        </w:rPr>
        <w:t>Госпо́дь царю́є,* у ве́лич Він зодягну́вся.</w:t>
      </w:r>
      <w:r w:rsidRPr="00B647DE">
        <w:rPr>
          <w:rFonts w:ascii="Times New Roman" w:eastAsia="Times New Roman" w:hAnsi="Times New Roman" w:cs="Times New Roman"/>
          <w:i/>
          <w:color w:val="FF0000"/>
          <w:sz w:val="24"/>
          <w:szCs w:val="24"/>
          <w:lang w:val="ru-MD"/>
        </w:rPr>
        <w:t xml:space="preserve"> (Пс. 92,1)</w:t>
      </w:r>
    </w:p>
    <w:p w14:paraId="000000F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З проко́леного Твого́ бо́ку, Життєда́вче,* Ти ви́лив пото́ки життя́ і спасі́ння.* Прийня́вши тіле́сну смерть, Ти дарува́в нам безсме́ртя;* посели́вшись у гро́бі, Ти, як </w:t>
      </w:r>
      <w:r w:rsidRPr="00B647DE">
        <w:rPr>
          <w:rFonts w:ascii="Times New Roman" w:eastAsia="Times New Roman" w:hAnsi="Times New Roman" w:cs="Times New Roman"/>
          <w:sz w:val="24"/>
          <w:szCs w:val="24"/>
          <w:lang w:val="ru-MD"/>
        </w:rPr>
        <w:lastRenderedPageBreak/>
        <w:t>Бог, нас ви́зволив,* співво</w:t>
      </w:r>
      <w:r w:rsidRPr="00B647DE">
        <w:rPr>
          <w:rFonts w:ascii="Times New Roman" w:eastAsia="Times New Roman" w:hAnsi="Times New Roman" w:cs="Times New Roman"/>
          <w:sz w:val="24"/>
          <w:szCs w:val="24"/>
          <w:lang w:val="ru-MD"/>
        </w:rPr>
        <w:t>скреси́вши з Со́бою.* Тому́ кли́чемо до Те́бе:* Людинолю́бний Го́споди, – сла́ва Тобі́!</w:t>
      </w:r>
    </w:p>
    <w:p w14:paraId="000000F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Стих: </w:t>
      </w:r>
      <w:r w:rsidRPr="00B647DE">
        <w:rPr>
          <w:rFonts w:ascii="Times New Roman" w:eastAsia="Times New Roman" w:hAnsi="Times New Roman" w:cs="Times New Roman"/>
          <w:sz w:val="24"/>
          <w:szCs w:val="24"/>
          <w:u w:val="single"/>
          <w:lang w:val="ru-MD"/>
        </w:rPr>
        <w:t>Бо Він утверди́в вселе́нну,* і вона́ не захита́ється.</w:t>
      </w:r>
      <w:r w:rsidRPr="00B647DE">
        <w:rPr>
          <w:rFonts w:ascii="Times New Roman" w:eastAsia="Times New Roman" w:hAnsi="Times New Roman" w:cs="Times New Roman"/>
          <w:i/>
          <w:color w:val="FF0000"/>
          <w:sz w:val="24"/>
          <w:szCs w:val="24"/>
          <w:lang w:val="ru-MD"/>
        </w:rPr>
        <w:t xml:space="preserve"> (Пс. 92,1)</w:t>
      </w:r>
    </w:p>
    <w:p w14:paraId="000000F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Ди́вне Твоє́, Людинолю́бче, розп’я́ття і схід до а́ду!* Бо Ти полони́в його́ і воскреси́в з Собо́</w:t>
      </w:r>
      <w:r w:rsidRPr="00B647DE">
        <w:rPr>
          <w:rFonts w:ascii="Times New Roman" w:eastAsia="Times New Roman" w:hAnsi="Times New Roman" w:cs="Times New Roman"/>
          <w:sz w:val="24"/>
          <w:szCs w:val="24"/>
          <w:lang w:val="ru-MD"/>
        </w:rPr>
        <w:t>ю коли́шніх в’я́знів;* як Бог, відкри́вши рай, вчини́в їх гі́дними його́ осягну́ти.* Тому́ й нам, що сла́вимо Твоє́ на тре́тій день воскресі́ння,* дай очи́щення гріхі́в і зволь нам ста́ти жи́телями ра́ю,* як єди́ний добросе́рдий.</w:t>
      </w:r>
    </w:p>
    <w:p w14:paraId="000000F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Стих: </w:t>
      </w:r>
      <w:r w:rsidRPr="00B647DE">
        <w:rPr>
          <w:rFonts w:ascii="Times New Roman" w:eastAsia="Times New Roman" w:hAnsi="Times New Roman" w:cs="Times New Roman"/>
          <w:sz w:val="24"/>
          <w:szCs w:val="24"/>
          <w:u w:val="single"/>
          <w:lang w:val="ru-MD"/>
        </w:rPr>
        <w:t>До́мові Твоє́му, Го́</w:t>
      </w:r>
      <w:r w:rsidRPr="00B647DE">
        <w:rPr>
          <w:rFonts w:ascii="Times New Roman" w:eastAsia="Times New Roman" w:hAnsi="Times New Roman" w:cs="Times New Roman"/>
          <w:sz w:val="24"/>
          <w:szCs w:val="24"/>
          <w:u w:val="single"/>
          <w:lang w:val="ru-MD"/>
        </w:rPr>
        <w:t>споди,* нале́жить свя́тість на до́вгі лі́та.</w:t>
      </w:r>
      <w:r w:rsidRPr="00B647DE">
        <w:rPr>
          <w:rFonts w:ascii="Times New Roman" w:eastAsia="Times New Roman" w:hAnsi="Times New Roman" w:cs="Times New Roman"/>
          <w:i/>
          <w:color w:val="FF0000"/>
          <w:sz w:val="24"/>
          <w:szCs w:val="24"/>
          <w:lang w:val="ru-MD"/>
        </w:rPr>
        <w:t xml:space="preserve"> (Пс. 92,5)</w:t>
      </w:r>
    </w:p>
    <w:p w14:paraId="000000F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Ти, Людинолю́бче, що за́для нас прийня́в тіле́сні стра́сті* і воскре́с на тре́тій день з ме́ртвих,* зліку́й на́ші тіле́сні при́страсті,* підве́ди з тяжки́х про́гріхів, і спаси́ нас!</w:t>
      </w:r>
    </w:p>
    <w:p w14:paraId="000000FF" w14:textId="77777777" w:rsidR="000E7C19" w:rsidRPr="00B647DE" w:rsidRDefault="00B647DE">
      <w:pPr>
        <w:spacing w:after="120" w:line="240" w:lineRule="auto"/>
        <w:jc w:val="both"/>
        <w:rPr>
          <w:rFonts w:ascii="Times New Roman" w:eastAsia="Times New Roman" w:hAnsi="Times New Roman" w:cs="Times New Roman"/>
          <w:sz w:val="24"/>
          <w:szCs w:val="24"/>
          <w:lang w:val="ru-MD"/>
        </w:rPr>
      </w:pPr>
      <w:r w:rsidRPr="00B647DE">
        <w:rPr>
          <w:rFonts w:ascii="Times New Roman" w:eastAsia="Times New Roman" w:hAnsi="Times New Roman" w:cs="Times New Roman"/>
          <w:b/>
          <w:sz w:val="24"/>
          <w:szCs w:val="24"/>
          <w:lang w:val="ru-MD"/>
        </w:rPr>
        <w:t xml:space="preserve">Слава: </w:t>
      </w:r>
      <w:r w:rsidRPr="00B647DE">
        <w:rPr>
          <w:rFonts w:ascii="Times New Roman" w:eastAsia="Times New Roman" w:hAnsi="Times New Roman" w:cs="Times New Roman"/>
          <w:i/>
          <w:color w:val="FF0000"/>
          <w:sz w:val="24"/>
          <w:szCs w:val="24"/>
          <w:lang w:val="ru-MD"/>
        </w:rPr>
        <w:t xml:space="preserve">(г. 2) </w:t>
      </w:r>
      <w:r w:rsidRPr="00B647DE">
        <w:rPr>
          <w:rFonts w:ascii="Times New Roman" w:eastAsia="Times New Roman" w:hAnsi="Times New Roman" w:cs="Times New Roman"/>
          <w:sz w:val="24"/>
          <w:szCs w:val="24"/>
          <w:lang w:val="ru-MD"/>
        </w:rPr>
        <w:t>Душе</w:t>
      </w:r>
      <w:r w:rsidRPr="00B647DE">
        <w:rPr>
          <w:rFonts w:ascii="Times New Roman" w:eastAsia="Times New Roman" w:hAnsi="Times New Roman" w:cs="Times New Roman"/>
          <w:sz w:val="24"/>
          <w:szCs w:val="24"/>
          <w:lang w:val="ru-MD"/>
        </w:rPr>
        <w:t>вні спокуси і тілесні пристрасті* ти посікла мечем стриманости,* гріховні помисли погасила пустельним подвигом,* потоками сліз твоїх усю пустелю напоїла* і виростила нам плоди покаяння.* Тому й пам’ять твою, преподобна, святкуємо.</w:t>
      </w:r>
    </w:p>
    <w:p w14:paraId="00000100" w14:textId="77777777" w:rsidR="000E7C19" w:rsidRPr="00B647DE" w:rsidRDefault="00B647DE">
      <w:pPr>
        <w:spacing w:after="120" w:line="240" w:lineRule="auto"/>
        <w:jc w:val="both"/>
        <w:rPr>
          <w:rFonts w:ascii="Times New Roman" w:eastAsia="Times New Roman" w:hAnsi="Times New Roman" w:cs="Times New Roman"/>
          <w:b/>
          <w:sz w:val="24"/>
          <w:szCs w:val="24"/>
          <w:lang w:val="ru-MD"/>
        </w:rPr>
      </w:pPr>
      <w:r w:rsidRPr="00B647DE">
        <w:rPr>
          <w:rFonts w:ascii="Times New Roman" w:eastAsia="Times New Roman" w:hAnsi="Times New Roman" w:cs="Times New Roman"/>
          <w:b/>
          <w:sz w:val="24"/>
          <w:szCs w:val="24"/>
          <w:lang w:val="ru-MD"/>
        </w:rPr>
        <w:t>І нині</w:t>
      </w:r>
      <w:r w:rsidRPr="00B647DE">
        <w:rPr>
          <w:rFonts w:ascii="Times New Roman" w:eastAsia="Times New Roman" w:hAnsi="Times New Roman" w:cs="Times New Roman"/>
          <w:sz w:val="24"/>
          <w:szCs w:val="24"/>
          <w:lang w:val="ru-MD"/>
        </w:rPr>
        <w:t>: О, нове чудо, над</w:t>
      </w:r>
      <w:r w:rsidRPr="00B647DE">
        <w:rPr>
          <w:rFonts w:ascii="Times New Roman" w:eastAsia="Times New Roman" w:hAnsi="Times New Roman" w:cs="Times New Roman"/>
          <w:sz w:val="24"/>
          <w:szCs w:val="24"/>
          <w:lang w:val="ru-MD"/>
        </w:rPr>
        <w:t xml:space="preserve">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w:t>
      </w:r>
      <w:r w:rsidRPr="00B647DE">
        <w:rPr>
          <w:rFonts w:ascii="Times New Roman" w:eastAsia="Times New Roman" w:hAnsi="Times New Roman" w:cs="Times New Roman"/>
          <w:sz w:val="24"/>
          <w:szCs w:val="24"/>
          <w:lang w:val="ru-MD"/>
        </w:rPr>
        <w:t>переставай молитись до нього за тих, що тебе почитають,* щоб змилувався і спас душі наші.</w:t>
      </w:r>
    </w:p>
    <w:p w14:paraId="00000101" w14:textId="77777777" w:rsidR="000E7C19" w:rsidRPr="00B647DE" w:rsidRDefault="000E7C19">
      <w:pPr>
        <w:spacing w:after="120"/>
        <w:jc w:val="both"/>
        <w:rPr>
          <w:rFonts w:ascii="Times New Roman" w:hAnsi="Times New Roman" w:cs="Times New Roman"/>
          <w:lang w:val="ru-MD"/>
        </w:rPr>
      </w:pPr>
    </w:p>
    <w:p w14:paraId="00000102"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Пісня Симеона</w:t>
      </w:r>
    </w:p>
    <w:p w14:paraId="0000010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Ни́ні відпуска́єш слугу́ Твого́, Влади́ко,* за Твої́м сло́вом у ми́рі.</w:t>
      </w:r>
    </w:p>
    <w:p w14:paraId="0000010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Бо поба́чили о́чі мої́* спасі́ння Твоє́;</w:t>
      </w:r>
    </w:p>
    <w:p w14:paraId="0000010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Що приготува́в Ти* пе́ред усіма́ наро́д</w:t>
      </w:r>
      <w:r w:rsidRPr="00B647DE">
        <w:rPr>
          <w:rFonts w:ascii="Times New Roman" w:eastAsia="Times New Roman" w:hAnsi="Times New Roman" w:cs="Times New Roman"/>
          <w:sz w:val="24"/>
          <w:szCs w:val="24"/>
          <w:lang w:val="ru-MD"/>
        </w:rPr>
        <w:t>ами;</w:t>
      </w:r>
    </w:p>
    <w:p w14:paraId="0000010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Сві́тло на просві́ту пога́нам,* і сла́ву лю́ду Твого́, Ізра́їля.</w:t>
      </w:r>
    </w:p>
    <w:p w14:paraId="0000010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B647DE">
        <w:rPr>
          <w:rFonts w:ascii="Times New Roman" w:eastAsia="Times New Roman" w:hAnsi="Times New Roman" w:cs="Times New Roman"/>
          <w:i/>
          <w:color w:val="FF0000"/>
          <w:sz w:val="24"/>
          <w:szCs w:val="24"/>
          <w:lang w:val="ru-MD"/>
        </w:rPr>
        <w:t>(3 р.)</w:t>
      </w:r>
    </w:p>
    <w:p w14:paraId="0000010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000010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w:t>
      </w:r>
      <w:r w:rsidRPr="00B647DE">
        <w:rPr>
          <w:rFonts w:ascii="Times New Roman" w:eastAsia="Times New Roman" w:hAnsi="Times New Roman" w:cs="Times New Roman"/>
          <w:sz w:val="24"/>
          <w:szCs w:val="24"/>
          <w:lang w:val="ru-MD"/>
        </w:rPr>
        <w:t>и.</w:t>
      </w:r>
    </w:p>
    <w:p w14:paraId="0000010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Го́споди, поми́луй. </w:t>
      </w:r>
      <w:r w:rsidRPr="00B647DE">
        <w:rPr>
          <w:rFonts w:ascii="Times New Roman" w:eastAsia="Times New Roman" w:hAnsi="Times New Roman" w:cs="Times New Roman"/>
          <w:i/>
          <w:color w:val="FF0000"/>
          <w:sz w:val="24"/>
          <w:szCs w:val="24"/>
          <w:lang w:val="ru-MD"/>
        </w:rPr>
        <w:t>(3 р.)</w:t>
      </w:r>
    </w:p>
    <w:p w14:paraId="0000010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000010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w:t>
      </w:r>
      <w:r w:rsidRPr="00B647DE">
        <w:rPr>
          <w:rFonts w:ascii="Times New Roman" w:eastAsia="Times New Roman" w:hAnsi="Times New Roman" w:cs="Times New Roman"/>
          <w:sz w:val="24"/>
          <w:szCs w:val="24"/>
          <w:lang w:val="ru-MD"/>
        </w:rPr>
        <w:t>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0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lastRenderedPageBreak/>
        <w:t>Священник:</w:t>
      </w:r>
      <w:r w:rsidRPr="00B647DE">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0000010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10F"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Тропарі</w:t>
      </w:r>
    </w:p>
    <w:p w14:paraId="0000011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 xml:space="preserve">(г. 5): </w:t>
      </w:r>
      <w:r w:rsidRPr="00B647DE">
        <w:rPr>
          <w:rFonts w:ascii="Times New Roman" w:eastAsia="Times New Roman" w:hAnsi="Times New Roman" w:cs="Times New Roman"/>
          <w:color w:val="000000"/>
          <w:sz w:val="24"/>
          <w:szCs w:val="24"/>
          <w:lang w:val="ru-MD"/>
        </w:rPr>
        <w:t>Собезнача́льне Сло́во Отцю́ і Ду́хові,* від Ді́ви наро́джене на спасі́ння на́ше,* оспіва́ймо, ві́рні, і поклоні́мся,* бо бл</w:t>
      </w:r>
      <w:r w:rsidRPr="00B647DE">
        <w:rPr>
          <w:rFonts w:ascii="Times New Roman" w:eastAsia="Times New Roman" w:hAnsi="Times New Roman" w:cs="Times New Roman"/>
          <w:color w:val="000000"/>
          <w:sz w:val="24"/>
          <w:szCs w:val="24"/>
          <w:lang w:val="ru-MD"/>
        </w:rPr>
        <w:t>аговоли́в пло́ттю зійти́ на хрест* і смерть перетерпі́ти, і воскреси́ти уме́рлих* сла́вним воскресі́нням Свої́м.</w:t>
      </w:r>
    </w:p>
    <w:p w14:paraId="00000111" w14:textId="77777777" w:rsidR="000E7C19" w:rsidRPr="00B647DE" w:rsidRDefault="00B647DE">
      <w:pPr>
        <w:spacing w:after="120" w:line="240" w:lineRule="auto"/>
        <w:jc w:val="both"/>
        <w:rPr>
          <w:rFonts w:ascii="Times New Roman" w:eastAsia="Times New Roman" w:hAnsi="Times New Roman" w:cs="Times New Roman"/>
          <w:sz w:val="24"/>
          <w:szCs w:val="24"/>
        </w:rPr>
      </w:pPr>
      <w:r w:rsidRPr="00B647DE">
        <w:rPr>
          <w:rFonts w:ascii="Times New Roman" w:eastAsia="Times New Roman" w:hAnsi="Times New Roman" w:cs="Times New Roman"/>
          <w:b/>
          <w:sz w:val="24"/>
          <w:szCs w:val="24"/>
          <w:lang w:val="ru-MD"/>
        </w:rPr>
        <w:t xml:space="preserve">Слава </w:t>
      </w:r>
      <w:r w:rsidRPr="00B647DE">
        <w:rPr>
          <w:rFonts w:ascii="Times New Roman" w:eastAsia="Times New Roman" w:hAnsi="Times New Roman" w:cs="Times New Roman"/>
          <w:i/>
          <w:color w:val="FF0000"/>
          <w:sz w:val="24"/>
          <w:szCs w:val="24"/>
          <w:lang w:val="ru-MD"/>
        </w:rPr>
        <w:t>(г. 3):</w:t>
      </w:r>
      <w:r w:rsidRPr="00B647DE">
        <w:rPr>
          <w:rFonts w:ascii="Times New Roman" w:eastAsia="Times New Roman" w:hAnsi="Times New Roman" w:cs="Times New Roman"/>
          <w:sz w:val="24"/>
          <w:szCs w:val="24"/>
          <w:lang w:val="ru-MD"/>
        </w:rPr>
        <w:t xml:space="preserve"> Перше блуду всякого сповнена,* а відтак невістою Христовою через покаяння стала ти,* і ангельське життя наслідуючи,* бісів зброєю</w:t>
      </w:r>
      <w:r w:rsidRPr="00B647DE">
        <w:rPr>
          <w:rFonts w:ascii="Times New Roman" w:eastAsia="Times New Roman" w:hAnsi="Times New Roman" w:cs="Times New Roman"/>
          <w:sz w:val="24"/>
          <w:szCs w:val="24"/>
          <w:lang w:val="ru-MD"/>
        </w:rPr>
        <w:t xml:space="preserve"> хреста погубила єси,* тому й явилась ти невістою </w:t>
      </w:r>
      <w:r w:rsidRPr="00B647DE">
        <w:rPr>
          <w:rFonts w:ascii="Times New Roman" w:eastAsia="Times New Roman" w:hAnsi="Times New Roman" w:cs="Times New Roman"/>
          <w:sz w:val="24"/>
          <w:szCs w:val="24"/>
        </w:rPr>
        <w:t>Царя, Маріє славна.</w:t>
      </w:r>
    </w:p>
    <w:p w14:paraId="00000112" w14:textId="77777777" w:rsidR="000E7C19" w:rsidRPr="00B647DE" w:rsidRDefault="00B647DE">
      <w:pPr>
        <w:spacing w:after="120" w:line="240" w:lineRule="auto"/>
        <w:jc w:val="both"/>
        <w:rPr>
          <w:rFonts w:ascii="Times New Roman" w:eastAsia="Times New Roman" w:hAnsi="Times New Roman" w:cs="Times New Roman"/>
          <w:sz w:val="24"/>
          <w:szCs w:val="24"/>
        </w:rPr>
      </w:pPr>
      <w:r w:rsidRPr="00B647DE">
        <w:rPr>
          <w:rFonts w:ascii="Times New Roman" w:eastAsia="Times New Roman" w:hAnsi="Times New Roman" w:cs="Times New Roman"/>
          <w:b/>
          <w:sz w:val="24"/>
          <w:szCs w:val="24"/>
        </w:rPr>
        <w:t xml:space="preserve">І нині: </w:t>
      </w:r>
      <w:r w:rsidRPr="00B647DE">
        <w:rPr>
          <w:rFonts w:ascii="Times New Roman" w:eastAsia="Times New Roman" w:hAnsi="Times New Roman" w:cs="Times New Roman"/>
          <w:sz w:val="24"/>
          <w:szCs w:val="24"/>
        </w:rPr>
        <w:t xml:space="preserve">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w:t>
      </w:r>
      <w:r w:rsidRPr="00B647DE">
        <w:rPr>
          <w:rFonts w:ascii="Times New Roman" w:eastAsia="Times New Roman" w:hAnsi="Times New Roman" w:cs="Times New Roman"/>
          <w:sz w:val="24"/>
          <w:szCs w:val="24"/>
        </w:rPr>
        <w:t>тління, як Чоловіколюбець.</w:t>
      </w:r>
    </w:p>
    <w:p w14:paraId="00000113" w14:textId="77777777" w:rsidR="000E7C19" w:rsidRPr="00B647DE" w:rsidRDefault="000E7C19">
      <w:pPr>
        <w:rPr>
          <w:rFonts w:ascii="Times New Roman" w:hAnsi="Times New Roman" w:cs="Times New Roman"/>
        </w:rPr>
      </w:pPr>
    </w:p>
    <w:p w14:paraId="00000114"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Великий відпуст</w:t>
      </w:r>
    </w:p>
    <w:p w14:paraId="0000011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Прему́дрість!</w:t>
      </w:r>
    </w:p>
    <w:p w14:paraId="0000011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Благослови́.</w:t>
      </w:r>
    </w:p>
    <w:p w14:paraId="0000011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Благослове́нний Христо́с Бог наш, за́вжди, ни́ні, і повсякча́с, і на ві́ки вікі́в.</w:t>
      </w:r>
    </w:p>
    <w:p w14:paraId="0000011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 Утверди́, Бо́же, святу́ правосла́вну ві́ру на ві́ки вікі́в.</w:t>
      </w:r>
    </w:p>
    <w:p w14:paraId="0000011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Пресвята́ Богоро́дице, спаси́ нас.</w:t>
      </w:r>
    </w:p>
    <w:p w14:paraId="0000011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0000011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Сла́ва Тобі́, Хри́сте Бо́же, упова́ння на́ше, </w:t>
      </w:r>
      <w:r w:rsidRPr="00B647DE">
        <w:rPr>
          <w:rFonts w:ascii="Times New Roman" w:eastAsia="Times New Roman" w:hAnsi="Times New Roman" w:cs="Times New Roman"/>
          <w:sz w:val="24"/>
          <w:szCs w:val="24"/>
          <w:lang w:val="ru-MD"/>
        </w:rPr>
        <w:t>сла́ва Тобі́!</w:t>
      </w:r>
    </w:p>
    <w:p w14:paraId="0000011C"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sidRPr="00B647DE">
        <w:rPr>
          <w:rFonts w:ascii="Times New Roman" w:eastAsia="Times New Roman" w:hAnsi="Times New Roman" w:cs="Times New Roman"/>
          <w:sz w:val="24"/>
          <w:szCs w:val="24"/>
        </w:rPr>
        <w:t xml:space="preserve">Го́споди, поми́луй. </w:t>
      </w:r>
      <w:r w:rsidRPr="00B647DE">
        <w:rPr>
          <w:rFonts w:ascii="Times New Roman" w:eastAsia="Times New Roman" w:hAnsi="Times New Roman" w:cs="Times New Roman"/>
          <w:i/>
          <w:color w:val="FF0000"/>
          <w:sz w:val="24"/>
          <w:szCs w:val="24"/>
        </w:rPr>
        <w:t>(3 р.)</w:t>
      </w:r>
      <w:r w:rsidRPr="00B647DE">
        <w:rPr>
          <w:rFonts w:ascii="Times New Roman" w:eastAsia="Times New Roman" w:hAnsi="Times New Roman" w:cs="Times New Roman"/>
          <w:sz w:val="24"/>
          <w:szCs w:val="24"/>
        </w:rPr>
        <w:t xml:space="preserve"> Благослови́.</w:t>
      </w:r>
    </w:p>
    <w:p w14:paraId="0000011D"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w:t>
      </w:r>
      <w:r w:rsidRPr="00B647DE">
        <w:rPr>
          <w:rFonts w:ascii="Times New Roman" w:eastAsia="Times New Roman" w:hAnsi="Times New Roman" w:cs="Times New Roman"/>
          <w:sz w:val="24"/>
          <w:szCs w:val="24"/>
        </w:rPr>
        <w:t xml:space="preserve"> славних і всехвальних апостолів, і святого, </w:t>
      </w:r>
      <w:r w:rsidRPr="00B647DE">
        <w:rPr>
          <w:rFonts w:ascii="Times New Roman" w:eastAsia="Times New Roman" w:hAnsi="Times New Roman" w:cs="Times New Roman"/>
          <w:i/>
          <w:color w:val="FF0000"/>
          <w:sz w:val="24"/>
          <w:szCs w:val="24"/>
        </w:rPr>
        <w:t>якого є храм</w:t>
      </w:r>
      <w:r w:rsidRPr="00B647DE">
        <w:rPr>
          <w:rFonts w:ascii="Times New Roman" w:eastAsia="Times New Roman" w:hAnsi="Times New Roman" w:cs="Times New Roman"/>
          <w:sz w:val="24"/>
          <w:szCs w:val="24"/>
        </w:rPr>
        <w:t>, і переставлення святого отця нашого Методія, учителя слов’янського, якого сьогодні пам'ять світло звершуємо, святого отця нашого Євтихія, архиєпископа Царгородського, преподобної матері нашої Марії</w:t>
      </w:r>
      <w:r w:rsidRPr="00B647DE">
        <w:rPr>
          <w:rFonts w:ascii="Times New Roman" w:eastAsia="Times New Roman" w:hAnsi="Times New Roman" w:cs="Times New Roman"/>
          <w:sz w:val="24"/>
          <w:szCs w:val="24"/>
        </w:rPr>
        <w:t xml:space="preserve"> Єгипетської, і всіх святих - помилує і спасе нас як благий і людинолюбний.</w:t>
      </w:r>
    </w:p>
    <w:p w14:paraId="0000011E"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Амінь.</w:t>
      </w:r>
    </w:p>
    <w:p w14:paraId="0000011F" w14:textId="77777777" w:rsidR="000E7C19" w:rsidRPr="00B647DE" w:rsidRDefault="00B647DE">
      <w:pPr>
        <w:pStyle w:val="Heading3"/>
        <w:spacing w:after="120"/>
        <w:jc w:val="center"/>
        <w:rPr>
          <w:rFonts w:ascii="Times New Roman" w:hAnsi="Times New Roman" w:cs="Times New Roman"/>
        </w:rPr>
      </w:pPr>
      <w:r w:rsidRPr="00B647DE">
        <w:rPr>
          <w:rFonts w:ascii="Times New Roman" w:eastAsia="Times New Roman" w:hAnsi="Times New Roman" w:cs="Times New Roman"/>
          <w:i/>
          <w:color w:val="FF0000"/>
        </w:rPr>
        <w:lastRenderedPageBreak/>
        <w:t>Після Вечірні</w:t>
      </w:r>
    </w:p>
    <w:p w14:paraId="00000120"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(г. 6):</w:t>
      </w:r>
      <w:r w:rsidRPr="00B647DE">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0000121" w14:textId="77777777" w:rsidR="000E7C19" w:rsidRPr="00B647DE" w:rsidRDefault="000E7C19">
      <w:pPr>
        <w:spacing w:after="120"/>
        <w:jc w:val="both"/>
        <w:rPr>
          <w:rFonts w:ascii="Times New Roman" w:hAnsi="Times New Roman" w:cs="Times New Roman"/>
        </w:rPr>
      </w:pPr>
    </w:p>
    <w:p w14:paraId="00000122" w14:textId="77777777" w:rsidR="000E7C19" w:rsidRPr="00B647DE" w:rsidRDefault="000E7C19">
      <w:pPr>
        <w:spacing w:after="120"/>
        <w:jc w:val="both"/>
        <w:rPr>
          <w:rFonts w:ascii="Times New Roman" w:hAnsi="Times New Roman" w:cs="Times New Roman"/>
        </w:rPr>
      </w:pPr>
    </w:p>
    <w:p w14:paraId="00000123" w14:textId="77777777" w:rsidR="000E7C19" w:rsidRPr="00B647DE" w:rsidRDefault="000E7C19">
      <w:pPr>
        <w:spacing w:after="120"/>
        <w:rPr>
          <w:rFonts w:ascii="Times New Roman" w:hAnsi="Times New Roman" w:cs="Times New Roman"/>
        </w:rPr>
      </w:pPr>
    </w:p>
    <w:p w14:paraId="00000124" w14:textId="77777777" w:rsidR="000E7C19" w:rsidRPr="00B647DE" w:rsidRDefault="000E7C19">
      <w:pPr>
        <w:spacing w:after="120"/>
        <w:rPr>
          <w:rFonts w:ascii="Times New Roman" w:hAnsi="Times New Roman" w:cs="Times New Roman"/>
        </w:rPr>
      </w:pPr>
    </w:p>
    <w:p w14:paraId="00000125" w14:textId="77777777" w:rsidR="000E7C19" w:rsidRPr="00B647DE" w:rsidRDefault="00B647DE">
      <w:pPr>
        <w:spacing w:after="120"/>
        <w:rPr>
          <w:rFonts w:ascii="Times New Roman" w:hAnsi="Times New Roman" w:cs="Times New Roman"/>
        </w:rPr>
      </w:pPr>
      <w:r w:rsidRPr="00B647DE">
        <w:rPr>
          <w:rFonts w:ascii="Times New Roman" w:hAnsi="Times New Roman" w:cs="Times New Roman"/>
        </w:rPr>
        <w:br w:type="page"/>
      </w:r>
    </w:p>
    <w:p w14:paraId="00000126" w14:textId="77777777" w:rsidR="000E7C19" w:rsidRPr="00B647DE" w:rsidRDefault="00B647DE">
      <w:pPr>
        <w:pStyle w:val="Heading1"/>
        <w:spacing w:after="120"/>
        <w:jc w:val="center"/>
        <w:rPr>
          <w:rFonts w:ascii="Times New Roman" w:hAnsi="Times New Roman" w:cs="Times New Roman"/>
        </w:rPr>
      </w:pPr>
      <w:r w:rsidRPr="00B647DE">
        <w:rPr>
          <w:rFonts w:ascii="Times New Roman" w:eastAsia="Times New Roman" w:hAnsi="Times New Roman" w:cs="Times New Roman"/>
        </w:rPr>
        <w:lastRenderedPageBreak/>
        <w:t>УТРЕНЯ</w:t>
      </w:r>
    </w:p>
    <w:p w14:paraId="00000127"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w:t>
      </w:r>
      <w:r w:rsidRPr="00B647DE">
        <w:rPr>
          <w:rFonts w:ascii="Times New Roman" w:eastAsia="Times New Roman" w:hAnsi="Times New Roman" w:cs="Times New Roman"/>
          <w:sz w:val="24"/>
          <w:szCs w:val="24"/>
        </w:rPr>
        <w:t>на віки віків.</w:t>
      </w:r>
    </w:p>
    <w:p w14:paraId="0000012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Амінь.</w:t>
      </w:r>
    </w:p>
    <w:p w14:paraId="0000012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Слава во вишніх Богу, і на землі мир,* в людях благовоління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12A"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lang w:val="ru-MD"/>
        </w:rPr>
        <w:t xml:space="preserve">Господи, губи мої відкрий,* і уста мої сповістять хвалу твою </w:t>
      </w:r>
      <w:r w:rsidRPr="00B647DE">
        <w:rPr>
          <w:rFonts w:ascii="Times New Roman" w:eastAsia="Times New Roman" w:hAnsi="Times New Roman" w:cs="Times New Roman"/>
          <w:i/>
          <w:color w:val="FF0000"/>
          <w:sz w:val="24"/>
          <w:szCs w:val="24"/>
        </w:rPr>
        <w:t>(2 р.)</w:t>
      </w:r>
      <w:r w:rsidRPr="00B647DE">
        <w:rPr>
          <w:rFonts w:ascii="Times New Roman" w:eastAsia="Times New Roman" w:hAnsi="Times New Roman" w:cs="Times New Roman"/>
          <w:i/>
          <w:sz w:val="24"/>
          <w:szCs w:val="24"/>
        </w:rPr>
        <w:t>.</w:t>
      </w:r>
    </w:p>
    <w:p w14:paraId="0000012B" w14:textId="77777777" w:rsidR="000E7C19" w:rsidRPr="00B647DE" w:rsidRDefault="000E7C19">
      <w:pPr>
        <w:spacing w:after="120"/>
        <w:jc w:val="both"/>
        <w:rPr>
          <w:rFonts w:ascii="Times New Roman" w:hAnsi="Times New Roman" w:cs="Times New Roman"/>
        </w:rPr>
      </w:pPr>
    </w:p>
    <w:p w14:paraId="0000012C"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Шестипсалм'я</w:t>
      </w:r>
    </w:p>
    <w:p w14:paraId="0000012D"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 xml:space="preserve">Псалом 3 </w:t>
      </w:r>
      <w:r w:rsidRPr="00B647DE">
        <w:rPr>
          <w:rFonts w:ascii="Times New Roman" w:eastAsia="Times New Roman" w:hAnsi="Times New Roman" w:cs="Times New Roman"/>
          <w:i/>
          <w:color w:val="FF0000"/>
          <w:sz w:val="24"/>
          <w:szCs w:val="24"/>
          <w:lang w:val="ru-MD"/>
        </w:rPr>
        <w:t>(У понеділок)</w:t>
      </w:r>
    </w:p>
    <w:p w14:paraId="0000012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 Господи, як багато моїх ворогів,* багато їх повстало проти мене.</w:t>
      </w:r>
    </w:p>
    <w:p w14:paraId="0000012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Багато тих, що мені кажуть:* «Нема йому спасіння в Бозі».</w:t>
      </w:r>
    </w:p>
    <w:p w14:paraId="0000013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Але ти, Господи, щит мій навколо мене,* ти моя слава, підносиш голову мою вгору.</w:t>
      </w:r>
    </w:p>
    <w:p w14:paraId="0000013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Я голосно візвав до Господа,* і він вислухав мене </w:t>
      </w:r>
      <w:r w:rsidRPr="00B647DE">
        <w:rPr>
          <w:rFonts w:ascii="Times New Roman" w:eastAsia="Times New Roman" w:hAnsi="Times New Roman" w:cs="Times New Roman"/>
          <w:sz w:val="24"/>
          <w:szCs w:val="24"/>
          <w:lang w:val="ru-MD"/>
        </w:rPr>
        <w:t>з гори святої своєї.</w:t>
      </w:r>
    </w:p>
    <w:p w14:paraId="0000013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 ліг собі й заснув, і пробудився,* бо Господь мене зберігає.</w:t>
      </w:r>
    </w:p>
    <w:p w14:paraId="0000013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 не боюся безлічі людей,* що навколо мене обсіли.</w:t>
      </w:r>
    </w:p>
    <w:p w14:paraId="0000013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Воскресни, Господи, спаси мене, мій Боже!* По щелепах вдарив ти всіх ворогів моїх, розторощив зуби злих.</w:t>
      </w:r>
    </w:p>
    <w:p w14:paraId="0000013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У Господа спасінн</w:t>
      </w:r>
      <w:r w:rsidRPr="00B647DE">
        <w:rPr>
          <w:rFonts w:ascii="Times New Roman" w:eastAsia="Times New Roman" w:hAnsi="Times New Roman" w:cs="Times New Roman"/>
          <w:sz w:val="24"/>
          <w:szCs w:val="24"/>
          <w:lang w:val="ru-MD"/>
        </w:rPr>
        <w:t>я,* і на твій народ – благословення твоє.</w:t>
      </w:r>
    </w:p>
    <w:p w14:paraId="00000136"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 xml:space="preserve">Псалом 37 </w:t>
      </w:r>
      <w:r w:rsidRPr="00B647DE">
        <w:rPr>
          <w:rFonts w:ascii="Times New Roman" w:eastAsia="Times New Roman" w:hAnsi="Times New Roman" w:cs="Times New Roman"/>
          <w:i/>
          <w:color w:val="FF0000"/>
          <w:sz w:val="24"/>
          <w:szCs w:val="24"/>
          <w:lang w:val="ru-MD"/>
        </w:rPr>
        <w:t>(У вівторок)</w:t>
      </w:r>
    </w:p>
    <w:p w14:paraId="0000013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 Господи, не докоряй мені в твоїм гніві,* і не карай мене в твоїм обуренні.</w:t>
      </w:r>
    </w:p>
    <w:p w14:paraId="0000013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твої стріли мене прошили,* і рука твоя спустилася на мене.</w:t>
      </w:r>
    </w:p>
    <w:p w14:paraId="0000013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Нема здорового нічого на моїм тілі з-за гніву твого;</w:t>
      </w:r>
      <w:r w:rsidRPr="00B647DE">
        <w:rPr>
          <w:rFonts w:ascii="Times New Roman" w:eastAsia="Times New Roman" w:hAnsi="Times New Roman" w:cs="Times New Roman"/>
          <w:sz w:val="24"/>
          <w:szCs w:val="24"/>
          <w:lang w:val="ru-MD"/>
        </w:rPr>
        <w:t>* немає цілого нічого в моїх костях із-за гріху мого.</w:t>
      </w:r>
    </w:p>
    <w:p w14:paraId="0000013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мої провини голову мою перевищили,* немов важкий тягар, що тяжить над мою силу.</w:t>
      </w:r>
    </w:p>
    <w:p w14:paraId="0000013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Смердять, загнивши, мої рани,* задля мого нерозуму.</w:t>
      </w:r>
    </w:p>
    <w:p w14:paraId="0000013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Принижений, зігнувсь я вельми,* повсякденно сумний ходжу я.</w:t>
      </w:r>
    </w:p>
    <w:p w14:paraId="0000013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нутро моє повне жару,* і здорового нема нічого на моїм тілі.</w:t>
      </w:r>
    </w:p>
    <w:p w14:paraId="0000013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Зомлів я, розбитий понад міру,* і скиглю від стогону серця мого.</w:t>
      </w:r>
    </w:p>
    <w:p w14:paraId="0000013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 Господи, перед тобою все моє бажання,* і стогін мій від тебе не с</w:t>
      </w:r>
      <w:r w:rsidRPr="00B647DE">
        <w:rPr>
          <w:rFonts w:ascii="Times New Roman" w:eastAsia="Times New Roman" w:hAnsi="Times New Roman" w:cs="Times New Roman"/>
          <w:sz w:val="24"/>
          <w:szCs w:val="24"/>
          <w:lang w:val="ru-MD"/>
        </w:rPr>
        <w:t>критий.</w:t>
      </w:r>
    </w:p>
    <w:p w14:paraId="0000014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Серце моє розколотилось, сила мене полишила,* і навіть очей моїх світло, – і того вже нема в мене.</w:t>
      </w:r>
    </w:p>
    <w:p w14:paraId="0000014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Друзі мої та приятелі далекі від моєї рани,* і родичі мої стоять оподаль.</w:t>
      </w:r>
    </w:p>
    <w:p w14:paraId="0000014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І ті, що на моє життя зазіхають, тенета наставляють,* і ті, що бажають мені</w:t>
      </w:r>
      <w:r w:rsidRPr="00B647DE">
        <w:rPr>
          <w:rFonts w:ascii="Times New Roman" w:eastAsia="Times New Roman" w:hAnsi="Times New Roman" w:cs="Times New Roman"/>
          <w:sz w:val="24"/>
          <w:szCs w:val="24"/>
          <w:lang w:val="ru-MD"/>
        </w:rPr>
        <w:t xml:space="preserve"> нещастя, говорять про погибель, увесь час міркують лукаве.</w:t>
      </w:r>
    </w:p>
    <w:p w14:paraId="0000014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 немов глухий, не чую,* і як німий, що уст своїх не відкриває.</w:t>
      </w:r>
    </w:p>
    <w:p w14:paraId="0000014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 став, немов людина, що не чує,* в устах якої одвіту немає.</w:t>
      </w:r>
    </w:p>
    <w:p w14:paraId="0000014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На тебе бо, о Господи, я уповаю,* ти вислухаєш мене, Господи, мій Боже</w:t>
      </w:r>
      <w:r w:rsidRPr="00B647DE">
        <w:rPr>
          <w:rFonts w:ascii="Times New Roman" w:eastAsia="Times New Roman" w:hAnsi="Times New Roman" w:cs="Times New Roman"/>
          <w:sz w:val="24"/>
          <w:szCs w:val="24"/>
          <w:lang w:val="ru-MD"/>
        </w:rPr>
        <w:t>.</w:t>
      </w:r>
    </w:p>
    <w:p w14:paraId="0000014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Кажу бо: Нехай не втішаються наді мною, як захитається моя нога,* нехай не несуться проти мене.</w:t>
      </w:r>
    </w:p>
    <w:p w14:paraId="0000014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 бо ось-ось уже маю впасти,* і біль мій передо мною завжди.</w:t>
      </w:r>
    </w:p>
    <w:p w14:paraId="0000014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 бо провину мою визнаю,* і гріхом моїм журюся.</w:t>
      </w:r>
    </w:p>
    <w:p w14:paraId="0000014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А ті, що без причини зо мною ворогують, ростуть н</w:t>
      </w:r>
      <w:r w:rsidRPr="00B647DE">
        <w:rPr>
          <w:rFonts w:ascii="Times New Roman" w:eastAsia="Times New Roman" w:hAnsi="Times New Roman" w:cs="Times New Roman"/>
          <w:sz w:val="24"/>
          <w:szCs w:val="24"/>
          <w:lang w:val="ru-MD"/>
        </w:rPr>
        <w:t>а силі,* чимало тих, що мене безпідставно ненавидять.</w:t>
      </w:r>
    </w:p>
    <w:p w14:paraId="0000014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І ті, що злом оддячують за добро,* вони проти мене, бо я про добро дбаю.</w:t>
      </w:r>
    </w:p>
    <w:p w14:paraId="0000014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 покидай мене, о Господи,* не віддаляйся від мене, мій Боже.</w:t>
      </w:r>
    </w:p>
    <w:p w14:paraId="0000014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Поспіши мені на допомогу,* Господи, моє спасіння.</w:t>
      </w:r>
    </w:p>
    <w:p w14:paraId="0000014D"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 xml:space="preserve">Псалом 62 </w:t>
      </w:r>
      <w:r w:rsidRPr="00B647DE">
        <w:rPr>
          <w:rFonts w:ascii="Times New Roman" w:eastAsia="Times New Roman" w:hAnsi="Times New Roman" w:cs="Times New Roman"/>
          <w:i/>
          <w:color w:val="FF0000"/>
          <w:sz w:val="24"/>
          <w:szCs w:val="24"/>
          <w:lang w:val="ru-MD"/>
        </w:rPr>
        <w:t>(У сер</w:t>
      </w:r>
      <w:r w:rsidRPr="00B647DE">
        <w:rPr>
          <w:rFonts w:ascii="Times New Roman" w:eastAsia="Times New Roman" w:hAnsi="Times New Roman" w:cs="Times New Roman"/>
          <w:i/>
          <w:color w:val="FF0000"/>
          <w:sz w:val="24"/>
          <w:szCs w:val="24"/>
          <w:lang w:val="ru-MD"/>
        </w:rPr>
        <w:t>еду)</w:t>
      </w:r>
    </w:p>
    <w:p w14:paraId="0000014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Боже, ти Бог мій!* Тебе шукаю пильно.</w:t>
      </w:r>
    </w:p>
    <w:p w14:paraId="0000014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Тебе душа моя прагне,* тебе бажає тіло моє в землі сухій, спраглій і безводній.</w:t>
      </w:r>
    </w:p>
    <w:p w14:paraId="0000015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Отак і я у святині тебе виглядаю:* побачити силу твою й твою славу.</w:t>
      </w:r>
    </w:p>
    <w:p w14:paraId="0000015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твоя милість ліпша від життя,* уста мої славитимуть тебе.</w:t>
      </w:r>
    </w:p>
    <w:p w14:paraId="0000015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Отак буду тебе хвалити поки життя мого,* у твоїм імені здійматиму мої руки.</w:t>
      </w:r>
    </w:p>
    <w:p w14:paraId="0000015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Душа моя насититься, немов туком та оливою,* уста мої веселим голосом хвалитимуть тебе.</w:t>
      </w:r>
    </w:p>
    <w:p w14:paraId="0000015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Коли згадаю на моїй постелі тебе,* під час нічних чувань розмишлятиму про тебе.</w:t>
      </w:r>
    </w:p>
    <w:p w14:paraId="0000015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ти прийшо</w:t>
      </w:r>
      <w:r w:rsidRPr="00B647DE">
        <w:rPr>
          <w:rFonts w:ascii="Times New Roman" w:eastAsia="Times New Roman" w:hAnsi="Times New Roman" w:cs="Times New Roman"/>
          <w:sz w:val="24"/>
          <w:szCs w:val="24"/>
          <w:lang w:val="ru-MD"/>
        </w:rPr>
        <w:t>в мені на допомогу,* і в тіні крил твоїх я ликуватиму.</w:t>
      </w:r>
    </w:p>
    <w:p w14:paraId="0000015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Душа моя до тебе лине,* мене підтримує твоя правиця.</w:t>
      </w:r>
    </w:p>
    <w:p w14:paraId="0000015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Ті ж, які чигають на мою душу,* зійдуть у безодні підземні.</w:t>
      </w:r>
    </w:p>
    <w:p w14:paraId="0000015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Їх віддадуть мечеві на поталу,* вони шакалів здобиччю стануть.</w:t>
      </w:r>
    </w:p>
    <w:p w14:paraId="0000015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А цар возвеселиться в Бозі, хвалитиметься кожен, хто ним клянеться,* уста бо тих, що неправду кажуть, будуть закриті.</w:t>
      </w:r>
    </w:p>
    <w:p w14:paraId="0000015A" w14:textId="77777777" w:rsidR="000E7C19" w:rsidRPr="00B647DE" w:rsidRDefault="000E7C19">
      <w:pPr>
        <w:spacing w:after="120"/>
        <w:jc w:val="both"/>
        <w:rPr>
          <w:rFonts w:ascii="Times New Roman" w:hAnsi="Times New Roman" w:cs="Times New Roman"/>
          <w:lang w:val="ru-MD"/>
        </w:rPr>
      </w:pPr>
    </w:p>
    <w:p w14:paraId="0000015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і нині і повсякчас, і на віки віків.</w:t>
      </w:r>
      <w:r w:rsidRPr="00B647DE">
        <w:rPr>
          <w:rFonts w:ascii="Times New Roman" w:eastAsia="Times New Roman" w:hAnsi="Times New Roman" w:cs="Times New Roman"/>
          <w:sz w:val="24"/>
          <w:szCs w:val="24"/>
          <w:lang w:val="ru-MD"/>
        </w:rPr>
        <w:t xml:space="preserve"> Амінь.</w:t>
      </w:r>
    </w:p>
    <w:p w14:paraId="0000015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Алилуя, алилуя, алилуя, слава Тобі, Боже. </w:t>
      </w:r>
      <w:r w:rsidRPr="00B647DE">
        <w:rPr>
          <w:rFonts w:ascii="Times New Roman" w:eastAsia="Times New Roman" w:hAnsi="Times New Roman" w:cs="Times New Roman"/>
          <w:i/>
          <w:color w:val="FF0000"/>
          <w:sz w:val="24"/>
          <w:szCs w:val="24"/>
          <w:lang w:val="ru-MD"/>
        </w:rPr>
        <w:t>(3 р.)</w:t>
      </w:r>
    </w:p>
    <w:p w14:paraId="0000015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Господи, помилуй. </w:t>
      </w:r>
      <w:r w:rsidRPr="00B647DE">
        <w:rPr>
          <w:rFonts w:ascii="Times New Roman" w:eastAsia="Times New Roman" w:hAnsi="Times New Roman" w:cs="Times New Roman"/>
          <w:i/>
          <w:color w:val="FF0000"/>
          <w:sz w:val="24"/>
          <w:szCs w:val="24"/>
          <w:lang w:val="ru-MD"/>
        </w:rPr>
        <w:t>(3 р.)</w:t>
      </w:r>
    </w:p>
    <w:p w14:paraId="0000015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000015F" w14:textId="77777777" w:rsidR="000E7C19" w:rsidRPr="00B647DE" w:rsidRDefault="000E7C19">
      <w:pPr>
        <w:spacing w:after="120"/>
        <w:jc w:val="both"/>
        <w:rPr>
          <w:rFonts w:ascii="Times New Roman" w:hAnsi="Times New Roman" w:cs="Times New Roman"/>
          <w:lang w:val="ru-MD"/>
        </w:rPr>
      </w:pPr>
    </w:p>
    <w:p w14:paraId="00000160"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 xml:space="preserve">Псалом 87 </w:t>
      </w:r>
      <w:r w:rsidRPr="00B647DE">
        <w:rPr>
          <w:rFonts w:ascii="Times New Roman" w:eastAsia="Times New Roman" w:hAnsi="Times New Roman" w:cs="Times New Roman"/>
          <w:i/>
          <w:color w:val="FF0000"/>
          <w:sz w:val="24"/>
          <w:szCs w:val="24"/>
          <w:lang w:val="ru-MD"/>
        </w:rPr>
        <w:t>(У четвер)</w:t>
      </w:r>
    </w:p>
    <w:p w14:paraId="0000016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Господи, Боже мого спасіння,* я вдень кличу, і вночі перед тобою скарж</w:t>
      </w:r>
      <w:r w:rsidRPr="00B647DE">
        <w:rPr>
          <w:rFonts w:ascii="Times New Roman" w:eastAsia="Times New Roman" w:hAnsi="Times New Roman" w:cs="Times New Roman"/>
          <w:sz w:val="24"/>
          <w:szCs w:val="24"/>
          <w:lang w:val="ru-MD"/>
        </w:rPr>
        <w:t>усь.</w:t>
      </w:r>
    </w:p>
    <w:p w14:paraId="0000016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прийде перед твоє обличчя моя молитва!* Прихили своє вухо до мого благання.</w:t>
      </w:r>
    </w:p>
    <w:p w14:paraId="0000016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Душа бо моя наситилася горем,* і життя моє наблизилося до шеолу.</w:t>
      </w:r>
    </w:p>
    <w:p w14:paraId="0000016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Мене залічено до тих, що сходять у яму.* Я став як чоловік, що допомоги не має.</w:t>
      </w:r>
    </w:p>
    <w:p w14:paraId="0000016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Поміж мерцями моє ложе, </w:t>
      </w:r>
      <w:r w:rsidRPr="00B647DE">
        <w:rPr>
          <w:rFonts w:ascii="Times New Roman" w:eastAsia="Times New Roman" w:hAnsi="Times New Roman" w:cs="Times New Roman"/>
          <w:sz w:val="24"/>
          <w:szCs w:val="24"/>
          <w:lang w:val="ru-MD"/>
        </w:rPr>
        <w:t>немов убиті, що лежать у могилі,* що їх не згадуєш уже більше, що їх відтято від руки твоєї.</w:t>
      </w:r>
    </w:p>
    <w:p w14:paraId="0000016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Поклав ти мене в глибоку яму,* у темряву та безодню.</w:t>
      </w:r>
    </w:p>
    <w:p w14:paraId="0000016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Тяжить на мені твій гнів,* і всіма хвилями твоїми гнітиш мене.</w:t>
      </w:r>
    </w:p>
    <w:p w14:paraId="0000016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Ти віддалив від мене моїх друзів,* зробив мене </w:t>
      </w:r>
      <w:r w:rsidRPr="00B647DE">
        <w:rPr>
          <w:rFonts w:ascii="Times New Roman" w:eastAsia="Times New Roman" w:hAnsi="Times New Roman" w:cs="Times New Roman"/>
          <w:sz w:val="24"/>
          <w:szCs w:val="24"/>
          <w:lang w:val="ru-MD"/>
        </w:rPr>
        <w:t>для них осоружним, мене замкнули, і я не можу вийти.</w:t>
      </w:r>
    </w:p>
    <w:p w14:paraId="0000016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Очі мої знемоглися від печалі;* до тебе, Господи, щодня взиваю, до тебе простягаю мої руки.</w:t>
      </w:r>
    </w:p>
    <w:p w14:paraId="0000016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Хіба для мертвих робиш чуда?* Хіба то тіні встануть, щоб тебе хвалити?</w:t>
      </w:r>
    </w:p>
    <w:p w14:paraId="0000016B" w14:textId="53BE4CCE" w:rsidR="000E7C19" w:rsidRPr="00B647DE" w:rsidRDefault="00B647DE">
      <w:pPr>
        <w:spacing w:after="120"/>
        <w:jc w:val="both"/>
        <w:rPr>
          <w:rFonts w:ascii="Times New Roman" w:hAnsi="Times New Roman" w:cs="Times New Roman"/>
          <w:lang w:val="ru-MD"/>
        </w:rPr>
      </w:pPr>
      <w:r w:rsidRPr="00B647DE">
        <w:rPr>
          <w:rFonts w:ascii="Times New Roman" w:eastAsia="Gungsuh" w:hAnsi="Times New Roman" w:cs="Times New Roman"/>
          <w:sz w:val="24"/>
          <w:szCs w:val="24"/>
          <w:lang w:val="ru-MD"/>
        </w:rPr>
        <w:t>Хіба звіщатимуть у могилі твою милість,*</w:t>
      </w:r>
      <w:r w:rsidRPr="00B647DE">
        <w:rPr>
          <w:rFonts w:ascii="Times New Roman" w:eastAsia="Gungsuh" w:hAnsi="Times New Roman" w:cs="Times New Roman"/>
          <w:sz w:val="24"/>
          <w:szCs w:val="24"/>
          <w:lang w:val="ru-MD"/>
        </w:rPr>
        <w:t xml:space="preserve"> у пропасті глибокій − твою вірність?</w:t>
      </w:r>
    </w:p>
    <w:p w14:paraId="0000016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Хіба чуда твої в темряві будуть відомі,* і твоя ласка в землі забуття?</w:t>
      </w:r>
    </w:p>
    <w:p w14:paraId="0000016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Ось чому, Господи, до тебе я взиваю,* і моя молитва вранці йде тобі назустріч.</w:t>
      </w:r>
    </w:p>
    <w:p w14:paraId="0000016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Чому, Господи, відкинув ти мою душу,* чому ховаєш своє обличчя від</w:t>
      </w:r>
      <w:r w:rsidRPr="00B647DE">
        <w:rPr>
          <w:rFonts w:ascii="Times New Roman" w:eastAsia="Times New Roman" w:hAnsi="Times New Roman" w:cs="Times New Roman"/>
          <w:sz w:val="24"/>
          <w:szCs w:val="24"/>
          <w:lang w:val="ru-MD"/>
        </w:rPr>
        <w:t xml:space="preserve"> мене?</w:t>
      </w:r>
    </w:p>
    <w:p w14:paraId="0000016F" w14:textId="73F897E9" w:rsidR="000E7C19" w:rsidRPr="00B647DE" w:rsidRDefault="00B647DE">
      <w:pPr>
        <w:spacing w:after="120"/>
        <w:jc w:val="both"/>
        <w:rPr>
          <w:rFonts w:ascii="Times New Roman" w:hAnsi="Times New Roman" w:cs="Times New Roman"/>
          <w:lang w:val="ru-MD"/>
        </w:rPr>
      </w:pPr>
      <w:r w:rsidRPr="00B647DE">
        <w:rPr>
          <w:rFonts w:ascii="Times New Roman" w:eastAsia="Gungsuh" w:hAnsi="Times New Roman" w:cs="Times New Roman"/>
          <w:sz w:val="24"/>
          <w:szCs w:val="24"/>
          <w:lang w:val="ru-MD"/>
        </w:rPr>
        <w:t>Я безталанний і конаю змалку,* я перебув страх твій − і умліваю.</w:t>
      </w:r>
    </w:p>
    <w:p w14:paraId="0000017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Твій палкий гнів пронісся наді мною,* твої страхіття мене погубили.</w:t>
      </w:r>
    </w:p>
    <w:p w14:paraId="0000017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Увесь час вони оточують мене, мов води,* усі разом мене обступили.</w:t>
      </w:r>
    </w:p>
    <w:p w14:paraId="0000017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Ти віддалив від мене товариша і друга,* а із знайомих у мене тільки темінь.</w:t>
      </w:r>
    </w:p>
    <w:p w14:paraId="00000173"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lastRenderedPageBreak/>
        <w:t xml:space="preserve">Псалом 102 </w:t>
      </w:r>
      <w:r w:rsidRPr="00B647DE">
        <w:rPr>
          <w:rFonts w:ascii="Times New Roman" w:eastAsia="Times New Roman" w:hAnsi="Times New Roman" w:cs="Times New Roman"/>
          <w:i/>
          <w:color w:val="FF0000"/>
          <w:sz w:val="24"/>
          <w:szCs w:val="24"/>
          <w:lang w:val="ru-MD"/>
        </w:rPr>
        <w:t>(У п'ятницю)</w:t>
      </w:r>
    </w:p>
    <w:p w14:paraId="00000174" w14:textId="0302025A" w:rsidR="000E7C19" w:rsidRPr="00B647DE" w:rsidRDefault="00B647DE">
      <w:pPr>
        <w:spacing w:after="120"/>
        <w:jc w:val="both"/>
        <w:rPr>
          <w:rFonts w:ascii="Times New Roman" w:hAnsi="Times New Roman" w:cs="Times New Roman"/>
          <w:lang w:val="ru-MD"/>
        </w:rPr>
      </w:pPr>
      <w:r w:rsidRPr="00B647DE">
        <w:rPr>
          <w:rFonts w:ascii="Times New Roman" w:eastAsia="Gungsuh" w:hAnsi="Times New Roman" w:cs="Times New Roman"/>
          <w:sz w:val="24"/>
          <w:szCs w:val="24"/>
          <w:lang w:val="ru-MD"/>
        </w:rPr>
        <w:t>Благослови, душе моя, Господа,* і все нутро моє − його святе ім'я.</w:t>
      </w:r>
    </w:p>
    <w:p w14:paraId="0000017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Благослови, душе моя, Господа,* і не забувай усіх добродійств його ніколи.</w:t>
      </w:r>
    </w:p>
    <w:p w14:paraId="0000017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Він прощає всі твої провини,* зціляє всі твої недуги.</w:t>
      </w:r>
    </w:p>
    <w:p w14:paraId="0000017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Він визволяє життя твоє від ями,* вінчає тебе ласкою і милосердям.</w:t>
      </w:r>
    </w:p>
    <w:p w14:paraId="0000017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Він насичує твій похилий вік добром,* і оновляється, як орел</w:t>
      </w:r>
      <w:r w:rsidRPr="00B647DE">
        <w:rPr>
          <w:rFonts w:ascii="Times New Roman" w:eastAsia="Times New Roman" w:hAnsi="Times New Roman" w:cs="Times New Roman"/>
          <w:sz w:val="24"/>
          <w:szCs w:val="24"/>
          <w:lang w:val="ru-MD"/>
        </w:rPr>
        <w:t>, твоя юність.</w:t>
      </w:r>
    </w:p>
    <w:p w14:paraId="0000017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Господь творить правосуддя,* і суд усім прибитим.</w:t>
      </w:r>
    </w:p>
    <w:p w14:paraId="0000017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Він показав Мойсеєві свої дороги,* синам Ізраїля діла свої.</w:t>
      </w:r>
    </w:p>
    <w:p w14:paraId="0000017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Милосердний Господь і добрий,* повільний до гніву й вельми милостивий.</w:t>
      </w:r>
    </w:p>
    <w:p w14:paraId="0000017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 буде вічно він обурюватися,* і не буде гніватись повіки.</w:t>
      </w:r>
    </w:p>
    <w:p w14:paraId="0000017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 за гріхами нашими учинив він із нами,* і не за провинами нашими відплатив він нам.</w:t>
      </w:r>
    </w:p>
    <w:p w14:paraId="0000017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як високо небо над землею,* така велика його милість над тими, що його бояться.</w:t>
      </w:r>
    </w:p>
    <w:p w14:paraId="0000017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Як далеко схід від заходу,* так віддалив він від нас злочинства наші.</w:t>
      </w:r>
    </w:p>
    <w:p w14:paraId="0000018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Як батько милосер</w:t>
      </w:r>
      <w:r w:rsidRPr="00B647DE">
        <w:rPr>
          <w:rFonts w:ascii="Times New Roman" w:eastAsia="Times New Roman" w:hAnsi="Times New Roman" w:cs="Times New Roman"/>
          <w:sz w:val="24"/>
          <w:szCs w:val="24"/>
          <w:lang w:val="ru-MD"/>
        </w:rPr>
        <w:t>диться над синами,* так милосердиться Господь над тими, що його бояться.</w:t>
      </w:r>
    </w:p>
    <w:p w14:paraId="0000018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Він знає з чого ми зліплені,* він пам'ятає, що ми порох.</w:t>
      </w:r>
    </w:p>
    <w:p w14:paraId="0000018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Чоловік бо – дні його, немов билина,* квітне, і мов квітка в полі.</w:t>
      </w:r>
    </w:p>
    <w:p w14:paraId="0000018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Потягне над ним вітер, і його немає,* і місце, де він був, </w:t>
      </w:r>
      <w:r w:rsidRPr="00B647DE">
        <w:rPr>
          <w:rFonts w:ascii="Times New Roman" w:eastAsia="Times New Roman" w:hAnsi="Times New Roman" w:cs="Times New Roman"/>
          <w:sz w:val="24"/>
          <w:szCs w:val="24"/>
          <w:lang w:val="ru-MD"/>
        </w:rPr>
        <w:t>його не впізнає вже більше.</w:t>
      </w:r>
    </w:p>
    <w:p w14:paraId="0000018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Милість же Господня від віку й до віку* над тими, що його бояться.</w:t>
      </w:r>
    </w:p>
    <w:p w14:paraId="0000018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0000018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Господь на небі утвердив престол свій,* і ц</w:t>
      </w:r>
      <w:r w:rsidRPr="00B647DE">
        <w:rPr>
          <w:rFonts w:ascii="Times New Roman" w:eastAsia="Times New Roman" w:hAnsi="Times New Roman" w:cs="Times New Roman"/>
          <w:sz w:val="24"/>
          <w:szCs w:val="24"/>
          <w:lang w:val="ru-MD"/>
        </w:rPr>
        <w:t>арство його всім володіє.</w:t>
      </w:r>
    </w:p>
    <w:p w14:paraId="0000018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Благословіте Господа, всі ангели його,* могутні силою, ви, що виконуєте його слово, – покірні голосові його слова.</w:t>
      </w:r>
    </w:p>
    <w:p w14:paraId="0000018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Благословіте Господа, всі його небесні сили,* слуги його, що чините його волю.</w:t>
      </w:r>
    </w:p>
    <w:p w14:paraId="0000018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Благословіте Господа, усі його твори</w:t>
      </w:r>
      <w:r w:rsidRPr="00B647DE">
        <w:rPr>
          <w:rFonts w:ascii="Times New Roman" w:eastAsia="Times New Roman" w:hAnsi="Times New Roman" w:cs="Times New Roman"/>
          <w:sz w:val="24"/>
          <w:szCs w:val="24"/>
          <w:lang w:val="ru-MD"/>
        </w:rPr>
        <w:t>, по всіх місцях його правління.* Благослови, душе моя, Господа!</w:t>
      </w:r>
    </w:p>
    <w:p w14:paraId="0000018A"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 xml:space="preserve">Псалом 142 </w:t>
      </w:r>
      <w:r w:rsidRPr="00B647DE">
        <w:rPr>
          <w:rFonts w:ascii="Times New Roman" w:eastAsia="Times New Roman" w:hAnsi="Times New Roman" w:cs="Times New Roman"/>
          <w:i/>
          <w:color w:val="FF0000"/>
          <w:sz w:val="24"/>
          <w:szCs w:val="24"/>
          <w:lang w:val="ru-MD"/>
        </w:rPr>
        <w:t>(У суботу й неділю)</w:t>
      </w:r>
    </w:p>
    <w:p w14:paraId="0000018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 Господи, почуй мою молитву,* у твоїй вірності нахили вухо своє до мольби моєї; вислухай мене в твоїй правді.</w:t>
      </w:r>
    </w:p>
    <w:p w14:paraId="0000018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І не входь у суд із твоїм слугою,* бо ніхто з жив</w:t>
      </w:r>
      <w:r w:rsidRPr="00B647DE">
        <w:rPr>
          <w:rFonts w:ascii="Times New Roman" w:eastAsia="Times New Roman" w:hAnsi="Times New Roman" w:cs="Times New Roman"/>
          <w:sz w:val="24"/>
          <w:szCs w:val="24"/>
          <w:lang w:val="ru-MD"/>
        </w:rPr>
        <w:t>их не виправдається перед тобою.</w:t>
      </w:r>
    </w:p>
    <w:p w14:paraId="0000018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мою душу гонить ворог, життя моє топче в землю,* він оселює мене в пітьмі, як давно померлих.</w:t>
      </w:r>
    </w:p>
    <w:p w14:paraId="0000018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Дух мій тривожиться в мені* і серце моє жахається в мені всередині.</w:t>
      </w:r>
    </w:p>
    <w:p w14:paraId="0000018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 згадую дні давні,* роздумую над усіма вчинками твоїми і над ділами рук твоїх міркую.</w:t>
      </w:r>
    </w:p>
    <w:p w14:paraId="0000019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До тебе простягаю мої руки;* моя душа, мов спрагла земля, тебе жадає.</w:t>
      </w:r>
    </w:p>
    <w:p w14:paraId="0000019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Вислухай мене скоро, Господи, б</w:t>
      </w:r>
      <w:r w:rsidRPr="00B647DE">
        <w:rPr>
          <w:rFonts w:ascii="Times New Roman" w:eastAsia="Times New Roman" w:hAnsi="Times New Roman" w:cs="Times New Roman"/>
          <w:sz w:val="24"/>
          <w:szCs w:val="24"/>
          <w:lang w:val="ru-MD"/>
        </w:rPr>
        <w:t>о знемагає дух мій.* Не крий твого обличчя від мене, щоб я не став, як ті, що сходять у яму.</w:t>
      </w:r>
    </w:p>
    <w:p w14:paraId="0000019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0000019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Спаси мене, Господи, від в</w:t>
      </w:r>
      <w:r w:rsidRPr="00B647DE">
        <w:rPr>
          <w:rFonts w:ascii="Times New Roman" w:eastAsia="Times New Roman" w:hAnsi="Times New Roman" w:cs="Times New Roman"/>
          <w:sz w:val="24"/>
          <w:szCs w:val="24"/>
          <w:lang w:val="ru-MD"/>
        </w:rPr>
        <w:t>орогів моїх* – бо до тебе прибігаю.</w:t>
      </w:r>
    </w:p>
    <w:p w14:paraId="0000019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Навчи мене творити твою волю, бо ти Бог мій.* Нехай твій добрий дух веде мене по рівній землі.</w:t>
      </w:r>
    </w:p>
    <w:p w14:paraId="0000019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Живи мене, о Господи, імени твого ради,* у справедливості твоїй виведи з скорботи мою душу.</w:t>
      </w:r>
    </w:p>
    <w:p w14:paraId="0000019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І в гніві твоєму знищ моїх супротивників.* І вигуби всіх гнобителів душі моєї, бо я твій слуга.</w:t>
      </w:r>
    </w:p>
    <w:p w14:paraId="0000019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Слава Отцю, і Сину, і Святому Духові: І нині і повсякчас, і на віки </w:t>
      </w:r>
      <w:r w:rsidRPr="00B647DE">
        <w:rPr>
          <w:rFonts w:ascii="Times New Roman" w:eastAsia="Times New Roman" w:hAnsi="Times New Roman" w:cs="Times New Roman"/>
          <w:sz w:val="24"/>
          <w:szCs w:val="24"/>
          <w:lang w:val="ru-MD"/>
        </w:rPr>
        <w:t xml:space="preserve">віків. Амінь. </w:t>
      </w:r>
    </w:p>
    <w:p w14:paraId="0000019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Алилуя, алилуя, алилуя: Слава тобі, Боже! </w:t>
      </w:r>
      <w:r w:rsidRPr="00B647DE">
        <w:rPr>
          <w:rFonts w:ascii="Times New Roman" w:eastAsia="Times New Roman" w:hAnsi="Times New Roman" w:cs="Times New Roman"/>
          <w:i/>
          <w:color w:val="FF0000"/>
          <w:sz w:val="24"/>
          <w:szCs w:val="24"/>
          <w:lang w:val="ru-MD"/>
        </w:rPr>
        <w:t>(3 р.)</w:t>
      </w:r>
    </w:p>
    <w:p w14:paraId="00000199" w14:textId="77777777" w:rsidR="000E7C19" w:rsidRPr="00B647DE" w:rsidRDefault="000E7C19">
      <w:pPr>
        <w:spacing w:after="120"/>
        <w:jc w:val="both"/>
        <w:rPr>
          <w:rFonts w:ascii="Times New Roman" w:hAnsi="Times New Roman" w:cs="Times New Roman"/>
          <w:lang w:val="ru-MD"/>
        </w:rPr>
      </w:pPr>
    </w:p>
    <w:p w14:paraId="0000019A"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Утренні молитви</w:t>
      </w:r>
    </w:p>
    <w:p w14:paraId="0000019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Під час рецитування псалмів, священник читає потиху перед св. дверми оці молитви:</w:t>
      </w:r>
    </w:p>
    <w:p w14:paraId="0000019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 xml:space="preserve">1. </w:t>
      </w:r>
      <w:r w:rsidRPr="00B647DE">
        <w:rPr>
          <w:rFonts w:ascii="Times New Roman" w:eastAsia="Times New Roman" w:hAnsi="Times New Roman" w:cs="Times New Roman"/>
          <w:sz w:val="24"/>
          <w:szCs w:val="24"/>
          <w:lang w:val="ru-MD"/>
        </w:rPr>
        <w:t xml:space="preserve">Благодаримо </w:t>
      </w:r>
      <w:r w:rsidRPr="00B647DE">
        <w:rPr>
          <w:rFonts w:ascii="Times New Roman" w:eastAsia="Times New Roman" w:hAnsi="Times New Roman" w:cs="Times New Roman"/>
          <w:color w:val="000000"/>
          <w:sz w:val="24"/>
          <w:szCs w:val="24"/>
          <w:lang w:val="ru-MD"/>
        </w:rPr>
        <w:t>Т</w:t>
      </w:r>
      <w:r w:rsidRPr="00B647DE">
        <w:rPr>
          <w:rFonts w:ascii="Times New Roman" w:eastAsia="Times New Roman" w:hAnsi="Times New Roman" w:cs="Times New Roman"/>
          <w:sz w:val="24"/>
          <w:szCs w:val="24"/>
          <w:lang w:val="ru-MD"/>
        </w:rPr>
        <w:t>е</w:t>
      </w:r>
      <w:r w:rsidRPr="00B647DE">
        <w:rPr>
          <w:rFonts w:ascii="Times New Roman" w:eastAsia="Times New Roman" w:hAnsi="Times New Roman" w:cs="Times New Roman"/>
          <w:color w:val="000000"/>
          <w:sz w:val="24"/>
          <w:szCs w:val="24"/>
          <w:lang w:val="ru-MD"/>
        </w:rPr>
        <w:t>б</w:t>
      </w:r>
      <w:r w:rsidRPr="00B647DE">
        <w:rPr>
          <w:rFonts w:ascii="Times New Roman" w:eastAsia="Times New Roman" w:hAnsi="Times New Roman" w:cs="Times New Roman"/>
          <w:sz w:val="24"/>
          <w:szCs w:val="24"/>
          <w:lang w:val="ru-MD"/>
        </w:rPr>
        <w:t>е</w:t>
      </w:r>
      <w:r w:rsidRPr="00B647DE">
        <w:rPr>
          <w:rFonts w:ascii="Times New Roman" w:eastAsia="Times New Roman" w:hAnsi="Times New Roman" w:cs="Times New Roman"/>
          <w:color w:val="000000"/>
          <w:sz w:val="24"/>
          <w:szCs w:val="24"/>
          <w:lang w:val="ru-MD"/>
        </w:rPr>
        <w:t>, Господи, Боже наш, що підняв нас із постелі нашої і вклав в уста наші сл</w:t>
      </w:r>
      <w:r w:rsidRPr="00B647DE">
        <w:rPr>
          <w:rFonts w:ascii="Times New Roman" w:eastAsia="Times New Roman" w:hAnsi="Times New Roman" w:cs="Times New Roman"/>
          <w:color w:val="000000"/>
          <w:sz w:val="24"/>
          <w:szCs w:val="24"/>
          <w:lang w:val="ru-MD"/>
        </w:rPr>
        <w:t>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w:t>
      </w:r>
      <w:r w:rsidRPr="00B647DE">
        <w:rPr>
          <w:rFonts w:ascii="Times New Roman" w:eastAsia="Times New Roman" w:hAnsi="Times New Roman" w:cs="Times New Roman"/>
          <w:color w:val="000000"/>
          <w:sz w:val="24"/>
          <w:szCs w:val="24"/>
          <w:lang w:val="ru-MD"/>
        </w:rPr>
        <w:t>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9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 xml:space="preserve">2. </w:t>
      </w:r>
      <w:r w:rsidRPr="00B647DE">
        <w:rPr>
          <w:rFonts w:ascii="Times New Roman" w:eastAsia="Times New Roman" w:hAnsi="Times New Roman" w:cs="Times New Roman"/>
          <w:color w:val="000000"/>
          <w:sz w:val="24"/>
          <w:szCs w:val="24"/>
          <w:lang w:val="ru-MD"/>
        </w:rPr>
        <w:t>Від ночі лине дух наш до Тебе, Боже, бо світлом є повеління Твої на зем</w:t>
      </w:r>
      <w:r w:rsidRPr="00B647DE">
        <w:rPr>
          <w:rFonts w:ascii="Times New Roman" w:eastAsia="Times New Roman" w:hAnsi="Times New Roman" w:cs="Times New Roman"/>
          <w:color w:val="000000"/>
          <w:sz w:val="24"/>
          <w:szCs w:val="24"/>
          <w:lang w:val="ru-MD"/>
        </w:rPr>
        <w:t xml:space="preserve">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sidRPr="00B647DE">
        <w:rPr>
          <w:rFonts w:ascii="Times New Roman" w:eastAsia="Times New Roman" w:hAnsi="Times New Roman" w:cs="Times New Roman"/>
          <w:color w:val="000000"/>
          <w:sz w:val="24"/>
          <w:szCs w:val="24"/>
          <w:lang w:val="ru-MD"/>
        </w:rPr>
        <w:lastRenderedPageBreak/>
        <w:t xml:space="preserve">моляться з нами, всіх по імені, і спаси їх силою </w:t>
      </w:r>
      <w:r w:rsidRPr="00B647DE">
        <w:rPr>
          <w:rFonts w:ascii="Times New Roman" w:eastAsia="Times New Roman" w:hAnsi="Times New Roman" w:cs="Times New Roman"/>
          <w:color w:val="000000"/>
          <w:sz w:val="24"/>
          <w:szCs w:val="24"/>
        </w:rPr>
        <w:t>Твоєю. Благослови людей Твоїх і освят</w:t>
      </w:r>
      <w:r w:rsidRPr="00B647DE">
        <w:rPr>
          <w:rFonts w:ascii="Times New Roman" w:eastAsia="Times New Roman" w:hAnsi="Times New Roman" w:cs="Times New Roman"/>
          <w:color w:val="000000"/>
          <w:sz w:val="24"/>
          <w:szCs w:val="24"/>
        </w:rPr>
        <w:t xml:space="preserve">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w:t>
      </w:r>
      <w:r w:rsidRPr="00B647DE">
        <w:rPr>
          <w:rFonts w:ascii="Times New Roman" w:eastAsia="Times New Roman" w:hAnsi="Times New Roman" w:cs="Times New Roman"/>
          <w:color w:val="000000"/>
          <w:sz w:val="24"/>
          <w:szCs w:val="24"/>
          <w:lang w:val="ru-MD"/>
        </w:rPr>
        <w:t>Амінь.</w:t>
      </w:r>
    </w:p>
    <w:p w14:paraId="0000019E"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color w:val="FF0000"/>
          <w:sz w:val="24"/>
          <w:szCs w:val="24"/>
          <w:lang w:val="ru-MD"/>
        </w:rPr>
        <w:t>3.</w:t>
      </w:r>
      <w:r w:rsidRPr="00B647DE">
        <w:rPr>
          <w:rFonts w:ascii="Times New Roman" w:eastAsia="Times New Roman" w:hAnsi="Times New Roman" w:cs="Times New Roman"/>
          <w:color w:val="000000"/>
          <w:sz w:val="24"/>
          <w:szCs w:val="24"/>
          <w:lang w:val="ru-MD"/>
        </w:rPr>
        <w:t xml:space="preserve"> Від ночі лине дух н</w:t>
      </w:r>
      <w:r w:rsidRPr="00B647DE">
        <w:rPr>
          <w:rFonts w:ascii="Times New Roman" w:eastAsia="Times New Roman" w:hAnsi="Times New Roman" w:cs="Times New Roman"/>
          <w:color w:val="000000"/>
          <w:sz w:val="24"/>
          <w:szCs w:val="24"/>
          <w:lang w:val="ru-MD"/>
        </w:rPr>
        <w:t>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w:t>
      </w:r>
      <w:r w:rsidRPr="00B647DE">
        <w:rPr>
          <w:rFonts w:ascii="Times New Roman" w:eastAsia="Times New Roman" w:hAnsi="Times New Roman" w:cs="Times New Roman"/>
          <w:color w:val="000000"/>
          <w:sz w:val="24"/>
          <w:szCs w:val="24"/>
          <w:lang w:val="ru-MD"/>
        </w:rPr>
        <w:t xml:space="preserve"> наше знаменням і печаттю </w:t>
      </w:r>
      <w:r w:rsidRPr="00B647DE">
        <w:rPr>
          <w:rFonts w:ascii="Times New Roman" w:eastAsia="Times New Roman" w:hAnsi="Times New Roman" w:cs="Times New Roman"/>
          <w:color w:val="000000"/>
          <w:sz w:val="24"/>
          <w:szCs w:val="24"/>
        </w:rPr>
        <w:t>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w:t>
      </w:r>
      <w:r w:rsidRPr="00B647DE">
        <w:rPr>
          <w:rFonts w:ascii="Times New Roman" w:eastAsia="Times New Roman" w:hAnsi="Times New Roman" w:cs="Times New Roman"/>
          <w:color w:val="000000"/>
          <w:sz w:val="24"/>
          <w:szCs w:val="24"/>
        </w:rPr>
        <w:t>с, і на віки віків. Амінь.</w:t>
      </w:r>
    </w:p>
    <w:p w14:paraId="0000019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rPr>
        <w:t>4.</w:t>
      </w:r>
      <w:r w:rsidRPr="00B647DE">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w:t>
      </w:r>
      <w:r w:rsidRPr="00B647DE">
        <w:rPr>
          <w:rFonts w:ascii="Times New Roman" w:eastAsia="Times New Roman" w:hAnsi="Times New Roman" w:cs="Times New Roman"/>
          <w:color w:val="000000"/>
          <w:sz w:val="24"/>
          <w:szCs w:val="24"/>
          <w:lang w:val="ru-MD"/>
        </w:rPr>
        <w:t>Ти, що даєш себе умолити задля свого милосердя, прийми і нині нас, що поклон</w:t>
      </w:r>
      <w:r w:rsidRPr="00B647DE">
        <w:rPr>
          <w:rFonts w:ascii="Times New Roman" w:eastAsia="Times New Roman" w:hAnsi="Times New Roman" w:cs="Times New Roman"/>
          <w:color w:val="000000"/>
          <w:sz w:val="24"/>
          <w:szCs w:val="24"/>
          <w:lang w:val="ru-MD"/>
        </w:rPr>
        <w:t xml:space="preserve">яємося Тобі й по силі </w:t>
      </w:r>
      <w:r w:rsidRPr="00B647DE">
        <w:rPr>
          <w:rFonts w:ascii="Times New Roman" w:eastAsia="Times New Roman" w:hAnsi="Times New Roman" w:cs="Times New Roman"/>
          <w:sz w:val="24"/>
          <w:szCs w:val="24"/>
          <w:lang w:val="ru-MD"/>
        </w:rPr>
        <w:t xml:space="preserve">благодаримо </w:t>
      </w:r>
      <w:r w:rsidRPr="00B647DE">
        <w:rPr>
          <w:rFonts w:ascii="Times New Roman" w:eastAsia="Times New Roman" w:hAnsi="Times New Roman" w:cs="Times New Roman"/>
          <w:color w:val="000000"/>
          <w:sz w:val="24"/>
          <w:szCs w:val="24"/>
          <w:lang w:val="ru-MD"/>
        </w:rPr>
        <w:t>Т</w:t>
      </w:r>
      <w:r w:rsidRPr="00B647DE">
        <w:rPr>
          <w:rFonts w:ascii="Times New Roman" w:eastAsia="Times New Roman" w:hAnsi="Times New Roman" w:cs="Times New Roman"/>
          <w:sz w:val="24"/>
          <w:szCs w:val="24"/>
          <w:lang w:val="ru-MD"/>
        </w:rPr>
        <w:t>ебе</w:t>
      </w:r>
      <w:r w:rsidRPr="00B647DE">
        <w:rPr>
          <w:rFonts w:ascii="Times New Roman" w:eastAsia="Times New Roman" w:hAnsi="Times New Roman" w:cs="Times New Roman"/>
          <w:color w:val="000000"/>
          <w:sz w:val="24"/>
          <w:szCs w:val="24"/>
          <w:lang w:val="ru-MD"/>
        </w:rPr>
        <w:t xml:space="preserve">; і даруй нам те, чого просимо задля спасіння. Вчини нас синами світла і дня та спадкоємцями вічних Твоїх </w:t>
      </w:r>
      <w:r w:rsidRPr="00B647DE">
        <w:rPr>
          <w:rFonts w:ascii="Times New Roman" w:eastAsia="Times New Roman" w:hAnsi="Times New Roman" w:cs="Times New Roman"/>
          <w:sz w:val="24"/>
          <w:szCs w:val="24"/>
          <w:lang w:val="ru-MD"/>
        </w:rPr>
        <w:t>благ</w:t>
      </w:r>
      <w:r w:rsidRPr="00B647DE">
        <w:rPr>
          <w:rFonts w:ascii="Times New Roman" w:eastAsia="Times New Roman" w:hAnsi="Times New Roman" w:cs="Times New Roman"/>
          <w:color w:val="000000"/>
          <w:sz w:val="24"/>
          <w:szCs w:val="24"/>
          <w:lang w:val="ru-MD"/>
        </w:rPr>
        <w:t xml:space="preserve">. Пом'яни, Господи, за багатством ласк Твоїх усіх людей, що є і моляться з нами, і всю братію нашу на землі </w:t>
      </w:r>
      <w:r w:rsidRPr="00B647DE">
        <w:rPr>
          <w:rFonts w:ascii="Times New Roman" w:eastAsia="Times New Roman" w:hAnsi="Times New Roman" w:cs="Times New Roman"/>
          <w:color w:val="000000"/>
          <w:sz w:val="24"/>
          <w:szCs w:val="24"/>
          <w:lang w:val="ru-MD"/>
        </w:rPr>
        <w:t>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w:t>
      </w:r>
      <w:r w:rsidRPr="00B647DE">
        <w:rPr>
          <w:rFonts w:ascii="Times New Roman" w:eastAsia="Times New Roman" w:hAnsi="Times New Roman" w:cs="Times New Roman"/>
          <w:color w:val="000000"/>
          <w:sz w:val="24"/>
          <w:szCs w:val="24"/>
          <w:lang w:val="ru-MD"/>
        </w:rPr>
        <w:t>, і Тобі славу возсилаємо: Отцю, і Сину, і Святому Духові, нині і повсякчас, і на віки віків. Амінь.</w:t>
      </w:r>
    </w:p>
    <w:p w14:paraId="000001A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5.</w:t>
      </w:r>
      <w:r w:rsidRPr="00B647DE">
        <w:rPr>
          <w:rFonts w:ascii="Times New Roman" w:eastAsia="Times New Roman" w:hAnsi="Times New Roman" w:cs="Times New Roman"/>
          <w:color w:val="000000"/>
          <w:sz w:val="24"/>
          <w:szCs w:val="24"/>
          <w:lang w:val="ru-MD"/>
        </w:rPr>
        <w:t xml:space="preserve"> Скарб</w:t>
      </w:r>
      <w:r w:rsidRPr="00B647DE">
        <w:rPr>
          <w:rFonts w:ascii="Times New Roman" w:eastAsia="Times New Roman" w:hAnsi="Times New Roman" w:cs="Times New Roman"/>
          <w:sz w:val="24"/>
          <w:szCs w:val="24"/>
          <w:lang w:val="ru-MD"/>
        </w:rPr>
        <w:t>нице</w:t>
      </w:r>
      <w:r w:rsidRPr="00B647DE">
        <w:rPr>
          <w:rFonts w:ascii="Times New Roman" w:eastAsia="Times New Roman" w:hAnsi="Times New Roman" w:cs="Times New Roman"/>
          <w:color w:val="000000"/>
          <w:sz w:val="24"/>
          <w:szCs w:val="24"/>
          <w:lang w:val="ru-MD"/>
        </w:rPr>
        <w:t xml:space="preserve"> </w:t>
      </w:r>
      <w:r w:rsidRPr="00B647DE">
        <w:rPr>
          <w:rFonts w:ascii="Times New Roman" w:eastAsia="Times New Roman" w:hAnsi="Times New Roman" w:cs="Times New Roman"/>
          <w:sz w:val="24"/>
          <w:szCs w:val="24"/>
          <w:lang w:val="ru-MD"/>
        </w:rPr>
        <w:t>благ</w:t>
      </w:r>
      <w:r w:rsidRPr="00B647DE">
        <w:rPr>
          <w:rFonts w:ascii="Times New Roman" w:eastAsia="Times New Roman" w:hAnsi="Times New Roman" w:cs="Times New Roman"/>
          <w:color w:val="000000"/>
          <w:sz w:val="24"/>
          <w:szCs w:val="24"/>
          <w:lang w:val="ru-MD"/>
        </w:rPr>
        <w:t>, джерело невисихаюче, Отче святий, чудотворче всесильний і вседержителю! Усі Тобі поклоняємося і Тобі молимося та Твої милості і Твої лас</w:t>
      </w:r>
      <w:r w:rsidRPr="00B647DE">
        <w:rPr>
          <w:rFonts w:ascii="Times New Roman" w:eastAsia="Times New Roman" w:hAnsi="Times New Roman" w:cs="Times New Roman"/>
          <w:color w:val="000000"/>
          <w:sz w:val="24"/>
          <w:szCs w:val="24"/>
          <w:lang w:val="ru-MD"/>
        </w:rPr>
        <w:t>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w:t>
      </w:r>
      <w:r w:rsidRPr="00B647DE">
        <w:rPr>
          <w:rFonts w:ascii="Times New Roman" w:eastAsia="Times New Roman" w:hAnsi="Times New Roman" w:cs="Times New Roman"/>
          <w:color w:val="000000"/>
          <w:sz w:val="24"/>
          <w:szCs w:val="24"/>
          <w:lang w:val="ru-MD"/>
        </w:rPr>
        <w:t xml:space="preserve">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w:t>
      </w:r>
      <w:r w:rsidRPr="00B647DE">
        <w:rPr>
          <w:rFonts w:ascii="Times New Roman" w:eastAsia="Times New Roman" w:hAnsi="Times New Roman" w:cs="Times New Roman"/>
          <w:color w:val="000000"/>
          <w:sz w:val="24"/>
          <w:szCs w:val="24"/>
          <w:lang w:val="ru-MD"/>
        </w:rPr>
        <w:t>нині і повсякчас, і на віки віків. Амінь.</w:t>
      </w:r>
    </w:p>
    <w:p w14:paraId="000001A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 xml:space="preserve">6. </w:t>
      </w:r>
      <w:r w:rsidRPr="00B647DE">
        <w:rPr>
          <w:rFonts w:ascii="Times New Roman" w:eastAsia="Times New Roman" w:hAnsi="Times New Roman" w:cs="Times New Roman"/>
          <w:sz w:val="24"/>
          <w:szCs w:val="24"/>
          <w:lang w:val="ru-MD"/>
        </w:rPr>
        <w:t>Благодаримо</w:t>
      </w:r>
      <w:r w:rsidRPr="00B647DE">
        <w:rPr>
          <w:rFonts w:ascii="Times New Roman" w:eastAsia="Times New Roman" w:hAnsi="Times New Roman" w:cs="Times New Roman"/>
          <w:color w:val="000000"/>
          <w:sz w:val="24"/>
          <w:szCs w:val="24"/>
          <w:lang w:val="ru-MD"/>
        </w:rPr>
        <w:t xml:space="preserve"> Т</w:t>
      </w:r>
      <w:r w:rsidRPr="00B647DE">
        <w:rPr>
          <w:rFonts w:ascii="Times New Roman" w:eastAsia="Times New Roman" w:hAnsi="Times New Roman" w:cs="Times New Roman"/>
          <w:sz w:val="24"/>
          <w:szCs w:val="24"/>
          <w:lang w:val="ru-MD"/>
        </w:rPr>
        <w:t>е</w:t>
      </w:r>
      <w:r w:rsidRPr="00B647DE">
        <w:rPr>
          <w:rFonts w:ascii="Times New Roman" w:eastAsia="Times New Roman" w:hAnsi="Times New Roman" w:cs="Times New Roman"/>
          <w:color w:val="000000"/>
          <w:sz w:val="24"/>
          <w:szCs w:val="24"/>
          <w:lang w:val="ru-MD"/>
        </w:rPr>
        <w:t>б</w:t>
      </w:r>
      <w:r w:rsidRPr="00B647DE">
        <w:rPr>
          <w:rFonts w:ascii="Times New Roman" w:eastAsia="Times New Roman" w:hAnsi="Times New Roman" w:cs="Times New Roman"/>
          <w:sz w:val="24"/>
          <w:szCs w:val="24"/>
          <w:lang w:val="ru-MD"/>
        </w:rPr>
        <w:t>е</w:t>
      </w:r>
      <w:r w:rsidRPr="00B647DE">
        <w:rPr>
          <w:rFonts w:ascii="Times New Roman" w:eastAsia="Times New Roman" w:hAnsi="Times New Roman" w:cs="Times New Roman"/>
          <w:color w:val="000000"/>
          <w:sz w:val="24"/>
          <w:szCs w:val="24"/>
          <w:lang w:val="ru-MD"/>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w:t>
      </w:r>
      <w:r w:rsidRPr="00B647DE">
        <w:rPr>
          <w:rFonts w:ascii="Times New Roman" w:eastAsia="Times New Roman" w:hAnsi="Times New Roman" w:cs="Times New Roman"/>
          <w:color w:val="000000"/>
          <w:sz w:val="24"/>
          <w:szCs w:val="24"/>
          <w:lang w:val="ru-MD"/>
        </w:rPr>
        <w:t>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w:t>
      </w:r>
      <w:r w:rsidRPr="00B647DE">
        <w:rPr>
          <w:rFonts w:ascii="Times New Roman" w:eastAsia="Times New Roman" w:hAnsi="Times New Roman" w:cs="Times New Roman"/>
          <w:color w:val="000000"/>
          <w:sz w:val="24"/>
          <w:szCs w:val="24"/>
          <w:lang w:val="ru-MD"/>
        </w:rPr>
        <w:t xml:space="preserve">и, і тих, що вночі до Тебе кличуть. Вислухай їх і помилуй, і круши під ноги їх невидимих </w:t>
      </w:r>
      <w:r w:rsidRPr="00B647DE">
        <w:rPr>
          <w:rFonts w:ascii="Times New Roman" w:eastAsia="Times New Roman" w:hAnsi="Times New Roman" w:cs="Times New Roman"/>
          <w:color w:val="000000"/>
          <w:sz w:val="24"/>
          <w:szCs w:val="24"/>
          <w:lang w:val="ru-MD"/>
        </w:rPr>
        <w:lastRenderedPageBreak/>
        <w:t>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00001A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7.</w:t>
      </w:r>
      <w:r w:rsidRPr="00B647DE">
        <w:rPr>
          <w:rFonts w:ascii="Times New Roman" w:eastAsia="Times New Roman" w:hAnsi="Times New Roman" w:cs="Times New Roman"/>
          <w:color w:val="000000"/>
          <w:sz w:val="24"/>
          <w:szCs w:val="24"/>
          <w:lang w:val="ru-MD"/>
        </w:rPr>
        <w:t xml:space="preserve"> Боже й Отче</w:t>
      </w:r>
      <w:r w:rsidRPr="00B647DE">
        <w:rPr>
          <w:rFonts w:ascii="Times New Roman" w:eastAsia="Times New Roman" w:hAnsi="Times New Roman" w:cs="Times New Roman"/>
          <w:color w:val="000000"/>
          <w:sz w:val="24"/>
          <w:szCs w:val="24"/>
          <w:lang w:val="ru-MD"/>
        </w:rPr>
        <w:t xml:space="preserve">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w:t>
      </w:r>
      <w:r w:rsidRPr="00B647DE">
        <w:rPr>
          <w:rFonts w:ascii="Times New Roman" w:eastAsia="Times New Roman" w:hAnsi="Times New Roman" w:cs="Times New Roman"/>
          <w:color w:val="000000"/>
          <w:sz w:val="24"/>
          <w:szCs w:val="24"/>
          <w:lang w:val="ru-MD"/>
        </w:rPr>
        <w:t>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w:t>
      </w:r>
      <w:r w:rsidRPr="00B647DE">
        <w:rPr>
          <w:rFonts w:ascii="Times New Roman" w:eastAsia="Times New Roman" w:hAnsi="Times New Roman" w:cs="Times New Roman"/>
          <w:color w:val="000000"/>
          <w:sz w:val="24"/>
          <w:szCs w:val="24"/>
          <w:lang w:val="ru-MD"/>
        </w:rPr>
        <w:t>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A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 xml:space="preserve">8. </w:t>
      </w:r>
      <w:r w:rsidRPr="00B647DE">
        <w:rPr>
          <w:rFonts w:ascii="Times New Roman" w:eastAsia="Times New Roman" w:hAnsi="Times New Roman" w:cs="Times New Roman"/>
          <w:color w:val="000000"/>
          <w:sz w:val="24"/>
          <w:szCs w:val="24"/>
          <w:lang w:val="ru-MD"/>
        </w:rPr>
        <w:t>Господи, Боже наш, що с</w:t>
      </w:r>
      <w:r w:rsidRPr="00B647DE">
        <w:rPr>
          <w:rFonts w:ascii="Times New Roman" w:eastAsia="Times New Roman" w:hAnsi="Times New Roman" w:cs="Times New Roman"/>
          <w:color w:val="000000"/>
          <w:sz w:val="24"/>
          <w:szCs w:val="24"/>
          <w:lang w:val="ru-MD"/>
        </w:rPr>
        <w:t>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w:t>
      </w:r>
      <w:r w:rsidRPr="00B647DE">
        <w:rPr>
          <w:rFonts w:ascii="Times New Roman" w:eastAsia="Times New Roman" w:hAnsi="Times New Roman" w:cs="Times New Roman"/>
          <w:color w:val="000000"/>
          <w:sz w:val="24"/>
          <w:szCs w:val="24"/>
          <w:lang w:val="ru-MD"/>
        </w:rPr>
        <w:t>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w:t>
      </w:r>
      <w:r w:rsidRPr="00B647DE">
        <w:rPr>
          <w:rFonts w:ascii="Times New Roman" w:eastAsia="Times New Roman" w:hAnsi="Times New Roman" w:cs="Times New Roman"/>
          <w:color w:val="000000"/>
          <w:sz w:val="24"/>
          <w:szCs w:val="24"/>
          <w:lang w:val="ru-MD"/>
        </w:rPr>
        <w:t>я, і Сина, і Святого Духа, нині і повсякчас, і на віки віків. Амінь.</w:t>
      </w:r>
    </w:p>
    <w:p w14:paraId="000001A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9.</w:t>
      </w:r>
      <w:r w:rsidRPr="00B647DE">
        <w:rPr>
          <w:rFonts w:ascii="Times New Roman" w:eastAsia="Times New Roman" w:hAnsi="Times New Roman" w:cs="Times New Roman"/>
          <w:color w:val="000000"/>
          <w:sz w:val="24"/>
          <w:szCs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w:t>
      </w:r>
      <w:r w:rsidRPr="00B647DE">
        <w:rPr>
          <w:rFonts w:ascii="Times New Roman" w:eastAsia="Times New Roman" w:hAnsi="Times New Roman" w:cs="Times New Roman"/>
          <w:color w:val="000000"/>
          <w:sz w:val="24"/>
          <w:szCs w:val="24"/>
          <w:lang w:val="ru-MD"/>
        </w:rPr>
        <w:t>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w:t>
      </w:r>
      <w:r w:rsidRPr="00B647DE">
        <w:rPr>
          <w:rFonts w:ascii="Times New Roman" w:eastAsia="Times New Roman" w:hAnsi="Times New Roman" w:cs="Times New Roman"/>
          <w:color w:val="000000"/>
          <w:sz w:val="24"/>
          <w:szCs w:val="24"/>
          <w:lang w:val="ru-MD"/>
        </w:rPr>
        <w:t xml:space="preserve">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w:t>
      </w:r>
      <w:r w:rsidRPr="00B647DE">
        <w:rPr>
          <w:rFonts w:ascii="Times New Roman" w:eastAsia="Times New Roman" w:hAnsi="Times New Roman" w:cs="Times New Roman"/>
          <w:color w:val="000000"/>
          <w:sz w:val="24"/>
          <w:szCs w:val="24"/>
          <w:lang w:val="ru-MD"/>
        </w:rPr>
        <w:t>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00001A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10.</w:t>
      </w:r>
      <w:r w:rsidRPr="00B647DE">
        <w:rPr>
          <w:rFonts w:ascii="Times New Roman" w:eastAsia="Times New Roman" w:hAnsi="Times New Roman" w:cs="Times New Roman"/>
          <w:color w:val="000000"/>
          <w:sz w:val="24"/>
          <w:szCs w:val="24"/>
          <w:lang w:val="ru-MD"/>
        </w:rPr>
        <w:t xml:space="preserve"> Боже, Боже наш! Ти сотворив розумні й духовні сили Своєю волею. Тебе просимо й Тобі молимося: Прий</w:t>
      </w:r>
      <w:r w:rsidRPr="00B647DE">
        <w:rPr>
          <w:rFonts w:ascii="Times New Roman" w:eastAsia="Times New Roman" w:hAnsi="Times New Roman" w:cs="Times New Roman"/>
          <w:color w:val="000000"/>
          <w:sz w:val="24"/>
          <w:szCs w:val="24"/>
          <w:lang w:val="ru-MD"/>
        </w:rPr>
        <w:t>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w:t>
      </w:r>
      <w:r w:rsidRPr="00B647DE">
        <w:rPr>
          <w:rFonts w:ascii="Times New Roman" w:eastAsia="Times New Roman" w:hAnsi="Times New Roman" w:cs="Times New Roman"/>
          <w:color w:val="000000"/>
          <w:sz w:val="24"/>
          <w:szCs w:val="24"/>
          <w:lang w:val="ru-MD"/>
        </w:rPr>
        <w:t>и милостивий. Тебе бо хвалять усі небесні сили, і Тобі славу возсилаємо: Отцю, і Сину, і Святому Духові, нині і повсякчас, і на віки віків. Амінь.</w:t>
      </w:r>
    </w:p>
    <w:p w14:paraId="000001A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lastRenderedPageBreak/>
        <w:t xml:space="preserve">11. </w:t>
      </w:r>
      <w:r w:rsidRPr="00B647DE">
        <w:rPr>
          <w:rFonts w:ascii="Times New Roman" w:eastAsia="Times New Roman" w:hAnsi="Times New Roman" w:cs="Times New Roman"/>
          <w:color w:val="000000"/>
          <w:sz w:val="24"/>
          <w:szCs w:val="24"/>
          <w:lang w:val="ru-MD"/>
        </w:rPr>
        <w:t xml:space="preserve">Хвалимо, співаємо, благословимо і </w:t>
      </w:r>
      <w:r w:rsidRPr="00B647DE">
        <w:rPr>
          <w:rFonts w:ascii="Times New Roman" w:eastAsia="Times New Roman" w:hAnsi="Times New Roman" w:cs="Times New Roman"/>
          <w:sz w:val="24"/>
          <w:szCs w:val="24"/>
          <w:lang w:val="ru-MD"/>
        </w:rPr>
        <w:t>благодаримо</w:t>
      </w:r>
      <w:r w:rsidRPr="00B647DE">
        <w:rPr>
          <w:rFonts w:ascii="Times New Roman" w:eastAsia="Times New Roman" w:hAnsi="Times New Roman" w:cs="Times New Roman"/>
          <w:color w:val="000000"/>
          <w:sz w:val="24"/>
          <w:szCs w:val="24"/>
          <w:lang w:val="ru-MD"/>
        </w:rPr>
        <w:t xml:space="preserve"> Т</w:t>
      </w:r>
      <w:r w:rsidRPr="00B647DE">
        <w:rPr>
          <w:rFonts w:ascii="Times New Roman" w:eastAsia="Times New Roman" w:hAnsi="Times New Roman" w:cs="Times New Roman"/>
          <w:sz w:val="24"/>
          <w:szCs w:val="24"/>
          <w:lang w:val="ru-MD"/>
        </w:rPr>
        <w:t>ебе</w:t>
      </w:r>
      <w:r w:rsidRPr="00B647DE">
        <w:rPr>
          <w:rFonts w:ascii="Times New Roman" w:eastAsia="Times New Roman" w:hAnsi="Times New Roman" w:cs="Times New Roman"/>
          <w:color w:val="000000"/>
          <w:sz w:val="24"/>
          <w:szCs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w:t>
      </w:r>
      <w:r w:rsidRPr="00B647DE">
        <w:rPr>
          <w:rFonts w:ascii="Times New Roman" w:eastAsia="Times New Roman" w:hAnsi="Times New Roman" w:cs="Times New Roman"/>
          <w:color w:val="000000"/>
          <w:sz w:val="24"/>
          <w:szCs w:val="24"/>
          <w:lang w:val="ru-MD"/>
        </w:rPr>
        <w:t>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w:t>
      </w:r>
      <w:r w:rsidRPr="00B647DE">
        <w:rPr>
          <w:rFonts w:ascii="Times New Roman" w:eastAsia="Times New Roman" w:hAnsi="Times New Roman" w:cs="Times New Roman"/>
          <w:color w:val="000000"/>
          <w:sz w:val="24"/>
          <w:szCs w:val="24"/>
          <w:lang w:val="ru-MD"/>
        </w:rPr>
        <w:t xml:space="preserve"> є джерело життя, Ти Бог наш і Тобі славу возсилаємо: Отцю, і Сину, і Святому Духові, нині і повсякчас, і на віки віків. Амінь.</w:t>
      </w:r>
    </w:p>
    <w:p w14:paraId="000001A7" w14:textId="77777777" w:rsidR="000E7C19" w:rsidRPr="00B647DE" w:rsidRDefault="000E7C19">
      <w:pPr>
        <w:spacing w:after="120"/>
        <w:jc w:val="both"/>
        <w:rPr>
          <w:rFonts w:ascii="Times New Roman" w:hAnsi="Times New Roman" w:cs="Times New Roman"/>
          <w:lang w:val="ru-MD"/>
        </w:rPr>
      </w:pPr>
    </w:p>
    <w:p w14:paraId="000001A8"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Велика єктенія</w:t>
      </w:r>
    </w:p>
    <w:p w14:paraId="000001A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У мирі Господеві помолімся.</w:t>
      </w:r>
    </w:p>
    <w:p w14:paraId="000001A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A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000001A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A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000001A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A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 xml:space="preserve">За святий храм цей і тих, що з вірою, благоговінням і </w:t>
      </w:r>
      <w:r w:rsidRPr="00B647DE">
        <w:rPr>
          <w:rFonts w:ascii="Times New Roman" w:eastAsia="Times New Roman" w:hAnsi="Times New Roman" w:cs="Times New Roman"/>
          <w:color w:val="000000"/>
          <w:sz w:val="24"/>
          <w:szCs w:val="24"/>
          <w:lang w:val="ru-MD"/>
        </w:rPr>
        <w:t>страхом Божим входять до нього, Господеві помолімся.</w:t>
      </w:r>
    </w:p>
    <w:p w14:paraId="000001B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B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647DE">
        <w:rPr>
          <w:rFonts w:ascii="Times New Roman" w:eastAsia="Times New Roman" w:hAnsi="Times New Roman" w:cs="Times New Roman"/>
          <w:i/>
          <w:color w:val="FF4400"/>
          <w:sz w:val="24"/>
          <w:szCs w:val="24"/>
          <w:lang w:val="ru-MD"/>
        </w:rPr>
        <w:t>ім’я</w:t>
      </w:r>
      <w:r w:rsidRPr="00B647DE">
        <w:rPr>
          <w:rFonts w:ascii="Times New Roman" w:eastAsia="Times New Roman" w:hAnsi="Times New Roman" w:cs="Times New Roman"/>
          <w:i/>
          <w:color w:val="000000"/>
          <w:sz w:val="24"/>
          <w:szCs w:val="24"/>
          <w:lang w:val="ru-MD"/>
        </w:rPr>
        <w:t>,</w:t>
      </w:r>
      <w:r w:rsidRPr="00B647DE">
        <w:rPr>
          <w:rFonts w:ascii="Times New Roman" w:eastAsia="Times New Roman" w:hAnsi="Times New Roman" w:cs="Times New Roman"/>
          <w:color w:val="000000"/>
          <w:sz w:val="24"/>
          <w:szCs w:val="24"/>
          <w:lang w:val="ru-MD"/>
        </w:rPr>
        <w:t xml:space="preserve"> і</w:t>
      </w:r>
      <w:r w:rsidRPr="00B647DE">
        <w:rPr>
          <w:rFonts w:ascii="Times New Roman" w:eastAsia="Times New Roman" w:hAnsi="Times New Roman" w:cs="Times New Roman"/>
          <w:color w:val="000000"/>
          <w:sz w:val="24"/>
          <w:szCs w:val="24"/>
          <w:lang w:val="ru-MD"/>
        </w:rPr>
        <w:t xml:space="preserve"> за боголюбивого єпископа нашого кир </w:t>
      </w:r>
      <w:r w:rsidRPr="00B647DE">
        <w:rPr>
          <w:rFonts w:ascii="Times New Roman" w:eastAsia="Times New Roman" w:hAnsi="Times New Roman" w:cs="Times New Roman"/>
          <w:i/>
          <w:color w:val="FF4400"/>
          <w:sz w:val="24"/>
          <w:szCs w:val="24"/>
          <w:lang w:val="ru-MD"/>
        </w:rPr>
        <w:t>ім’я</w:t>
      </w:r>
      <w:r w:rsidRPr="00B647DE">
        <w:rPr>
          <w:rFonts w:ascii="Times New Roman" w:eastAsia="Times New Roman" w:hAnsi="Times New Roman" w:cs="Times New Roman"/>
          <w:i/>
          <w:color w:val="000000"/>
          <w:sz w:val="24"/>
          <w:szCs w:val="24"/>
          <w:lang w:val="ru-MD"/>
        </w:rPr>
        <w:t>,</w:t>
      </w:r>
      <w:r w:rsidRPr="00B647DE">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000001B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B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000001B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w:t>
      </w:r>
      <w:r w:rsidRPr="00B647DE">
        <w:rPr>
          <w:rFonts w:ascii="Times New Roman" w:eastAsia="Times New Roman" w:hAnsi="Times New Roman" w:cs="Times New Roman"/>
          <w:color w:val="000000"/>
          <w:sz w:val="24"/>
          <w:szCs w:val="24"/>
          <w:lang w:val="ru-MD"/>
        </w:rPr>
        <w:t>луй.</w:t>
      </w:r>
    </w:p>
    <w:p w14:paraId="000001B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 xml:space="preserve">За місто це </w:t>
      </w:r>
      <w:r w:rsidRPr="00B647DE">
        <w:rPr>
          <w:rFonts w:ascii="Times New Roman" w:eastAsia="Times New Roman" w:hAnsi="Times New Roman" w:cs="Times New Roman"/>
          <w:sz w:val="24"/>
          <w:szCs w:val="24"/>
          <w:lang w:val="ru-MD"/>
        </w:rPr>
        <w:t>(</w:t>
      </w:r>
      <w:r w:rsidRPr="00B647DE">
        <w:rPr>
          <w:rFonts w:ascii="Times New Roman" w:eastAsia="Times New Roman" w:hAnsi="Times New Roman" w:cs="Times New Roman"/>
          <w:i/>
          <w:color w:val="FF0000"/>
          <w:sz w:val="24"/>
          <w:szCs w:val="24"/>
          <w:lang w:val="ru-MD"/>
        </w:rPr>
        <w:t>або</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 xml:space="preserve">за село це, </w:t>
      </w:r>
      <w:r w:rsidRPr="00B647DE">
        <w:rPr>
          <w:rFonts w:ascii="Times New Roman" w:eastAsia="Times New Roman" w:hAnsi="Times New Roman" w:cs="Times New Roman"/>
          <w:i/>
          <w:color w:val="FF0000"/>
          <w:sz w:val="24"/>
          <w:szCs w:val="24"/>
          <w:lang w:val="ru-MD"/>
        </w:rPr>
        <w:t>або</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за святу обитель цю)</w:t>
      </w:r>
      <w:r w:rsidRPr="00B647DE">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000001B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B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000001B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B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lastRenderedPageBreak/>
        <w:t>За тих, що плавають, подорожують, за недужих, страждаючих, полонених – і за спасення їх Господеві помолімся.</w:t>
      </w:r>
    </w:p>
    <w:p w14:paraId="000001B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B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Щоб визволитися н</w:t>
      </w:r>
      <w:r w:rsidRPr="00B647DE">
        <w:rPr>
          <w:rFonts w:ascii="Times New Roman" w:eastAsia="Times New Roman" w:hAnsi="Times New Roman" w:cs="Times New Roman"/>
          <w:color w:val="000000"/>
          <w:sz w:val="24"/>
          <w:szCs w:val="24"/>
          <w:lang w:val="ru-MD"/>
        </w:rPr>
        <w:t>ам від усякої скорботи, гніву й нужди, Господеві помолімся.</w:t>
      </w:r>
    </w:p>
    <w:p w14:paraId="000001B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B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1B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B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w:t>
      </w:r>
      <w:r w:rsidRPr="00B647DE">
        <w:rPr>
          <w:rFonts w:ascii="Times New Roman" w:eastAsia="Times New Roman" w:hAnsi="Times New Roman" w:cs="Times New Roman"/>
          <w:color w:val="000000"/>
          <w:sz w:val="24"/>
          <w:szCs w:val="24"/>
          <w:lang w:val="ru-MD"/>
        </w:rPr>
        <w:t>іву Марію, з усіма святими пом’янувши, самих себе, і один одного, і все життя наше Христу Богові віддаймо.</w:t>
      </w:r>
    </w:p>
    <w:p w14:paraId="000001C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1C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[Благодаримо Тебе, Господи, Боже наш, що підняв нас із постелі нашої і вклав в уста наші слово хвали, щоб поклонятися і призи</w:t>
      </w:r>
      <w:r w:rsidRPr="00B647DE">
        <w:rPr>
          <w:rFonts w:ascii="Times New Roman" w:eastAsia="Times New Roman" w:hAnsi="Times New Roman" w:cs="Times New Roman"/>
          <w:sz w:val="24"/>
          <w:szCs w:val="24"/>
          <w:u w:val="single"/>
          <w:lang w:val="ru-MD"/>
        </w:rPr>
        <w:t>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w:t>
      </w:r>
      <w:r w:rsidRPr="00B647DE">
        <w:rPr>
          <w:rFonts w:ascii="Times New Roman" w:eastAsia="Times New Roman" w:hAnsi="Times New Roman" w:cs="Times New Roman"/>
          <w:sz w:val="24"/>
          <w:szCs w:val="24"/>
          <w:u w:val="single"/>
          <w:lang w:val="ru-MD"/>
        </w:rPr>
        <w:t>есказанну Твою доброту.]</w:t>
      </w:r>
    </w:p>
    <w:p w14:paraId="000001C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000001C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1C4" w14:textId="77777777" w:rsidR="000E7C19" w:rsidRPr="00B647DE" w:rsidRDefault="000E7C19">
      <w:pPr>
        <w:spacing w:after="120"/>
        <w:jc w:val="both"/>
        <w:rPr>
          <w:rFonts w:ascii="Times New Roman" w:hAnsi="Times New Roman" w:cs="Times New Roman"/>
          <w:lang w:val="ru-MD"/>
        </w:rPr>
      </w:pPr>
    </w:p>
    <w:p w14:paraId="000001C5"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Бог Господь...</w:t>
      </w:r>
      <w:r w:rsidRPr="00B647DE">
        <w:rPr>
          <w:rFonts w:ascii="Times New Roman" w:eastAsia="Times New Roman" w:hAnsi="Times New Roman" w:cs="Times New Roman"/>
          <w:i/>
          <w:color w:val="FF0000"/>
          <w:lang w:val="ru-MD"/>
        </w:rPr>
        <w:t xml:space="preserve"> (Пс. 117), глас </w:t>
      </w:r>
      <w:r w:rsidRPr="00B647DE">
        <w:rPr>
          <w:rFonts w:ascii="Times New Roman" w:eastAsia="Times New Roman" w:hAnsi="Times New Roman" w:cs="Times New Roman"/>
          <w:i/>
          <w:color w:val="FF0000"/>
          <w:highlight w:val="yellow"/>
          <w:lang w:val="ru-MD"/>
        </w:rPr>
        <w:t>5</w:t>
      </w:r>
    </w:p>
    <w:p w14:paraId="000001C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color w:val="000000"/>
          <w:sz w:val="24"/>
          <w:szCs w:val="24"/>
          <w:lang w:val="ru-MD"/>
        </w:rPr>
        <w:t>Бог – Господь, і явився нам; благословен, хто йде в ім'я Господнє.</w:t>
      </w:r>
    </w:p>
    <w:p w14:paraId="000001C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000000"/>
          <w:sz w:val="24"/>
          <w:szCs w:val="24"/>
          <w:lang w:val="ru-MD"/>
        </w:rPr>
        <w:t xml:space="preserve"> </w:t>
      </w:r>
      <w:r w:rsidRPr="00B647DE">
        <w:rPr>
          <w:rFonts w:ascii="Times New Roman" w:eastAsia="Times New Roman" w:hAnsi="Times New Roman" w:cs="Times New Roman"/>
          <w:color w:val="000000"/>
          <w:sz w:val="24"/>
          <w:szCs w:val="24"/>
          <w:u w:val="single"/>
          <w:lang w:val="ru-MD"/>
        </w:rPr>
        <w:t>Прославляйте Господа, бо він добрий, бо милість його вічна.</w:t>
      </w:r>
    </w:p>
    <w:p w14:paraId="000001C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color w:val="000000"/>
          <w:sz w:val="24"/>
          <w:szCs w:val="24"/>
          <w:u w:val="single"/>
          <w:lang w:val="ru-MD"/>
        </w:rPr>
        <w:t>Вони навколо обступили мене, але я ім'ям Господнім переможу їх.</w:t>
      </w:r>
    </w:p>
    <w:p w14:paraId="000001C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color w:val="000000"/>
          <w:sz w:val="24"/>
          <w:szCs w:val="24"/>
          <w:u w:val="single"/>
          <w:lang w:val="ru-MD"/>
        </w:rPr>
        <w:t>Я не вмру, а житиму і розказуватиму про діла Го</w:t>
      </w:r>
      <w:r w:rsidRPr="00B647DE">
        <w:rPr>
          <w:rFonts w:ascii="Times New Roman" w:eastAsia="Times New Roman" w:hAnsi="Times New Roman" w:cs="Times New Roman"/>
          <w:color w:val="000000"/>
          <w:sz w:val="24"/>
          <w:szCs w:val="24"/>
          <w:u w:val="single"/>
          <w:lang w:val="ru-MD"/>
        </w:rPr>
        <w:t>сподні!</w:t>
      </w:r>
    </w:p>
    <w:p w14:paraId="000001C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color w:val="000000"/>
          <w:sz w:val="24"/>
          <w:szCs w:val="24"/>
          <w:u w:val="single"/>
          <w:lang w:val="ru-MD"/>
        </w:rPr>
        <w:t>Камінь, яким знехтували будівничі, став головним на розі. Від Господа це сталось, і дивне воно в очах наших.</w:t>
      </w:r>
    </w:p>
    <w:p w14:paraId="000001CB" w14:textId="77777777" w:rsidR="000E7C19" w:rsidRPr="00B647DE" w:rsidRDefault="000E7C19">
      <w:pPr>
        <w:spacing w:after="120"/>
        <w:jc w:val="both"/>
        <w:rPr>
          <w:rFonts w:ascii="Times New Roman" w:hAnsi="Times New Roman" w:cs="Times New Roman"/>
          <w:lang w:val="ru-MD"/>
        </w:rPr>
      </w:pPr>
    </w:p>
    <w:p w14:paraId="000001CC"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Тропарі</w:t>
      </w:r>
    </w:p>
    <w:p w14:paraId="000001C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 xml:space="preserve">(г. 5): </w:t>
      </w:r>
      <w:r w:rsidRPr="00B647DE">
        <w:rPr>
          <w:rFonts w:ascii="Times New Roman" w:eastAsia="Times New Roman" w:hAnsi="Times New Roman" w:cs="Times New Roman"/>
          <w:color w:val="000000"/>
          <w:sz w:val="24"/>
          <w:szCs w:val="24"/>
          <w:lang w:val="ru-MD"/>
        </w:rPr>
        <w:t>Собезнача́льне Сло́во Отцю́ і Ду́хові,* від Ді́ви наро́джене на спасі́ння на́ше,* оспіва́ймо, ві́рні, і поклоні́мся,</w:t>
      </w:r>
      <w:r w:rsidRPr="00B647DE">
        <w:rPr>
          <w:rFonts w:ascii="Times New Roman" w:eastAsia="Times New Roman" w:hAnsi="Times New Roman" w:cs="Times New Roman"/>
          <w:color w:val="000000"/>
          <w:sz w:val="24"/>
          <w:szCs w:val="24"/>
          <w:lang w:val="ru-MD"/>
        </w:rPr>
        <w:t>* бо благоволи́в пло́ттю зійти́ на хрест* і смерть перетерпі́ти, і воскреси́ти уме́рлих* сла́вним воскресі́нням Свої́м.</w:t>
      </w:r>
      <w:r w:rsidRPr="00B647DE">
        <w:rPr>
          <w:rFonts w:ascii="Times New Roman" w:eastAsia="Times New Roman" w:hAnsi="Times New Roman" w:cs="Times New Roman"/>
          <w:i/>
          <w:color w:val="FF0000"/>
          <w:sz w:val="24"/>
          <w:szCs w:val="24"/>
          <w:lang w:val="ru-MD"/>
        </w:rPr>
        <w:t xml:space="preserve"> (2 р.)</w:t>
      </w:r>
    </w:p>
    <w:p w14:paraId="000001CE" w14:textId="77777777" w:rsidR="000E7C19" w:rsidRPr="00B647DE" w:rsidRDefault="00B647DE">
      <w:pPr>
        <w:spacing w:after="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lastRenderedPageBreak/>
        <w:t>Тропар Тріоді (г. 2):</w:t>
      </w:r>
      <w:r w:rsidRPr="00B647DE">
        <w:rPr>
          <w:rFonts w:ascii="Times New Roman" w:eastAsia="Times New Roman" w:hAnsi="Times New Roman" w:cs="Times New Roman"/>
          <w:color w:val="000000"/>
          <w:sz w:val="24"/>
          <w:szCs w:val="24"/>
          <w:lang w:val="ru-MD"/>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w:t>
      </w:r>
      <w:r w:rsidRPr="00B647DE">
        <w:rPr>
          <w:rFonts w:ascii="Times New Roman" w:eastAsia="Times New Roman" w:hAnsi="Times New Roman" w:cs="Times New Roman"/>
          <w:color w:val="000000"/>
          <w:sz w:val="24"/>
          <w:szCs w:val="24"/>
          <w:lang w:val="ru-MD"/>
        </w:rPr>
        <w:t>и ра́дістю напо́внив усе́, Спа́се наш, що прийшо́в спасти́ світ</w:t>
      </w:r>
    </w:p>
    <w:p w14:paraId="000001CF" w14:textId="77777777" w:rsidR="000E7C19" w:rsidRPr="00B647DE" w:rsidRDefault="00B647DE">
      <w:pPr>
        <w:rPr>
          <w:rFonts w:ascii="Times New Roman" w:hAnsi="Times New Roman" w:cs="Times New Roman"/>
          <w:lang w:val="ru-MD"/>
        </w:rPr>
      </w:pPr>
      <w:r w:rsidRPr="00B647DE">
        <w:rPr>
          <w:rFonts w:ascii="Times New Roman" w:eastAsia="Times New Roman" w:hAnsi="Times New Roman" w:cs="Times New Roman"/>
          <w:b/>
          <w:color w:val="000000"/>
          <w:sz w:val="24"/>
          <w:szCs w:val="24"/>
          <w:lang w:val="ru-MD"/>
        </w:rPr>
        <w:t xml:space="preserve">І нині: </w:t>
      </w:r>
      <w:r w:rsidRPr="00B647DE">
        <w:rPr>
          <w:rFonts w:ascii="Times New Roman" w:eastAsia="Times New Roman" w:hAnsi="Times New Roman" w:cs="Times New Roman"/>
          <w:i/>
          <w:color w:val="FF4400"/>
          <w:sz w:val="24"/>
          <w:szCs w:val="24"/>
          <w:lang w:val="ru-MD"/>
        </w:rPr>
        <w:t xml:space="preserve">(г. 2): </w:t>
      </w:r>
      <w:r w:rsidRPr="00B647DE">
        <w:rPr>
          <w:rFonts w:ascii="Times New Roman" w:eastAsia="Times New Roman" w:hAnsi="Times New Roman" w:cs="Times New Roman"/>
          <w:color w:val="000000"/>
          <w:sz w:val="24"/>
          <w:szCs w:val="24"/>
          <w:lang w:val="ru-MD"/>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w:t>
      </w:r>
      <w:r w:rsidRPr="00B647DE">
        <w:rPr>
          <w:rFonts w:ascii="Times New Roman" w:eastAsia="Times New Roman" w:hAnsi="Times New Roman" w:cs="Times New Roman"/>
          <w:color w:val="000000"/>
          <w:sz w:val="24"/>
          <w:szCs w:val="24"/>
          <w:lang w:val="ru-MD"/>
        </w:rPr>
        <w:t>и його, щоб спаслися душі наші.</w:t>
      </w:r>
    </w:p>
    <w:p w14:paraId="000001D0" w14:textId="77777777" w:rsidR="000E7C19" w:rsidRPr="00B647DE" w:rsidRDefault="000E7C19">
      <w:pPr>
        <w:rPr>
          <w:rFonts w:ascii="Times New Roman" w:hAnsi="Times New Roman" w:cs="Times New Roman"/>
          <w:lang w:val="ru-MD"/>
        </w:rPr>
      </w:pPr>
    </w:p>
    <w:p w14:paraId="000001D1"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Мала єктенія</w:t>
      </w:r>
    </w:p>
    <w:p w14:paraId="000001D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Ще і ще в мирі Господеві помолімся.</w:t>
      </w:r>
    </w:p>
    <w:p w14:paraId="000001D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D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1D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D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пречисту, преблагословенну, славну Владичицю наш</w:t>
      </w:r>
      <w:r w:rsidRPr="00B647DE">
        <w:rPr>
          <w:rFonts w:ascii="Times New Roman" w:eastAsia="Times New Roman" w:hAnsi="Times New Roman" w:cs="Times New Roman"/>
          <w:color w:val="000000"/>
          <w:sz w:val="24"/>
          <w:szCs w:val="24"/>
          <w:lang w:val="ru-MD"/>
        </w:rPr>
        <w:t>у Богородицю і приснодіву Марію, з усіма святими пом’янувши, самих себе, і один одного, і все життя наше Христу Богові віддаймо.</w:t>
      </w:r>
    </w:p>
    <w:p w14:paraId="000001D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1D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[Від ночі лине дух наш до Тебе, Боже, бо світлом є повеління Твої. Навчи нас, Боже, правди Твоєї, запов</w:t>
      </w:r>
      <w:r w:rsidRPr="00B647DE">
        <w:rPr>
          <w:rFonts w:ascii="Times New Roman" w:eastAsia="Times New Roman" w:hAnsi="Times New Roman" w:cs="Times New Roman"/>
          <w:sz w:val="24"/>
          <w:szCs w:val="24"/>
          <w:u w:val="single"/>
          <w:lang w:val="ru-MD"/>
        </w:rPr>
        <w:t>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w:t>
      </w:r>
      <w:r w:rsidRPr="00B647DE">
        <w:rPr>
          <w:rFonts w:ascii="Times New Roman" w:eastAsia="Times New Roman" w:hAnsi="Times New Roman" w:cs="Times New Roman"/>
          <w:sz w:val="24"/>
          <w:szCs w:val="24"/>
          <w:u w:val="single"/>
          <w:lang w:val="ru-MD"/>
        </w:rPr>
        <w:t xml:space="preserve"> нам бачити ранішній день у радості, щоб ми Тобі засилали ранішні молитви.]</w:t>
      </w:r>
    </w:p>
    <w:p w14:paraId="000001D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000001D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1DB" w14:textId="77777777" w:rsidR="000E7C19" w:rsidRPr="00B647DE" w:rsidRDefault="000E7C19">
      <w:pPr>
        <w:spacing w:after="120"/>
        <w:rPr>
          <w:rFonts w:ascii="Times New Roman" w:hAnsi="Times New Roman" w:cs="Times New Roman"/>
          <w:lang w:val="ru-MD"/>
        </w:rPr>
      </w:pPr>
    </w:p>
    <w:p w14:paraId="000001DC"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Перший сідальний</w:t>
      </w:r>
    </w:p>
    <w:p w14:paraId="000001D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(г. 5):</w:t>
      </w:r>
      <w:r w:rsidRPr="00B647DE">
        <w:rPr>
          <w:rFonts w:ascii="Times New Roman" w:eastAsia="Times New Roman" w:hAnsi="Times New Roman" w:cs="Times New Roman"/>
          <w:sz w:val="24"/>
          <w:szCs w:val="24"/>
          <w:lang w:val="ru-MD"/>
        </w:rPr>
        <w:t xml:space="preserve"> Хрест Господній похвалімо,* святе погребення піснями звеличаймо,* і воскресіння його прославмо,* бо він, як Бог, підніс мертвих з гробів,* полонив смерти владу й диявольську силу,* а тим, що в аді, засяяло світло.</w:t>
      </w:r>
    </w:p>
    <w:p w14:paraId="000001D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lastRenderedPageBreak/>
        <w:t>Слава і нині</w:t>
      </w:r>
      <w:r w:rsidRPr="00B647DE">
        <w:rPr>
          <w:rFonts w:ascii="Times New Roman" w:eastAsia="Times New Roman" w:hAnsi="Times New Roman" w:cs="Times New Roman"/>
          <w:sz w:val="24"/>
          <w:szCs w:val="24"/>
          <w:lang w:val="ru-MD"/>
        </w:rPr>
        <w:t>: Дивне чудо зачаття й невимо</w:t>
      </w:r>
      <w:r w:rsidRPr="00B647DE">
        <w:rPr>
          <w:rFonts w:ascii="Times New Roman" w:eastAsia="Times New Roman" w:hAnsi="Times New Roman" w:cs="Times New Roman"/>
          <w:sz w:val="24"/>
          <w:szCs w:val="24"/>
          <w:lang w:val="ru-MD"/>
        </w:rPr>
        <w:t>вний образ родин* у тобі ми пізнали, чиста Вседіво. Воно дивує наш розум і тривожить думку;* слава ж твоя, Богородице, всім наявна,* на спасіння душ наших.</w:t>
      </w:r>
    </w:p>
    <w:p w14:paraId="000001DF" w14:textId="77777777" w:rsidR="000E7C19" w:rsidRPr="00B647DE" w:rsidRDefault="000E7C19">
      <w:pPr>
        <w:spacing w:after="120"/>
        <w:jc w:val="both"/>
        <w:rPr>
          <w:rFonts w:ascii="Times New Roman" w:hAnsi="Times New Roman" w:cs="Times New Roman"/>
          <w:lang w:val="ru-MD"/>
        </w:rPr>
      </w:pPr>
    </w:p>
    <w:p w14:paraId="000001E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Відтак читець читає другу чергову катизму, диякон виголошує другу малу єктенію:</w:t>
      </w:r>
    </w:p>
    <w:p w14:paraId="000001E1"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Мала єктенія</w:t>
      </w:r>
    </w:p>
    <w:p w14:paraId="000001E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Ще і ще в мирі Господеві помолімся.</w:t>
      </w:r>
    </w:p>
    <w:p w14:paraId="000001E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E4"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1E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1E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w:t>
      </w:r>
      <w:r w:rsidRPr="00B647DE">
        <w:rPr>
          <w:rFonts w:ascii="Times New Roman" w:eastAsia="Times New Roman" w:hAnsi="Times New Roman" w:cs="Times New Roman"/>
          <w:color w:val="000000"/>
          <w:sz w:val="24"/>
          <w:szCs w:val="24"/>
          <w:lang w:val="ru-MD"/>
        </w:rPr>
        <w:t>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7"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1E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 xml:space="preserve">[Боже й Отче Господа нашого Ісуса Христа! Ти підніс нас </w:t>
      </w:r>
      <w:r w:rsidRPr="00B647DE">
        <w:rPr>
          <w:rFonts w:ascii="Times New Roman" w:eastAsia="Times New Roman" w:hAnsi="Times New Roman" w:cs="Times New Roman"/>
          <w:sz w:val="24"/>
          <w:szCs w:val="24"/>
          <w:u w:val="single"/>
          <w:lang w:val="ru-MD"/>
        </w:rPr>
        <w:t>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w:t>
      </w:r>
      <w:r w:rsidRPr="00B647DE">
        <w:rPr>
          <w:rFonts w:ascii="Times New Roman" w:eastAsia="Times New Roman" w:hAnsi="Times New Roman" w:cs="Times New Roman"/>
          <w:sz w:val="24"/>
          <w:szCs w:val="24"/>
          <w:u w:val="single"/>
          <w:lang w:val="ru-MD"/>
        </w:rPr>
        <w:t>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w:t>
      </w:r>
      <w:r w:rsidRPr="00B647DE">
        <w:rPr>
          <w:rFonts w:ascii="Times New Roman" w:eastAsia="Times New Roman" w:hAnsi="Times New Roman" w:cs="Times New Roman"/>
          <w:sz w:val="24"/>
          <w:szCs w:val="24"/>
          <w:u w:val="single"/>
          <w:lang w:val="ru-MD"/>
        </w:rPr>
        <w:t>шого, і Тебе ми завжди оспівуватимемо.]</w:t>
      </w:r>
    </w:p>
    <w:p w14:paraId="000001E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Ти благий і людинолюбний Бог – і Тобі славу возсилаємо, Отцю, і Сину, і Святому Духові, нині, і повсякчас, і на віки віків.</w:t>
      </w:r>
    </w:p>
    <w:p w14:paraId="000001E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1EB" w14:textId="77777777" w:rsidR="000E7C19" w:rsidRPr="00B647DE" w:rsidRDefault="000E7C19">
      <w:pPr>
        <w:spacing w:after="120"/>
        <w:rPr>
          <w:rFonts w:ascii="Times New Roman" w:hAnsi="Times New Roman" w:cs="Times New Roman"/>
          <w:lang w:val="ru-MD"/>
        </w:rPr>
      </w:pPr>
    </w:p>
    <w:p w14:paraId="000001EC"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Другий сідальний</w:t>
      </w:r>
    </w:p>
    <w:p w14:paraId="000001ED" w14:textId="0DB91D4B"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(г. 5): </w:t>
      </w:r>
      <w:r w:rsidRPr="00B647DE">
        <w:rPr>
          <w:rFonts w:ascii="Times New Roman" w:eastAsia="Gungsuh" w:hAnsi="Times New Roman" w:cs="Times New Roman"/>
          <w:sz w:val="24"/>
          <w:szCs w:val="24"/>
          <w:lang w:val="ru-MD"/>
        </w:rPr>
        <w:t>Господи, тебе, що смерть умертвив, названо мертвим;* ти, що поклався до гробу, випорожнив гроби.* Наверху воїни сторожили гріб,* а внизу ти воскресив померлих від віку.* Всесильний і недосяжний Господи, − слава тобі!</w:t>
      </w:r>
    </w:p>
    <w:p w14:paraId="000001E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Радуйся, свята горо і б</w:t>
      </w:r>
      <w:r w:rsidRPr="00B647DE">
        <w:rPr>
          <w:rFonts w:ascii="Times New Roman" w:eastAsia="Times New Roman" w:hAnsi="Times New Roman" w:cs="Times New Roman"/>
          <w:sz w:val="24"/>
          <w:szCs w:val="24"/>
          <w:lang w:val="ru-MD"/>
        </w:rPr>
        <w:t>огопрохідна!* Радуйся, духовна і неопалима купино!* Радуйся, єдиний світові до Бога мосте,* що переправляєш мертвих до вічного життя!* Радуйся, Вседіво, що не спізнавши мужа,* породила спасіння душ наших.</w:t>
      </w:r>
    </w:p>
    <w:p w14:paraId="000001EF" w14:textId="77777777" w:rsidR="000E7C19" w:rsidRPr="00B647DE" w:rsidRDefault="000E7C19">
      <w:pPr>
        <w:spacing w:after="120"/>
        <w:jc w:val="both"/>
        <w:rPr>
          <w:rFonts w:ascii="Times New Roman" w:hAnsi="Times New Roman" w:cs="Times New Roman"/>
          <w:lang w:val="ru-MD"/>
        </w:rPr>
      </w:pPr>
    </w:p>
    <w:p w14:paraId="000001F0"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Полієлей</w:t>
      </w:r>
    </w:p>
    <w:p w14:paraId="000001F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Хваліте ім'я Господнє, хваліте, слуги Гос</w:t>
      </w:r>
      <w:r w:rsidRPr="00B647DE">
        <w:rPr>
          <w:rFonts w:ascii="Times New Roman" w:eastAsia="Times New Roman" w:hAnsi="Times New Roman" w:cs="Times New Roman"/>
          <w:sz w:val="24"/>
          <w:szCs w:val="24"/>
          <w:lang w:val="ru-MD"/>
        </w:rPr>
        <w:t xml:space="preserve">подні Алилуя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1F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Ви, що стоїте у храмі Господнім, у дворах дому Бога нашого. Алилуя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1F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Господи, ім'я твоє повіки, і пам'ять твоя, о Господи, від роду й до роду. Алилуя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1F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Благословенний Господь із Сіону, що перебуває в Єрусалимі. Алилуя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color w:val="FF0000"/>
          <w:sz w:val="24"/>
          <w:szCs w:val="24"/>
          <w:lang w:val="ru-MD"/>
        </w:rPr>
        <w:t>)</w:t>
      </w:r>
      <w:r w:rsidRPr="00B647DE">
        <w:rPr>
          <w:rFonts w:ascii="Times New Roman" w:eastAsia="Times New Roman" w:hAnsi="Times New Roman" w:cs="Times New Roman"/>
          <w:i/>
          <w:sz w:val="24"/>
          <w:szCs w:val="24"/>
          <w:lang w:val="ru-MD"/>
        </w:rPr>
        <w:t>.</w:t>
      </w:r>
    </w:p>
    <w:p w14:paraId="000001F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Хваліте Господа, бо він добрий, – алилуя – бо милість його вічна. Алилуя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1F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Розстелив землю над водами, – алилуя – бо милість його вічна. Алилуя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1F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І визволив від наших гнобителів, – алилуя – бо милість його вічна. Алилуя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1F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Прославляйте </w:t>
      </w:r>
      <w:r w:rsidRPr="00B647DE">
        <w:rPr>
          <w:rFonts w:ascii="Times New Roman" w:eastAsia="Times New Roman" w:hAnsi="Times New Roman" w:cs="Times New Roman"/>
          <w:sz w:val="24"/>
          <w:szCs w:val="24"/>
          <w:lang w:val="ru-MD"/>
        </w:rPr>
        <w:t xml:space="preserve">Бога небесного, – алилуя – бо милість його вічна. Алилуя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1F9" w14:textId="77777777" w:rsidR="000E7C19" w:rsidRPr="00B647DE" w:rsidRDefault="000E7C19">
      <w:pPr>
        <w:spacing w:after="120"/>
        <w:jc w:val="both"/>
        <w:rPr>
          <w:rFonts w:ascii="Times New Roman" w:hAnsi="Times New Roman" w:cs="Times New Roman"/>
          <w:lang w:val="ru-MD"/>
        </w:rPr>
      </w:pPr>
    </w:p>
    <w:p w14:paraId="000001FA"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Ангельський хор</w:t>
      </w:r>
    </w:p>
    <w:p w14:paraId="000001F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sz w:val="24"/>
          <w:szCs w:val="24"/>
          <w:u w:val="single"/>
          <w:lang w:val="ru-MD"/>
        </w:rPr>
        <w:t>Благословенний ти, Господи,* навчи мене установ твоїх.</w:t>
      </w:r>
    </w:p>
    <w:p w14:paraId="000001F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Ангельський хор здивувався,* бачивши до мертвих зарахованим тебе, Спасе,* що силу смерти знищив, і з собою Адама підняв* та з аду всіх визволив.</w:t>
      </w:r>
    </w:p>
    <w:p w14:paraId="000001F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sz w:val="24"/>
          <w:szCs w:val="24"/>
          <w:u w:val="single"/>
          <w:lang w:val="ru-MD"/>
        </w:rPr>
        <w:t>Благословенний ти, Господи,* навчи мене установ твоїх.</w:t>
      </w:r>
    </w:p>
    <w:p w14:paraId="000001F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Нащо миро* зі сльозами, Учениці, жалібно змішуєте?</w:t>
      </w:r>
      <w:r w:rsidRPr="00B647DE">
        <w:rPr>
          <w:rFonts w:ascii="Times New Roman" w:eastAsia="Times New Roman" w:hAnsi="Times New Roman" w:cs="Times New Roman"/>
          <w:sz w:val="24"/>
          <w:szCs w:val="24"/>
          <w:lang w:val="ru-MD"/>
        </w:rPr>
        <w:t>* – запитав світлоносний ангел при гробі мироносиць.* Гляньте на гріб і зрозумійте,* що воскрес Спаситель з гробу.</w:t>
      </w:r>
    </w:p>
    <w:p w14:paraId="000001F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sz w:val="24"/>
          <w:szCs w:val="24"/>
          <w:u w:val="single"/>
          <w:lang w:val="ru-MD"/>
        </w:rPr>
        <w:t>Благословенний ти, Господи,* навчи мене установ твоїх.</w:t>
      </w:r>
    </w:p>
    <w:p w14:paraId="0000020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Рано на світанку* мироносиці поспішали до гробу твого, плачучи,* але з'явився їм</w:t>
      </w:r>
      <w:r w:rsidRPr="00B647DE">
        <w:rPr>
          <w:rFonts w:ascii="Times New Roman" w:eastAsia="Times New Roman" w:hAnsi="Times New Roman" w:cs="Times New Roman"/>
          <w:sz w:val="24"/>
          <w:szCs w:val="24"/>
          <w:lang w:val="ru-MD"/>
        </w:rPr>
        <w:t xml:space="preserve"> ангел і прорік:* Пора голосіння минула, не плачте;* про воскресіння ж звістіть апостолам!</w:t>
      </w:r>
    </w:p>
    <w:p w14:paraId="0000020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sz w:val="24"/>
          <w:szCs w:val="24"/>
          <w:u w:val="single"/>
          <w:lang w:val="ru-MD"/>
        </w:rPr>
        <w:t>Благословенний ти, Господи,* навчи мене установ твоїх.</w:t>
      </w:r>
    </w:p>
    <w:p w14:paraId="0000020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Мироносиці – жінки,* що з миром прийшли до гробу твого, Спасе, ридали.* Ангел же їм сказав, мовивши:* Чо</w:t>
      </w:r>
      <w:r w:rsidRPr="00B647DE">
        <w:rPr>
          <w:rFonts w:ascii="Times New Roman" w:eastAsia="Times New Roman" w:hAnsi="Times New Roman" w:cs="Times New Roman"/>
          <w:sz w:val="24"/>
          <w:szCs w:val="24"/>
          <w:lang w:val="ru-MD"/>
        </w:rPr>
        <w:t>му між мертвими живого шукаєте?* Він бо, як Бог, воскрес із гробу.</w:t>
      </w:r>
    </w:p>
    <w:p w14:paraId="0000020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w:t>
      </w:r>
      <w:r w:rsidRPr="00B647DE">
        <w:rPr>
          <w:rFonts w:ascii="Times New Roman" w:eastAsia="Times New Roman" w:hAnsi="Times New Roman" w:cs="Times New Roman"/>
          <w:sz w:val="24"/>
          <w:szCs w:val="24"/>
          <w:lang w:val="ru-MD"/>
        </w:rPr>
        <w:t>: Поклонімось Отцю,* і його Сину, і Святому Духові,* Святій Тройці* в одній сутності,* з серафимами взиваючи:* Свят, свят, свят єси, Господи.</w:t>
      </w:r>
    </w:p>
    <w:p w14:paraId="0000020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І нині</w:t>
      </w:r>
      <w:r w:rsidRPr="00B647DE">
        <w:rPr>
          <w:rFonts w:ascii="Times New Roman" w:eastAsia="Times New Roman" w:hAnsi="Times New Roman" w:cs="Times New Roman"/>
          <w:sz w:val="24"/>
          <w:szCs w:val="24"/>
          <w:lang w:val="ru-MD"/>
        </w:rPr>
        <w:t>: Життєдавця породивши, ти, Діво,* А</w:t>
      </w:r>
      <w:r w:rsidRPr="00B647DE">
        <w:rPr>
          <w:rFonts w:ascii="Times New Roman" w:eastAsia="Times New Roman" w:hAnsi="Times New Roman" w:cs="Times New Roman"/>
          <w:sz w:val="24"/>
          <w:szCs w:val="24"/>
          <w:lang w:val="ru-MD"/>
        </w:rPr>
        <w:t>дама з гріха визволила,* Єві радість замість смутку подала,* а відпалих від життя повернув до нього той,* що з тебе тіло прийняв – Бог і чоловік.</w:t>
      </w:r>
    </w:p>
    <w:p w14:paraId="0000020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 xml:space="preserve">Алилуя, алилуя, алилуя: Слава тобі, Боже! </w:t>
      </w:r>
      <w:r w:rsidRPr="00B647DE">
        <w:rPr>
          <w:rFonts w:ascii="Times New Roman" w:eastAsia="Times New Roman" w:hAnsi="Times New Roman" w:cs="Times New Roman"/>
          <w:i/>
          <w:color w:val="FF0000"/>
          <w:sz w:val="24"/>
          <w:szCs w:val="24"/>
          <w:lang w:val="ru-MD"/>
        </w:rPr>
        <w:t>(3 р.)</w:t>
      </w:r>
    </w:p>
    <w:p w14:paraId="00000206" w14:textId="77777777" w:rsidR="000E7C19" w:rsidRPr="00B647DE" w:rsidRDefault="000E7C19">
      <w:pPr>
        <w:spacing w:after="120"/>
        <w:rPr>
          <w:rFonts w:ascii="Times New Roman" w:hAnsi="Times New Roman" w:cs="Times New Roman"/>
          <w:lang w:val="ru-MD"/>
        </w:rPr>
      </w:pPr>
    </w:p>
    <w:p w14:paraId="00000207"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Мала єктенія</w:t>
      </w:r>
    </w:p>
    <w:p w14:paraId="0000020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Ще і ще в мирі Господеві помолімся.</w:t>
      </w:r>
    </w:p>
    <w:p w14:paraId="00000209"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w:t>
      </w:r>
      <w:r w:rsidRPr="00B647DE">
        <w:rPr>
          <w:rFonts w:ascii="Times New Roman" w:eastAsia="Times New Roman" w:hAnsi="Times New Roman" w:cs="Times New Roman"/>
          <w:color w:val="000000"/>
          <w:sz w:val="24"/>
          <w:szCs w:val="24"/>
          <w:lang w:val="ru-MD"/>
        </w:rPr>
        <w:t>поди, поми́луй.</w:t>
      </w:r>
    </w:p>
    <w:p w14:paraId="0000020A"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20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20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0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20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[Від ночі лине дух наш до Тебе, Боже, бо світ</w:t>
      </w:r>
      <w:r w:rsidRPr="00B647DE">
        <w:rPr>
          <w:rFonts w:ascii="Times New Roman" w:eastAsia="Times New Roman" w:hAnsi="Times New Roman" w:cs="Times New Roman"/>
          <w:sz w:val="24"/>
          <w:szCs w:val="24"/>
          <w:u w:val="single"/>
          <w:lang w:val="ru-MD"/>
        </w:rPr>
        <w:t>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w:t>
      </w:r>
      <w:r w:rsidRPr="00B647DE">
        <w:rPr>
          <w:rFonts w:ascii="Times New Roman" w:eastAsia="Times New Roman" w:hAnsi="Times New Roman" w:cs="Times New Roman"/>
          <w:sz w:val="24"/>
          <w:szCs w:val="24"/>
          <w:u w:val="single"/>
          <w:lang w:val="ru-MD"/>
        </w:rPr>
        <w:t>гослови людей Твоїх і освяти спадкоємство Твоє: мир світові Твоєму даруй, церквам Твоїм, Священникам, владі, і всім людям.]</w:t>
      </w:r>
    </w:p>
    <w:p w14:paraId="0000020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благословилося ім'я Твоє і прославилося царство Твоє, Отця, і Сина, і Святого Духа, нині і повсякчас, і на віки віків.</w:t>
      </w:r>
    </w:p>
    <w:p w14:paraId="0000021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211" w14:textId="77777777" w:rsidR="000E7C19" w:rsidRPr="00B647DE" w:rsidRDefault="000E7C19">
      <w:pPr>
        <w:spacing w:after="120"/>
        <w:rPr>
          <w:rFonts w:ascii="Times New Roman" w:hAnsi="Times New Roman" w:cs="Times New Roman"/>
          <w:lang w:val="ru-MD"/>
        </w:rPr>
      </w:pPr>
    </w:p>
    <w:p w14:paraId="00000212"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Іпакой</w:t>
      </w:r>
      <w:r w:rsidRPr="00B647DE">
        <w:rPr>
          <w:rFonts w:ascii="Times New Roman" w:eastAsia="Times New Roman" w:hAnsi="Times New Roman" w:cs="Times New Roman"/>
          <w:i/>
          <w:color w:val="FF0000"/>
          <w:lang w:val="ru-MD"/>
        </w:rPr>
        <w:t>, глас 5</w:t>
      </w:r>
    </w:p>
    <w:p w14:paraId="0000021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Мироносиці, видінням ангельським в душі здивовані* і божественним воскресінням просвічені,* благовістили апостолам:* Проповідуйте між народами воскресіння Господа,* який помагає нам чудесами і подає велику милість.</w:t>
      </w:r>
    </w:p>
    <w:p w14:paraId="00000214" w14:textId="77777777" w:rsidR="000E7C19" w:rsidRPr="00B647DE" w:rsidRDefault="000E7C19">
      <w:pPr>
        <w:spacing w:after="120"/>
        <w:jc w:val="both"/>
        <w:rPr>
          <w:rFonts w:ascii="Times New Roman" w:hAnsi="Times New Roman" w:cs="Times New Roman"/>
          <w:lang w:val="ru-MD"/>
        </w:rPr>
      </w:pPr>
    </w:p>
    <w:p w14:paraId="00000215"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Степенна пісня</w:t>
      </w:r>
      <w:r w:rsidRPr="00B647DE">
        <w:rPr>
          <w:rFonts w:ascii="Times New Roman" w:eastAsia="Times New Roman" w:hAnsi="Times New Roman" w:cs="Times New Roman"/>
          <w:i/>
          <w:color w:val="FF0000"/>
          <w:lang w:val="ru-MD"/>
        </w:rPr>
        <w:t>, глас 5</w:t>
      </w:r>
    </w:p>
    <w:p w14:paraId="0000021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Антифон 1:</w:t>
      </w:r>
    </w:p>
    <w:p w14:paraId="0000021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У скорботі моїй з Давидом кличу до тебе, Спасе мій:* Визволь душу мою від язика облудного.</w:t>
      </w:r>
    </w:p>
    <w:p w14:paraId="0000021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Блаженне життя пустинників,* окрилюваних божественною насолодою.</w:t>
      </w:r>
    </w:p>
    <w:p w14:paraId="0000021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Святим Духом утримується все видиме і невидиме;* бо він самовладний і дійсно один із Тройці.</w:t>
      </w:r>
    </w:p>
    <w:p w14:paraId="0000021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lastRenderedPageBreak/>
        <w:t>Антифон 2:</w:t>
      </w:r>
    </w:p>
    <w:p w14:paraId="0000021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До вишніх піднесися, душе; гряди туди, звідки поміч приходить.</w:t>
      </w:r>
    </w:p>
    <w:p w14:paraId="0000021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Правиця Твоя, Христе, нехай і до мене доторкнеться і від усякої спокуси охоронить.</w:t>
      </w:r>
    </w:p>
    <w:p w14:paraId="0000021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color w:val="000000"/>
          <w:sz w:val="24"/>
          <w:szCs w:val="24"/>
          <w:lang w:val="ru-MD"/>
        </w:rPr>
        <w:t>Слав</w:t>
      </w:r>
      <w:r w:rsidRPr="00B647DE">
        <w:rPr>
          <w:rFonts w:ascii="Times New Roman" w:eastAsia="Times New Roman" w:hAnsi="Times New Roman" w:cs="Times New Roman"/>
          <w:b/>
          <w:color w:val="000000"/>
          <w:sz w:val="24"/>
          <w:szCs w:val="24"/>
          <w:lang w:val="ru-MD"/>
        </w:rPr>
        <w:t>а і нині:</w:t>
      </w:r>
      <w:r w:rsidRPr="00B647DE">
        <w:rPr>
          <w:rFonts w:ascii="Times New Roman" w:eastAsia="Times New Roman" w:hAnsi="Times New Roman" w:cs="Times New Roman"/>
          <w:color w:val="000000"/>
          <w:sz w:val="24"/>
          <w:szCs w:val="24"/>
          <w:lang w:val="ru-MD"/>
        </w:rPr>
        <w:t xml:space="preserve"> Богословствуючи, промовмо до Святого Духа: Ти єси Бог, життя, любов, світло, розум; Ти благість, Ти царюєш повік.</w:t>
      </w:r>
    </w:p>
    <w:p w14:paraId="0000021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Антифон 3:</w:t>
      </w:r>
    </w:p>
    <w:p w14:paraId="0000021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Коли сказали мені: підемо до дому Господнього, звеселився дух мій, зраділо серце.</w:t>
      </w:r>
    </w:p>
    <w:p w14:paraId="0000022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У домі Давидовім дивне діється, там вог</w:t>
      </w:r>
      <w:r w:rsidRPr="00B647DE">
        <w:rPr>
          <w:rFonts w:ascii="Times New Roman" w:eastAsia="Times New Roman" w:hAnsi="Times New Roman" w:cs="Times New Roman"/>
          <w:color w:val="000000"/>
          <w:sz w:val="24"/>
          <w:szCs w:val="24"/>
          <w:lang w:val="ru-MD"/>
        </w:rPr>
        <w:t>онь усякий розум соромітний спалює.</w:t>
      </w:r>
    </w:p>
    <w:p w14:paraId="0000022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color w:val="000000"/>
          <w:sz w:val="24"/>
          <w:szCs w:val="24"/>
          <w:lang w:val="ru-MD"/>
        </w:rPr>
        <w:t xml:space="preserve">Слава і нині: </w:t>
      </w:r>
      <w:r w:rsidRPr="00B647DE">
        <w:rPr>
          <w:rFonts w:ascii="Times New Roman" w:eastAsia="Times New Roman" w:hAnsi="Times New Roman" w:cs="Times New Roman"/>
          <w:color w:val="000000"/>
          <w:sz w:val="24"/>
          <w:szCs w:val="24"/>
          <w:lang w:val="ru-MD"/>
        </w:rPr>
        <w:t>Святому Духові належить життєдавча сила, Ним, разом з Отцем і Словом, усе живе одушевляється.</w:t>
      </w:r>
    </w:p>
    <w:p w14:paraId="00000222" w14:textId="77777777" w:rsidR="000E7C19" w:rsidRPr="00B647DE" w:rsidRDefault="000E7C19">
      <w:pPr>
        <w:spacing w:after="120"/>
        <w:jc w:val="both"/>
        <w:rPr>
          <w:rFonts w:ascii="Times New Roman" w:hAnsi="Times New Roman" w:cs="Times New Roman"/>
          <w:lang w:val="ru-MD"/>
        </w:rPr>
      </w:pPr>
    </w:p>
    <w:p w14:paraId="00000223"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Євангеліє</w:t>
      </w:r>
    </w:p>
    <w:p w14:paraId="0000022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Будьмо уважні.</w:t>
      </w:r>
    </w:p>
    <w:p w14:paraId="0000022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Мир всім.</w:t>
      </w:r>
    </w:p>
    <w:p w14:paraId="0000022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Премудрість. Будьмо уважні.</w:t>
      </w:r>
    </w:p>
    <w:p w14:paraId="00000227" w14:textId="77777777" w:rsidR="000E7C19" w:rsidRPr="00B647DE" w:rsidRDefault="000E7C19">
      <w:pPr>
        <w:spacing w:after="120"/>
        <w:rPr>
          <w:rFonts w:ascii="Times New Roman" w:hAnsi="Times New Roman" w:cs="Times New Roman"/>
          <w:lang w:val="ru-MD"/>
        </w:rPr>
      </w:pPr>
    </w:p>
    <w:p w14:paraId="00000228"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Прокімен</w:t>
      </w:r>
      <w:r w:rsidRPr="00B647DE">
        <w:rPr>
          <w:rFonts w:ascii="Times New Roman" w:eastAsia="Times New Roman" w:hAnsi="Times New Roman" w:cs="Times New Roman"/>
          <w:i/>
          <w:color w:val="FF0000"/>
          <w:lang w:val="ru-MD"/>
        </w:rPr>
        <w:t>, глас 5</w:t>
      </w:r>
    </w:p>
    <w:p w14:paraId="00000229"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Псалом 9</w:t>
      </w:r>
    </w:p>
    <w:p w14:paraId="0000022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Воскресни,</w:t>
      </w:r>
      <w:r w:rsidRPr="00B647DE">
        <w:rPr>
          <w:rFonts w:ascii="Times New Roman" w:eastAsia="Times New Roman" w:hAnsi="Times New Roman" w:cs="Times New Roman"/>
          <w:sz w:val="24"/>
          <w:szCs w:val="24"/>
          <w:lang w:val="ru-MD"/>
        </w:rPr>
        <w:t xml:space="preserve"> Господи Боже мій, нехай піднесеться рука твоя, бо ти царюєш повіки.</w:t>
      </w:r>
    </w:p>
    <w:p w14:paraId="0000022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Хвалитиму тебе, Господи, всім серцем моїм, розповім про всі твої чудеса.</w:t>
      </w:r>
    </w:p>
    <w:p w14:paraId="0000022C" w14:textId="77777777" w:rsidR="000E7C19" w:rsidRPr="00B647DE" w:rsidRDefault="000E7C19">
      <w:pPr>
        <w:spacing w:after="120"/>
        <w:jc w:val="both"/>
        <w:rPr>
          <w:rFonts w:ascii="Times New Roman" w:hAnsi="Times New Roman" w:cs="Times New Roman"/>
          <w:lang w:val="ru-MD"/>
        </w:rPr>
      </w:pPr>
    </w:p>
    <w:p w14:paraId="0000022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Господеві помолімся.</w:t>
      </w:r>
    </w:p>
    <w:p w14:paraId="0000022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Господи, помилуй.</w:t>
      </w:r>
    </w:p>
    <w:p w14:paraId="0000022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w:t>
      </w:r>
      <w:r w:rsidRPr="00B647DE">
        <w:rPr>
          <w:rFonts w:ascii="Times New Roman" w:eastAsia="Times New Roman" w:hAnsi="Times New Roman" w:cs="Times New Roman"/>
          <w:sz w:val="24"/>
          <w:szCs w:val="24"/>
          <w:u w:val="single"/>
          <w:lang w:val="ru-MD"/>
        </w:rPr>
        <w:t>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w:t>
      </w:r>
      <w:r w:rsidRPr="00B647DE">
        <w:rPr>
          <w:rFonts w:ascii="Times New Roman" w:eastAsia="Times New Roman" w:hAnsi="Times New Roman" w:cs="Times New Roman"/>
          <w:sz w:val="24"/>
          <w:szCs w:val="24"/>
          <w:u w:val="single"/>
          <w:lang w:val="ru-MD"/>
        </w:rPr>
        <w:t>ником і заступником; прийми їх молитви на наднебесний і духовний Твій жертовник.]</w:t>
      </w:r>
    </w:p>
    <w:p w14:paraId="0000023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lastRenderedPageBreak/>
        <w:t>Священник:</w:t>
      </w:r>
      <w:r w:rsidRPr="00B647DE">
        <w:rPr>
          <w:rFonts w:ascii="Times New Roman" w:eastAsia="Times New Roman" w:hAnsi="Times New Roman" w:cs="Times New Roman"/>
          <w:sz w:val="24"/>
          <w:szCs w:val="24"/>
          <w:lang w:val="ru-MD"/>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23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Амінь. </w:t>
      </w:r>
    </w:p>
    <w:p w14:paraId="00000232" w14:textId="77777777" w:rsidR="000E7C19" w:rsidRPr="00B647DE" w:rsidRDefault="000E7C19">
      <w:pPr>
        <w:spacing w:after="120"/>
        <w:jc w:val="both"/>
        <w:rPr>
          <w:rFonts w:ascii="Times New Roman" w:hAnsi="Times New Roman" w:cs="Times New Roman"/>
          <w:lang w:val="ru-MD"/>
        </w:rPr>
      </w:pPr>
    </w:p>
    <w:p w14:paraId="0000023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 на глас прокімена</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b/>
          <w:sz w:val="24"/>
          <w:szCs w:val="24"/>
          <w:lang w:val="ru-MD"/>
        </w:rPr>
        <w:t>Всяке дихання, нехай хвалить Господа.</w:t>
      </w:r>
    </w:p>
    <w:p w14:paraId="0000023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u w:val="single"/>
          <w:lang w:val="ru-MD"/>
        </w:rPr>
        <w:t xml:space="preserve">Хваліте Бога у святині його. </w:t>
      </w:r>
    </w:p>
    <w:p w14:paraId="0000023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u w:val="single"/>
          <w:lang w:val="ru-MD"/>
        </w:rPr>
        <w:t>Хваліте його у твердині сили його.</w:t>
      </w:r>
    </w:p>
    <w:p w14:paraId="00000236" w14:textId="77777777" w:rsidR="000E7C19" w:rsidRPr="00B647DE" w:rsidRDefault="000E7C19">
      <w:pPr>
        <w:spacing w:after="120"/>
        <w:jc w:val="both"/>
        <w:rPr>
          <w:rFonts w:ascii="Times New Roman" w:hAnsi="Times New Roman" w:cs="Times New Roman"/>
          <w:lang w:val="ru-MD"/>
        </w:rPr>
      </w:pPr>
    </w:p>
    <w:p w14:paraId="0000023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І щоб удостоїтися нам вислухати святого Євангелія, Господа Бога молім.</w:t>
      </w:r>
    </w:p>
    <w:p w14:paraId="0000023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 xml:space="preserve">Господи, помилуй </w:t>
      </w:r>
      <w:r w:rsidRPr="00B647DE">
        <w:rPr>
          <w:rFonts w:ascii="Times New Roman" w:eastAsia="Times New Roman" w:hAnsi="Times New Roman" w:cs="Times New Roman"/>
          <w:i/>
          <w:color w:val="FF0000"/>
          <w:sz w:val="24"/>
          <w:szCs w:val="24"/>
          <w:lang w:val="ru-MD"/>
        </w:rPr>
        <w:t>(3 р.)</w:t>
      </w:r>
      <w:r w:rsidRPr="00B647DE">
        <w:rPr>
          <w:rFonts w:ascii="Times New Roman" w:eastAsia="Times New Roman" w:hAnsi="Times New Roman" w:cs="Times New Roman"/>
          <w:i/>
          <w:sz w:val="24"/>
          <w:szCs w:val="24"/>
          <w:lang w:val="ru-MD"/>
        </w:rPr>
        <w:t>.</w:t>
      </w:r>
    </w:p>
    <w:p w14:paraId="0000023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Премудрість,</w:t>
      </w:r>
      <w:r w:rsidRPr="00B647DE">
        <w:rPr>
          <w:rFonts w:ascii="Times New Roman" w:eastAsia="Times New Roman" w:hAnsi="Times New Roman" w:cs="Times New Roman"/>
          <w:sz w:val="24"/>
          <w:szCs w:val="24"/>
          <w:lang w:val="ru-MD"/>
        </w:rPr>
        <w:t xml:space="preserve"> прості, вислухаймо святого Євангелія.</w:t>
      </w:r>
    </w:p>
    <w:p w14:paraId="0000023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Мир всім!</w:t>
      </w:r>
    </w:p>
    <w:p w14:paraId="0000023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І духові твоєму.</w:t>
      </w:r>
    </w:p>
    <w:p w14:paraId="0000023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color w:val="000000"/>
          <w:sz w:val="24"/>
          <w:szCs w:val="24"/>
          <w:lang w:val="ru-MD"/>
        </w:rPr>
        <w:t xml:space="preserve"> Від Марка святого Євангелія читання.</w:t>
      </w:r>
    </w:p>
    <w:p w14:paraId="0000023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Слава тобі, Господи, слава тобі.</w:t>
      </w:r>
    </w:p>
    <w:p w14:paraId="0000023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Будьмо уважні.</w:t>
      </w:r>
    </w:p>
    <w:p w14:paraId="0000023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 сам читає Євангеліє.</w:t>
      </w:r>
    </w:p>
    <w:p w14:paraId="0000024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У той час, як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і говорили між собою: – Хто нам відкотить камінь від входу до г</w:t>
      </w:r>
      <w:r w:rsidRPr="00B647DE">
        <w:rPr>
          <w:rFonts w:ascii="Times New Roman" w:eastAsia="Times New Roman" w:hAnsi="Times New Roman" w:cs="Times New Roman"/>
          <w:sz w:val="24"/>
          <w:szCs w:val="24"/>
          <w:lang w:val="ru-MD"/>
        </w:rPr>
        <w:t>робу? Але, глянувши, побачили, що камінь був відвалений, був бо дуже великий. Увійшовши до гробу, побачили юнака, що сидів праворуч, одягнений у білу одежу, і злякались. Він до них промовив: – Не бійтеся! Ви шукаєте Ісуса Назарянина, розп'ятого. Він воскре</w:t>
      </w:r>
      <w:r w:rsidRPr="00B647DE">
        <w:rPr>
          <w:rFonts w:ascii="Times New Roman" w:eastAsia="Times New Roman" w:hAnsi="Times New Roman" w:cs="Times New Roman"/>
          <w:sz w:val="24"/>
          <w:szCs w:val="24"/>
          <w:lang w:val="ru-MD"/>
        </w:rPr>
        <w:t xml:space="preserve">с, його нема тут. Ось місце, де його були поклали. Та ви йдіть, скажіть його учням і Петрові, що він випередить вас у Галилеї: там його побачите, як він сказав вам. І вони, вийшовши, побігли геть від гробу, бо страх і трепет огорнув їх, і нікому нічого не </w:t>
      </w:r>
      <w:r w:rsidRPr="00B647DE">
        <w:rPr>
          <w:rFonts w:ascii="Times New Roman" w:eastAsia="Times New Roman" w:hAnsi="Times New Roman" w:cs="Times New Roman"/>
          <w:sz w:val="24"/>
          <w:szCs w:val="24"/>
          <w:lang w:val="ru-MD"/>
        </w:rPr>
        <w:t xml:space="preserve">казали, бо боялися. </w:t>
      </w:r>
      <w:r w:rsidRPr="00B647DE">
        <w:rPr>
          <w:rFonts w:ascii="Times New Roman" w:eastAsia="Times New Roman" w:hAnsi="Times New Roman" w:cs="Times New Roman"/>
          <w:i/>
          <w:color w:val="FF0000"/>
          <w:sz w:val="24"/>
          <w:szCs w:val="24"/>
          <w:lang w:val="ru-MD"/>
        </w:rPr>
        <w:t>(Мр. 70 зач.; 16, 1-8)</w:t>
      </w:r>
    </w:p>
    <w:p w14:paraId="0000024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Слава тобі, Господи, слава тобі.</w:t>
      </w:r>
    </w:p>
    <w:p w14:paraId="00000242" w14:textId="77777777" w:rsidR="000E7C19" w:rsidRPr="00B647DE" w:rsidRDefault="000E7C19">
      <w:pPr>
        <w:spacing w:after="120"/>
        <w:jc w:val="both"/>
        <w:rPr>
          <w:rFonts w:ascii="Times New Roman" w:hAnsi="Times New Roman" w:cs="Times New Roman"/>
          <w:lang w:val="ru-MD"/>
        </w:rPr>
      </w:pPr>
    </w:p>
    <w:p w14:paraId="00000243"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Воскресіння Христове</w:t>
      </w:r>
    </w:p>
    <w:p w14:paraId="0000024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(г. 6): </w:t>
      </w:r>
      <w:r w:rsidRPr="00B647DE">
        <w:rPr>
          <w:rFonts w:ascii="Times New Roman" w:eastAsia="Times New Roman" w:hAnsi="Times New Roman" w:cs="Times New Roman"/>
          <w:sz w:val="24"/>
          <w:szCs w:val="24"/>
          <w:lang w:val="ru-MD"/>
        </w:rPr>
        <w:t>Воскресіння Христове бачивши,* поклонімось святому Господу Ісусові,* єдиному безгрішному.* Хресту твоєму поклоняємось, Христе,* і святе воскрес</w:t>
      </w:r>
      <w:r w:rsidRPr="00B647DE">
        <w:rPr>
          <w:rFonts w:ascii="Times New Roman" w:eastAsia="Times New Roman" w:hAnsi="Times New Roman" w:cs="Times New Roman"/>
          <w:sz w:val="24"/>
          <w:szCs w:val="24"/>
          <w:lang w:val="ru-MD"/>
        </w:rPr>
        <w:t xml:space="preserve">іння </w:t>
      </w:r>
      <w:r w:rsidRPr="00B647DE">
        <w:rPr>
          <w:rFonts w:ascii="Times New Roman" w:eastAsia="Times New Roman" w:hAnsi="Times New Roman" w:cs="Times New Roman"/>
          <w:sz w:val="24"/>
          <w:szCs w:val="24"/>
          <w:lang w:val="ru-MD"/>
        </w:rPr>
        <w:lastRenderedPageBreak/>
        <w:t>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w:t>
      </w:r>
      <w:r w:rsidRPr="00B647DE">
        <w:rPr>
          <w:rFonts w:ascii="Times New Roman" w:eastAsia="Times New Roman" w:hAnsi="Times New Roman" w:cs="Times New Roman"/>
          <w:sz w:val="24"/>
          <w:szCs w:val="24"/>
          <w:lang w:val="ru-MD"/>
        </w:rPr>
        <w:t>имо воскресіння його,* бо, розп'яття перетерпівши,* він смертю смерть переміг.</w:t>
      </w:r>
    </w:p>
    <w:p w14:paraId="00000245" w14:textId="77777777" w:rsidR="000E7C19" w:rsidRPr="00B647DE" w:rsidRDefault="000E7C19">
      <w:pPr>
        <w:spacing w:after="120"/>
        <w:rPr>
          <w:rFonts w:ascii="Times New Roman" w:hAnsi="Times New Roman" w:cs="Times New Roman"/>
          <w:lang w:val="ru-MD"/>
        </w:rPr>
      </w:pPr>
    </w:p>
    <w:p w14:paraId="00000246"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Псалом 50</w:t>
      </w:r>
    </w:p>
    <w:p w14:paraId="0000024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Помилуй мене, Боже, з великої милости твоєї,* і багатством щедрот твоїх очисти мене з беззаконня мого.</w:t>
      </w:r>
    </w:p>
    <w:p w14:paraId="0000024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Обмий мене повнотою з беззаконня мого,* і від гріха мого очисти</w:t>
      </w:r>
      <w:r w:rsidRPr="00B647DE">
        <w:rPr>
          <w:rFonts w:ascii="Times New Roman" w:eastAsia="Times New Roman" w:hAnsi="Times New Roman" w:cs="Times New Roman"/>
          <w:sz w:val="24"/>
          <w:szCs w:val="24"/>
          <w:lang w:val="ru-MD"/>
        </w:rPr>
        <w:t xml:space="preserve"> мене.</w:t>
      </w:r>
    </w:p>
    <w:p w14:paraId="0000024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беззаконня моє я знаю,* і гріх мій є завжди передо мною.</w:t>
      </w:r>
    </w:p>
    <w:p w14:paraId="0000024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Проти тебе єдиного я згрішив* і перед тобою зло вчинив;</w:t>
      </w:r>
    </w:p>
    <w:p w14:paraId="0000024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То й правий ти в словах твоїх* і переможеш, коли будеш судити.</w:t>
      </w:r>
    </w:p>
    <w:p w14:paraId="0000024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Це бо в беззаконнях я зачатий,* і в гріхах породила мене мати моя.</w:t>
      </w:r>
    </w:p>
    <w:p w14:paraId="0000024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Це бо істину полюбив єси,* невідоме й таємне мудрости своєї явив ти мені.</w:t>
      </w:r>
    </w:p>
    <w:p w14:paraId="0000024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Окропи мене іссопом, і очищуся,* обмий мене, і стану біліший від снігу.</w:t>
      </w:r>
    </w:p>
    <w:p w14:paraId="0000024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Дай мені відчути радість і веселість,* зрад</w:t>
      </w:r>
      <w:r w:rsidRPr="00B647DE">
        <w:rPr>
          <w:rFonts w:ascii="Times New Roman" w:eastAsia="Times New Roman" w:hAnsi="Times New Roman" w:cs="Times New Roman"/>
          <w:sz w:val="24"/>
          <w:szCs w:val="24"/>
          <w:lang w:val="ru-MD"/>
        </w:rPr>
        <w:t>іють кості сокрушені.</w:t>
      </w:r>
    </w:p>
    <w:p w14:paraId="0000025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Відверни лице твоє від гріхів моїх,* і всі беззаконня мої очисти.</w:t>
      </w:r>
    </w:p>
    <w:p w14:paraId="0000025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Серце чисте створи в мені, Боже,* і духа правого обнови в нутрі моєму.</w:t>
      </w:r>
    </w:p>
    <w:p w14:paraId="0000025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 відкинь мене від лиця твого,* і Духа твого Святого не відійми від мене.</w:t>
      </w:r>
    </w:p>
    <w:p w14:paraId="0000025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Поверни мені радість с</w:t>
      </w:r>
      <w:r w:rsidRPr="00B647DE">
        <w:rPr>
          <w:rFonts w:ascii="Times New Roman" w:eastAsia="Times New Roman" w:hAnsi="Times New Roman" w:cs="Times New Roman"/>
          <w:sz w:val="24"/>
          <w:szCs w:val="24"/>
          <w:lang w:val="ru-MD"/>
        </w:rPr>
        <w:t>пасіння твого,* і духом владичним утверди мене.</w:t>
      </w:r>
    </w:p>
    <w:p w14:paraId="0000025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Вкажу беззаконним дороги твої,* і нечестиві до тебе навернуться.</w:t>
      </w:r>
    </w:p>
    <w:p w14:paraId="0000025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Визволь мене від вини крови, Боже, Боже спасіння мого,* і язик мій радісно прославить справедливість твою.</w:t>
      </w:r>
    </w:p>
    <w:p w14:paraId="0000025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Господи, губи мої відкрий,* і уста м</w:t>
      </w:r>
      <w:r w:rsidRPr="00B647DE">
        <w:rPr>
          <w:rFonts w:ascii="Times New Roman" w:eastAsia="Times New Roman" w:hAnsi="Times New Roman" w:cs="Times New Roman"/>
          <w:sz w:val="24"/>
          <w:szCs w:val="24"/>
          <w:lang w:val="ru-MD"/>
        </w:rPr>
        <w:t>ої сповістять хвалу твою.</w:t>
      </w:r>
    </w:p>
    <w:p w14:paraId="0000025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якби ти жертви захотів, дав би я,* та всепалення не миле тобі.</w:t>
      </w:r>
    </w:p>
    <w:p w14:paraId="0000025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Жертва Богові – дух сокрушений,* серцем сокрушеним і смиренним Бог не погордить.</w:t>
      </w:r>
    </w:p>
    <w:p w14:paraId="0000025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Ущаслив, Господи, благоволінням твоїм Сіон,* і нехай відбудуються стіни єрусалимськ</w:t>
      </w:r>
      <w:r w:rsidRPr="00B647DE">
        <w:rPr>
          <w:rFonts w:ascii="Times New Roman" w:eastAsia="Times New Roman" w:hAnsi="Times New Roman" w:cs="Times New Roman"/>
          <w:sz w:val="24"/>
          <w:szCs w:val="24"/>
          <w:lang w:val="ru-MD"/>
        </w:rPr>
        <w:t>і.</w:t>
      </w:r>
    </w:p>
    <w:p w14:paraId="0000025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Тоді вподобаєш собі жертву правди, приношення і всепалення;* тоді покладуть на вівтар твій тельців.</w:t>
      </w:r>
    </w:p>
    <w:p w14:paraId="0000025B" w14:textId="77777777" w:rsidR="000E7C19" w:rsidRPr="00B647DE" w:rsidRDefault="000E7C19">
      <w:pPr>
        <w:spacing w:after="120"/>
        <w:jc w:val="both"/>
        <w:rPr>
          <w:rFonts w:ascii="Times New Roman" w:hAnsi="Times New Roman" w:cs="Times New Roman"/>
          <w:lang w:val="ru-MD"/>
        </w:rPr>
      </w:pPr>
    </w:p>
    <w:p w14:paraId="0000025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Після 50-го псалма співаємо:</w:t>
      </w:r>
    </w:p>
    <w:p w14:paraId="0000025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(г. 6):</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Молитвами святих апостолів,* Милостивий, очисти* безліч гріхів наших.</w:t>
      </w:r>
    </w:p>
    <w:p w14:paraId="0000025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І нині</w:t>
      </w:r>
      <w:r w:rsidRPr="00B647DE">
        <w:rPr>
          <w:rFonts w:ascii="Times New Roman" w:eastAsia="Times New Roman" w:hAnsi="Times New Roman" w:cs="Times New Roman"/>
          <w:sz w:val="24"/>
          <w:szCs w:val="24"/>
          <w:lang w:val="ru-MD"/>
        </w:rPr>
        <w:t>: Ради молитов пречистої Богородиці,* Милостивий, очисти* безліч гріхів наших.</w:t>
      </w:r>
    </w:p>
    <w:p w14:paraId="0000025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u w:val="single"/>
          <w:lang w:val="ru-MD"/>
        </w:rPr>
        <w:t>Помилуй мене, Боже, з великої милости твоєї,* і багатством щедрот твоїх очисти мене з беззаконня мого.</w:t>
      </w:r>
    </w:p>
    <w:p w14:paraId="0000026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Воскрес Ісус із гробу,* як провістив,* подав нам життя вічне* і милі</w:t>
      </w:r>
      <w:r w:rsidRPr="00B647DE">
        <w:rPr>
          <w:rFonts w:ascii="Times New Roman" w:eastAsia="Times New Roman" w:hAnsi="Times New Roman" w:cs="Times New Roman"/>
          <w:sz w:val="24"/>
          <w:szCs w:val="24"/>
          <w:lang w:val="ru-MD"/>
        </w:rPr>
        <w:t>сть велику.</w:t>
      </w:r>
    </w:p>
    <w:p w14:paraId="00000261" w14:textId="77777777" w:rsidR="000E7C19" w:rsidRPr="00B647DE" w:rsidRDefault="000E7C19">
      <w:pPr>
        <w:spacing w:after="120"/>
        <w:jc w:val="both"/>
        <w:rPr>
          <w:rFonts w:ascii="Times New Roman" w:hAnsi="Times New Roman" w:cs="Times New Roman"/>
          <w:lang w:val="ru-MD"/>
        </w:rPr>
      </w:pPr>
    </w:p>
    <w:p w14:paraId="00000262"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Єктенія</w:t>
      </w:r>
    </w:p>
    <w:p w14:paraId="0000026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w:t>
      </w:r>
      <w:r w:rsidRPr="00B647DE">
        <w:rPr>
          <w:rFonts w:ascii="Times New Roman" w:eastAsia="Times New Roman" w:hAnsi="Times New Roman" w:cs="Times New Roman"/>
          <w:color w:val="000000"/>
          <w:sz w:val="24"/>
          <w:szCs w:val="24"/>
          <w:lang w:val="ru-MD"/>
        </w:rPr>
        <w:t xml:space="preserve">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w:t>
      </w:r>
      <w:r w:rsidRPr="00B647DE">
        <w:rPr>
          <w:rFonts w:ascii="Times New Roman" w:eastAsia="Times New Roman" w:hAnsi="Times New Roman" w:cs="Times New Roman"/>
          <w:color w:val="000000"/>
          <w:sz w:val="24"/>
          <w:szCs w:val="24"/>
          <w:lang w:val="ru-MD"/>
        </w:rPr>
        <w:t>́ких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w:t>
      </w:r>
      <w:r w:rsidRPr="00B647DE">
        <w:rPr>
          <w:rFonts w:ascii="Times New Roman" w:eastAsia="Times New Roman" w:hAnsi="Times New Roman" w:cs="Times New Roman"/>
          <w:color w:val="000000"/>
          <w:sz w:val="24"/>
          <w:szCs w:val="24"/>
          <w:lang w:val="ru-MD"/>
        </w:rPr>
        <w:t>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w:t>
      </w:r>
      <w:r w:rsidRPr="00B647DE">
        <w:rPr>
          <w:rFonts w:ascii="Times New Roman" w:eastAsia="Times New Roman" w:hAnsi="Times New Roman" w:cs="Times New Roman"/>
          <w:color w:val="000000"/>
          <w:sz w:val="24"/>
          <w:szCs w:val="24"/>
          <w:lang w:val="ru-MD"/>
        </w:rPr>
        <w:t xml:space="preserve">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647DE">
        <w:rPr>
          <w:rFonts w:ascii="Times New Roman" w:eastAsia="Times New Roman" w:hAnsi="Times New Roman" w:cs="Times New Roman"/>
          <w:i/>
          <w:color w:val="FF4400"/>
          <w:sz w:val="24"/>
          <w:szCs w:val="24"/>
          <w:lang w:val="ru-MD"/>
        </w:rPr>
        <w:t>(ім’я, що його́ є храм цей)</w:t>
      </w:r>
      <w:r w:rsidRPr="00B647DE">
        <w:rPr>
          <w:rFonts w:ascii="Times New Roman" w:eastAsia="Times New Roman" w:hAnsi="Times New Roman" w:cs="Times New Roman"/>
          <w:color w:val="000000"/>
          <w:sz w:val="24"/>
          <w:szCs w:val="24"/>
          <w:lang w:val="ru-MD"/>
        </w:rPr>
        <w:t>, і переставлення святого отця нашого Методія, учит</w:t>
      </w:r>
      <w:r w:rsidRPr="00B647DE">
        <w:rPr>
          <w:rFonts w:ascii="Times New Roman" w:eastAsia="Times New Roman" w:hAnsi="Times New Roman" w:cs="Times New Roman"/>
          <w:color w:val="000000"/>
          <w:sz w:val="24"/>
          <w:szCs w:val="24"/>
          <w:lang w:val="ru-MD"/>
        </w:rPr>
        <w:t xml:space="preserve">еля слов’янського, святого отця нашого Євтихія, архиєпископа Царгородського, і всіх </w:t>
      </w:r>
      <w:r w:rsidRPr="00B647DE">
        <w:rPr>
          <w:rFonts w:ascii="Times New Roman" w:eastAsia="Times New Roman" w:hAnsi="Times New Roman" w:cs="Times New Roman"/>
          <w:color w:val="000000"/>
          <w:sz w:val="24"/>
          <w:szCs w:val="24"/>
        </w:rPr>
        <w:t>c</w:t>
      </w:r>
      <w:r w:rsidRPr="00B647DE">
        <w:rPr>
          <w:rFonts w:ascii="Times New Roman" w:eastAsia="Times New Roman" w:hAnsi="Times New Roman" w:cs="Times New Roman"/>
          <w:color w:val="000000"/>
          <w:sz w:val="24"/>
          <w:szCs w:val="24"/>
          <w:lang w:val="ru-MD"/>
        </w:rPr>
        <w:t>вяти́х: мо́лимо Тебе́, многоми́лостивий Го́споди, ви́слухай нас грішних, що мо́лимось Тобі, і поми́луй нас.</w:t>
      </w:r>
    </w:p>
    <w:p w14:paraId="0000026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Господи, помилуй </w:t>
      </w:r>
      <w:r w:rsidRPr="00B647DE">
        <w:rPr>
          <w:rFonts w:ascii="Times New Roman" w:eastAsia="Times New Roman" w:hAnsi="Times New Roman" w:cs="Times New Roman"/>
          <w:i/>
          <w:color w:val="FF0000"/>
          <w:sz w:val="24"/>
          <w:szCs w:val="24"/>
          <w:lang w:val="ru-MD"/>
        </w:rPr>
        <w:t>(12 р.)</w:t>
      </w:r>
      <w:r w:rsidRPr="00B647DE">
        <w:rPr>
          <w:rFonts w:ascii="Times New Roman" w:eastAsia="Times New Roman" w:hAnsi="Times New Roman" w:cs="Times New Roman"/>
          <w:i/>
          <w:sz w:val="24"/>
          <w:szCs w:val="24"/>
          <w:lang w:val="ru-MD"/>
        </w:rPr>
        <w:t>.</w:t>
      </w:r>
    </w:p>
    <w:p w14:paraId="0000026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[Господи, Боже наш! Ти за пока</w:t>
      </w:r>
      <w:r w:rsidRPr="00B647DE">
        <w:rPr>
          <w:rFonts w:ascii="Times New Roman" w:eastAsia="Times New Roman" w:hAnsi="Times New Roman" w:cs="Times New Roman"/>
          <w:sz w:val="24"/>
          <w:szCs w:val="24"/>
          <w:u w:val="single"/>
          <w:lang w:val="ru-MD"/>
        </w:rPr>
        <w:t>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w:t>
      </w:r>
      <w:r w:rsidRPr="00B647DE">
        <w:rPr>
          <w:rFonts w:ascii="Times New Roman" w:eastAsia="Times New Roman" w:hAnsi="Times New Roman" w:cs="Times New Roman"/>
          <w:sz w:val="24"/>
          <w:szCs w:val="24"/>
          <w:u w:val="single"/>
          <w:lang w:val="ru-MD"/>
        </w:rPr>
        <w:t>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w:t>
      </w:r>
      <w:r w:rsidRPr="00B647DE">
        <w:rPr>
          <w:rFonts w:ascii="Times New Roman" w:eastAsia="Times New Roman" w:hAnsi="Times New Roman" w:cs="Times New Roman"/>
          <w:sz w:val="24"/>
          <w:szCs w:val="24"/>
          <w:u w:val="single"/>
          <w:lang w:val="ru-MD"/>
        </w:rPr>
        <w:t xml:space="preserve">, як благий і </w:t>
      </w:r>
      <w:r w:rsidRPr="00B647DE">
        <w:rPr>
          <w:rFonts w:ascii="Times New Roman" w:eastAsia="Times New Roman" w:hAnsi="Times New Roman" w:cs="Times New Roman"/>
          <w:sz w:val="24"/>
          <w:szCs w:val="24"/>
          <w:u w:val="single"/>
          <w:lang w:val="ru-MD"/>
        </w:rPr>
        <w:lastRenderedPageBreak/>
        <w:t>людинолюбний, аж до останнього нашого віддиху появляти Тобі жертву справедливости й приноси на святих Твоїх жертовниках.]</w:t>
      </w:r>
    </w:p>
    <w:p w14:paraId="00000266"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6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268" w14:textId="77777777" w:rsidR="000E7C19" w:rsidRPr="00B647DE" w:rsidRDefault="000E7C19">
      <w:pPr>
        <w:spacing w:after="120"/>
        <w:rPr>
          <w:rFonts w:ascii="Times New Roman" w:hAnsi="Times New Roman" w:cs="Times New Roman"/>
          <w:lang w:val="ru-MD"/>
        </w:rPr>
      </w:pPr>
    </w:p>
    <w:p w14:paraId="00000269"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color w:val="FF0000"/>
          <w:sz w:val="24"/>
          <w:szCs w:val="24"/>
          <w:lang w:val="ru-MD"/>
        </w:rPr>
        <w:t>Канон</w:t>
      </w:r>
    </w:p>
    <w:p w14:paraId="0000026A"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color w:val="FF0000"/>
          <w:lang w:val="ru-MD"/>
        </w:rPr>
        <w:t>Пісня 1</w:t>
      </w:r>
    </w:p>
    <w:p w14:paraId="0000026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Ірмос (г. 5):</w:t>
      </w:r>
      <w:r w:rsidRPr="00B647DE">
        <w:rPr>
          <w:rFonts w:ascii="Times New Roman" w:eastAsia="Times New Roman" w:hAnsi="Times New Roman" w:cs="Times New Roman"/>
          <w:b/>
          <w:color w:val="FF0000"/>
          <w:sz w:val="24"/>
          <w:szCs w:val="24"/>
          <w:lang w:val="ru-MD"/>
        </w:rPr>
        <w:t xml:space="preserve"> </w:t>
      </w:r>
      <w:r w:rsidRPr="00B647DE">
        <w:rPr>
          <w:rFonts w:ascii="Times New Roman" w:eastAsia="Times New Roman" w:hAnsi="Times New Roman" w:cs="Times New Roman"/>
          <w:b/>
          <w:sz w:val="24"/>
          <w:szCs w:val="24"/>
          <w:lang w:val="ru-MD"/>
        </w:rPr>
        <w:t>Коня і вершника в море Червоне, перемігши у боротьбі рукою могутньою, Христос вкинув,* Ізраїля ж врятував, що пісню перемоги Йому співав.</w:t>
      </w:r>
    </w:p>
    <w:p w14:paraId="0000026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6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Терноносна громада невірних, до Тебе, Доброчинчцю Христе, материн</w:t>
      </w:r>
      <w:r w:rsidRPr="00B647DE">
        <w:rPr>
          <w:rFonts w:ascii="Times New Roman" w:eastAsia="Times New Roman" w:hAnsi="Times New Roman" w:cs="Times New Roman"/>
          <w:sz w:val="24"/>
          <w:szCs w:val="24"/>
          <w:lang w:val="ru-MD"/>
        </w:rPr>
        <w:t>ської Любові не зберігши, терновим вінком увінчала Тебе, що родоначальника від кари тернової визволив.</w:t>
      </w:r>
    </w:p>
    <w:p w14:paraId="0000026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6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Ти, Безгрішний Життєдавче, похилившись, підвів мене, до рову впалого, і тлінність мою злосморідну бе</w:t>
      </w:r>
      <w:r w:rsidRPr="00B647DE">
        <w:rPr>
          <w:rFonts w:ascii="Times New Roman" w:eastAsia="Times New Roman" w:hAnsi="Times New Roman" w:cs="Times New Roman"/>
          <w:sz w:val="24"/>
          <w:szCs w:val="24"/>
          <w:lang w:val="ru-MD"/>
        </w:rPr>
        <w:t>зсіменно прийнявши, Ти, Христе, благовонним миром Божественної істоти мене намастив.</w:t>
      </w:r>
    </w:p>
    <w:p w14:paraId="0000027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Богородичний:</w:t>
      </w:r>
      <w:r w:rsidRPr="00B647DE">
        <w:rPr>
          <w:rFonts w:ascii="Times New Roman" w:eastAsia="Times New Roman" w:hAnsi="Times New Roman" w:cs="Times New Roman"/>
          <w:sz w:val="24"/>
          <w:szCs w:val="24"/>
          <w:lang w:val="ru-MD"/>
        </w:rPr>
        <w:t xml:space="preserve"> Знищене прокляття, кінець смутку настав, бо Благословенна й Благодатна вірним радість виростила, коли, немов цвіт, для всіх кінців землі благос</w:t>
      </w:r>
      <w:r w:rsidRPr="00B647DE">
        <w:rPr>
          <w:rFonts w:ascii="Times New Roman" w:eastAsia="Times New Roman" w:hAnsi="Times New Roman" w:cs="Times New Roman"/>
          <w:sz w:val="24"/>
          <w:szCs w:val="24"/>
          <w:lang w:val="ru-MD"/>
        </w:rPr>
        <w:t>ловення – Христа принесла.</w:t>
      </w:r>
    </w:p>
    <w:p w14:paraId="00000271" w14:textId="77777777" w:rsidR="000E7C19" w:rsidRPr="00B647DE" w:rsidRDefault="000E7C19">
      <w:pPr>
        <w:spacing w:after="120"/>
        <w:jc w:val="both"/>
        <w:rPr>
          <w:rFonts w:ascii="Times New Roman" w:hAnsi="Times New Roman" w:cs="Times New Roman"/>
          <w:lang w:val="ru-MD"/>
        </w:rPr>
      </w:pPr>
    </w:p>
    <w:p w14:paraId="00000272"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color w:val="FF0000"/>
          <w:lang w:val="ru-MD"/>
        </w:rPr>
        <w:t>Пісня 3</w:t>
      </w:r>
    </w:p>
    <w:p w14:paraId="0000027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Ірмос (г. 5):</w:t>
      </w:r>
      <w:r w:rsidRPr="00B647DE">
        <w:rPr>
          <w:rFonts w:ascii="Times New Roman" w:eastAsia="Times New Roman" w:hAnsi="Times New Roman" w:cs="Times New Roman"/>
          <w:b/>
          <w:color w:val="FF0000"/>
          <w:sz w:val="24"/>
          <w:szCs w:val="24"/>
          <w:lang w:val="ru-MD"/>
        </w:rPr>
        <w:t xml:space="preserve"> </w:t>
      </w:r>
      <w:r w:rsidRPr="00B647DE">
        <w:rPr>
          <w:rFonts w:ascii="Times New Roman" w:eastAsia="Times New Roman" w:hAnsi="Times New Roman" w:cs="Times New Roman"/>
          <w:b/>
          <w:sz w:val="24"/>
          <w:szCs w:val="24"/>
          <w:lang w:val="ru-MD"/>
        </w:rPr>
        <w:t>Ти, що на нічому поставив землю велінням своїм, і її важку без опори завісив, Церкву твою утверди, Христе,* на непорушному камені заповідей твоїх, єдиний Благий і Людинолюбче.</w:t>
      </w:r>
    </w:p>
    <w:p w14:paraId="0000027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w:t>
      </w:r>
      <w:r w:rsidRPr="00B647DE">
        <w:rPr>
          <w:rFonts w:ascii="Times New Roman" w:eastAsia="Times New Roman" w:hAnsi="Times New Roman" w:cs="Times New Roman"/>
          <w:sz w:val="24"/>
          <w:szCs w:val="24"/>
          <w:u w:val="single"/>
          <w:lang w:val="ru-MD"/>
        </w:rPr>
        <w:t>му Воскресінню Твоєму.</w:t>
      </w:r>
    </w:p>
    <w:p w14:paraId="0000027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Невдячні діти Ізраїльські, що мед із каменя пили, жовч подали Тобі, Христе, який чуда у пустині створив; а оцет за манну дали Тобі в подяку.</w:t>
      </w:r>
    </w:p>
    <w:p w14:paraId="0000027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7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Ті, що колись хмарою світлою вкриті бул</w:t>
      </w:r>
      <w:r w:rsidRPr="00B647DE">
        <w:rPr>
          <w:rFonts w:ascii="Times New Roman" w:eastAsia="Times New Roman" w:hAnsi="Times New Roman" w:cs="Times New Roman"/>
          <w:sz w:val="24"/>
          <w:szCs w:val="24"/>
          <w:lang w:val="ru-MD"/>
        </w:rPr>
        <w:t>и, до гробу Життя — Христа поклали; але, силою Своєю воскреснувши, Він з висоти подав усім вірним сяйво Духа, що таємно отінює.</w:t>
      </w:r>
    </w:p>
    <w:p w14:paraId="0000027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 xml:space="preserve">Богородичний: </w:t>
      </w:r>
      <w:r w:rsidRPr="00B647DE">
        <w:rPr>
          <w:rFonts w:ascii="Times New Roman" w:eastAsia="Times New Roman" w:hAnsi="Times New Roman" w:cs="Times New Roman"/>
          <w:sz w:val="24"/>
          <w:szCs w:val="24"/>
          <w:lang w:val="ru-MD"/>
        </w:rPr>
        <w:t>Ти, Мати Божа, безмужньо без материнських страждань породила Того, Хто від нетлінного Отця засяяв; т</w:t>
      </w:r>
      <w:r w:rsidRPr="00B647DE">
        <w:rPr>
          <w:rFonts w:ascii="Times New Roman" w:eastAsia="Times New Roman" w:hAnsi="Times New Roman" w:cs="Times New Roman"/>
          <w:sz w:val="24"/>
          <w:szCs w:val="24"/>
          <w:lang w:val="ru-MD"/>
        </w:rPr>
        <w:t>ому ми православні Тебе за Богородицю визнаємо, бо втілене Слово породила єси.</w:t>
      </w:r>
    </w:p>
    <w:p w14:paraId="00000279" w14:textId="77777777" w:rsidR="000E7C19" w:rsidRPr="00B647DE" w:rsidRDefault="000E7C19">
      <w:pPr>
        <w:spacing w:after="120"/>
        <w:jc w:val="both"/>
        <w:rPr>
          <w:rFonts w:ascii="Times New Roman" w:hAnsi="Times New Roman" w:cs="Times New Roman"/>
          <w:lang w:val="ru-MD"/>
        </w:rPr>
      </w:pPr>
    </w:p>
    <w:p w14:paraId="0000027A"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Мала єктенія</w:t>
      </w:r>
    </w:p>
    <w:p w14:paraId="0000027B"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Ще і ще в мирі Господеві помолімся.</w:t>
      </w:r>
    </w:p>
    <w:p w14:paraId="0000027C"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27D"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27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27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B647DE">
        <w:rPr>
          <w:rFonts w:ascii="Times New Roman" w:eastAsia="Times New Roman" w:hAnsi="Times New Roman" w:cs="Times New Roman"/>
          <w:color w:val="000000"/>
          <w:sz w:val="24"/>
          <w:szCs w:val="24"/>
          <w:lang w:val="ru-MD"/>
        </w:rPr>
        <w:t>ту Богові віддаймо.</w:t>
      </w:r>
    </w:p>
    <w:p w14:paraId="0000028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28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w:t>
      </w:r>
      <w:r w:rsidRPr="00B647DE">
        <w:rPr>
          <w:rFonts w:ascii="Times New Roman" w:eastAsia="Times New Roman" w:hAnsi="Times New Roman" w:cs="Times New Roman"/>
          <w:sz w:val="24"/>
          <w:szCs w:val="24"/>
          <w:u w:val="single"/>
          <w:lang w:val="ru-MD"/>
        </w:rPr>
        <w:t>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8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Ти Бог наш і Тобі славу возсилаємо:</w:t>
      </w:r>
      <w:r w:rsidRPr="00B647DE">
        <w:rPr>
          <w:rFonts w:ascii="Times New Roman" w:eastAsia="Times New Roman" w:hAnsi="Times New Roman" w:cs="Times New Roman"/>
          <w:sz w:val="24"/>
          <w:szCs w:val="24"/>
          <w:lang w:val="ru-MD"/>
        </w:rPr>
        <w:t xml:space="preserve"> Отцю, і Сину, і Святому Духові, нині, і повсякчас, і на віки віків.</w:t>
      </w:r>
    </w:p>
    <w:p w14:paraId="0000028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284" w14:textId="77777777" w:rsidR="000E7C19" w:rsidRPr="00B647DE" w:rsidRDefault="000E7C19">
      <w:pPr>
        <w:spacing w:after="120"/>
        <w:jc w:val="both"/>
        <w:rPr>
          <w:rFonts w:ascii="Times New Roman" w:hAnsi="Times New Roman" w:cs="Times New Roman"/>
          <w:lang w:val="ru-MD"/>
        </w:rPr>
      </w:pPr>
    </w:p>
    <w:p w14:paraId="00000285"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color w:val="FF0000"/>
          <w:lang w:val="ru-MD"/>
        </w:rPr>
        <w:t>Пісня 4</w:t>
      </w:r>
    </w:p>
    <w:p w14:paraId="0000028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Ірмос (г. 5):</w:t>
      </w:r>
      <w:r w:rsidRPr="00B647DE">
        <w:rPr>
          <w:rFonts w:ascii="Times New Roman" w:eastAsia="Times New Roman" w:hAnsi="Times New Roman" w:cs="Times New Roman"/>
          <w:b/>
          <w:color w:val="FF0000"/>
          <w:sz w:val="24"/>
          <w:szCs w:val="24"/>
          <w:lang w:val="ru-MD"/>
        </w:rPr>
        <w:t xml:space="preserve"> </w:t>
      </w:r>
      <w:r w:rsidRPr="00B647DE">
        <w:rPr>
          <w:rFonts w:ascii="Times New Roman" w:eastAsia="Times New Roman" w:hAnsi="Times New Roman" w:cs="Times New Roman"/>
          <w:b/>
          <w:sz w:val="24"/>
          <w:szCs w:val="24"/>
          <w:lang w:val="ru-MD"/>
        </w:rPr>
        <w:t>Божественне твоє зрозумівши пониження, прозорливий Авакум з тремтінням кликав до тебе, Христе:* На спасіння людей твоїх, щоб спасти вибранців твоїх, п</w:t>
      </w:r>
      <w:r w:rsidRPr="00B647DE">
        <w:rPr>
          <w:rFonts w:ascii="Times New Roman" w:eastAsia="Times New Roman" w:hAnsi="Times New Roman" w:cs="Times New Roman"/>
          <w:b/>
          <w:sz w:val="24"/>
          <w:szCs w:val="24"/>
          <w:lang w:val="ru-MD"/>
        </w:rPr>
        <w:t>рийшов Ти!</w:t>
      </w:r>
    </w:p>
    <w:p w14:paraId="0000028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8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Даючи прообраз Твого хреста пречистого, що гріховне споживання загладжує, Ти, Благий, прегіркі джерела Мерри деревом осолодив.</w:t>
      </w:r>
    </w:p>
    <w:p w14:paraId="0000028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lastRenderedPageBreak/>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8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Спасе мій, за дерево пізнання Ти хрест прийняв, за поживу солодку — жовч, а </w:t>
      </w:r>
      <w:r w:rsidRPr="00B647DE">
        <w:rPr>
          <w:rFonts w:ascii="Times New Roman" w:eastAsia="Times New Roman" w:hAnsi="Times New Roman" w:cs="Times New Roman"/>
          <w:sz w:val="24"/>
          <w:szCs w:val="24"/>
          <w:lang w:val="ru-MD"/>
        </w:rPr>
        <w:t>за тління смертельне Божественну кров Твою пролив єси.</w:t>
      </w:r>
    </w:p>
    <w:p w14:paraId="0000028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 xml:space="preserve">Богородичний: </w:t>
      </w:r>
      <w:r w:rsidRPr="00B647DE">
        <w:rPr>
          <w:rFonts w:ascii="Times New Roman" w:eastAsia="Times New Roman" w:hAnsi="Times New Roman" w:cs="Times New Roman"/>
          <w:sz w:val="24"/>
          <w:szCs w:val="24"/>
          <w:lang w:val="ru-MD"/>
        </w:rPr>
        <w:t>Безсіменно, непорушно зачала Ти в утробі і безболісно породила, і, Бога тілом породивши, по родинах Дівою зосталася.</w:t>
      </w:r>
    </w:p>
    <w:p w14:paraId="0000028C" w14:textId="77777777" w:rsidR="000E7C19" w:rsidRPr="00B647DE" w:rsidRDefault="000E7C19">
      <w:pPr>
        <w:spacing w:after="120"/>
        <w:jc w:val="both"/>
        <w:rPr>
          <w:rFonts w:ascii="Times New Roman" w:hAnsi="Times New Roman" w:cs="Times New Roman"/>
          <w:lang w:val="ru-MD"/>
        </w:rPr>
      </w:pPr>
    </w:p>
    <w:p w14:paraId="0000028D"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color w:val="FF0000"/>
          <w:lang w:val="ru-MD"/>
        </w:rPr>
        <w:t>Пісня 5</w:t>
      </w:r>
    </w:p>
    <w:p w14:paraId="0000028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Ірмос (г. 5):</w:t>
      </w:r>
      <w:r w:rsidRPr="00B647DE">
        <w:rPr>
          <w:rFonts w:ascii="Times New Roman" w:eastAsia="Times New Roman" w:hAnsi="Times New Roman" w:cs="Times New Roman"/>
          <w:b/>
          <w:color w:val="FF0000"/>
          <w:sz w:val="24"/>
          <w:szCs w:val="24"/>
          <w:lang w:val="ru-MD"/>
        </w:rPr>
        <w:t xml:space="preserve"> </w:t>
      </w:r>
      <w:r w:rsidRPr="00B647DE">
        <w:rPr>
          <w:rFonts w:ascii="Times New Roman" w:eastAsia="Times New Roman" w:hAnsi="Times New Roman" w:cs="Times New Roman"/>
          <w:b/>
          <w:sz w:val="24"/>
          <w:szCs w:val="24"/>
          <w:lang w:val="ru-MD"/>
        </w:rPr>
        <w:t>До Тебе, що одягаєшся у світло, я</w:t>
      </w:r>
      <w:r w:rsidRPr="00B647DE">
        <w:rPr>
          <w:rFonts w:ascii="Times New Roman" w:eastAsia="Times New Roman" w:hAnsi="Times New Roman" w:cs="Times New Roman"/>
          <w:b/>
          <w:sz w:val="24"/>
          <w:szCs w:val="24"/>
          <w:lang w:val="ru-MD"/>
        </w:rPr>
        <w:t>к у ризу, я зранку вдаюся і кличу:* Душу мою потьмарену просвіти, Христе, бо Ти єдиний милосердний!</w:t>
      </w:r>
    </w:p>
    <w:p w14:paraId="0000028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9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Господь слави, у вигляді безславному, зневажений, на дереві хресному добровільно висить, про славу Боже</w:t>
      </w:r>
      <w:r w:rsidRPr="00B647DE">
        <w:rPr>
          <w:rFonts w:ascii="Times New Roman" w:eastAsia="Times New Roman" w:hAnsi="Times New Roman" w:cs="Times New Roman"/>
          <w:sz w:val="24"/>
          <w:szCs w:val="24"/>
          <w:lang w:val="ru-MD"/>
        </w:rPr>
        <w:t>ственну для мене піклуючись невимовно.</w:t>
      </w:r>
    </w:p>
    <w:p w14:paraId="0000029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9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Ти, Христе, в нетління зодягнув мене, смертельного тління тілом нетлінно зазнавши і на третій день із гробу засяявши.</w:t>
      </w:r>
    </w:p>
    <w:p w14:paraId="0000029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 xml:space="preserve">Богородичний: </w:t>
      </w:r>
      <w:r w:rsidRPr="00B647DE">
        <w:rPr>
          <w:rFonts w:ascii="Times New Roman" w:eastAsia="Times New Roman" w:hAnsi="Times New Roman" w:cs="Times New Roman"/>
          <w:sz w:val="24"/>
          <w:szCs w:val="24"/>
          <w:lang w:val="ru-MD"/>
        </w:rPr>
        <w:t>Ти, Богородице, що</w:t>
      </w:r>
      <w:r w:rsidRPr="00B647DE">
        <w:rPr>
          <w:rFonts w:ascii="Times New Roman" w:eastAsia="Times New Roman" w:hAnsi="Times New Roman" w:cs="Times New Roman"/>
          <w:sz w:val="24"/>
          <w:szCs w:val="24"/>
          <w:lang w:val="ru-MD"/>
        </w:rPr>
        <w:t xml:space="preserve"> нам безсіменно оправдання й відкуплення — Христа породила, єство праотця вільним од прокляття вчинила.</w:t>
      </w:r>
    </w:p>
    <w:p w14:paraId="00000294" w14:textId="77777777" w:rsidR="000E7C19" w:rsidRPr="00B647DE" w:rsidRDefault="000E7C19">
      <w:pPr>
        <w:spacing w:after="120"/>
        <w:jc w:val="both"/>
        <w:rPr>
          <w:rFonts w:ascii="Times New Roman" w:hAnsi="Times New Roman" w:cs="Times New Roman"/>
          <w:lang w:val="ru-MD"/>
        </w:rPr>
      </w:pPr>
    </w:p>
    <w:p w14:paraId="00000295"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color w:val="FF0000"/>
          <w:lang w:val="ru-MD"/>
        </w:rPr>
        <w:t>Пісня 6</w:t>
      </w:r>
    </w:p>
    <w:p w14:paraId="0000029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Ірмос (г. 5):</w:t>
      </w:r>
      <w:r w:rsidRPr="00B647DE">
        <w:rPr>
          <w:rFonts w:ascii="Times New Roman" w:eastAsia="Times New Roman" w:hAnsi="Times New Roman" w:cs="Times New Roman"/>
          <w:b/>
          <w:color w:val="FF0000"/>
          <w:sz w:val="24"/>
          <w:szCs w:val="24"/>
          <w:lang w:val="ru-MD"/>
        </w:rPr>
        <w:t xml:space="preserve"> </w:t>
      </w:r>
      <w:r w:rsidRPr="00B647DE">
        <w:rPr>
          <w:rFonts w:ascii="Times New Roman" w:eastAsia="Times New Roman" w:hAnsi="Times New Roman" w:cs="Times New Roman"/>
          <w:b/>
          <w:sz w:val="24"/>
          <w:szCs w:val="24"/>
          <w:lang w:val="ru-MD"/>
        </w:rPr>
        <w:t>Схвильоване бурею душогубною море пристрастей утихомир, Владико Христе,* і від погибелі спаси мене, як милосердний.</w:t>
      </w:r>
    </w:p>
    <w:p w14:paraId="0000029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w:t>
      </w:r>
      <w:r w:rsidRPr="00B647DE">
        <w:rPr>
          <w:rFonts w:ascii="Times New Roman" w:eastAsia="Times New Roman" w:hAnsi="Times New Roman" w:cs="Times New Roman"/>
          <w:sz w:val="24"/>
          <w:szCs w:val="24"/>
          <w:u w:val="single"/>
          <w:lang w:val="ru-MD"/>
        </w:rPr>
        <w:t>а, Господи, святому Воскресінню Твоєму.</w:t>
      </w:r>
    </w:p>
    <w:p w14:paraId="0000029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У тління впав родоначальник, забороненого плоду споживши, але стражданням Твоїм, Владико Христе, він був до життя повернений.</w:t>
      </w:r>
    </w:p>
    <w:p w14:paraId="0000029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9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Як життя, до аду зійшов Ти, Владико Христе, і погубою для губителя ставши, через смерть воскресіння подав єси.</w:t>
      </w:r>
    </w:p>
    <w:p w14:paraId="0000029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Богородичний:</w:t>
      </w:r>
      <w:r w:rsidRPr="00B647DE">
        <w:rPr>
          <w:rFonts w:ascii="Times New Roman" w:eastAsia="Times New Roman" w:hAnsi="Times New Roman" w:cs="Times New Roman"/>
          <w:sz w:val="24"/>
          <w:szCs w:val="24"/>
          <w:lang w:val="ru-MD"/>
        </w:rPr>
        <w:t xml:space="preserve"> Діва породила і, породивши, зосталася чистою, як Істинна Діва Мати, що Того, Хто все носить, на руках носила.</w:t>
      </w:r>
    </w:p>
    <w:p w14:paraId="0000029C" w14:textId="77777777" w:rsidR="000E7C19" w:rsidRPr="00B647DE" w:rsidRDefault="000E7C19">
      <w:pPr>
        <w:spacing w:after="120"/>
        <w:jc w:val="both"/>
        <w:rPr>
          <w:rFonts w:ascii="Times New Roman" w:hAnsi="Times New Roman" w:cs="Times New Roman"/>
          <w:lang w:val="ru-MD"/>
        </w:rPr>
      </w:pPr>
    </w:p>
    <w:p w14:paraId="0000029D"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Мала єктенія</w:t>
      </w:r>
    </w:p>
    <w:p w14:paraId="0000029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Ще і ще в мирі Господеві помолімся.</w:t>
      </w:r>
    </w:p>
    <w:p w14:paraId="0000029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lastRenderedPageBreak/>
        <w:t>Вірні:</w:t>
      </w:r>
      <w:r w:rsidRPr="00B647DE">
        <w:rPr>
          <w:rFonts w:ascii="Times New Roman" w:eastAsia="Times New Roman" w:hAnsi="Times New Roman" w:cs="Times New Roman"/>
          <w:color w:val="000000"/>
          <w:sz w:val="24"/>
          <w:szCs w:val="24"/>
          <w:lang w:val="ru-MD"/>
        </w:rPr>
        <w:t xml:space="preserve"> Го́споди, поми́луй.</w:t>
      </w:r>
    </w:p>
    <w:p w14:paraId="000002A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2A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2A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A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2A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[Благодаримо Тебе, Госпо</w:t>
      </w:r>
      <w:r w:rsidRPr="00B647DE">
        <w:rPr>
          <w:rFonts w:ascii="Times New Roman" w:eastAsia="Times New Roman" w:hAnsi="Times New Roman" w:cs="Times New Roman"/>
          <w:sz w:val="24"/>
          <w:szCs w:val="24"/>
          <w:u w:val="single"/>
          <w:lang w:val="ru-MD"/>
        </w:rPr>
        <w:t>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w:t>
      </w:r>
      <w:r w:rsidRPr="00B647DE">
        <w:rPr>
          <w:rFonts w:ascii="Times New Roman" w:eastAsia="Times New Roman" w:hAnsi="Times New Roman" w:cs="Times New Roman"/>
          <w:sz w:val="24"/>
          <w:szCs w:val="24"/>
          <w:u w:val="single"/>
          <w:lang w:val="ru-MD"/>
        </w:rPr>
        <w:t>: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w:t>
      </w:r>
      <w:r w:rsidRPr="00B647DE">
        <w:rPr>
          <w:rFonts w:ascii="Times New Roman" w:eastAsia="Times New Roman" w:hAnsi="Times New Roman" w:cs="Times New Roman"/>
          <w:sz w:val="24"/>
          <w:szCs w:val="24"/>
          <w:u w:val="single"/>
          <w:lang w:val="ru-MD"/>
        </w:rPr>
        <w:t>ід ноги їх невидимих і войовничих ворогів.]</w:t>
      </w:r>
    </w:p>
    <w:p w14:paraId="000002A5"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Священник:</w:t>
      </w:r>
      <w:r w:rsidRPr="00B647DE">
        <w:rPr>
          <w:rFonts w:ascii="Times New Roman" w:eastAsia="Times New Roman" w:hAnsi="Times New Roman" w:cs="Times New Roman"/>
          <w:sz w:val="24"/>
          <w:szCs w:val="24"/>
          <w:lang w:val="ru-MD"/>
        </w:rPr>
        <w:t xml:space="preserve"> Бо Ти цар миру і Спас душ наших – і Тобі славу возсилаємо, Отцю, і Сину, і Святому Духові, нині, і повсякчас, і на віки віків.</w:t>
      </w:r>
    </w:p>
    <w:p w14:paraId="000002A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2A7" w14:textId="77777777" w:rsidR="000E7C19" w:rsidRPr="00B647DE" w:rsidRDefault="000E7C19">
      <w:pPr>
        <w:spacing w:after="120"/>
        <w:jc w:val="both"/>
        <w:rPr>
          <w:rFonts w:ascii="Times New Roman" w:hAnsi="Times New Roman" w:cs="Times New Roman"/>
          <w:lang w:val="ru-MD"/>
        </w:rPr>
      </w:pPr>
    </w:p>
    <w:p w14:paraId="000002A8"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Кондак (г. 5): </w:t>
      </w:r>
      <w:r w:rsidRPr="00B647DE">
        <w:rPr>
          <w:rFonts w:ascii="Times New Roman" w:eastAsia="Times New Roman" w:hAnsi="Times New Roman" w:cs="Times New Roman"/>
          <w:sz w:val="24"/>
          <w:szCs w:val="24"/>
          <w:lang w:val="ru-MD"/>
        </w:rPr>
        <w:t>До а́ду, Спа́се мій, зійшо́в Ти* і врата́ сокруши́в як всеси́льний,* уме́рлих як Творе́ць воскреси́в з Собо́ю* і сме́рти жа́ло сокруши́в,* і Ада́м від прокля́ття ви́зволився, Людинолю́бче.* Тому́ всі зове́мо: Спаси́ нас, Го́споди.</w:t>
      </w:r>
    </w:p>
    <w:p w14:paraId="000002A9" w14:textId="77777777" w:rsidR="000E7C19" w:rsidRPr="00B647DE" w:rsidRDefault="000E7C19">
      <w:pPr>
        <w:spacing w:after="120"/>
        <w:jc w:val="both"/>
        <w:rPr>
          <w:rFonts w:ascii="Times New Roman" w:hAnsi="Times New Roman" w:cs="Times New Roman"/>
          <w:lang w:val="ru-MD"/>
        </w:rPr>
      </w:pPr>
    </w:p>
    <w:p w14:paraId="000002AA"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color w:val="FF0000"/>
          <w:lang w:val="ru-MD"/>
        </w:rPr>
        <w:t>Пісня 7</w:t>
      </w:r>
    </w:p>
    <w:p w14:paraId="000002A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Ірмос (г. 5):</w:t>
      </w:r>
      <w:r w:rsidRPr="00B647DE">
        <w:rPr>
          <w:rFonts w:ascii="Times New Roman" w:eastAsia="Times New Roman" w:hAnsi="Times New Roman" w:cs="Times New Roman"/>
          <w:b/>
          <w:color w:val="FF0000"/>
          <w:sz w:val="24"/>
          <w:szCs w:val="24"/>
          <w:lang w:val="ru-MD"/>
        </w:rPr>
        <w:t xml:space="preserve"> </w:t>
      </w:r>
      <w:r w:rsidRPr="00B647DE">
        <w:rPr>
          <w:rFonts w:ascii="Times New Roman" w:eastAsia="Times New Roman" w:hAnsi="Times New Roman" w:cs="Times New Roman"/>
          <w:b/>
          <w:sz w:val="24"/>
          <w:szCs w:val="24"/>
          <w:lang w:val="ru-MD"/>
        </w:rPr>
        <w:t>Пр</w:t>
      </w:r>
      <w:r w:rsidRPr="00B647DE">
        <w:rPr>
          <w:rFonts w:ascii="Times New Roman" w:eastAsia="Times New Roman" w:hAnsi="Times New Roman" w:cs="Times New Roman"/>
          <w:b/>
          <w:sz w:val="24"/>
          <w:szCs w:val="24"/>
          <w:lang w:val="ru-MD"/>
        </w:rPr>
        <w:t>еславний батьків Господь полум'я загасив і юнаків зросив,* що однодушно співали: Боже, ти благословенний!</w:t>
      </w:r>
    </w:p>
    <w:p w14:paraId="000002A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A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Одягши на Себе тіло, як принаду на вудку, Ти Божественною силою Твоєю змія вниз стягнув, підносяч</w:t>
      </w:r>
      <w:r w:rsidRPr="00B647DE">
        <w:rPr>
          <w:rFonts w:ascii="Times New Roman" w:eastAsia="Times New Roman" w:hAnsi="Times New Roman" w:cs="Times New Roman"/>
          <w:sz w:val="24"/>
          <w:szCs w:val="24"/>
          <w:lang w:val="ru-MD"/>
        </w:rPr>
        <w:t>и до гори тих, що співають: «Боже, благословен єси».</w:t>
      </w:r>
    </w:p>
    <w:p w14:paraId="000002A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A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Невмістимого, що незмірний склад землі сотворив, у гробі тілом ховають; Йому всі ми співаємо: «Боже, благословен єси».</w:t>
      </w:r>
    </w:p>
    <w:p w14:paraId="000002B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Богородичний:</w:t>
      </w:r>
      <w:r w:rsidRPr="00B647DE">
        <w:rPr>
          <w:rFonts w:ascii="Times New Roman" w:eastAsia="Times New Roman" w:hAnsi="Times New Roman" w:cs="Times New Roman"/>
          <w:sz w:val="24"/>
          <w:szCs w:val="24"/>
          <w:lang w:val="ru-MD"/>
        </w:rPr>
        <w:t xml:space="preserve"> Ти,</w:t>
      </w:r>
      <w:r w:rsidRPr="00B647DE">
        <w:rPr>
          <w:rFonts w:ascii="Times New Roman" w:eastAsia="Times New Roman" w:hAnsi="Times New Roman" w:cs="Times New Roman"/>
          <w:sz w:val="24"/>
          <w:szCs w:val="24"/>
          <w:lang w:val="ru-MD"/>
        </w:rPr>
        <w:t xml:space="preserve"> Всенепорочна, Єдину Іпостась у двох природах, втіленого Бога породила; Йому всі співаємо: «Боже, благословен єси».</w:t>
      </w:r>
    </w:p>
    <w:p w14:paraId="000002B1" w14:textId="77777777" w:rsidR="000E7C19" w:rsidRPr="00B647DE" w:rsidRDefault="000E7C19">
      <w:pPr>
        <w:spacing w:after="120"/>
        <w:jc w:val="both"/>
        <w:rPr>
          <w:rFonts w:ascii="Times New Roman" w:hAnsi="Times New Roman" w:cs="Times New Roman"/>
          <w:lang w:val="ru-MD"/>
        </w:rPr>
      </w:pPr>
    </w:p>
    <w:p w14:paraId="000002B2"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color w:val="FF0000"/>
          <w:lang w:val="ru-MD"/>
        </w:rPr>
        <w:t>Пісня 8</w:t>
      </w:r>
    </w:p>
    <w:p w14:paraId="000002B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Ірмос (г. 5):</w:t>
      </w:r>
      <w:r w:rsidRPr="00B647DE">
        <w:rPr>
          <w:rFonts w:ascii="Times New Roman" w:eastAsia="Times New Roman" w:hAnsi="Times New Roman" w:cs="Times New Roman"/>
          <w:b/>
          <w:color w:val="FF0000"/>
          <w:sz w:val="24"/>
          <w:szCs w:val="24"/>
          <w:lang w:val="ru-MD"/>
        </w:rPr>
        <w:t xml:space="preserve"> </w:t>
      </w:r>
      <w:r w:rsidRPr="00B647DE">
        <w:rPr>
          <w:rFonts w:ascii="Times New Roman" w:eastAsia="Times New Roman" w:hAnsi="Times New Roman" w:cs="Times New Roman"/>
          <w:b/>
          <w:sz w:val="24"/>
          <w:szCs w:val="24"/>
          <w:lang w:val="ru-MD"/>
        </w:rPr>
        <w:t>Тобі, Творче всього, у печі юнаки, всесвітній хор склавши, співали:* Всі створіння, Господа славте й вихваляйте по вс</w:t>
      </w:r>
      <w:r w:rsidRPr="00B647DE">
        <w:rPr>
          <w:rFonts w:ascii="Times New Roman" w:eastAsia="Times New Roman" w:hAnsi="Times New Roman" w:cs="Times New Roman"/>
          <w:b/>
          <w:sz w:val="24"/>
          <w:szCs w:val="24"/>
          <w:lang w:val="ru-MD"/>
        </w:rPr>
        <w:t>і віки!</w:t>
      </w:r>
    </w:p>
    <w:p w14:paraId="000002B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B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Ти, Христе, за добровільну чашу спасенних страждань, ніби невільну, помолився, Ти бо дві волі двом єствам властиві носиш повік.</w:t>
      </w:r>
    </w:p>
    <w:p w14:paraId="000002B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p>
    <w:p w14:paraId="000002B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Ад, осміяний всемогутнім зшестям Твоїм, Христе, повернув всіх, що їх колись омана умертвила, які прославляють Тебе по всі віки.</w:t>
      </w:r>
    </w:p>
    <w:p w14:paraId="000002B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Благословім Отця, і Сина, і Святого Духа – Господа завжди, нині і повсякчас  і на віки віків.</w:t>
      </w:r>
    </w:p>
    <w:p w14:paraId="000002B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Богородичний:</w:t>
      </w:r>
      <w:r w:rsidRPr="00B647DE">
        <w:rPr>
          <w:rFonts w:ascii="Times New Roman" w:eastAsia="Times New Roman" w:hAnsi="Times New Roman" w:cs="Times New Roman"/>
          <w:sz w:val="24"/>
          <w:szCs w:val="24"/>
          <w:lang w:val="ru-MD"/>
        </w:rPr>
        <w:t xml:space="preserve"> Тебе, Діво, що для розуму незбагненно, а за Писанням, як Богочоловіка, Господа породила і Дівою зосталася, всі творіння благословимо й прославляємо </w:t>
      </w:r>
      <w:r w:rsidRPr="00B647DE">
        <w:rPr>
          <w:rFonts w:ascii="Times New Roman" w:eastAsia="Times New Roman" w:hAnsi="Times New Roman" w:cs="Times New Roman"/>
          <w:sz w:val="24"/>
          <w:szCs w:val="24"/>
          <w:lang w:val="ru-MD"/>
        </w:rPr>
        <w:t>по всі віки.</w:t>
      </w:r>
    </w:p>
    <w:p w14:paraId="000002BA" w14:textId="77777777" w:rsidR="000E7C19" w:rsidRPr="00B647DE" w:rsidRDefault="000E7C19">
      <w:pPr>
        <w:spacing w:after="120"/>
        <w:jc w:val="both"/>
        <w:rPr>
          <w:rFonts w:ascii="Times New Roman" w:hAnsi="Times New Roman" w:cs="Times New Roman"/>
          <w:lang w:val="ru-MD"/>
        </w:rPr>
      </w:pPr>
    </w:p>
    <w:p w14:paraId="000002BB"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Пісня Богородиці</w:t>
      </w:r>
    </w:p>
    <w:p w14:paraId="000002B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Богородицю і Матір Світла піснями звеличаймо.</w:t>
      </w:r>
    </w:p>
    <w:p w14:paraId="000002B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sz w:val="24"/>
          <w:szCs w:val="24"/>
          <w:lang w:val="ru-MD"/>
        </w:rPr>
        <w:t xml:space="preserve"> Величає душа моя Господа,* і дух мій радіє в Бозі, Спасі моїм.</w:t>
      </w:r>
    </w:p>
    <w:p w14:paraId="000002B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породила,* сущу Бог</w:t>
      </w:r>
      <w:r w:rsidRPr="00B647DE">
        <w:rPr>
          <w:rFonts w:ascii="Times New Roman" w:eastAsia="Times New Roman" w:hAnsi="Times New Roman" w:cs="Times New Roman"/>
          <w:sz w:val="24"/>
          <w:szCs w:val="24"/>
          <w:lang w:val="ru-MD"/>
        </w:rPr>
        <w:t xml:space="preserve">ородицю, тебе величаємо. </w:t>
      </w:r>
      <w:r w:rsidRPr="00B647DE">
        <w:rPr>
          <w:rFonts w:ascii="Times New Roman" w:eastAsia="Times New Roman" w:hAnsi="Times New Roman" w:cs="Times New Roman"/>
          <w:i/>
          <w:color w:val="FF0000"/>
          <w:sz w:val="24"/>
          <w:szCs w:val="24"/>
          <w:lang w:val="ru-MD"/>
        </w:rPr>
        <w:t>(після кожного стиха)</w:t>
      </w:r>
      <w:r w:rsidRPr="00B647DE">
        <w:rPr>
          <w:rFonts w:ascii="Times New Roman" w:eastAsia="Times New Roman" w:hAnsi="Times New Roman" w:cs="Times New Roman"/>
          <w:sz w:val="24"/>
          <w:szCs w:val="24"/>
          <w:lang w:val="ru-MD"/>
        </w:rPr>
        <w:t>.</w:t>
      </w:r>
    </w:p>
    <w:p w14:paraId="000002B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 він зглянувся на покору слугині своєї,* ось бо віднині ублажатимуть мене всі роди.</w:t>
      </w:r>
    </w:p>
    <w:p w14:paraId="000002C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Велике бо вчинив мені Всемогутній, і святе ім'я його.* Милосердя його з роду в рід на тих, які бояться його.</w:t>
      </w:r>
    </w:p>
    <w:p w14:paraId="000002C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Він виявив по</w:t>
      </w:r>
      <w:r w:rsidRPr="00B647DE">
        <w:rPr>
          <w:rFonts w:ascii="Times New Roman" w:eastAsia="Times New Roman" w:hAnsi="Times New Roman" w:cs="Times New Roman"/>
          <w:sz w:val="24"/>
          <w:szCs w:val="24"/>
          <w:lang w:val="ru-MD"/>
        </w:rPr>
        <w:t>тугу рамени свого,* розвіяв гордих у задумах їхніх сердець.</w:t>
      </w:r>
    </w:p>
    <w:p w14:paraId="000002C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000002C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Він пригорнув Ізраїля, слугу свого, згадавши своє милосердя,* як обіцяв був </w:t>
      </w:r>
      <w:r w:rsidRPr="00B647DE">
        <w:rPr>
          <w:rFonts w:ascii="Times New Roman" w:eastAsia="Times New Roman" w:hAnsi="Times New Roman" w:cs="Times New Roman"/>
          <w:sz w:val="24"/>
          <w:szCs w:val="24"/>
          <w:lang w:val="ru-MD"/>
        </w:rPr>
        <w:t>батькам нашим – Авраамові і його потомству повіки.</w:t>
      </w:r>
    </w:p>
    <w:p w14:paraId="000002C4" w14:textId="77777777" w:rsidR="000E7C19" w:rsidRPr="00B647DE" w:rsidRDefault="000E7C19">
      <w:pPr>
        <w:spacing w:after="120"/>
        <w:rPr>
          <w:rFonts w:ascii="Times New Roman" w:hAnsi="Times New Roman" w:cs="Times New Roman"/>
          <w:lang w:val="ru-MD"/>
        </w:rPr>
      </w:pPr>
    </w:p>
    <w:p w14:paraId="000002C5"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color w:val="FF0000"/>
          <w:lang w:val="ru-MD"/>
        </w:rPr>
        <w:lastRenderedPageBreak/>
        <w:t>Пісня 9</w:t>
      </w:r>
    </w:p>
    <w:p w14:paraId="000002C6" w14:textId="014551CD"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Ірмос (г. 5):</w:t>
      </w:r>
      <w:r w:rsidRPr="00B647DE">
        <w:rPr>
          <w:rFonts w:ascii="Times New Roman" w:eastAsia="Times New Roman" w:hAnsi="Times New Roman" w:cs="Times New Roman"/>
          <w:b/>
          <w:color w:val="FF0000"/>
          <w:sz w:val="24"/>
          <w:szCs w:val="24"/>
          <w:lang w:val="ru-MD"/>
        </w:rPr>
        <w:t xml:space="preserve"> </w:t>
      </w:r>
      <w:r w:rsidRPr="00B647DE">
        <w:rPr>
          <w:rFonts w:ascii="Times New Roman" w:eastAsia="Gungsuh" w:hAnsi="Times New Roman" w:cs="Times New Roman"/>
          <w:b/>
          <w:sz w:val="24"/>
          <w:szCs w:val="24"/>
          <w:lang w:val="ru-MD"/>
        </w:rPr>
        <w:t>Ісає, ликуй!* Діва зачала в лоні й породила Сина Еммануїла, Бога й чоловіка*, а Схід − ім'я йому.* Його величаючи, Діву прославляємо.</w:t>
      </w:r>
    </w:p>
    <w:p w14:paraId="000002C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w:t>
      </w:r>
      <w:r w:rsidRPr="00B647DE">
        <w:rPr>
          <w:rFonts w:ascii="Times New Roman" w:eastAsia="Times New Roman" w:hAnsi="Times New Roman" w:cs="Times New Roman"/>
          <w:sz w:val="24"/>
          <w:szCs w:val="24"/>
          <w:u w:val="single"/>
          <w:lang w:val="ru-MD"/>
        </w:rPr>
        <w:t>воєму.</w:t>
      </w:r>
    </w:p>
    <w:p w14:paraId="000002C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Владико Христе!* Ти прийняв знову впалого чоловіка від дівичого лона, в усьому з ним злучившись,* але без участи в жодному його грісі,* а то й усього визволив від тлінности пречистими твоїми стражданнями.</w:t>
      </w:r>
    </w:p>
    <w:p w14:paraId="000002C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Приспів:</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Слава, Господи, святому Воскресінню Твоєму</w:t>
      </w:r>
      <w:r w:rsidRPr="00B647DE">
        <w:rPr>
          <w:rFonts w:ascii="Times New Roman" w:eastAsia="Times New Roman" w:hAnsi="Times New Roman" w:cs="Times New Roman"/>
          <w:sz w:val="24"/>
          <w:szCs w:val="24"/>
          <w:u w:val="single"/>
          <w:lang w:val="ru-MD"/>
        </w:rPr>
        <w:t>.</w:t>
      </w:r>
    </w:p>
    <w:p w14:paraId="000002C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Божественна кров, Владико Христе, пролита з твого життєдайного і пречистого боку, припинила ідольські жертвоприношення,* а вся земля приносить тобі жертву хвали.</w:t>
      </w:r>
    </w:p>
    <w:p w14:paraId="000002C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Ні безтілесного Бога, ані не звичайну людину породила ти, чиста й неосквернена</w:t>
      </w:r>
      <w:r w:rsidRPr="00B647DE">
        <w:rPr>
          <w:rFonts w:ascii="Times New Roman" w:eastAsia="Times New Roman" w:hAnsi="Times New Roman" w:cs="Times New Roman"/>
          <w:sz w:val="24"/>
          <w:szCs w:val="24"/>
          <w:lang w:val="ru-MD"/>
        </w:rPr>
        <w:t xml:space="preserve"> Діво,* але досконалу людину, і воістину звершеного Бога,* що його величаємо з Отцем і Духом.</w:t>
      </w:r>
    </w:p>
    <w:p w14:paraId="000002CC" w14:textId="77777777" w:rsidR="000E7C19" w:rsidRPr="00B647DE" w:rsidRDefault="000E7C19">
      <w:pPr>
        <w:spacing w:after="120"/>
        <w:jc w:val="both"/>
        <w:rPr>
          <w:rFonts w:ascii="Times New Roman" w:hAnsi="Times New Roman" w:cs="Times New Roman"/>
          <w:lang w:val="ru-MD"/>
        </w:rPr>
      </w:pPr>
    </w:p>
    <w:p w14:paraId="000002CD"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Мала єктенія</w:t>
      </w:r>
    </w:p>
    <w:p w14:paraId="000002C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Ще і ще в мирі Господеві помолімся.</w:t>
      </w:r>
    </w:p>
    <w:p w14:paraId="000002C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2D0"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Заступи, спаси, помилуй і охорони нас, Боже, Твоєю благодаттю</w:t>
      </w:r>
    </w:p>
    <w:p w14:paraId="000002D1"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Го́споди, поми́луй.</w:t>
      </w:r>
    </w:p>
    <w:p w14:paraId="000002D2"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D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4400"/>
          <w:sz w:val="24"/>
          <w:szCs w:val="24"/>
          <w:lang w:val="ru-MD"/>
        </w:rPr>
        <w:t>Вірні:</w:t>
      </w:r>
      <w:r w:rsidRPr="00B647DE">
        <w:rPr>
          <w:rFonts w:ascii="Times New Roman" w:eastAsia="Times New Roman" w:hAnsi="Times New Roman" w:cs="Times New Roman"/>
          <w:color w:val="000000"/>
          <w:sz w:val="24"/>
          <w:szCs w:val="24"/>
          <w:lang w:val="ru-MD"/>
        </w:rPr>
        <w:t xml:space="preserve"> Тобі́, Го́споди.</w:t>
      </w:r>
    </w:p>
    <w:p w14:paraId="000002D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u w:val="single"/>
          <w:lang w:val="ru-MD"/>
        </w:rPr>
        <w:t>[Боже, Боже наш! Ти сотв</w:t>
      </w:r>
      <w:r w:rsidRPr="00B647DE">
        <w:rPr>
          <w:rFonts w:ascii="Times New Roman" w:eastAsia="Times New Roman" w:hAnsi="Times New Roman" w:cs="Times New Roman"/>
          <w:sz w:val="24"/>
          <w:szCs w:val="24"/>
          <w:u w:val="single"/>
          <w:lang w:val="ru-MD"/>
        </w:rPr>
        <w:t>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w:t>
      </w:r>
      <w:r w:rsidRPr="00B647DE">
        <w:rPr>
          <w:rFonts w:ascii="Times New Roman" w:eastAsia="Times New Roman" w:hAnsi="Times New Roman" w:cs="Times New Roman"/>
          <w:sz w:val="24"/>
          <w:szCs w:val="24"/>
          <w:u w:val="single"/>
          <w:lang w:val="ru-MD"/>
        </w:rPr>
        <w:t>е, і все створіння оспівує неосяжну Твою славу, бо Ти Бог правдивий і вельми милостивий.]</w:t>
      </w:r>
    </w:p>
    <w:p w14:paraId="000002D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Священик: </w:t>
      </w:r>
      <w:r w:rsidRPr="00B647DE">
        <w:rPr>
          <w:rFonts w:ascii="Times New Roman" w:eastAsia="Times New Roman" w:hAnsi="Times New Roman" w:cs="Times New Roman"/>
          <w:color w:val="000000"/>
          <w:sz w:val="24"/>
          <w:szCs w:val="24"/>
          <w:lang w:val="ru-MD"/>
        </w:rPr>
        <w:t>Бо Тебе хвалять усі сили небесні і Тобі славу возсилаємо: Отцю, і Сину, і Святому Духові</w:t>
      </w:r>
      <w:r w:rsidRPr="00B647DE">
        <w:rPr>
          <w:rFonts w:ascii="Times New Roman" w:eastAsia="Times New Roman" w:hAnsi="Times New Roman" w:cs="Times New Roman"/>
          <w:sz w:val="24"/>
          <w:szCs w:val="24"/>
          <w:lang w:val="ru-MD"/>
        </w:rPr>
        <w:t>, нині і повсякчас, і на віки віків.</w:t>
      </w:r>
    </w:p>
    <w:p w14:paraId="000002D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Вірні:</w:t>
      </w:r>
      <w:r w:rsidRPr="00B647DE">
        <w:rPr>
          <w:rFonts w:ascii="Times New Roman" w:eastAsia="Times New Roman" w:hAnsi="Times New Roman" w:cs="Times New Roman"/>
          <w:color w:val="FF0000"/>
          <w:sz w:val="24"/>
          <w:szCs w:val="24"/>
          <w:lang w:val="ru-MD"/>
        </w:rPr>
        <w:t xml:space="preserve"> </w:t>
      </w:r>
      <w:r w:rsidRPr="00B647DE">
        <w:rPr>
          <w:rFonts w:ascii="Times New Roman" w:eastAsia="Times New Roman" w:hAnsi="Times New Roman" w:cs="Times New Roman"/>
          <w:sz w:val="24"/>
          <w:szCs w:val="24"/>
          <w:lang w:val="ru-MD"/>
        </w:rPr>
        <w:t>Амінь.</w:t>
      </w:r>
    </w:p>
    <w:p w14:paraId="000002D7" w14:textId="77777777" w:rsidR="000E7C19" w:rsidRPr="00B647DE" w:rsidRDefault="000E7C19">
      <w:pPr>
        <w:spacing w:after="120"/>
        <w:jc w:val="both"/>
        <w:rPr>
          <w:rFonts w:ascii="Times New Roman" w:hAnsi="Times New Roman" w:cs="Times New Roman"/>
          <w:lang w:val="ru-MD"/>
        </w:rPr>
      </w:pPr>
    </w:p>
    <w:p w14:paraId="000002D8"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lastRenderedPageBreak/>
        <w:t xml:space="preserve">«Свят Господь Бог наш» </w:t>
      </w:r>
      <w:r w:rsidRPr="00B647DE">
        <w:rPr>
          <w:rFonts w:ascii="Times New Roman" w:eastAsia="Times New Roman" w:hAnsi="Times New Roman" w:cs="Times New Roman"/>
          <w:i/>
          <w:color w:val="FF0000"/>
          <w:sz w:val="24"/>
          <w:szCs w:val="24"/>
          <w:lang w:val="ru-MD"/>
        </w:rPr>
        <w:t>на глас прокімена.</w:t>
      </w:r>
    </w:p>
    <w:p w14:paraId="000002D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Свят Господь Бог наш.</w:t>
      </w:r>
    </w:p>
    <w:p w14:paraId="000002D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Возносіте Господа Бога нашого.</w:t>
      </w:r>
    </w:p>
    <w:p w14:paraId="000002D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І поклоняйтеся підніжжю ніг Його, бо святе воно.</w:t>
      </w:r>
    </w:p>
    <w:p w14:paraId="000002DC" w14:textId="77777777" w:rsidR="000E7C19" w:rsidRPr="00B647DE" w:rsidRDefault="000E7C19">
      <w:pPr>
        <w:spacing w:after="120"/>
        <w:rPr>
          <w:rFonts w:ascii="Times New Roman" w:hAnsi="Times New Roman" w:cs="Times New Roman"/>
          <w:lang w:val="ru-MD"/>
        </w:rPr>
      </w:pPr>
    </w:p>
    <w:p w14:paraId="000002DD"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Світильний</w:t>
      </w:r>
    </w:p>
    <w:p w14:paraId="000002DE"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sz w:val="24"/>
          <w:szCs w:val="24"/>
          <w:lang w:val="ru-MD"/>
        </w:rPr>
        <w:t>Побачивши камінь відвалений від гробу, мироносиці втішилися,* бо побачили юнака, що сиді</w:t>
      </w:r>
      <w:r w:rsidRPr="00B647DE">
        <w:rPr>
          <w:rFonts w:ascii="Times New Roman" w:eastAsia="Times New Roman" w:hAnsi="Times New Roman" w:cs="Times New Roman"/>
          <w:sz w:val="24"/>
          <w:szCs w:val="24"/>
          <w:lang w:val="ru-MD"/>
        </w:rPr>
        <w:t>в на гробі, який і сказав їм:* Ось Христос воскрес! Скажіть учням і Петрові:* Прийдіть вчасно на гору галилейську,* там Він вам з'явиться, як і прорік був друзям.</w:t>
      </w:r>
    </w:p>
    <w:p w14:paraId="000002DF"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Перед Твоїм зачаттям, Христе,* ангел приніс Діві: «Радуйся!»* Ангел також відва</w:t>
      </w:r>
      <w:r w:rsidRPr="00B647DE">
        <w:rPr>
          <w:rFonts w:ascii="Times New Roman" w:eastAsia="Times New Roman" w:hAnsi="Times New Roman" w:cs="Times New Roman"/>
          <w:sz w:val="24"/>
          <w:szCs w:val="24"/>
          <w:lang w:val="ru-MD"/>
        </w:rPr>
        <w:t>лив з Твого гробу камінь,* замість смутку проповідував знаки несказанної радости;* цей же, замість смерти, Тебе величав, як дателя життя,* розповідаючи жінкам і учням про воскресіння.</w:t>
      </w:r>
    </w:p>
    <w:p w14:paraId="000002E0" w14:textId="77777777" w:rsidR="000E7C19" w:rsidRPr="00B647DE" w:rsidRDefault="000E7C19">
      <w:pPr>
        <w:spacing w:after="120"/>
        <w:rPr>
          <w:rFonts w:ascii="Times New Roman" w:hAnsi="Times New Roman" w:cs="Times New Roman"/>
          <w:lang w:val="ru-MD"/>
        </w:rPr>
      </w:pPr>
    </w:p>
    <w:p w14:paraId="000002E1" w14:textId="77777777" w:rsidR="000E7C19" w:rsidRPr="00B647DE" w:rsidRDefault="00B647DE">
      <w:pPr>
        <w:pStyle w:val="Heading2"/>
        <w:spacing w:after="120"/>
        <w:jc w:val="center"/>
        <w:rPr>
          <w:rFonts w:ascii="Times New Roman" w:hAnsi="Times New Roman" w:cs="Times New Roman"/>
          <w:lang w:val="ru-MD"/>
        </w:rPr>
      </w:pPr>
      <w:r w:rsidRPr="00B647DE">
        <w:rPr>
          <w:rFonts w:ascii="Times New Roman" w:eastAsia="Times New Roman" w:hAnsi="Times New Roman" w:cs="Times New Roman"/>
          <w:i/>
          <w:color w:val="FF0000"/>
          <w:sz w:val="28"/>
          <w:szCs w:val="28"/>
          <w:lang w:val="ru-MD"/>
        </w:rPr>
        <w:t>Хвалитні</w:t>
      </w:r>
    </w:p>
    <w:p w14:paraId="000002E2"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Псалом 148</w:t>
      </w:r>
    </w:p>
    <w:p w14:paraId="000002E3" w14:textId="77777777" w:rsidR="000E7C19" w:rsidRPr="00B647DE" w:rsidRDefault="00B647DE">
      <w:pPr>
        <w:spacing w:after="120"/>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Два перших стихи </w:t>
      </w:r>
      <w:r w:rsidRPr="00B647DE">
        <w:rPr>
          <w:rFonts w:ascii="Times New Roman" w:eastAsia="Times New Roman" w:hAnsi="Times New Roman" w:cs="Times New Roman"/>
          <w:b/>
          <w:i/>
          <w:color w:val="FF0000"/>
          <w:sz w:val="24"/>
          <w:szCs w:val="24"/>
          <w:lang w:val="ru-MD"/>
        </w:rPr>
        <w:t>хвалитних</w:t>
      </w:r>
      <w:r w:rsidRPr="00B647DE">
        <w:rPr>
          <w:rFonts w:ascii="Times New Roman" w:eastAsia="Times New Roman" w:hAnsi="Times New Roman" w:cs="Times New Roman"/>
          <w:i/>
          <w:color w:val="FF0000"/>
          <w:sz w:val="24"/>
          <w:szCs w:val="24"/>
          <w:lang w:val="ru-MD"/>
        </w:rPr>
        <w:t xml:space="preserve"> на глас 5:</w:t>
      </w:r>
    </w:p>
    <w:p w14:paraId="000002E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Усе, що живе,</w:t>
      </w:r>
      <w:r w:rsidRPr="00B647DE">
        <w:rPr>
          <w:rFonts w:ascii="Times New Roman" w:eastAsia="Times New Roman" w:hAnsi="Times New Roman" w:cs="Times New Roman"/>
          <w:b/>
          <w:sz w:val="24"/>
          <w:szCs w:val="24"/>
          <w:lang w:val="ru-MD"/>
        </w:rPr>
        <w:t xml:space="preserve"> нехай хвалить Господа.* Хваліте Господа з неба,* хваліте його на висотах.* Тобі належить пісня, о Боже.</w:t>
      </w:r>
    </w:p>
    <w:p w14:paraId="000002E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b/>
          <w:sz w:val="24"/>
          <w:szCs w:val="24"/>
          <w:lang w:val="ru-MD"/>
        </w:rPr>
        <w:t>Хваліте його, всі ангели його,* хваліте його, всі воїнства небесні.* Тобі належить пісня, о Боже.</w:t>
      </w:r>
    </w:p>
    <w:p w14:paraId="000002E6" w14:textId="44F0EEDB" w:rsidR="000E7C19" w:rsidRPr="00B647DE" w:rsidRDefault="00B647DE">
      <w:pPr>
        <w:spacing w:after="120"/>
        <w:jc w:val="both"/>
        <w:rPr>
          <w:rFonts w:ascii="Times New Roman" w:hAnsi="Times New Roman" w:cs="Times New Roman"/>
          <w:lang w:val="ru-MD"/>
        </w:rPr>
      </w:pPr>
      <w:r w:rsidRPr="00B647DE">
        <w:rPr>
          <w:rFonts w:ascii="Times New Roman" w:eastAsia="Gungsuh" w:hAnsi="Times New Roman" w:cs="Times New Roman"/>
          <w:sz w:val="24"/>
          <w:szCs w:val="24"/>
          <w:lang w:val="ru-MD"/>
        </w:rPr>
        <w:t>Хваліте його, ви − сонце й місяцю,* хваліте його, всі ясні зорі.</w:t>
      </w:r>
    </w:p>
    <w:p w14:paraId="000002E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Хваліте його, ви – небеса небес* і води, що над небесами.</w:t>
      </w:r>
    </w:p>
    <w:p w14:paraId="000002E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вони ім'я Господнє хвалять,* бо він повелів, і створились.</w:t>
      </w:r>
    </w:p>
    <w:p w14:paraId="000002E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Поставив їх на віки віків* і дав закон, що не перейде.</w:t>
      </w:r>
    </w:p>
    <w:p w14:paraId="000002E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Хваліте Гос</w:t>
      </w:r>
      <w:r w:rsidRPr="00B647DE">
        <w:rPr>
          <w:rFonts w:ascii="Times New Roman" w:eastAsia="Times New Roman" w:hAnsi="Times New Roman" w:cs="Times New Roman"/>
          <w:sz w:val="24"/>
          <w:szCs w:val="24"/>
          <w:lang w:val="ru-MD"/>
        </w:rPr>
        <w:t>пода з землі,* кити і всі морські безодні;</w:t>
      </w:r>
    </w:p>
    <w:p w14:paraId="000002EB"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Вогонь і град, сніг і туман,* і буйний вітер, який виконує його слово;</w:t>
      </w:r>
    </w:p>
    <w:p w14:paraId="000002E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Гори й усі пагорби,* садовина й усі кедри;</w:t>
      </w:r>
    </w:p>
    <w:p w14:paraId="000002E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Звір дикий і скот усілякий,* гад і птах крилатий;</w:t>
      </w:r>
    </w:p>
    <w:p w14:paraId="000002EE"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Царі землі й усі народи,* князі й усі земні судді;</w:t>
      </w:r>
    </w:p>
    <w:p w14:paraId="000002E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lastRenderedPageBreak/>
        <w:t>Хлопці й дівчата,* старі разом з юнацтвом.</w:t>
      </w:r>
    </w:p>
    <w:p w14:paraId="000002F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ім'я Господнє хвалять, високе бо ім'я його єдине.* Велич його понад землю й небо.</w:t>
      </w:r>
    </w:p>
    <w:p w14:paraId="000002F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Він підняв ріг народу свого.* Хвала всім його святим, синам Ізраїля, народ</w:t>
      </w:r>
      <w:r w:rsidRPr="00B647DE">
        <w:rPr>
          <w:rFonts w:ascii="Times New Roman" w:eastAsia="Times New Roman" w:hAnsi="Times New Roman" w:cs="Times New Roman"/>
          <w:sz w:val="24"/>
          <w:szCs w:val="24"/>
          <w:lang w:val="ru-MD"/>
        </w:rPr>
        <w:t>ові, що йому близький.</w:t>
      </w:r>
    </w:p>
    <w:p w14:paraId="000002F2"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Псалом 149</w:t>
      </w:r>
    </w:p>
    <w:p w14:paraId="000002F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Співайте Господеві нову пісню,* а хвалу йому на зборі праведників.</w:t>
      </w:r>
    </w:p>
    <w:p w14:paraId="000002F4"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Ізраїль своїм Творцем радіє,* нехай своїм царем сини Сіону веселяться.</w:t>
      </w:r>
    </w:p>
    <w:p w14:paraId="000002F5"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хвалять ім'я його танком,* при бубні й при гарфі нехай йому співають.</w:t>
      </w:r>
    </w:p>
    <w:p w14:paraId="000002F6"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Го</w:t>
      </w:r>
      <w:r w:rsidRPr="00B647DE">
        <w:rPr>
          <w:rFonts w:ascii="Times New Roman" w:eastAsia="Times New Roman" w:hAnsi="Times New Roman" w:cs="Times New Roman"/>
          <w:sz w:val="24"/>
          <w:szCs w:val="24"/>
          <w:lang w:val="ru-MD"/>
        </w:rPr>
        <w:t>сподь бо ласкавий до народу свого,* оздоблює перемогою покірних.</w:t>
      </w:r>
    </w:p>
    <w:p w14:paraId="000002F7"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торжествують праведні у славі,* на своїх ложах нехай ликують.</w:t>
      </w:r>
    </w:p>
    <w:p w14:paraId="000002F8"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Нехай хвала Божа буде на устах у них,* і двосічний меч у руці в них.</w:t>
      </w:r>
    </w:p>
    <w:p w14:paraId="000002F9"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Щоб між народами вчинити відплату,* між племенами – по</w:t>
      </w:r>
      <w:r w:rsidRPr="00B647DE">
        <w:rPr>
          <w:rFonts w:ascii="Times New Roman" w:eastAsia="Times New Roman" w:hAnsi="Times New Roman" w:cs="Times New Roman"/>
          <w:sz w:val="24"/>
          <w:szCs w:val="24"/>
          <w:lang w:val="ru-MD"/>
        </w:rPr>
        <w:t>карання.</w:t>
      </w:r>
    </w:p>
    <w:p w14:paraId="000002FA"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Щоб їхніх царів закути в кайдани,* а їхніх вельмож – у залізні окови.</w:t>
      </w:r>
    </w:p>
    <w:p w14:paraId="000002FB" w14:textId="77777777" w:rsidR="000E7C19" w:rsidRPr="00B647DE" w:rsidRDefault="00B647DE">
      <w:pPr>
        <w:pStyle w:val="Heading3"/>
        <w:spacing w:after="120"/>
        <w:jc w:val="center"/>
        <w:rPr>
          <w:rFonts w:ascii="Times New Roman" w:hAnsi="Times New Roman" w:cs="Times New Roman"/>
          <w:lang w:val="ru-MD"/>
        </w:rPr>
      </w:pPr>
      <w:r w:rsidRPr="00B647DE">
        <w:rPr>
          <w:rFonts w:ascii="Times New Roman" w:eastAsia="Times New Roman" w:hAnsi="Times New Roman" w:cs="Times New Roman"/>
          <w:i/>
          <w:color w:val="FF0000"/>
          <w:lang w:val="ru-MD"/>
        </w:rPr>
        <w:t>Стихири</w:t>
      </w:r>
    </w:p>
    <w:p w14:paraId="000002FC"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Стих: </w:t>
      </w:r>
      <w:r w:rsidRPr="00B647DE">
        <w:rPr>
          <w:rFonts w:ascii="Times New Roman" w:eastAsia="Times New Roman" w:hAnsi="Times New Roman" w:cs="Times New Roman"/>
          <w:sz w:val="24"/>
          <w:szCs w:val="24"/>
          <w:u w:val="single"/>
          <w:lang w:val="ru-MD"/>
        </w:rPr>
        <w:t>Щоб суд написаний над ними вчинити.* Це слава всіх його преподобних.</w:t>
      </w:r>
    </w:p>
    <w:p w14:paraId="000002FD"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(г. 5): </w:t>
      </w:r>
      <w:r w:rsidRPr="00B647DE">
        <w:rPr>
          <w:rFonts w:ascii="Times New Roman" w:eastAsia="Times New Roman" w:hAnsi="Times New Roman" w:cs="Times New Roman"/>
          <w:sz w:val="24"/>
          <w:szCs w:val="24"/>
          <w:lang w:val="ru-MD"/>
        </w:rPr>
        <w:t>Господи, із запечатаного нечестивцями гробу* ти вийшов так, як і народився з Богородиц</w:t>
      </w:r>
      <w:r w:rsidRPr="00B647DE">
        <w:rPr>
          <w:rFonts w:ascii="Times New Roman" w:eastAsia="Times New Roman" w:hAnsi="Times New Roman" w:cs="Times New Roman"/>
          <w:sz w:val="24"/>
          <w:szCs w:val="24"/>
          <w:lang w:val="ru-MD"/>
        </w:rPr>
        <w:t>і.* Твої безтілесні ангели не зрозуміли, як ти воплотився;*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w:t>
      </w:r>
      <w:r w:rsidRPr="00B647DE">
        <w:rPr>
          <w:rFonts w:ascii="Times New Roman" w:eastAsia="Times New Roman" w:hAnsi="Times New Roman" w:cs="Times New Roman"/>
          <w:sz w:val="24"/>
          <w:szCs w:val="24"/>
          <w:lang w:val="ru-MD"/>
        </w:rPr>
        <w:t xml:space="preserve"> подай радість і велику милість.</w:t>
      </w:r>
    </w:p>
    <w:p w14:paraId="000002FE" w14:textId="77777777" w:rsidR="000E7C19" w:rsidRPr="00B647DE" w:rsidRDefault="00B647DE">
      <w:pPr>
        <w:spacing w:after="120"/>
        <w:jc w:val="center"/>
        <w:rPr>
          <w:rFonts w:ascii="Times New Roman" w:hAnsi="Times New Roman" w:cs="Times New Roman"/>
          <w:lang w:val="ru-MD"/>
        </w:rPr>
      </w:pPr>
      <w:r w:rsidRPr="00B647DE">
        <w:rPr>
          <w:rFonts w:ascii="Times New Roman" w:eastAsia="Times New Roman" w:hAnsi="Times New Roman" w:cs="Times New Roman"/>
          <w:b/>
          <w:i/>
          <w:color w:val="FF0000"/>
          <w:sz w:val="24"/>
          <w:szCs w:val="24"/>
          <w:lang w:val="ru-MD"/>
        </w:rPr>
        <w:t>Псалом 150</w:t>
      </w:r>
    </w:p>
    <w:p w14:paraId="000002FF"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Стих:</w:t>
      </w:r>
      <w:r w:rsidRPr="00B647DE">
        <w:rPr>
          <w:rFonts w:ascii="Times New Roman" w:eastAsia="Times New Roman" w:hAnsi="Times New Roman" w:cs="Times New Roman"/>
          <w:i/>
          <w:sz w:val="24"/>
          <w:szCs w:val="24"/>
          <w:lang w:val="ru-MD"/>
        </w:rPr>
        <w:t xml:space="preserve"> </w:t>
      </w:r>
      <w:r w:rsidRPr="00B647DE">
        <w:rPr>
          <w:rFonts w:ascii="Times New Roman" w:eastAsia="Times New Roman" w:hAnsi="Times New Roman" w:cs="Times New Roman"/>
          <w:sz w:val="24"/>
          <w:szCs w:val="24"/>
          <w:u w:val="single"/>
          <w:lang w:val="ru-MD"/>
        </w:rPr>
        <w:t>Хваліте Бога у святині його,* хваліте його у твердині сили його.</w:t>
      </w:r>
    </w:p>
    <w:p w14:paraId="00000300"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Вічн засуви розбив ти, Господи,* і розірвав окови.* Ти воскрес із гробу і залишив твої похоронні полотна на свідчення* справжнього твого триденного погребення,* та й випередив апостолів у Галилеї,* хоч стерегли тебе в печері.* Велика твоя милість, недосяжн</w:t>
      </w:r>
      <w:r w:rsidRPr="00B647DE">
        <w:rPr>
          <w:rFonts w:ascii="Times New Roman" w:eastAsia="Times New Roman" w:hAnsi="Times New Roman" w:cs="Times New Roman"/>
          <w:sz w:val="24"/>
          <w:szCs w:val="24"/>
          <w:lang w:val="ru-MD"/>
        </w:rPr>
        <w:t>ий Спасе,* помилуй і спаси нас.</w:t>
      </w:r>
    </w:p>
    <w:p w14:paraId="00000301"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Стих: </w:t>
      </w:r>
      <w:r w:rsidRPr="00B647DE">
        <w:rPr>
          <w:rFonts w:ascii="Times New Roman" w:eastAsia="Times New Roman" w:hAnsi="Times New Roman" w:cs="Times New Roman"/>
          <w:sz w:val="24"/>
          <w:szCs w:val="24"/>
          <w:u w:val="single"/>
          <w:lang w:val="ru-MD"/>
        </w:rPr>
        <w:t>Хваліте його за його подвиги великі,* хваліте його в його величі безмежній.</w:t>
      </w:r>
    </w:p>
    <w:p w14:paraId="00000302"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sz w:val="24"/>
          <w:szCs w:val="24"/>
          <w:lang w:val="ru-MD"/>
        </w:rPr>
        <w:t xml:space="preserve">Господи, жінки прибігли до гробу,* щоб побачити тебе, Христа, що за нас постраждав,* та, прийшовши, знайшли ангела,* що сидів на камені, який </w:t>
      </w:r>
      <w:r w:rsidRPr="00B647DE">
        <w:rPr>
          <w:rFonts w:ascii="Times New Roman" w:eastAsia="Times New Roman" w:hAnsi="Times New Roman" w:cs="Times New Roman"/>
          <w:sz w:val="24"/>
          <w:szCs w:val="24"/>
          <w:lang w:val="ru-MD"/>
        </w:rPr>
        <w:t>з остраху відкотився.* Ангел же кликнув до них, кажучи: Воскрес Господь!* Скажіть учням, що він встав із мертвих* і спасає душі наші.</w:t>
      </w:r>
    </w:p>
    <w:p w14:paraId="00000303" w14:textId="77777777" w:rsidR="000E7C19" w:rsidRPr="00B647DE" w:rsidRDefault="00B647DE">
      <w:pPr>
        <w:spacing w:after="120"/>
        <w:jc w:val="both"/>
        <w:rPr>
          <w:rFonts w:ascii="Times New Roman" w:hAnsi="Times New Roman" w:cs="Times New Roman"/>
          <w:lang w:val="ru-MD"/>
        </w:rPr>
      </w:pPr>
      <w:r w:rsidRPr="00B647DE">
        <w:rPr>
          <w:rFonts w:ascii="Times New Roman" w:eastAsia="Times New Roman" w:hAnsi="Times New Roman" w:cs="Times New Roman"/>
          <w:i/>
          <w:color w:val="FF0000"/>
          <w:sz w:val="24"/>
          <w:szCs w:val="24"/>
          <w:lang w:val="ru-MD"/>
        </w:rPr>
        <w:t xml:space="preserve">Стих: </w:t>
      </w:r>
      <w:r w:rsidRPr="00B647DE">
        <w:rPr>
          <w:rFonts w:ascii="Times New Roman" w:eastAsia="Times New Roman" w:hAnsi="Times New Roman" w:cs="Times New Roman"/>
          <w:sz w:val="24"/>
          <w:szCs w:val="24"/>
          <w:u w:val="single"/>
          <w:lang w:val="ru-MD"/>
        </w:rPr>
        <w:t>Хваліте його звуком рогу,* хваліте його на гарфі й на гуслах.</w:t>
      </w:r>
    </w:p>
    <w:p w14:paraId="00000304"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lang w:val="ru-MD"/>
        </w:rPr>
        <w:lastRenderedPageBreak/>
        <w:t>Господи, як вийшов ти з запечатаного гробу,* так і вві</w:t>
      </w:r>
      <w:r w:rsidRPr="00B647DE">
        <w:rPr>
          <w:rFonts w:ascii="Times New Roman" w:eastAsia="Times New Roman" w:hAnsi="Times New Roman" w:cs="Times New Roman"/>
          <w:sz w:val="24"/>
          <w:szCs w:val="24"/>
          <w:lang w:val="ru-MD"/>
        </w:rPr>
        <w:t xml:space="preserve">йшов ти через зачинені двері до твоїх учнів,* показуючи їм тілесні страждання,* що їх ти прийнявся, довготерпеливий Спасе.* Як син Давида, ти витерпів рани,* як Божий Син, ти визволив світ.* </w:t>
      </w:r>
      <w:r w:rsidRPr="00B647DE">
        <w:rPr>
          <w:rFonts w:ascii="Times New Roman" w:eastAsia="Times New Roman" w:hAnsi="Times New Roman" w:cs="Times New Roman"/>
          <w:sz w:val="24"/>
          <w:szCs w:val="24"/>
        </w:rPr>
        <w:t>Тож велика твоя милість, неосяжний Спасе!* Помилуй і спаси нас.</w:t>
      </w:r>
    </w:p>
    <w:p w14:paraId="00000305"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С</w:t>
      </w:r>
      <w:r w:rsidRPr="00B647DE">
        <w:rPr>
          <w:rFonts w:ascii="Times New Roman" w:eastAsia="Times New Roman" w:hAnsi="Times New Roman" w:cs="Times New Roman"/>
          <w:i/>
          <w:color w:val="FF0000"/>
          <w:sz w:val="24"/>
          <w:szCs w:val="24"/>
        </w:rPr>
        <w:t xml:space="preserve">тих: </w:t>
      </w:r>
      <w:r w:rsidRPr="00B647DE">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306" w14:textId="7060500F" w:rsidR="000E7C19" w:rsidRPr="00B647DE" w:rsidRDefault="00B647DE">
      <w:pPr>
        <w:spacing w:after="120"/>
        <w:jc w:val="both"/>
        <w:rPr>
          <w:rFonts w:ascii="Times New Roman" w:hAnsi="Times New Roman" w:cs="Times New Roman"/>
        </w:rPr>
      </w:pPr>
      <w:r w:rsidRPr="00B647DE">
        <w:rPr>
          <w:rFonts w:ascii="Times New Roman" w:eastAsia="Gungsuh" w:hAnsi="Times New Roman" w:cs="Times New Roman"/>
          <w:sz w:val="24"/>
          <w:szCs w:val="24"/>
        </w:rPr>
        <w:t>Господи, Царю віків і Творче всього!* Ти прийняв задля нас розп'яття і тілесне поховання,* щоб визволити всіх нас від аду.* Ти Бог наш, − крім тебе, іншого не знаємо!</w:t>
      </w:r>
    </w:p>
    <w:p w14:paraId="00000307"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 xml:space="preserve">Стих: </w:t>
      </w:r>
      <w:r w:rsidRPr="00B647DE">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w:t>
      </w:r>
      <w:r w:rsidRPr="00B647DE">
        <w:rPr>
          <w:rFonts w:ascii="Times New Roman" w:eastAsia="Times New Roman" w:hAnsi="Times New Roman" w:cs="Times New Roman"/>
          <w:sz w:val="24"/>
          <w:szCs w:val="24"/>
          <w:u w:val="single"/>
        </w:rPr>
        <w:t>, нехай хвалить Господа.</w:t>
      </w:r>
    </w:p>
    <w:p w14:paraId="00000308" w14:textId="35096F92" w:rsidR="000E7C19" w:rsidRPr="00B647DE" w:rsidRDefault="00B647DE">
      <w:pPr>
        <w:spacing w:after="120"/>
        <w:jc w:val="both"/>
        <w:rPr>
          <w:rFonts w:ascii="Times New Roman" w:hAnsi="Times New Roman" w:cs="Times New Roman"/>
        </w:rPr>
      </w:pPr>
      <w:r w:rsidRPr="00B647DE">
        <w:rPr>
          <w:rFonts w:ascii="Times New Roman" w:eastAsia="Gungsuh" w:hAnsi="Times New Roman" w:cs="Times New Roman"/>
          <w:sz w:val="24"/>
          <w:szCs w:val="24"/>
        </w:rPr>
        <w:t>Господи, хто вискаже твої світлі чудеса?* Або хто розповість про твої дивні таємниці?* Ставши заради нас людиною, як сам цього бажав,* ти появив потугу твоєї влади.* Хрестом бо твоїм розбійникові відчинив ти рай,* а погребенням роз</w:t>
      </w:r>
      <w:r w:rsidRPr="00B647DE">
        <w:rPr>
          <w:rFonts w:ascii="Times New Roman" w:eastAsia="Gungsuh" w:hAnsi="Times New Roman" w:cs="Times New Roman"/>
          <w:sz w:val="24"/>
          <w:szCs w:val="24"/>
        </w:rPr>
        <w:t>бив адські засуви,* воскресінням же твоїм усе ти збагатив.* Добросердий Господи, − слава тобі!</w:t>
      </w:r>
    </w:p>
    <w:p w14:paraId="00000309"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Стих:</w:t>
      </w:r>
      <w:r w:rsidRPr="00B647DE">
        <w:rPr>
          <w:rFonts w:ascii="Times New Roman" w:eastAsia="Times New Roman" w:hAnsi="Times New Roman" w:cs="Times New Roman"/>
          <w:i/>
          <w:sz w:val="24"/>
          <w:szCs w:val="24"/>
        </w:rPr>
        <w:t xml:space="preserve"> </w:t>
      </w:r>
      <w:r w:rsidRPr="00B647DE">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0000030A"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Жінки мироносиці прийшли до гробу твого,* шукаючи тебе раненько</w:t>
      </w:r>
      <w:r w:rsidRPr="00B647DE">
        <w:rPr>
          <w:rFonts w:ascii="Times New Roman" w:eastAsia="Times New Roman" w:hAnsi="Times New Roman" w:cs="Times New Roman"/>
          <w:sz w:val="24"/>
          <w:szCs w:val="24"/>
        </w:rPr>
        <w:t>,* щоб помазати миром безсмертне Слово і Бога;* та почувши ангельські слова, радісно верталися, щоб явно звістити апостолам,* що ти, Життєдавче, воскрес* і подав світові очищення й велику милість.</w:t>
      </w:r>
    </w:p>
    <w:p w14:paraId="0000030B"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Стих:</w:t>
      </w:r>
      <w:r w:rsidRPr="00B647DE">
        <w:rPr>
          <w:rFonts w:ascii="Times New Roman" w:eastAsia="Times New Roman" w:hAnsi="Times New Roman" w:cs="Times New Roman"/>
          <w:i/>
          <w:sz w:val="24"/>
          <w:szCs w:val="24"/>
        </w:rPr>
        <w:t xml:space="preserve"> </w:t>
      </w:r>
      <w:r w:rsidRPr="00B647DE">
        <w:rPr>
          <w:rFonts w:ascii="Times New Roman" w:eastAsia="Times New Roman" w:hAnsi="Times New Roman" w:cs="Times New Roman"/>
          <w:sz w:val="24"/>
          <w:szCs w:val="24"/>
          <w:u w:val="single"/>
        </w:rPr>
        <w:t xml:space="preserve">Хвалитиму тебе, Господи,* всім серцем моїм, розповім </w:t>
      </w:r>
      <w:r w:rsidRPr="00B647DE">
        <w:rPr>
          <w:rFonts w:ascii="Times New Roman" w:eastAsia="Times New Roman" w:hAnsi="Times New Roman" w:cs="Times New Roman"/>
          <w:sz w:val="24"/>
          <w:szCs w:val="24"/>
          <w:u w:val="single"/>
        </w:rPr>
        <w:t>про всі твої чудеса.</w:t>
      </w:r>
    </w:p>
    <w:p w14:paraId="0000030C" w14:textId="77777777" w:rsidR="000E7C19" w:rsidRPr="00B647DE" w:rsidRDefault="00B647DE">
      <w:pPr>
        <w:spacing w:after="120"/>
        <w:jc w:val="both"/>
        <w:rPr>
          <w:rFonts w:ascii="Times New Roman" w:eastAsia="Times New Roman" w:hAnsi="Times New Roman" w:cs="Times New Roman"/>
          <w:sz w:val="24"/>
          <w:szCs w:val="24"/>
        </w:rPr>
      </w:pPr>
      <w:r w:rsidRPr="00B647DE">
        <w:rPr>
          <w:rFonts w:ascii="Times New Roman" w:eastAsia="Times New Roman" w:hAnsi="Times New Roman" w:cs="Times New Roman"/>
          <w:sz w:val="24"/>
          <w:szCs w:val="24"/>
        </w:rPr>
        <w:t>Сторожі гробу, що Бога прийняв, говорили юдеям:* Ви, що за своєю нерозумною радою замислили встерегти Безконечного,* даремно трудилися,* бо, бажаючи закрити воскресіння Розп'ятого, ясно його виявили.* О, ваше марнославне зборище!* Чому</w:t>
      </w:r>
      <w:r w:rsidRPr="00B647DE">
        <w:rPr>
          <w:rFonts w:ascii="Times New Roman" w:eastAsia="Times New Roman" w:hAnsi="Times New Roman" w:cs="Times New Roman"/>
          <w:sz w:val="24"/>
          <w:szCs w:val="24"/>
        </w:rPr>
        <w:t xml:space="preserve"> знову задумуєте втаїти те, чого втаїти не можна?* Краще послухайте нас* і відважтеся повірити в те, що справді сталося:* Ангел світлоносний злетів з неба і відвалив камінь,* а ми зі страху немовби завмерли.* Він, озвавшись до сміливих мироносиць, сказав ж</w:t>
      </w:r>
      <w:r w:rsidRPr="00B647DE">
        <w:rPr>
          <w:rFonts w:ascii="Times New Roman" w:eastAsia="Times New Roman" w:hAnsi="Times New Roman" w:cs="Times New Roman"/>
          <w:sz w:val="24"/>
          <w:szCs w:val="24"/>
        </w:rPr>
        <w:t>інкам:* Чи не бачите, що вартові омертвіли,* що зламані печаті й порожній ад?* Чому шукаєте, як мерця, того,* що знищив адову силу і зломив смертне жало?* Біжіть хутко й відважно подайте апостолам вістку про воскресіння,* звіщаючи: Воістину воскрес Господь</w:t>
      </w:r>
      <w:r w:rsidRPr="00B647DE">
        <w:rPr>
          <w:rFonts w:ascii="Times New Roman" w:eastAsia="Times New Roman" w:hAnsi="Times New Roman" w:cs="Times New Roman"/>
          <w:sz w:val="24"/>
          <w:szCs w:val="24"/>
        </w:rPr>
        <w:t>,* що має велику милість.</w:t>
      </w:r>
    </w:p>
    <w:p w14:paraId="0000030D" w14:textId="77777777" w:rsidR="000E7C19" w:rsidRPr="00B647DE" w:rsidRDefault="00B647DE">
      <w:pPr>
        <w:spacing w:after="120"/>
        <w:jc w:val="both"/>
        <w:rPr>
          <w:rFonts w:ascii="Times New Roman" w:eastAsia="Times New Roman" w:hAnsi="Times New Roman" w:cs="Times New Roman"/>
          <w:sz w:val="24"/>
          <w:szCs w:val="24"/>
          <w:u w:val="single"/>
        </w:rPr>
      </w:pPr>
      <w:r w:rsidRPr="00B647DE">
        <w:rPr>
          <w:rFonts w:ascii="Times New Roman" w:eastAsia="Times New Roman" w:hAnsi="Times New Roman" w:cs="Times New Roman"/>
          <w:i/>
          <w:color w:val="FF0000"/>
          <w:sz w:val="24"/>
          <w:szCs w:val="24"/>
        </w:rPr>
        <w:t>Стих:</w:t>
      </w:r>
      <w:r w:rsidRPr="00B647DE">
        <w:rPr>
          <w:rFonts w:ascii="Times New Roman" w:eastAsia="Times New Roman" w:hAnsi="Times New Roman" w:cs="Times New Roman"/>
          <w:i/>
          <w:sz w:val="24"/>
          <w:szCs w:val="24"/>
        </w:rPr>
        <w:t xml:space="preserve"> </w:t>
      </w:r>
      <w:r w:rsidRPr="00B647DE">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0000030E" w14:textId="77777777" w:rsidR="000E7C19" w:rsidRPr="00B647DE" w:rsidRDefault="00B647DE">
      <w:pPr>
        <w:spacing w:after="120" w:line="240" w:lineRule="auto"/>
        <w:jc w:val="both"/>
        <w:rPr>
          <w:rFonts w:ascii="Times New Roman" w:eastAsia="Times New Roman" w:hAnsi="Times New Roman" w:cs="Times New Roman"/>
          <w:sz w:val="24"/>
          <w:szCs w:val="24"/>
        </w:rPr>
      </w:pPr>
      <w:r w:rsidRPr="00B647DE">
        <w:rPr>
          <w:rFonts w:ascii="Times New Roman" w:eastAsia="Times New Roman" w:hAnsi="Times New Roman" w:cs="Times New Roman"/>
          <w:i/>
          <w:color w:val="FF0000"/>
          <w:sz w:val="24"/>
          <w:szCs w:val="24"/>
        </w:rPr>
        <w:t xml:space="preserve">(г. 1): </w:t>
      </w:r>
      <w:r w:rsidRPr="00B647DE">
        <w:rPr>
          <w:rFonts w:ascii="Times New Roman" w:eastAsia="Times New Roman" w:hAnsi="Times New Roman" w:cs="Times New Roman"/>
          <w:sz w:val="24"/>
          <w:szCs w:val="24"/>
        </w:rPr>
        <w:t>Царство Боже – не їжа ані напій, але правда і стриманість із святістю.* Тому багаті не ввійдуть у нього,* але ті, що свої скар</w:t>
      </w:r>
      <w:r w:rsidRPr="00B647DE">
        <w:rPr>
          <w:rFonts w:ascii="Times New Roman" w:eastAsia="Times New Roman" w:hAnsi="Times New Roman" w:cs="Times New Roman"/>
          <w:sz w:val="24"/>
          <w:szCs w:val="24"/>
        </w:rPr>
        <w:t xml:space="preserve">би вкладають в руки вбогих.* Цього навчає й пророк Давид, кажучи:* Муж праведний ввесь день вчиняє милість,* тому </w:t>
      </w:r>
      <w:r w:rsidRPr="00B647DE">
        <w:rPr>
          <w:rFonts w:ascii="Times New Roman" w:eastAsia="Times New Roman" w:hAnsi="Times New Roman" w:cs="Times New Roman"/>
          <w:sz w:val="24"/>
          <w:szCs w:val="24"/>
        </w:rPr>
        <w:lastRenderedPageBreak/>
        <w:t xml:space="preserve">приємний він Господеві;* а той, хто в світлі ходить, не спіткнеться.* Все це записане нам для повчання,* щоб ми в пості чинили добрі діла,* а </w:t>
      </w:r>
      <w:r w:rsidRPr="00B647DE">
        <w:rPr>
          <w:rFonts w:ascii="Times New Roman" w:eastAsia="Times New Roman" w:hAnsi="Times New Roman" w:cs="Times New Roman"/>
          <w:sz w:val="24"/>
          <w:szCs w:val="24"/>
        </w:rPr>
        <w:t>Господь замість земного дасть нам небесне.</w:t>
      </w:r>
    </w:p>
    <w:p w14:paraId="0000030F" w14:textId="77777777" w:rsidR="000E7C19" w:rsidRPr="00B647DE" w:rsidRDefault="00B647DE">
      <w:pPr>
        <w:spacing w:after="120" w:line="240" w:lineRule="auto"/>
        <w:jc w:val="both"/>
        <w:rPr>
          <w:rFonts w:ascii="Times New Roman" w:eastAsia="Times New Roman" w:hAnsi="Times New Roman" w:cs="Times New Roman"/>
          <w:sz w:val="24"/>
          <w:szCs w:val="24"/>
        </w:rPr>
      </w:pPr>
      <w:r w:rsidRPr="00B647DE">
        <w:rPr>
          <w:rFonts w:ascii="Times New Roman" w:eastAsia="Times New Roman" w:hAnsi="Times New Roman" w:cs="Times New Roman"/>
          <w:b/>
          <w:sz w:val="24"/>
          <w:szCs w:val="24"/>
        </w:rPr>
        <w:t>Слава:</w:t>
      </w:r>
      <w:r w:rsidRPr="00B647DE">
        <w:rPr>
          <w:rFonts w:ascii="Times New Roman" w:eastAsia="Times New Roman" w:hAnsi="Times New Roman" w:cs="Times New Roman"/>
          <w:i/>
          <w:color w:val="FF0000"/>
          <w:sz w:val="24"/>
          <w:szCs w:val="24"/>
        </w:rPr>
        <w:t xml:space="preserve"> </w:t>
      </w:r>
      <w:r w:rsidRPr="00B647DE">
        <w:rPr>
          <w:rFonts w:ascii="Times New Roman" w:eastAsia="Times New Roman" w:hAnsi="Times New Roman" w:cs="Times New Roman"/>
          <w:sz w:val="24"/>
          <w:szCs w:val="24"/>
        </w:rPr>
        <w:t>Царство Боже – не їжа ані напій, але правда і стриманість із святістю.* Тому багаті не ввійдуть у нього,* але ті, що свої скарби вкладають в руки вбогих.* Цього навчає й пророк Давид, кажучи:* Муж праведний ввесь день вчиняє милість,* тому приємний він Гос</w:t>
      </w:r>
      <w:r w:rsidRPr="00B647DE">
        <w:rPr>
          <w:rFonts w:ascii="Times New Roman" w:eastAsia="Times New Roman" w:hAnsi="Times New Roman" w:cs="Times New Roman"/>
          <w:sz w:val="24"/>
          <w:szCs w:val="24"/>
        </w:rPr>
        <w:t>подеві;* а той, хто в світлі ходить, не спіткнеться.* Все це записане нам для повчання,* щоб ми в пості чинили добрі діла,* а Господь замість земного дасть нам небесне.</w:t>
      </w:r>
    </w:p>
    <w:p w14:paraId="00000310"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b/>
          <w:sz w:val="24"/>
          <w:szCs w:val="24"/>
        </w:rPr>
        <w:t>І нині</w:t>
      </w:r>
      <w:r w:rsidRPr="00B647DE">
        <w:rPr>
          <w:rFonts w:ascii="Times New Roman" w:eastAsia="Times New Roman" w:hAnsi="Times New Roman" w:cs="Times New Roman"/>
          <w:sz w:val="24"/>
          <w:szCs w:val="24"/>
        </w:rPr>
        <w:t xml:space="preserve">: </w:t>
      </w:r>
      <w:r w:rsidRPr="00B647DE">
        <w:rPr>
          <w:rFonts w:ascii="Times New Roman" w:eastAsia="Times New Roman" w:hAnsi="Times New Roman" w:cs="Times New Roman"/>
          <w:i/>
          <w:color w:val="FF0000"/>
          <w:sz w:val="24"/>
          <w:szCs w:val="24"/>
        </w:rPr>
        <w:t>(г. 2):</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Преблагословенна ти, Богородице Діво,* бо Воплочений з тебе полонив ад,</w:t>
      </w:r>
      <w:r w:rsidRPr="00B647DE">
        <w:rPr>
          <w:rFonts w:ascii="Times New Roman" w:eastAsia="Times New Roman" w:hAnsi="Times New Roman" w:cs="Times New Roman"/>
          <w:sz w:val="24"/>
          <w:szCs w:val="24"/>
        </w:rPr>
        <w:t>*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00000311" w14:textId="77777777" w:rsidR="000E7C19" w:rsidRPr="00B647DE" w:rsidRDefault="000E7C19">
      <w:pPr>
        <w:spacing w:after="120"/>
        <w:jc w:val="both"/>
        <w:rPr>
          <w:rFonts w:ascii="Times New Roman" w:hAnsi="Times New Roman" w:cs="Times New Roman"/>
        </w:rPr>
      </w:pPr>
    </w:p>
    <w:p w14:paraId="00000312" w14:textId="77777777" w:rsidR="000E7C19" w:rsidRPr="00B647DE" w:rsidRDefault="00B647DE">
      <w:pPr>
        <w:pStyle w:val="Heading3"/>
        <w:spacing w:after="120"/>
        <w:jc w:val="center"/>
        <w:rPr>
          <w:rFonts w:ascii="Times New Roman" w:hAnsi="Times New Roman" w:cs="Times New Roman"/>
        </w:rPr>
      </w:pPr>
      <w:r w:rsidRPr="00B647DE">
        <w:rPr>
          <w:rFonts w:ascii="Times New Roman" w:eastAsia="Times New Roman" w:hAnsi="Times New Roman" w:cs="Times New Roman"/>
          <w:i/>
          <w:color w:val="FF0000"/>
        </w:rPr>
        <w:t>Велике славослов'я</w:t>
      </w:r>
    </w:p>
    <w:p w14:paraId="00000313"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u w:val="single"/>
        </w:rPr>
        <w:t xml:space="preserve">[Хвалимо, співаємо, благословимо і благодаримо Тебе, Боже батьків </w:t>
      </w:r>
      <w:r w:rsidRPr="00B647DE">
        <w:rPr>
          <w:rFonts w:ascii="Times New Roman" w:eastAsia="Times New Roman" w:hAnsi="Times New Roman" w:cs="Times New Roman"/>
          <w:sz w:val="24"/>
          <w:szCs w:val="24"/>
          <w:u w:val="single"/>
        </w:rPr>
        <w:t>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w:t>
      </w:r>
      <w:r w:rsidRPr="00B647DE">
        <w:rPr>
          <w:rFonts w:ascii="Times New Roman" w:eastAsia="Times New Roman" w:hAnsi="Times New Roman" w:cs="Times New Roman"/>
          <w:sz w:val="24"/>
          <w:szCs w:val="24"/>
          <w:u w:val="single"/>
        </w:rPr>
        <w:t>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w:t>
      </w:r>
      <w:r w:rsidRPr="00B647DE">
        <w:rPr>
          <w:rFonts w:ascii="Times New Roman" w:eastAsia="Times New Roman" w:hAnsi="Times New Roman" w:cs="Times New Roman"/>
          <w:sz w:val="24"/>
          <w:szCs w:val="24"/>
          <w:u w:val="single"/>
        </w:rPr>
        <w:t>я, Ти Бог наш і Тобі славу возсилаємо: Отцю, і Сину, і Святому Духові, нині і повсякчас, і на віки віків. Амінь.]</w:t>
      </w:r>
    </w:p>
    <w:p w14:paraId="00000314" w14:textId="77777777" w:rsidR="000E7C19" w:rsidRPr="00B647DE" w:rsidRDefault="000E7C19">
      <w:pPr>
        <w:spacing w:after="120"/>
        <w:jc w:val="both"/>
        <w:rPr>
          <w:rFonts w:ascii="Times New Roman" w:hAnsi="Times New Roman" w:cs="Times New Roman"/>
        </w:rPr>
      </w:pPr>
    </w:p>
    <w:p w14:paraId="00000315"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Слава Тобі, що Світло нам показав! </w:t>
      </w:r>
    </w:p>
    <w:p w14:paraId="00000316"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i/>
          <w:color w:val="000000"/>
          <w:sz w:val="24"/>
          <w:szCs w:val="24"/>
        </w:rPr>
        <w:t xml:space="preserve"> </w:t>
      </w:r>
      <w:r w:rsidRPr="00B647DE">
        <w:rPr>
          <w:rFonts w:ascii="Times New Roman" w:eastAsia="Times New Roman" w:hAnsi="Times New Roman" w:cs="Times New Roman"/>
          <w:sz w:val="24"/>
          <w:szCs w:val="24"/>
        </w:rPr>
        <w:t>Слава во вишніх Богу*, і на землі мир*, в людях благовоління.</w:t>
      </w:r>
    </w:p>
    <w:p w14:paraId="00000317"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Хвалимо тебе, благословим</w:t>
      </w:r>
      <w:r w:rsidRPr="00B647DE">
        <w:rPr>
          <w:rFonts w:ascii="Times New Roman" w:eastAsia="Times New Roman" w:hAnsi="Times New Roman" w:cs="Times New Roman"/>
          <w:sz w:val="24"/>
          <w:szCs w:val="24"/>
        </w:rPr>
        <w:t>о тебе, кланяємось тобі,* славимо тебе, дякуємо тобі заради великої твоєї слави.</w:t>
      </w:r>
    </w:p>
    <w:p w14:paraId="00000318"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19"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Господи, Боже, Агнче Божий, Сину Отця,* що береш гріхи світу, помилуй</w:t>
      </w:r>
      <w:r w:rsidRPr="00B647DE">
        <w:rPr>
          <w:rFonts w:ascii="Times New Roman" w:eastAsia="Times New Roman" w:hAnsi="Times New Roman" w:cs="Times New Roman"/>
          <w:sz w:val="24"/>
          <w:szCs w:val="24"/>
        </w:rPr>
        <w:t xml:space="preserve"> нас.</w:t>
      </w:r>
    </w:p>
    <w:p w14:paraId="0000031A"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Ти, що береш гріхи світу,* прийми нашу молитву.</w:t>
      </w:r>
    </w:p>
    <w:p w14:paraId="0000031B"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Ти, що сидиш по правиці Отця,* помилуй нас.</w:t>
      </w:r>
    </w:p>
    <w:p w14:paraId="0000031C"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31D"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lastRenderedPageBreak/>
        <w:t>Щодня буду тебе благословити* і хвалити ім'я твоє на віки віків.</w:t>
      </w:r>
    </w:p>
    <w:p w14:paraId="0000031E"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Сподоби,</w:t>
      </w:r>
      <w:r w:rsidRPr="00B647DE">
        <w:rPr>
          <w:rFonts w:ascii="Times New Roman" w:eastAsia="Times New Roman" w:hAnsi="Times New Roman" w:cs="Times New Roman"/>
          <w:sz w:val="24"/>
          <w:szCs w:val="24"/>
        </w:rPr>
        <w:t xml:space="preserve"> Господи, сьогодні* без гріха зберегтися нам.</w:t>
      </w:r>
    </w:p>
    <w:p w14:paraId="0000031F"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320"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Нехай буде, Господи, милість твоя на нас,* бо ми надіємось на тебе.</w:t>
      </w:r>
    </w:p>
    <w:p w14:paraId="00000321"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Благословенний ти, Господи,* навчи мене установ твоїх.</w:t>
      </w:r>
    </w:p>
    <w:p w14:paraId="00000322"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Благословенний ти, Владико,* врозуми мене установами твоїми.</w:t>
      </w:r>
    </w:p>
    <w:p w14:paraId="00000323"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Благословенний ти, Святий,* просвіти мене установами твоїми.</w:t>
      </w:r>
    </w:p>
    <w:p w14:paraId="00000324"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Господи, ти</w:t>
      </w:r>
      <w:r w:rsidRPr="00B647DE">
        <w:rPr>
          <w:rFonts w:ascii="Times New Roman" w:eastAsia="Times New Roman" w:hAnsi="Times New Roman" w:cs="Times New Roman"/>
          <w:sz w:val="24"/>
          <w:szCs w:val="24"/>
        </w:rPr>
        <w:t xml:space="preserve"> був нам пристановищем* по всі роди.</w:t>
      </w:r>
    </w:p>
    <w:p w14:paraId="00000325"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326"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327"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Бо в тебе є джерело життя,* у твоїм світлі побачимо світло.</w:t>
      </w:r>
    </w:p>
    <w:p w14:paraId="00000328"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Добавляй ласку тим,* що визнають тебе.</w:t>
      </w:r>
    </w:p>
    <w:p w14:paraId="00000329"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 xml:space="preserve">Святий Боже, святий Кріпкий, святий Безсмертний, помилуй нас. </w:t>
      </w:r>
      <w:r w:rsidRPr="00B647DE">
        <w:rPr>
          <w:rFonts w:ascii="Times New Roman" w:eastAsia="Times New Roman" w:hAnsi="Times New Roman" w:cs="Times New Roman"/>
          <w:i/>
          <w:color w:val="FF0000"/>
          <w:sz w:val="24"/>
          <w:szCs w:val="24"/>
        </w:rPr>
        <w:t>(3 р.)</w:t>
      </w:r>
    </w:p>
    <w:p w14:paraId="0000032A"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2B"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Святи</w:t>
      </w:r>
      <w:r w:rsidRPr="00B647DE">
        <w:rPr>
          <w:rFonts w:ascii="Times New Roman" w:eastAsia="Times New Roman" w:hAnsi="Times New Roman" w:cs="Times New Roman"/>
          <w:sz w:val="24"/>
          <w:szCs w:val="24"/>
        </w:rPr>
        <w:t>й Безсмертний, помилуй нас.</w:t>
      </w:r>
    </w:p>
    <w:p w14:paraId="0000032C"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Святий Боже, святий Кріпкий, святий Безсмертний, помилуй нас.</w:t>
      </w:r>
    </w:p>
    <w:p w14:paraId="0000032D" w14:textId="77777777" w:rsidR="000E7C19" w:rsidRPr="00B647DE" w:rsidRDefault="000E7C19">
      <w:pPr>
        <w:spacing w:after="120"/>
        <w:rPr>
          <w:rFonts w:ascii="Times New Roman" w:hAnsi="Times New Roman" w:cs="Times New Roman"/>
        </w:rPr>
      </w:pPr>
    </w:p>
    <w:p w14:paraId="0000032E" w14:textId="77777777" w:rsidR="000E7C19" w:rsidRPr="00B647DE" w:rsidRDefault="00B647DE">
      <w:pPr>
        <w:pStyle w:val="Heading3"/>
        <w:spacing w:after="120"/>
        <w:jc w:val="center"/>
        <w:rPr>
          <w:rFonts w:ascii="Times New Roman" w:hAnsi="Times New Roman" w:cs="Times New Roman"/>
        </w:rPr>
      </w:pPr>
      <w:r w:rsidRPr="00B647DE">
        <w:rPr>
          <w:rFonts w:ascii="Times New Roman" w:eastAsia="Times New Roman" w:hAnsi="Times New Roman" w:cs="Times New Roman"/>
          <w:i/>
          <w:color w:val="FF0000"/>
        </w:rPr>
        <w:t>Тропар</w:t>
      </w:r>
    </w:p>
    <w:p w14:paraId="0000032F"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w:t>
      </w:r>
      <w:r w:rsidRPr="00B647DE">
        <w:rPr>
          <w:rFonts w:ascii="Times New Roman" w:eastAsia="Times New Roman" w:hAnsi="Times New Roman" w:cs="Times New Roman"/>
          <w:sz w:val="24"/>
          <w:szCs w:val="24"/>
        </w:rPr>
        <w:t>ь.</w:t>
      </w:r>
    </w:p>
    <w:p w14:paraId="00000330" w14:textId="77777777" w:rsidR="000E7C19" w:rsidRPr="00B647DE" w:rsidRDefault="000E7C19">
      <w:pPr>
        <w:spacing w:after="120"/>
        <w:jc w:val="both"/>
        <w:rPr>
          <w:rFonts w:ascii="Times New Roman" w:hAnsi="Times New Roman" w:cs="Times New Roman"/>
        </w:rPr>
      </w:pPr>
    </w:p>
    <w:p w14:paraId="00000331" w14:textId="77777777" w:rsidR="000E7C19" w:rsidRPr="00B647DE" w:rsidRDefault="00B647DE">
      <w:pPr>
        <w:pStyle w:val="Heading3"/>
        <w:spacing w:after="120"/>
        <w:jc w:val="center"/>
        <w:rPr>
          <w:rFonts w:ascii="Times New Roman" w:hAnsi="Times New Roman" w:cs="Times New Roman"/>
        </w:rPr>
      </w:pPr>
      <w:r w:rsidRPr="00B647DE">
        <w:rPr>
          <w:rFonts w:ascii="Times New Roman" w:eastAsia="Times New Roman" w:hAnsi="Times New Roman" w:cs="Times New Roman"/>
          <w:i/>
          <w:color w:val="FF0000"/>
        </w:rPr>
        <w:t>Єктенія усильного благання</w:t>
      </w:r>
    </w:p>
    <w:p w14:paraId="00000332"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000333"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Го́споди, поми́луй. </w:t>
      </w:r>
      <w:r w:rsidRPr="00B647DE">
        <w:rPr>
          <w:rFonts w:ascii="Times New Roman" w:eastAsia="Times New Roman" w:hAnsi="Times New Roman" w:cs="Times New Roman"/>
          <w:i/>
          <w:color w:val="FF4400"/>
          <w:sz w:val="24"/>
          <w:szCs w:val="24"/>
        </w:rPr>
        <w:t>(3 р.)</w:t>
      </w:r>
    </w:p>
    <w:p w14:paraId="00000334"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Ще молимось за святішого вселенського архиєрея Франциска, папу Римського, і за блаженнішого патріярха нашого Свя</w:t>
      </w:r>
      <w:r w:rsidRPr="00B647DE">
        <w:rPr>
          <w:rFonts w:ascii="Times New Roman" w:eastAsia="Times New Roman" w:hAnsi="Times New Roman" w:cs="Times New Roman"/>
          <w:sz w:val="24"/>
          <w:szCs w:val="24"/>
        </w:rPr>
        <w:t xml:space="preserve">тослава, і за преосвященнішого архиєпископа і митрополита нашого кир </w:t>
      </w:r>
      <w:r w:rsidRPr="00B647DE">
        <w:rPr>
          <w:rFonts w:ascii="Times New Roman" w:eastAsia="Times New Roman" w:hAnsi="Times New Roman" w:cs="Times New Roman"/>
          <w:i/>
          <w:color w:val="FF4400"/>
          <w:sz w:val="24"/>
          <w:szCs w:val="24"/>
        </w:rPr>
        <w:t>ім’я</w:t>
      </w:r>
      <w:r w:rsidRPr="00B647DE">
        <w:rPr>
          <w:rFonts w:ascii="Times New Roman" w:eastAsia="Times New Roman" w:hAnsi="Times New Roman" w:cs="Times New Roman"/>
          <w:i/>
          <w:sz w:val="24"/>
          <w:szCs w:val="24"/>
        </w:rPr>
        <w:t>,</w:t>
      </w:r>
      <w:r w:rsidRPr="00B647DE">
        <w:rPr>
          <w:rFonts w:ascii="Times New Roman" w:eastAsia="Times New Roman" w:hAnsi="Times New Roman" w:cs="Times New Roman"/>
          <w:sz w:val="24"/>
          <w:szCs w:val="24"/>
        </w:rPr>
        <w:t xml:space="preserve"> і за боголюбивого єпископа нашого кир </w:t>
      </w:r>
      <w:r w:rsidRPr="00B647DE">
        <w:rPr>
          <w:rFonts w:ascii="Times New Roman" w:eastAsia="Times New Roman" w:hAnsi="Times New Roman" w:cs="Times New Roman"/>
          <w:i/>
          <w:color w:val="FF4400"/>
          <w:sz w:val="24"/>
          <w:szCs w:val="24"/>
        </w:rPr>
        <w:t>ім’я</w:t>
      </w:r>
      <w:r w:rsidRPr="00B647DE">
        <w:rPr>
          <w:rFonts w:ascii="Times New Roman" w:eastAsia="Times New Roman" w:hAnsi="Times New Roman" w:cs="Times New Roman"/>
          <w:i/>
          <w:sz w:val="24"/>
          <w:szCs w:val="24"/>
        </w:rPr>
        <w:t>,</w:t>
      </w:r>
      <w:r w:rsidRPr="00B647D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35"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lastRenderedPageBreak/>
        <w:t>Вірні:</w:t>
      </w:r>
      <w:r w:rsidRPr="00B647DE">
        <w:rPr>
          <w:rFonts w:ascii="Times New Roman" w:eastAsia="Times New Roman" w:hAnsi="Times New Roman" w:cs="Times New Roman"/>
          <w:sz w:val="24"/>
          <w:szCs w:val="24"/>
        </w:rPr>
        <w:t xml:space="preserve"> Го́споди, п</w:t>
      </w:r>
      <w:r w:rsidRPr="00B647DE">
        <w:rPr>
          <w:rFonts w:ascii="Times New Roman" w:eastAsia="Times New Roman" w:hAnsi="Times New Roman" w:cs="Times New Roman"/>
          <w:sz w:val="24"/>
          <w:szCs w:val="24"/>
        </w:rPr>
        <w:t xml:space="preserve">оми́луй. </w:t>
      </w:r>
      <w:r w:rsidRPr="00B647DE">
        <w:rPr>
          <w:rFonts w:ascii="Times New Roman" w:eastAsia="Times New Roman" w:hAnsi="Times New Roman" w:cs="Times New Roman"/>
          <w:i/>
          <w:color w:val="FF4400"/>
          <w:sz w:val="24"/>
          <w:szCs w:val="24"/>
        </w:rPr>
        <w:t>(3 р.)</w:t>
      </w:r>
    </w:p>
    <w:p w14:paraId="00000336"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337"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Го́споди, поми́луй. </w:t>
      </w:r>
      <w:r w:rsidRPr="00B647DE">
        <w:rPr>
          <w:rFonts w:ascii="Times New Roman" w:eastAsia="Times New Roman" w:hAnsi="Times New Roman" w:cs="Times New Roman"/>
          <w:i/>
          <w:color w:val="FF4400"/>
          <w:sz w:val="24"/>
          <w:szCs w:val="24"/>
        </w:rPr>
        <w:t>(3 р.)</w:t>
      </w:r>
    </w:p>
    <w:p w14:paraId="00000338"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w:t>
      </w:r>
      <w:r w:rsidRPr="00B647DE">
        <w:rPr>
          <w:rFonts w:ascii="Times New Roman" w:eastAsia="Times New Roman" w:hAnsi="Times New Roman" w:cs="Times New Roman"/>
          <w:sz w:val="24"/>
          <w:szCs w:val="24"/>
        </w:rPr>
        <w:t>славних християн.</w:t>
      </w:r>
    </w:p>
    <w:p w14:paraId="00000339"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Го́споди, поми́луй. </w:t>
      </w:r>
      <w:r w:rsidRPr="00B647DE">
        <w:rPr>
          <w:rFonts w:ascii="Times New Roman" w:eastAsia="Times New Roman" w:hAnsi="Times New Roman" w:cs="Times New Roman"/>
          <w:i/>
          <w:color w:val="FF4400"/>
          <w:sz w:val="24"/>
          <w:szCs w:val="24"/>
        </w:rPr>
        <w:t>(3 р.)</w:t>
      </w:r>
    </w:p>
    <w:p w14:paraId="0000033A"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3B"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sz w:val="24"/>
          <w:szCs w:val="24"/>
        </w:rPr>
        <w:t xml:space="preserve"> Амінь.</w:t>
      </w:r>
    </w:p>
    <w:p w14:paraId="0000033C" w14:textId="77777777" w:rsidR="000E7C19" w:rsidRPr="00B647DE" w:rsidRDefault="000E7C19">
      <w:pPr>
        <w:spacing w:after="120"/>
        <w:rPr>
          <w:rFonts w:ascii="Times New Roman" w:hAnsi="Times New Roman" w:cs="Times New Roman"/>
        </w:rPr>
      </w:pPr>
    </w:p>
    <w:p w14:paraId="0000033D" w14:textId="77777777" w:rsidR="000E7C19" w:rsidRPr="00B647DE" w:rsidRDefault="00B647DE">
      <w:pPr>
        <w:pStyle w:val="Heading3"/>
        <w:spacing w:after="120"/>
        <w:jc w:val="center"/>
        <w:rPr>
          <w:rFonts w:ascii="Times New Roman" w:hAnsi="Times New Roman" w:cs="Times New Roman"/>
        </w:rPr>
      </w:pPr>
      <w:r w:rsidRPr="00B647DE">
        <w:rPr>
          <w:rFonts w:ascii="Times New Roman" w:eastAsia="Times New Roman" w:hAnsi="Times New Roman" w:cs="Times New Roman"/>
          <w:i/>
          <w:color w:val="FF0000"/>
        </w:rPr>
        <w:t>Прохальна єктенія</w:t>
      </w:r>
    </w:p>
    <w:p w14:paraId="0000033E"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Сповнім ранішню молитву нашу Господеві.</w:t>
      </w:r>
    </w:p>
    <w:p w14:paraId="0000033F"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sz w:val="24"/>
          <w:szCs w:val="24"/>
        </w:rPr>
        <w:t xml:space="preserve"> Господи, помилуй.</w:t>
      </w:r>
    </w:p>
    <w:p w14:paraId="00000340"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Заступи, спаси, помилуй і охорони нас, Боже, Твоєю благодаттю</w:t>
      </w:r>
    </w:p>
    <w:p w14:paraId="00000341"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sz w:val="24"/>
          <w:szCs w:val="24"/>
        </w:rPr>
        <w:t xml:space="preserve"> Господи, помилуй.</w:t>
      </w:r>
    </w:p>
    <w:p w14:paraId="00000342"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000343"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Пода́й, Го́споди.</w:t>
      </w:r>
    </w:p>
    <w:p w14:paraId="00000344"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345"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Пода́й, Го́споди.</w:t>
      </w:r>
    </w:p>
    <w:p w14:paraId="00000346"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Прощення й відпущення гріхів, і прогрішень наших у Господ</w:t>
      </w:r>
      <w:r w:rsidRPr="00B647DE">
        <w:rPr>
          <w:rFonts w:ascii="Times New Roman" w:eastAsia="Times New Roman" w:hAnsi="Times New Roman" w:cs="Times New Roman"/>
          <w:sz w:val="24"/>
          <w:szCs w:val="24"/>
        </w:rPr>
        <w:t>а просім.</w:t>
      </w:r>
    </w:p>
    <w:p w14:paraId="00000347"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Пода́й, Го́споди.</w:t>
      </w:r>
    </w:p>
    <w:p w14:paraId="00000348"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349"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Пода́й, Го́споди.</w:t>
      </w:r>
    </w:p>
    <w:p w14:paraId="0000034A"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Останок життя нашого в мирі й покаянні завершити у Господа просім.</w:t>
      </w:r>
    </w:p>
    <w:p w14:paraId="0000034B"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Пода́й, Го́споди.</w:t>
      </w:r>
    </w:p>
    <w:p w14:paraId="0000034C"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Християнської кончини життя нашог</w:t>
      </w:r>
      <w:r w:rsidRPr="00B647DE">
        <w:rPr>
          <w:rFonts w:ascii="Times New Roman" w:eastAsia="Times New Roman" w:hAnsi="Times New Roman" w:cs="Times New Roman"/>
          <w:sz w:val="24"/>
          <w:szCs w:val="24"/>
        </w:rPr>
        <w:t>о – безболізної, бездоганної, мирної – і оправдання на страшному суді Христовому просім.</w:t>
      </w:r>
    </w:p>
    <w:p w14:paraId="0000034D"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t>Вірні:</w:t>
      </w:r>
      <w:r w:rsidRPr="00B647DE">
        <w:rPr>
          <w:rFonts w:ascii="Times New Roman" w:eastAsia="Times New Roman" w:hAnsi="Times New Roman" w:cs="Times New Roman"/>
          <w:sz w:val="24"/>
          <w:szCs w:val="24"/>
        </w:rPr>
        <w:t xml:space="preserve"> Пода́й, Го́споди.</w:t>
      </w:r>
    </w:p>
    <w:p w14:paraId="0000034E"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w:t>
      </w:r>
      <w:r w:rsidRPr="00B647DE">
        <w:rPr>
          <w:rFonts w:ascii="Times New Roman" w:eastAsia="Times New Roman" w:hAnsi="Times New Roman" w:cs="Times New Roman"/>
          <w:sz w:val="24"/>
          <w:szCs w:val="24"/>
        </w:rPr>
        <w:t>го, і все життя наше Христу Богові віддаймо.</w:t>
      </w:r>
    </w:p>
    <w:p w14:paraId="0000034F"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4400"/>
          <w:sz w:val="24"/>
          <w:szCs w:val="24"/>
        </w:rPr>
        <w:lastRenderedPageBreak/>
        <w:t>Вірні:</w:t>
      </w:r>
      <w:r w:rsidRPr="00B647DE">
        <w:rPr>
          <w:rFonts w:ascii="Times New Roman" w:eastAsia="Times New Roman" w:hAnsi="Times New Roman" w:cs="Times New Roman"/>
          <w:color w:val="000000"/>
          <w:sz w:val="24"/>
          <w:szCs w:val="24"/>
        </w:rPr>
        <w:t xml:space="preserve"> Тобі́, Го́споди.</w:t>
      </w:r>
    </w:p>
    <w:p w14:paraId="00000350"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w:t>
      </w:r>
      <w:r w:rsidRPr="00B647DE">
        <w:rPr>
          <w:rFonts w:ascii="Times New Roman" w:eastAsia="Times New Roman" w:hAnsi="Times New Roman" w:cs="Times New Roman"/>
          <w:sz w:val="24"/>
          <w:szCs w:val="24"/>
          <w:u w:val="single"/>
        </w:rPr>
        <w:t xml:space="preserve">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w:t>
      </w:r>
      <w:r w:rsidRPr="00B647DE">
        <w:rPr>
          <w:rFonts w:ascii="Times New Roman" w:eastAsia="Times New Roman" w:hAnsi="Times New Roman" w:cs="Times New Roman"/>
          <w:sz w:val="24"/>
          <w:szCs w:val="24"/>
          <w:u w:val="single"/>
        </w:rPr>
        <w:t xml:space="preserve">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w:t>
      </w:r>
      <w:r w:rsidRPr="00B647DE">
        <w:rPr>
          <w:rFonts w:ascii="Times New Roman" w:eastAsia="Times New Roman" w:hAnsi="Times New Roman" w:cs="Times New Roman"/>
          <w:sz w:val="24"/>
          <w:szCs w:val="24"/>
          <w:u w:val="single"/>
        </w:rPr>
        <w:t>Твоє.]</w:t>
      </w:r>
    </w:p>
    <w:p w14:paraId="00000351"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352"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Амінь.</w:t>
      </w:r>
    </w:p>
    <w:p w14:paraId="00000353"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Мир всім.</w:t>
      </w:r>
    </w:p>
    <w:p w14:paraId="00000354"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І духові твоєму.</w:t>
      </w:r>
    </w:p>
    <w:p w14:paraId="00000355"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sz w:val="24"/>
          <w:szCs w:val="24"/>
        </w:rPr>
        <w:t>Голови ваші перед Господом схиліть.</w:t>
      </w:r>
    </w:p>
    <w:p w14:paraId="00000356"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Тобі, Господи.</w:t>
      </w:r>
    </w:p>
    <w:p w14:paraId="00000357"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Священник читає молитву:</w:t>
      </w:r>
      <w:r w:rsidRPr="00B647D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w:t>
      </w:r>
      <w:r w:rsidRPr="00B647DE">
        <w:rPr>
          <w:rFonts w:ascii="Times New Roman" w:eastAsia="Times New Roman" w:hAnsi="Times New Roman" w:cs="Times New Roman"/>
          <w:sz w:val="24"/>
          <w:szCs w:val="24"/>
        </w:rPr>
        <w:t xml:space="preserve">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0000358"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w:t>
      </w:r>
      <w:r w:rsidRPr="00B647DE">
        <w:rPr>
          <w:rFonts w:ascii="Times New Roman" w:eastAsia="Times New Roman" w:hAnsi="Times New Roman" w:cs="Times New Roman"/>
          <w:sz w:val="24"/>
          <w:szCs w:val="24"/>
        </w:rPr>
        <w:t>аємо, Отцю, і Сину, і Святому Духові, нині, і повсякчас, і на віки віків.</w:t>
      </w:r>
    </w:p>
    <w:p w14:paraId="00000359"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Амінь.</w:t>
      </w:r>
    </w:p>
    <w:p w14:paraId="0000035A" w14:textId="77777777" w:rsidR="000E7C19" w:rsidRPr="00B647DE" w:rsidRDefault="000E7C19">
      <w:pPr>
        <w:spacing w:after="120"/>
        <w:jc w:val="both"/>
        <w:rPr>
          <w:rFonts w:ascii="Times New Roman" w:hAnsi="Times New Roman" w:cs="Times New Roman"/>
        </w:rPr>
      </w:pPr>
    </w:p>
    <w:p w14:paraId="0000035B" w14:textId="77777777" w:rsidR="000E7C19" w:rsidRPr="00B647DE" w:rsidRDefault="00B647DE">
      <w:pPr>
        <w:pStyle w:val="Heading2"/>
        <w:spacing w:after="120"/>
        <w:jc w:val="center"/>
        <w:rPr>
          <w:rFonts w:ascii="Times New Roman" w:hAnsi="Times New Roman" w:cs="Times New Roman"/>
        </w:rPr>
      </w:pPr>
      <w:r w:rsidRPr="00B647DE">
        <w:rPr>
          <w:rFonts w:ascii="Times New Roman" w:eastAsia="Times New Roman" w:hAnsi="Times New Roman" w:cs="Times New Roman"/>
          <w:i/>
          <w:color w:val="FF0000"/>
          <w:sz w:val="24"/>
          <w:szCs w:val="24"/>
        </w:rPr>
        <w:t>Великий відпуст</w:t>
      </w:r>
    </w:p>
    <w:p w14:paraId="0000035C"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sz w:val="24"/>
          <w:szCs w:val="24"/>
        </w:rPr>
        <w:t>Прему́дрість!</w:t>
      </w:r>
    </w:p>
    <w:p w14:paraId="0000035D"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Благослови́.</w:t>
      </w:r>
    </w:p>
    <w:p w14:paraId="0000035E"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000035F"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Амі́нь. Утверди́</w:t>
      </w:r>
      <w:r w:rsidRPr="00B647DE">
        <w:rPr>
          <w:rFonts w:ascii="Times New Roman" w:eastAsia="Times New Roman" w:hAnsi="Times New Roman" w:cs="Times New Roman"/>
          <w:sz w:val="24"/>
          <w:szCs w:val="24"/>
        </w:rPr>
        <w:t>, Бо́же, святу́ правосла́вну ві́ру на ві́ки вікі́в.</w:t>
      </w:r>
    </w:p>
    <w:p w14:paraId="00000360"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Пресвята́ Богоро́дице, спаси́ нас.</w:t>
      </w:r>
    </w:p>
    <w:p w14:paraId="00000361"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lastRenderedPageBreak/>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362"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Свяще</w:t>
      </w:r>
      <w:r w:rsidRPr="00B647DE">
        <w:rPr>
          <w:rFonts w:ascii="Times New Roman" w:eastAsia="Times New Roman" w:hAnsi="Times New Roman" w:cs="Times New Roman"/>
          <w:i/>
          <w:color w:val="FF0000"/>
          <w:sz w:val="24"/>
          <w:szCs w:val="24"/>
        </w:rPr>
        <w:t>нник:</w:t>
      </w:r>
      <w:r w:rsidRPr="00B647DE">
        <w:rPr>
          <w:rFonts w:ascii="Times New Roman" w:eastAsia="Times New Roman" w:hAnsi="Times New Roman" w:cs="Times New Roman"/>
          <w:sz w:val="24"/>
          <w:szCs w:val="24"/>
        </w:rPr>
        <w:t xml:space="preserve"> Сла́ва Тобі́, Хри́сте Бо́же, упова́ння на́ше, сла́ва Тобі́!</w:t>
      </w:r>
    </w:p>
    <w:p w14:paraId="00000363"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647DE">
        <w:rPr>
          <w:rFonts w:ascii="Times New Roman" w:eastAsia="Times New Roman" w:hAnsi="Times New Roman" w:cs="Times New Roman"/>
          <w:i/>
          <w:color w:val="FF0000"/>
          <w:sz w:val="24"/>
          <w:szCs w:val="24"/>
        </w:rPr>
        <w:t>(3 р.)</w:t>
      </w:r>
      <w:r w:rsidRPr="00B647DE">
        <w:rPr>
          <w:rFonts w:ascii="Times New Roman" w:eastAsia="Times New Roman" w:hAnsi="Times New Roman" w:cs="Times New Roman"/>
          <w:sz w:val="24"/>
          <w:szCs w:val="24"/>
        </w:rPr>
        <w:t xml:space="preserve"> Благослови́.</w:t>
      </w:r>
    </w:p>
    <w:p w14:paraId="00000364"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Священник:</w:t>
      </w:r>
      <w:r w:rsidRPr="00B647DE">
        <w:rPr>
          <w:rFonts w:ascii="Times New Roman" w:eastAsia="Times New Roman" w:hAnsi="Times New Roman" w:cs="Times New Roman"/>
          <w:sz w:val="24"/>
          <w:szCs w:val="24"/>
        </w:rPr>
        <w:t xml:space="preserve"> Христос, що воскрес із мертвих, істинни</w:t>
      </w:r>
      <w:r w:rsidRPr="00B647DE">
        <w:rPr>
          <w:rFonts w:ascii="Times New Roman" w:eastAsia="Times New Roman" w:hAnsi="Times New Roman" w:cs="Times New Roman"/>
          <w:sz w:val="24"/>
          <w:szCs w:val="24"/>
        </w:rPr>
        <w:t xml:space="preserve">й Бог наш - молитвами пречистої Своєї Матері, святих славних і всехвальних апостолів, і святого, </w:t>
      </w:r>
      <w:r w:rsidRPr="00B647DE">
        <w:rPr>
          <w:rFonts w:ascii="Times New Roman" w:eastAsia="Times New Roman" w:hAnsi="Times New Roman" w:cs="Times New Roman"/>
          <w:i/>
          <w:color w:val="FF0000"/>
          <w:sz w:val="24"/>
          <w:szCs w:val="24"/>
        </w:rPr>
        <w:t>якого є храм</w:t>
      </w:r>
      <w:r w:rsidRPr="00B647DE">
        <w:rPr>
          <w:rFonts w:ascii="Times New Roman" w:eastAsia="Times New Roman" w:hAnsi="Times New Roman" w:cs="Times New Roman"/>
          <w:sz w:val="24"/>
          <w:szCs w:val="24"/>
        </w:rPr>
        <w:t>, і переставлення святого отця нашого Методія, учителя слов’янського, якого сьогодні пам'ять світло звершуємо, святого отця нашого Євтихія, архиєпи</w:t>
      </w:r>
      <w:r w:rsidRPr="00B647DE">
        <w:rPr>
          <w:rFonts w:ascii="Times New Roman" w:eastAsia="Times New Roman" w:hAnsi="Times New Roman" w:cs="Times New Roman"/>
          <w:sz w:val="24"/>
          <w:szCs w:val="24"/>
        </w:rPr>
        <w:t>скопа Царгородського, преподобної матері нашої Марії Єгипетської, і всіх святих - помилує і спасе нас як благий і людинолюбний.</w:t>
      </w:r>
    </w:p>
    <w:p w14:paraId="00000365" w14:textId="77777777" w:rsidR="000E7C19" w:rsidRPr="00B647DE" w:rsidRDefault="00B647DE">
      <w:pPr>
        <w:spacing w:after="120"/>
        <w:jc w:val="both"/>
        <w:rPr>
          <w:rFonts w:ascii="Times New Roman" w:hAnsi="Times New Roman" w:cs="Times New Roman"/>
        </w:rPr>
      </w:pPr>
      <w:r w:rsidRPr="00B647DE">
        <w:rPr>
          <w:rFonts w:ascii="Times New Roman" w:eastAsia="Times New Roman" w:hAnsi="Times New Roman" w:cs="Times New Roman"/>
          <w:i/>
          <w:color w:val="FF0000"/>
          <w:sz w:val="24"/>
          <w:szCs w:val="24"/>
        </w:rPr>
        <w:t>Вірні:</w:t>
      </w:r>
      <w:r w:rsidRPr="00B647DE">
        <w:rPr>
          <w:rFonts w:ascii="Times New Roman" w:eastAsia="Times New Roman" w:hAnsi="Times New Roman" w:cs="Times New Roman"/>
          <w:color w:val="FF0000"/>
          <w:sz w:val="24"/>
          <w:szCs w:val="24"/>
        </w:rPr>
        <w:t xml:space="preserve"> </w:t>
      </w:r>
      <w:r w:rsidRPr="00B647DE">
        <w:rPr>
          <w:rFonts w:ascii="Times New Roman" w:eastAsia="Times New Roman" w:hAnsi="Times New Roman" w:cs="Times New Roman"/>
          <w:sz w:val="24"/>
          <w:szCs w:val="24"/>
        </w:rPr>
        <w:t>Амінь.</w:t>
      </w:r>
    </w:p>
    <w:p w14:paraId="00000366" w14:textId="77777777" w:rsidR="000E7C19" w:rsidRPr="00B647DE" w:rsidRDefault="00B647DE">
      <w:pPr>
        <w:pStyle w:val="Heading3"/>
        <w:jc w:val="center"/>
        <w:rPr>
          <w:rFonts w:ascii="Times New Roman" w:hAnsi="Times New Roman" w:cs="Times New Roman"/>
        </w:rPr>
      </w:pPr>
      <w:r w:rsidRPr="00B647DE">
        <w:rPr>
          <w:rFonts w:ascii="Times New Roman" w:eastAsia="Times New Roman" w:hAnsi="Times New Roman" w:cs="Times New Roman"/>
          <w:i/>
          <w:color w:val="FF0000"/>
          <w:sz w:val="24"/>
          <w:szCs w:val="24"/>
        </w:rPr>
        <w:t>Після утрені</w:t>
      </w:r>
    </w:p>
    <w:p w14:paraId="00000367" w14:textId="77777777" w:rsidR="000E7C19" w:rsidRPr="00B647DE" w:rsidRDefault="00B647DE">
      <w:pPr>
        <w:spacing w:after="120"/>
        <w:rPr>
          <w:rFonts w:ascii="Times New Roman" w:hAnsi="Times New Roman" w:cs="Times New Roman"/>
        </w:rPr>
      </w:pPr>
      <w:r w:rsidRPr="00B647DE">
        <w:rPr>
          <w:rFonts w:ascii="Times New Roman" w:eastAsia="Times New Roman" w:hAnsi="Times New Roman" w:cs="Times New Roman"/>
          <w:i/>
          <w:color w:val="FF0000"/>
          <w:sz w:val="24"/>
          <w:szCs w:val="24"/>
        </w:rPr>
        <w:t>(г. 6):</w:t>
      </w:r>
      <w:r w:rsidRPr="00B647DE">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w:t>
      </w:r>
      <w:r w:rsidRPr="00B647DE">
        <w:rPr>
          <w:rFonts w:ascii="Times New Roman" w:eastAsia="Times New Roman" w:hAnsi="Times New Roman" w:cs="Times New Roman"/>
          <w:sz w:val="24"/>
          <w:szCs w:val="24"/>
        </w:rPr>
        <w:t>и чи́стим се́рцем* Тебе́ спі́вом прославля́ти.</w:t>
      </w:r>
    </w:p>
    <w:p w14:paraId="00000368" w14:textId="77777777" w:rsidR="000E7C19" w:rsidRPr="00B647DE" w:rsidRDefault="00B647DE">
      <w:pPr>
        <w:spacing w:after="120"/>
        <w:rPr>
          <w:rFonts w:ascii="Times New Roman" w:eastAsia="Times New Roman" w:hAnsi="Times New Roman" w:cs="Times New Roman"/>
          <w:sz w:val="24"/>
          <w:szCs w:val="24"/>
          <w:lang w:val="ru-MD"/>
        </w:rPr>
      </w:pPr>
      <w:r w:rsidRPr="00B647DE">
        <w:rPr>
          <w:rFonts w:ascii="Times New Roman" w:eastAsia="Times New Roman" w:hAnsi="Times New Roman" w:cs="Times New Roman"/>
          <w:b/>
          <w:sz w:val="24"/>
          <w:szCs w:val="24"/>
          <w:lang w:val="ru-MD"/>
        </w:rPr>
        <w:t>Слава і нині</w:t>
      </w:r>
      <w:r w:rsidRPr="00B647DE">
        <w:rPr>
          <w:rFonts w:ascii="Times New Roman" w:eastAsia="Times New Roman" w:hAnsi="Times New Roman" w:cs="Times New Roman"/>
          <w:sz w:val="24"/>
          <w:szCs w:val="24"/>
          <w:lang w:val="ru-MD"/>
        </w:rPr>
        <w:t xml:space="preserve"> </w:t>
      </w:r>
      <w:r w:rsidRPr="00B647DE">
        <w:rPr>
          <w:rFonts w:ascii="Times New Roman" w:eastAsia="Times New Roman" w:hAnsi="Times New Roman" w:cs="Times New Roman"/>
          <w:i/>
          <w:color w:val="FF0000"/>
          <w:sz w:val="24"/>
          <w:szCs w:val="24"/>
          <w:lang w:val="ru-MD"/>
        </w:rPr>
        <w:t>(г. 2):</w:t>
      </w:r>
      <w:r w:rsidRPr="00B647DE">
        <w:rPr>
          <w:rFonts w:ascii="Times New Roman" w:eastAsia="Times New Roman" w:hAnsi="Times New Roman" w:cs="Times New Roman"/>
          <w:sz w:val="24"/>
          <w:szCs w:val="24"/>
          <w:lang w:val="ru-MD"/>
        </w:rPr>
        <w:t xml:space="preserve"> Коли жінки з Марією прийшли з миром,* журилися, як зможуть вони виконати своє бажання.* Але виявилося, що камінь був відвалений,* і божеський юнак, успокоюючи тривогу душ їхніх, сказав:* Встав Ісус Господь,* тому й проголосіть Його учням-проповідникам,* щ</w:t>
      </w:r>
      <w:r w:rsidRPr="00B647DE">
        <w:rPr>
          <w:rFonts w:ascii="Times New Roman" w:eastAsia="Times New Roman" w:hAnsi="Times New Roman" w:cs="Times New Roman"/>
          <w:sz w:val="24"/>
          <w:szCs w:val="24"/>
          <w:lang w:val="ru-MD"/>
        </w:rPr>
        <w:t>об ішли в Галилею і побачили, що Він воскрес із мертвих,* як життєдавець і Господь.</w:t>
      </w:r>
    </w:p>
    <w:sectPr w:rsidR="000E7C19" w:rsidRPr="00B647DE">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6150"/>
    <w:multiLevelType w:val="multilevel"/>
    <w:tmpl w:val="F4C02D2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C19"/>
    <w:rsid w:val="000E7C19"/>
    <w:rsid w:val="00B647D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623004-69F8-4D96-8646-74CCEDF21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US"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1vml+8R2vfJTZ9l/8Fx5gGtx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WNUcnIyLVpQX0FlV1ltV0hqNmJYX3FGMklmRTcyYnh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56422</Words>
  <Characters>32162</Characters>
  <Application>Microsoft Office Word</Application>
  <DocSecurity>0</DocSecurity>
  <Lines>268</Lines>
  <Paragraphs>176</Paragraphs>
  <ScaleCrop>false</ScaleCrop>
  <Company/>
  <LinksUpToDate>false</LinksUpToDate>
  <CharactersWithSpaces>88408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PC</cp:lastModifiedBy>
  <cp:revision>2</cp:revision>
  <dcterms:created xsi:type="dcterms:W3CDTF">2013-12-23T23:15:00Z</dcterms:created>
  <dcterms:modified xsi:type="dcterms:W3CDTF">2025-04-05T10:15:00Z</dcterms:modified>
</cp:coreProperties>
</file>