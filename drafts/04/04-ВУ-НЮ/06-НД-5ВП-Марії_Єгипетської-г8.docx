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 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5-та Великого посту. Глас 8. Єв. 8. </w:t>
      </w:r>
    </w:p>
    <w:p w:rsidR="00000000" w:rsidDel="00000000" w:rsidP="00000000" w:rsidRDefault="00000000" w:rsidRPr="00000000" w14:paraId="00000003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🕂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Переставлення святого отця нашого Методія, учителя слов’янського. </w:t>
      </w:r>
    </w:p>
    <w:p w:rsidR="00000000" w:rsidDel="00000000" w:rsidP="00000000" w:rsidRDefault="00000000" w:rsidRPr="00000000" w14:paraId="00000004">
      <w:pPr>
        <w:spacing w:after="120" w:line="24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Святого отця нашого Євтихія, архиєпископа Царгородського.</w:t>
      </w:r>
    </w:p>
    <w:p w:rsidR="00000000" w:rsidDel="00000000" w:rsidP="00000000" w:rsidRDefault="00000000" w:rsidRPr="00000000" w14:paraId="000000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0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0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</w:p>
    <w:p w:rsidR="00000000" w:rsidDel="00000000" w:rsidP="00000000" w:rsidRDefault="00000000" w:rsidRPr="00000000" w14:paraId="0000001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</w:p>
    <w:p w:rsidR="00000000" w:rsidDel="00000000" w:rsidP="00000000" w:rsidRDefault="00000000" w:rsidRPr="00000000" w14:paraId="0000001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</w:p>
    <w:p w:rsidR="00000000" w:rsidDel="00000000" w:rsidP="00000000" w:rsidRDefault="00000000" w:rsidRPr="00000000" w14:paraId="000000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</w:p>
    <w:p w:rsidR="00000000" w:rsidDel="00000000" w:rsidP="00000000" w:rsidRDefault="00000000" w:rsidRPr="00000000" w14:paraId="000000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</w:p>
    <w:p w:rsidR="00000000" w:rsidDel="00000000" w:rsidP="00000000" w:rsidRDefault="00000000" w:rsidRPr="00000000" w14:paraId="0000001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</w:p>
    <w:p w:rsidR="00000000" w:rsidDel="00000000" w:rsidP="00000000" w:rsidRDefault="00000000" w:rsidRPr="00000000" w14:paraId="000000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</w:p>
    <w:p w:rsidR="00000000" w:rsidDel="00000000" w:rsidP="00000000" w:rsidRDefault="00000000" w:rsidRPr="00000000" w14:paraId="000000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</w:p>
    <w:p w:rsidR="00000000" w:rsidDel="00000000" w:rsidP="00000000" w:rsidRDefault="00000000" w:rsidRPr="00000000" w14:paraId="000000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</w:p>
    <w:p w:rsidR="00000000" w:rsidDel="00000000" w:rsidP="00000000" w:rsidRDefault="00000000" w:rsidRPr="00000000" w14:paraId="000000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</w:p>
    <w:p w:rsidR="00000000" w:rsidDel="00000000" w:rsidP="00000000" w:rsidRDefault="00000000" w:rsidRPr="00000000" w14:paraId="000000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</w:p>
    <w:p w:rsidR="00000000" w:rsidDel="00000000" w:rsidP="00000000" w:rsidRDefault="00000000" w:rsidRPr="00000000" w14:paraId="000000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</w:p>
    <w:p w:rsidR="00000000" w:rsidDel="00000000" w:rsidP="00000000" w:rsidRDefault="00000000" w:rsidRPr="00000000" w14:paraId="0000002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</w:p>
    <w:p w:rsidR="00000000" w:rsidDel="00000000" w:rsidP="00000000" w:rsidRDefault="00000000" w:rsidRPr="00000000" w14:paraId="0000002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</w:p>
    <w:p w:rsidR="00000000" w:rsidDel="00000000" w:rsidP="00000000" w:rsidRDefault="00000000" w:rsidRPr="00000000" w14:paraId="000000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</w:p>
    <w:p w:rsidR="00000000" w:rsidDel="00000000" w:rsidP="00000000" w:rsidRDefault="00000000" w:rsidRPr="00000000" w14:paraId="0000002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</w:p>
    <w:p w:rsidR="00000000" w:rsidDel="00000000" w:rsidP="00000000" w:rsidRDefault="00000000" w:rsidRPr="00000000" w14:paraId="0000002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</w:p>
    <w:p w:rsidR="00000000" w:rsidDel="00000000" w:rsidP="00000000" w:rsidRDefault="00000000" w:rsidRPr="00000000" w14:paraId="000000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</w:p>
    <w:p w:rsidR="00000000" w:rsidDel="00000000" w:rsidP="00000000" w:rsidRDefault="00000000" w:rsidRPr="00000000" w14:paraId="000000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</w:p>
    <w:p w:rsidR="00000000" w:rsidDel="00000000" w:rsidP="00000000" w:rsidRDefault="00000000" w:rsidRPr="00000000" w14:paraId="000000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</w:p>
    <w:p w:rsidR="00000000" w:rsidDel="00000000" w:rsidP="00000000" w:rsidRDefault="00000000" w:rsidRPr="00000000" w14:paraId="0000002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</w:p>
    <w:p w:rsidR="00000000" w:rsidDel="00000000" w:rsidP="00000000" w:rsidRDefault="00000000" w:rsidRPr="00000000" w14:paraId="0000002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</w:p>
    <w:p w:rsidR="00000000" w:rsidDel="00000000" w:rsidP="00000000" w:rsidRDefault="00000000" w:rsidRPr="00000000" w14:paraId="000000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</w:p>
    <w:p w:rsidR="00000000" w:rsidDel="00000000" w:rsidP="00000000" w:rsidRDefault="00000000" w:rsidRPr="00000000" w14:paraId="0000003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</w:p>
    <w:p w:rsidR="00000000" w:rsidDel="00000000" w:rsidP="00000000" w:rsidRDefault="00000000" w:rsidRPr="00000000" w14:paraId="0000003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</w:p>
    <w:p w:rsidR="00000000" w:rsidDel="00000000" w:rsidP="00000000" w:rsidRDefault="00000000" w:rsidRPr="00000000" w14:paraId="0000003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</w:p>
    <w:p w:rsidR="00000000" w:rsidDel="00000000" w:rsidP="00000000" w:rsidRDefault="00000000" w:rsidRPr="00000000" w14:paraId="0000003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</w:p>
    <w:p w:rsidR="00000000" w:rsidDel="00000000" w:rsidP="00000000" w:rsidRDefault="00000000" w:rsidRPr="00000000" w14:paraId="0000003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</w:p>
    <w:p w:rsidR="00000000" w:rsidDel="00000000" w:rsidP="00000000" w:rsidRDefault="00000000" w:rsidRPr="00000000" w14:paraId="0000003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</w:p>
    <w:p w:rsidR="00000000" w:rsidDel="00000000" w:rsidP="00000000" w:rsidRDefault="00000000" w:rsidRPr="00000000" w14:paraId="0000003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</w:p>
    <w:p w:rsidR="00000000" w:rsidDel="00000000" w:rsidP="00000000" w:rsidRDefault="00000000" w:rsidRPr="00000000" w14:paraId="0000003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</w:p>
    <w:p w:rsidR="00000000" w:rsidDel="00000000" w:rsidP="00000000" w:rsidRDefault="00000000" w:rsidRPr="00000000" w14:paraId="000000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</w:p>
    <w:p w:rsidR="00000000" w:rsidDel="00000000" w:rsidP="00000000" w:rsidRDefault="00000000" w:rsidRPr="00000000" w14:paraId="0000003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</w:p>
    <w:p w:rsidR="00000000" w:rsidDel="00000000" w:rsidP="00000000" w:rsidRDefault="00000000" w:rsidRPr="00000000" w14:paraId="000000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0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 муж, – Алилу́я, – що за ра́дою безбо́жних не хо́дить.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Госпо́дь дба́є про путь пра́ведних, а путь безбо́жних заги́не.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1,6)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Служі́те Го́сподеві в стра́сі і ра́дуйтеся у тремті́нні.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Блаже́нні всі, що на Ньо́го наді́ються.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2,12)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Воскре́сни, Го́споди, спаси́ мене́, мій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3,8)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Го́спода спасі́ння; і на Твій наро́д – благослове́ння Твоє́.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(Пс. 3,9)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Алилу́я, алилу́я, алилу́я.</w:t>
      </w:r>
    </w:p>
    <w:p w:rsidR="00000000" w:rsidDel="00000000" w:rsidP="00000000" w:rsidRDefault="00000000" w:rsidRPr="00000000" w14:paraId="000000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Ду́хові. Алилу́я, алилу́я, алилу́я.</w:t>
      </w:r>
    </w:p>
    <w:p w:rsidR="00000000" w:rsidDel="00000000" w:rsidP="00000000" w:rsidRDefault="00000000" w:rsidRPr="00000000" w14:paraId="000000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ни́ні, і повсякча́с, і на ві́ки вікі́в. Амі́нь. Алилу́я, алилу́я, алилу́я.</w:t>
      </w:r>
    </w:p>
    <w:p w:rsidR="00000000" w:rsidDel="00000000" w:rsidP="00000000" w:rsidRDefault="00000000" w:rsidRPr="00000000" w14:paraId="000000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</w:p>
    <w:p w:rsidR="00000000" w:rsidDel="00000000" w:rsidP="00000000" w:rsidRDefault="00000000" w:rsidRPr="00000000" w14:paraId="0000008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</w:p>
    <w:p w:rsidR="00000000" w:rsidDel="00000000" w:rsidP="00000000" w:rsidRDefault="00000000" w:rsidRPr="00000000" w14:paraId="0000008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</w:p>
    <w:p w:rsidR="00000000" w:rsidDel="00000000" w:rsidP="00000000" w:rsidRDefault="00000000" w:rsidRPr="00000000" w14:paraId="0000008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</w:p>
    <w:p w:rsidR="00000000" w:rsidDel="00000000" w:rsidP="00000000" w:rsidRDefault="00000000" w:rsidRPr="00000000" w14:paraId="0000008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</w:p>
    <w:p w:rsidR="00000000" w:rsidDel="00000000" w:rsidP="00000000" w:rsidRDefault="00000000" w:rsidRPr="00000000" w14:paraId="0000008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</w:p>
    <w:p w:rsidR="00000000" w:rsidDel="00000000" w:rsidP="00000000" w:rsidRDefault="00000000" w:rsidRPr="00000000" w14:paraId="0000008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</w:p>
    <w:p w:rsidR="00000000" w:rsidDel="00000000" w:rsidP="00000000" w:rsidRDefault="00000000" w:rsidRPr="00000000" w14:paraId="0000008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</w:p>
    <w:p w:rsidR="00000000" w:rsidDel="00000000" w:rsidP="00000000" w:rsidRDefault="00000000" w:rsidRPr="00000000" w14:paraId="0000008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</w:p>
    <w:p w:rsidR="00000000" w:rsidDel="00000000" w:rsidP="00000000" w:rsidRDefault="00000000" w:rsidRPr="00000000" w14:paraId="0000008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</w:p>
    <w:p w:rsidR="00000000" w:rsidDel="00000000" w:rsidP="00000000" w:rsidRDefault="00000000" w:rsidRPr="00000000" w14:paraId="0000008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</w:p>
    <w:p w:rsidR="00000000" w:rsidDel="00000000" w:rsidP="00000000" w:rsidRDefault="00000000" w:rsidRPr="00000000" w14:paraId="0000008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</w:p>
    <w:p w:rsidR="00000000" w:rsidDel="00000000" w:rsidP="00000000" w:rsidRDefault="00000000" w:rsidRPr="00000000" w14:paraId="0000009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</w:p>
    <w:p w:rsidR="00000000" w:rsidDel="00000000" w:rsidP="00000000" w:rsidRDefault="00000000" w:rsidRPr="00000000" w14:paraId="0000009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</w:p>
    <w:p w:rsidR="00000000" w:rsidDel="00000000" w:rsidP="00000000" w:rsidRDefault="00000000" w:rsidRPr="00000000" w14:paraId="0000009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</w:p>
    <w:p w:rsidR="00000000" w:rsidDel="00000000" w:rsidP="00000000" w:rsidRDefault="00000000" w:rsidRPr="00000000" w14:paraId="0000009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</w:p>
    <w:p w:rsidR="00000000" w:rsidDel="00000000" w:rsidP="00000000" w:rsidRDefault="00000000" w:rsidRPr="00000000" w14:paraId="0000009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</w:p>
    <w:p w:rsidR="00000000" w:rsidDel="00000000" w:rsidP="00000000" w:rsidRDefault="00000000" w:rsidRPr="00000000" w14:paraId="0000009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</w:p>
    <w:p w:rsidR="00000000" w:rsidDel="00000000" w:rsidP="00000000" w:rsidRDefault="00000000" w:rsidRPr="00000000" w14:paraId="0000009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Вечі́рню пі́сню і слове́сну слу́жбу* прино́симо Тобі́, Хри́сте,* бо Ти зво́лив поми́лувати нас воскресі́нням.</w:t>
      </w:r>
    </w:p>
    <w:p w:rsidR="00000000" w:rsidDel="00000000" w:rsidP="00000000" w:rsidRDefault="00000000" w:rsidRPr="00000000" w14:paraId="0000009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Го́споди,* не відки́нь нас від Твого́ лиця́,* але́ зволь поми́лувати нас воскресі́нням.</w:t>
      </w:r>
    </w:p>
    <w:p w:rsidR="00000000" w:rsidDel="00000000" w:rsidP="00000000" w:rsidRDefault="00000000" w:rsidRPr="00000000" w14:paraId="0000009B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Ра́дуйся, Сіо́не святи́й,* ма́ти церко́в, Бо́же посе́лення!* Бо ти пе́рший прийня́в проще́ння гріхі́в воскресі́нням.</w:t>
      </w:r>
    </w:p>
    <w:p w:rsidR="00000000" w:rsidDel="00000000" w:rsidP="00000000" w:rsidRDefault="00000000" w:rsidRPr="00000000" w14:paraId="0000009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Сло́во Бо́га Отця́ пе́ред віка́ми наро́джене,* оста́ннім же ча́сом доброві́льно вопло́чене від Пречи́стої,* ви́терпіло сме́ртне розп’я́ття* та й спасло́ зда́вна уме́рлу люди́ну Свої́м воскресі́нням.</w:t>
      </w:r>
    </w:p>
    <w:p w:rsidR="00000000" w:rsidDel="00000000" w:rsidP="00000000" w:rsidRDefault="00000000" w:rsidRPr="00000000" w14:paraId="000000A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Твоє́ воскресі́ння з ме́ртвих славосло́вимо, Хри́сте,* бо ним Ти ви́зволив рід Ада́ма від а́дської му́ки* і, як Бог, дав Ти сві́тові життя́ ві́чне й вели́ку ми́лість.</w:t>
      </w:r>
    </w:p>
    <w:p w:rsidR="00000000" w:rsidDel="00000000" w:rsidP="00000000" w:rsidRDefault="00000000" w:rsidRPr="00000000" w14:paraId="000000A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Хри́сте Спа́се,* Си́ну Бо́жий єдиноро́дний, що був приби́тий до хреста́* і тре́тього дня воскре́с із гро́бу.</w:t>
      </w:r>
    </w:p>
    <w:p w:rsidR="00000000" w:rsidDel="00000000" w:rsidP="00000000" w:rsidRDefault="00000000" w:rsidRPr="00000000" w14:paraId="000000A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Сла́вимо Тебе́, Го́споди,* бо Ти доброві́льно ви́терпів хрест за́для нас,* і поклоня́ємось Тобі́, всеси́льний Спа́се.* Не відки́нь нас від лиця́ Твого́,* але́ ви́слухай і спаси́ воскресі́нням Твої́м, Людинолю́бче.</w:t>
      </w:r>
    </w:p>
    <w:p w:rsidR="00000000" w:rsidDel="00000000" w:rsidP="00000000" w:rsidRDefault="00000000" w:rsidRPr="00000000" w14:paraId="000000A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допуска́ла тебе́* до огляда́ння святи́ні* скве́рна раніше сподіяних блудодійств,* одна́к чуття́ твоє́ і Бо́гом да́ний ро́зум,* і тяга́р на сумлінні від усьо́го вчи́неного* привели́ тебе́ до наве́рнення.* А на іко́ну погля́нувши Благослове́нної Богоотрокови́ці,*  і ви́знавши всі дотепе́рішні падіння, Всехва́льна,* ти зі сміли́вістю чесно́му Дре́ву* поклони́лася.</w:t>
      </w:r>
    </w:p>
    <w:p w:rsidR="00000000" w:rsidDel="00000000" w:rsidP="00000000" w:rsidRDefault="00000000" w:rsidRPr="00000000" w14:paraId="000000A8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Поклони́вшися* святи́м місця́м ра́дісно,* ти спасе́нне напу́ття чесно́ти оде́ржала в них,* і бадьо́ро ви́рушила в до́бру путь.* Че́рез Йорда́нську те́чію пройшо́вши,* ти з завзя́ттям в осе́лі Хрести́телевій осели́лася,* і лютува́ння при́страстей своїм життя́м загну́здала,* ви́снаживши возде́ржністю тіла пло́тські збу́рення,* приснопа́м’ятная ма́ти.</w:t>
      </w:r>
    </w:p>
    <w:p w:rsidR="00000000" w:rsidDel="00000000" w:rsidP="00000000" w:rsidRDefault="00000000" w:rsidRPr="00000000" w14:paraId="000000A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пусти́ні осели́вшись,* при́страсні о́брази ти в со́бі благоче́сно ви́нищила,* о́браз богоподібности* в душі ви́писавши різнорідністю чесно́т,* і настільки заясніла,* що й по во́дах ле́гко прохо́дила стопа́ми* і від землі здійма́лася,* Бо́гові прино́сячи моління;* і ни́ні зі сміли́вістю* пе́ред Христо́м стоячи́,* всесла́вна Маріє,* моли́ся за ду́ші на́ші.</w:t>
      </w:r>
    </w:p>
    <w:p w:rsidR="00000000" w:rsidDel="00000000" w:rsidP="00000000" w:rsidRDefault="00000000" w:rsidRPr="00000000" w14:paraId="000000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Душевні пастки і плотські страсті* мечем стриманости посікла ти,* і мисленні прогрішення* мовчанням посту умертвила,* і потоками сліз твоїх всю пустелю напоїла,* і зростила ти нам покаяння плоди* – Тому твою пам’ять, Преподобна, святкуємо.</w:t>
      </w:r>
    </w:p>
    <w:p w:rsidR="00000000" w:rsidDel="00000000" w:rsidP="00000000" w:rsidRDefault="00000000" w:rsidRPr="00000000" w14:paraId="000000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небе́сний з любо́ви до люде́й на землі́ з’яви́вся* і між людьми́ пожи́в;* бо від чи́стої Ді́ви воплоти́вся* і з не́ї ви́йшов, прийня́вши ті́ло.* Він є Син оди́н, дві в Ньо́му приро́ди, а не осо́би.* Тому́, пропові́дуючи Його́, як доскона́лого Бо́га* і спра́вді доскона́лу люди́ну,* визнаємо́ Христа́ Бо́га на́шого.* Моли́ Його́, Ма́ти всечи́ста,* щоб були́ поми́лувані ду́ші на́ші.</w:t>
      </w:r>
    </w:p>
    <w:p w:rsidR="00000000" w:rsidDel="00000000" w:rsidP="00000000" w:rsidRDefault="00000000" w:rsidRPr="00000000" w14:paraId="000000A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Вхід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благословляє до сходу і каже: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</w:p>
    <w:p w:rsidR="00000000" w:rsidDel="00000000" w:rsidP="00000000" w:rsidRDefault="00000000" w:rsidRPr="00000000" w14:paraId="000000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:rsidR="00000000" w:rsidDel="00000000" w:rsidP="00000000" w:rsidRDefault="00000000" w:rsidRPr="00000000" w14:paraId="000000B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</w:p>
    <w:p w:rsidR="00000000" w:rsidDel="00000000" w:rsidP="00000000" w:rsidRDefault="00000000" w:rsidRPr="00000000" w14:paraId="000000B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Госпо́дь царю́є,* у ве́лич Він зодягну́вся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Вдягну́всь Госпо́дь у си́лу і опоя́сався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 і вона́ не захита́ється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 нале́жить свя́тість на до́вгі лі́та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92,6).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C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5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</w:p>
    <w:p w:rsidR="00000000" w:rsidDel="00000000" w:rsidP="00000000" w:rsidRDefault="00000000" w:rsidRPr="00000000" w14:paraId="000000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</w:p>
    <w:p w:rsidR="00000000" w:rsidDel="00000000" w:rsidP="00000000" w:rsidRDefault="00000000" w:rsidRPr="00000000" w14:paraId="000000D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</w:p>
    <w:p w:rsidR="00000000" w:rsidDel="00000000" w:rsidP="00000000" w:rsidRDefault="00000000" w:rsidRPr="00000000" w14:paraId="000000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</w:p>
    <w:p w:rsidR="00000000" w:rsidDel="00000000" w:rsidP="00000000" w:rsidRDefault="00000000" w:rsidRPr="00000000" w14:paraId="000000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</w:p>
    <w:p w:rsidR="00000000" w:rsidDel="00000000" w:rsidP="00000000" w:rsidRDefault="00000000" w:rsidRPr="00000000" w14:paraId="000000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</w:p>
    <w:p w:rsidR="00000000" w:rsidDel="00000000" w:rsidP="00000000" w:rsidRDefault="00000000" w:rsidRPr="00000000" w14:paraId="000000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</w:p>
    <w:p w:rsidR="00000000" w:rsidDel="00000000" w:rsidP="00000000" w:rsidRDefault="00000000" w:rsidRPr="00000000" w14:paraId="000000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</w:p>
    <w:p w:rsidR="00000000" w:rsidDel="00000000" w:rsidP="00000000" w:rsidRDefault="00000000" w:rsidRPr="00000000" w14:paraId="000000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</w:p>
    <w:p w:rsidR="00000000" w:rsidDel="00000000" w:rsidP="00000000" w:rsidRDefault="00000000" w:rsidRPr="00000000" w14:paraId="000000D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</w:p>
    <w:p w:rsidR="00000000" w:rsidDel="00000000" w:rsidP="00000000" w:rsidRDefault="00000000" w:rsidRPr="00000000" w14:paraId="000000E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E">
      <w:pPr>
        <w:spacing w:after="120" w:line="240" w:lineRule="auto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ви́йшов Ти, Ісу́се, зійшо́вши з не́ба!* Прийшо́в Ти на смерть, Життя́ безсме́ртне,* спра́вжнє сві́тло для тих, що в те́мряві,* для всіх, що впа́ли – воскресі́ння і просві́чення.* Спа́се наш, – сла́ва Тобі!</w:t>
      </w:r>
    </w:p>
    <w:p w:rsidR="00000000" w:rsidDel="00000000" w:rsidP="00000000" w:rsidRDefault="00000000" w:rsidRPr="00000000" w14:paraId="000001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Госпо́дь царю́є,* у ве́лич Він зодягну́вся.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Славосло́вимо Христа́, що воскре́с із ме́ртвих.* Він, прийня́вши ду́шу й ті́ло,* одне́ від о́дного відділи́в під час стражда́ння.* Його́ пречи́ста душа́ зійшла́ в ад і його́ полони́ла,* у гро́бі ж не зазна́ло зотлі́ння святе́ ті́ло* Визволи́теля душ на́ших.</w:t>
      </w:r>
    </w:p>
    <w:p w:rsidR="00000000" w:rsidDel="00000000" w:rsidP="00000000" w:rsidRDefault="00000000" w:rsidRPr="00000000" w14:paraId="0000010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утверди́в вселе́нну,* і вона́ не захита́ється.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Псалма́ми й пісня́ми прославля́ємо, Спа́се,* Твоє́ воскресі́ння з ме́ртвих,* яки́м Ти ви́зволив нас від а́дських мук* і, як Бог, дав ві́чне життя́ і вели́ку ми́лість.</w:t>
      </w:r>
    </w:p>
    <w:p w:rsidR="00000000" w:rsidDel="00000000" w:rsidP="00000000" w:rsidRDefault="00000000" w:rsidRPr="00000000" w14:paraId="000001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До́мові Твоє́му, Го́споди,* нале́жить свя́тість на до́вгі лі́та.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92,5)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Вла́дико всіх недосту́пний!* Тво́рче не́ба й землі́!* Ти на хресті постражда́в і дав мені́ безстра́стя;* прийня́вши ж погребе́ння і воскре́снувши в сла́ві,* Ти підня́в Ада́ма руко́ю всеси́льною.* Сла́ва Твоє́му на тре́тій день воскресі́нню,* яки́м Ти дав нам ві́чне життя́ і очи́щення з гріхі́в,* як єди́ний людинолю́бний!</w:t>
      </w:r>
    </w:p>
    <w:p w:rsidR="00000000" w:rsidDel="00000000" w:rsidP="00000000" w:rsidRDefault="00000000" w:rsidRPr="00000000" w14:paraId="000001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Ді́во пречи́ста, що невимо́вно зачала́ ті́лом Бо́га!* Ма́ти Бо́га ви́шнього!* Прийми́ мольби́ твої́х слуг, Всенепоро́чна,* даючи́ всім проще́ння гріхі́в.* Прийня́вши ни́ні на́ші блага́ння,* моли́, щоб усі́ ми спасли́ся.</w:t>
      </w:r>
    </w:p>
    <w:p w:rsidR="00000000" w:rsidDel="00000000" w:rsidP="00000000" w:rsidRDefault="00000000" w:rsidRPr="00000000" w14:paraId="000001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</w:p>
    <w:p w:rsidR="00000000" w:rsidDel="00000000" w:rsidP="00000000" w:rsidRDefault="00000000" w:rsidRPr="00000000" w14:paraId="0000010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</w:p>
    <w:p w:rsidR="00000000" w:rsidDel="00000000" w:rsidP="00000000" w:rsidRDefault="00000000" w:rsidRPr="00000000" w14:paraId="0000010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</w:p>
    <w:p w:rsidR="00000000" w:rsidDel="00000000" w:rsidP="00000000" w:rsidRDefault="00000000" w:rsidRPr="00000000" w14:paraId="000001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</w:p>
    <w:p w:rsidR="00000000" w:rsidDel="00000000" w:rsidP="00000000" w:rsidRDefault="00000000" w:rsidRPr="00000000" w14:paraId="0000010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:rsidR="00000000" w:rsidDel="00000000" w:rsidP="00000000" w:rsidRDefault="00000000" w:rsidRPr="00000000" w14:paraId="0000011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</w:p>
    <w:p w:rsidR="00000000" w:rsidDel="00000000" w:rsidP="00000000" w:rsidRDefault="00000000" w:rsidRPr="00000000" w14:paraId="0000011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:rsidR="00000000" w:rsidDel="00000000" w:rsidP="00000000" w:rsidRDefault="00000000" w:rsidRPr="00000000" w14:paraId="0000011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1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:rsidR="00000000" w:rsidDel="00000000" w:rsidP="00000000" w:rsidRDefault="00000000" w:rsidRPr="00000000" w14:paraId="000001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1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11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11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11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12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12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12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12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12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Методія, учителя слов’янського, переставлення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1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:rsidR="00000000" w:rsidDel="00000000" w:rsidP="00000000" w:rsidRDefault="00000000" w:rsidRPr="00000000" w14:paraId="000001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3D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4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4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6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6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6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6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7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7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7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7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7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7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7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7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7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8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8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8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8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1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9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9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9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9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9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9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9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9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9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9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9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C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C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(Пс. 117), глас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висоти́ зійшо́в Ти, Милосе́рдний,* погребе́ння прийня́в Ти тридне́вне,* щоб нас ви́зволити від страсте́й,* життя́ і воскресі́ння на́ше,* Го́споди, сла́ва Тобі́.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Перше блуду всякого сповнена,* а відтак невістою Христовою через покаяння стала ти,* і ангельське життя наслідуючи,* бісів зброєю хреста погубила єси,* тому й явилась ти невістою Царя, Маріє славна.</w:t>
      </w:r>
    </w:p>
    <w:p w:rsidR="00000000" w:rsidDel="00000000" w:rsidP="00000000" w:rsidRDefault="00000000" w:rsidRPr="00000000" w14:paraId="000001D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Тебе, що стала посередницею спасіння роду нашого,* оспівуємо, Богородице Діво;* бо тілом, яке від тебе прийняв Син твій і Бог наш,* зазнав на хресті страждань* і визволив нас із тління, як Чоловіколюбець.</w:t>
      </w:r>
    </w:p>
    <w:p w:rsidR="00000000" w:rsidDel="00000000" w:rsidP="00000000" w:rsidRDefault="00000000" w:rsidRPr="00000000" w14:paraId="000001D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D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E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E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Ангельський хор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1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1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:rsidR="00000000" w:rsidDel="00000000" w:rsidP="00000000" w:rsidRDefault="00000000" w:rsidRPr="00000000" w14:paraId="000002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Іпакой,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Усякий, хто відходить до матері своєї – землі, знову повернеться, щоб прийняти страждання або почесті за прожите життя.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Святого Духа – богослів’я, Він – Трисвята Одиниця; Безначальний Отець, від Нього народжується Син безлітній; і Дух співпрестольний і єдинообразний, що від Отця разом сяє.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добре, як гарно, коли брати живуть разом, бо в цьому Господь життя обіцяв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прикрашає лілеї польові, повеліває не турбуватися про одежу свою.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Святим Духом, єдиною причиною все тримається в мирі,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бо Бог Єдиносущний з Отцем і Сином.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2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3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3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Івана святого Євангелія читання.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3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Марія стояла назовні при гробі і плакала. І плачучи, вона нахилилась до гробу, і бачить двох ангелів у білій одежі, що сиділи – один у головах, другий у ногах, де лежало тіло Ісуса. І кажуть вони їй: Жінко, чого плачеш? Вона їм каже: – Узяли мого Господа, і не знаю, де його поклали. Сказавши це, обернулась і бачить – стоїть Ісус. Та вона не знала, що то Ісус. Він їй каже: – Жінко, чого плачеш, кого шукаєш? Вона, думаючи, що це садівник, каже йому: – Пане, як ти взяв його, скажи мені, де ти його поклав, і я його візьму. Мовить до неї Ісус: – Маріє! Вона, обернувшись, каже до нього по-єврейському: – Раввуні! що у перекладі означає Учителю. Ісус їй каже: – Не затримуй мене, бо я ще не зійшов до Отця мого, але йди до моїх братів і скажи їм: Я йду до Отця мого й Отця вашого, до Бога мого й Бога вашого. І пішла Марія Магдалина, щоб звістити учням, що вона бачила Господа і що він те сказав їй.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(Ів. 64 зач.; 20, 11-18)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Воскресіння Христове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4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4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4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4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4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4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4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5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5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5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5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5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5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5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    </w:r>
        </w:sdtContent>
      </w:sdt>
    </w:p>
    <w:p w:rsidR="00000000" w:rsidDel="00000000" w:rsidP="00000000" w:rsidRDefault="00000000" w:rsidRPr="00000000" w14:paraId="0000025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:rsidR="00000000" w:rsidDel="00000000" w:rsidP="00000000" w:rsidRDefault="00000000" w:rsidRPr="00000000" w14:paraId="0000025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:rsidR="00000000" w:rsidDel="00000000" w:rsidP="00000000" w:rsidRDefault="00000000" w:rsidRPr="00000000" w14:paraId="0000026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преподобної матері нашої Марії Єгиепетської, і всіх cвяти́х: мо́лимо Тебе́, многоми́лостивий Го́споди, ви́слухай нас грішних, що мо́лимось Тобі, і поми́луй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6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Воду перейшовши, як по суші, і єгипетського лиха позбувшись, Ізраїль взивав: Визволителеві й Богу нашому співаймо.</w:t>
      </w:r>
    </w:p>
    <w:p w:rsidR="00000000" w:rsidDel="00000000" w:rsidP="00000000" w:rsidRDefault="00000000" w:rsidRPr="00000000" w14:paraId="0000026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Віддав Ти мене ласолюбству багатого, що кожний день веселиться в багатстві розкошів, але молю Тебе, Спасе, врятуй мене від вогню, як Лазаря.</w:t>
      </w:r>
    </w:p>
    <w:p w:rsidR="00000000" w:rsidDel="00000000" w:rsidP="00000000" w:rsidRDefault="00000000" w:rsidRPr="00000000" w14:paraId="0000026E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Зодягнувся я, Спасе, ласощами, як той, що наряджався у вісон, золото і золототкану одежу, але не відішли мене в огонь, як того.</w:t>
      </w:r>
    </w:p>
    <w:p w:rsidR="00000000" w:rsidDel="00000000" w:rsidP="00000000" w:rsidRDefault="00000000" w:rsidRPr="00000000" w14:paraId="00000270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багатий втішався багатством і ласолюбством у тлінному житті і тому був засуджений на муки, бідний же Лазар блаженствував.</w:t>
      </w:r>
    </w:p>
    <w:p w:rsidR="00000000" w:rsidDel="00000000" w:rsidP="00000000" w:rsidRDefault="00000000" w:rsidRPr="00000000" w14:paraId="000002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Чини ангельські і людські безперестанно прославлять Тебе, Мати Безмужн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 Творця їх, як Младенця, в обіймах Своїх Ти носила.</w:t>
      </w:r>
    </w:p>
    <w:p w:rsidR="00000000" w:rsidDel="00000000" w:rsidP="00000000" w:rsidRDefault="00000000" w:rsidRPr="00000000" w14:paraId="000002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Ти єси твердиня для тих, що припадають до Тебе, Господи, Ти єси світло потьмарених, і прославляє Тебе дух мій.</w:t>
      </w:r>
    </w:p>
    <w:p w:rsidR="00000000" w:rsidDel="00000000" w:rsidP="00000000" w:rsidRDefault="00000000" w:rsidRPr="00000000" w14:paraId="0000027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Лазаря спас єси від полум'я, Христе, так і мене, недостойного раба Твого, врятуй від огню геєнного.</w:t>
      </w:r>
    </w:p>
    <w:p w:rsidR="00000000" w:rsidDel="00000000" w:rsidP="00000000" w:rsidRDefault="00000000" w:rsidRPr="00000000" w14:paraId="0000027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я на пристрасті й насолоди, а, як Лазар, убогий на добрі діла, але спаси мене, Господи.</w:t>
      </w:r>
    </w:p>
    <w:p w:rsidR="00000000" w:rsidDel="00000000" w:rsidP="00000000" w:rsidRDefault="00000000" w:rsidRPr="00000000" w14:paraId="0000027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 й вісон зодягався багатий з похітливістю й гріхами, тому й мучиться в огні.</w:t>
      </w:r>
    </w:p>
    <w:p w:rsidR="00000000" w:rsidDel="00000000" w:rsidP="00000000" w:rsidRDefault="00000000" w:rsidRPr="00000000" w14:paraId="000002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Дай мені поміч молитвами Твоїми, Всечистая, приступи лютих напастей відганяючи.</w:t>
      </w:r>
    </w:p>
    <w:p w:rsidR="00000000" w:rsidDel="00000000" w:rsidP="00000000" w:rsidRDefault="00000000" w:rsidRPr="00000000" w14:paraId="0000027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7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8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8: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Приборкавши всі тілесні порухи подвигами посту, ти виявила відважні задуми своєї душі: бо забажавши бачити Хрест Господній, саму себе розіп’яла для світу, всечесная, і відтоді ревно направляла себе, всеблаженна, до прагнення ангельського життя. Моли Христа Бога дарувати відпущення гріхів тим, хто з любов’ю почитає твою святу пам’ять.</w:t>
      </w:r>
    </w:p>
    <w:p w:rsidR="00000000" w:rsidDel="00000000" w:rsidP="00000000" w:rsidRDefault="00000000" w:rsidRPr="00000000" w14:paraId="0000028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Прославимо двері небесні і ковчег, всесвяту гору, світлосяйну хмарину, неопалиму купину, рай словесний, визволення Єви, великий скарб усієї вселенної, бо через неї сталося спасіння світу і відпущення давніх гріхів. Тому і взиваємо до Неї: молися Синові Твоєму й Богу, щоб дарував відпущення гріхів тим, хто побожно поклоняється всесвятому Різдву Твоєму.</w:t>
      </w:r>
    </w:p>
    <w:p w:rsidR="00000000" w:rsidDel="00000000" w:rsidP="00000000" w:rsidRDefault="00000000" w:rsidRPr="00000000" w14:paraId="0000028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4 </w:t>
      </w:r>
    </w:p>
    <w:p w:rsidR="00000000" w:rsidDel="00000000" w:rsidP="00000000" w:rsidRDefault="00000000" w:rsidRPr="00000000" w14:paraId="000002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Почув я, Господи, про таємницю Провидіння твого, зрозумів діла твої і прославив твоє Божество.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багатий їжею і одежею пишався, — Лазар же бажав насититися крихами з трапези його.</w:t>
      </w:r>
    </w:p>
    <w:p w:rsidR="00000000" w:rsidDel="00000000" w:rsidP="00000000" w:rsidRDefault="00000000" w:rsidRPr="00000000" w14:paraId="00000291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Навіть пси облизували язиком струпи убогого Лазаря, співчутливішими буваючи до убогого, ніж розум багатого.</w:t>
      </w:r>
    </w:p>
    <w:p w:rsidR="00000000" w:rsidDel="00000000" w:rsidP="00000000" w:rsidRDefault="00000000" w:rsidRPr="00000000" w14:paraId="0000029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Колись Лазар в муках від ран убожества валявся перед ворітьми багатого, Спасе, зате він нині прославляється.</w:t>
      </w:r>
    </w:p>
    <w:p w:rsidR="00000000" w:rsidDel="00000000" w:rsidP="00000000" w:rsidRDefault="00000000" w:rsidRPr="00000000" w14:paraId="000002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Моли, Пречистая, Народженого Тобою про спасіння від неволі спокусника тих, що Тебе прославляють, бо Ти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є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дина єси Заступниця за нас.</w:t>
      </w:r>
    </w:p>
    <w:p w:rsidR="00000000" w:rsidDel="00000000" w:rsidP="00000000" w:rsidRDefault="00000000" w:rsidRPr="00000000" w14:paraId="000002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5 </w:t>
      </w:r>
    </w:p>
    <w:p w:rsidR="00000000" w:rsidDel="00000000" w:rsidP="00000000" w:rsidRDefault="00000000" w:rsidRPr="00000000" w14:paraId="000002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Нащо ти відкинув мене від лиця Твого, Світло Незаходиме, і покрила пітьма ворожа мене окаянного, але наверни мене й до світла заповідей твоїх стежки мої направ, —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Коли багатий побачив Лазаря, що перебував у лоні Авраамовому в радості, світлі і сяйві, то заголосив: Отче Аврааме, помилуй мене, в огонь засудженого, і язик мій від спраги горить.</w:t>
      </w:r>
    </w:p>
    <w:p w:rsidR="00000000" w:rsidDel="00000000" w:rsidP="00000000" w:rsidRDefault="00000000" w:rsidRPr="00000000" w14:paraId="0000029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Насолоджувався ти, багатством життя веселячись, — Авраам сказав багатому, — через те й мучишся тут, перебуваючи вічно в огні; убогий же Лазар радощами вічними втішається.</w:t>
      </w:r>
    </w:p>
    <w:p w:rsidR="00000000" w:rsidDel="00000000" w:rsidP="00000000" w:rsidRDefault="00000000" w:rsidRPr="00000000" w14:paraId="0000029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Багато спокус мав я у житті, подібно до багатого, в розкошах усе своє життя прожив, Чоловіколюбче, але прошу Твоїх щедрот, щоб визволився я від вогню і, як Лазар, спасся.</w:t>
      </w:r>
    </w:p>
    <w:p w:rsidR="00000000" w:rsidDel="00000000" w:rsidP="00000000" w:rsidRDefault="00000000" w:rsidRPr="00000000" w14:paraId="000002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Материнську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сміливість до Сина Твого маючи, єдинокровного піклування про нас, Пречиста, не зневаж, — благаємо, бо ми, християни, одну Тебе милостивою Заступницею перед Владикою маємо.</w:t>
      </w:r>
    </w:p>
    <w:p w:rsidR="00000000" w:rsidDel="00000000" w:rsidP="00000000" w:rsidRDefault="00000000" w:rsidRPr="00000000" w14:paraId="000002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Очисти мене, Спасе, бо великі беззаконня мої, і з глибини зла виведи, — молюся. Тебе бо я звав, і Ти почув мене, Боже спасіння мого.</w:t>
      </w:r>
    </w:p>
    <w:p w:rsidR="00000000" w:rsidDel="00000000" w:rsidP="00000000" w:rsidRDefault="00000000" w:rsidRPr="00000000" w14:paraId="000002A3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Багатий засудив себе любострасним життям на огненне полум'я. Вбогий же Лазар, проживши в цьому житті в нужді, сподобився безконечної радости.</w:t>
      </w:r>
    </w:p>
    <w:p w:rsidR="00000000" w:rsidDel="00000000" w:rsidP="00000000" w:rsidRDefault="00000000" w:rsidRPr="00000000" w14:paraId="000002A5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лоні Авраамовім Лазар сподобився вічним життям втішатися. На вогонь же засуджений багатий мучиться душею й тілом.</w:t>
      </w:r>
    </w:p>
    <w:p w:rsidR="00000000" w:rsidDel="00000000" w:rsidP="00000000" w:rsidRDefault="00000000" w:rsidRPr="00000000" w14:paraId="000002A7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вогонь засуджений багатий за Лазаря. Не осуди мене, окаянного, Чоловіколюбче Господи, але, як Лазаря, світла Твого сподоби.</w:t>
      </w:r>
    </w:p>
    <w:p w:rsidR="00000000" w:rsidDel="00000000" w:rsidP="00000000" w:rsidRDefault="00000000" w:rsidRPr="00000000" w14:paraId="000002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Богородичний: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 коли б нам визволитися від гріхів лютих молитвами Твоїми, Божа Мати Чистая, і сподобитися Божественного сяйва Сина Божого, що несказанно від Тебе тіло прийняв.</w:t>
      </w:r>
    </w:p>
    <w:p w:rsidR="00000000" w:rsidDel="00000000" w:rsidP="00000000" w:rsidRDefault="00000000" w:rsidRPr="00000000" w14:paraId="000002AA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AC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4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3):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Різними блудами раніше сповнена,* через покаяння явилася нині Христовою невістою,* ангельське життя наслідуючи,* зброєю хреста демонів погублюєш;* тому й стала Ти невістою Царства, Маріє преславная.</w:t>
      </w:r>
    </w:p>
    <w:p w:rsidR="00000000" w:rsidDel="00000000" w:rsidP="00000000" w:rsidRDefault="00000000" w:rsidRPr="00000000" w14:paraId="000002B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Христову дочку і агницю піснями нині прославимо,* Марію приснопам’ятну, що стала овечкою Єгипту;* і всіх його спокус уникнула* й єдина принесла себе як звершений приплід для Церкви,* подвизаючись у пості і молитві, понад міру людської природи.* Тому єдиний Вседержитель і возвисив життя й діяння Марії преславної.</w:t>
      </w:r>
    </w:p>
    <w:p w:rsidR="00000000" w:rsidDel="00000000" w:rsidP="00000000" w:rsidRDefault="00000000" w:rsidRPr="00000000" w14:paraId="000002B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7 </w:t>
      </w:r>
    </w:p>
    <w:p w:rsidR="00000000" w:rsidDel="00000000" w:rsidP="00000000" w:rsidRDefault="00000000" w:rsidRPr="00000000" w14:paraId="000002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Отроки, що з Юдеї прийшли, вірою в Тройцю полум'я в печі перемогли колись, співаючи: Отців наших Боже, благословен єси.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 Йов лежав на гноїщі з червами і в бруді, так і перед ворітьми багатого сидів Лазар, співаючи: Отців Боже, Благословен єси.</w:t>
      </w:r>
    </w:p>
    <w:p w:rsidR="00000000" w:rsidDel="00000000" w:rsidP="00000000" w:rsidRDefault="00000000" w:rsidRPr="00000000" w14:paraId="000002B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Валяючись вдавні перед ворітьми немилосердного багатого, Лазар бажав крих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із його трапези, але ніхто не давав йому: замість них знайшов Авраамове лоно.</w:t>
      </w:r>
    </w:p>
    <w:p w:rsidR="00000000" w:rsidDel="00000000" w:rsidP="00000000" w:rsidRDefault="00000000" w:rsidRPr="00000000" w14:paraId="000002BF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Долі немилосердного багатого позбав мене, Христе мій, — молюся, прилучивши до вбогого Лазаря, сподоби взивати до Тебе з подякою: Отців наших Боже, Благословен єси.</w:t>
      </w:r>
    </w:p>
    <w:p w:rsidR="00000000" w:rsidDel="00000000" w:rsidP="00000000" w:rsidRDefault="00000000" w:rsidRPr="00000000" w14:paraId="000002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Із утроби дівочої тіло прийнявши, явився Ти на спасіння наше. Тому Матір Твою, Богородицю, визнаючи, вдячно взиваємо: Отців наших Боже, Благословен єси.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 сім раз сильніше піч розпалив халдейський гнобитель на богочестивих лютуючи, та побачивши вищою силою спасенних, Творцеві й Визволителю заспівав: Отроки, благословляйте; священики, співайте;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багряницю, вісон і порфіру вдавні пишно зодягався окаянний багач, убогий же Лазар при воротях його в муках лежав, впалими від трапези крихтами бажаючи насититися, і ніхто не подав йому. Тепер же в славі царствує з Христом.</w:t>
      </w:r>
    </w:p>
    <w:p w:rsidR="00000000" w:rsidDel="00000000" w:rsidP="00000000" w:rsidRDefault="00000000" w:rsidRPr="00000000" w14:paraId="000002C6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 воротях багатого лежав Лазар із гноїстими ранами на тілі і хотів насититися крихтами від їжі, та ніхто не дав йому, тільки пси співчутливо язиком облизували гній і струпи його. Тому нині втіхи в раю сподобився.</w:t>
      </w:r>
    </w:p>
    <w:p w:rsidR="00000000" w:rsidDel="00000000" w:rsidP="00000000" w:rsidRDefault="00000000" w:rsidRPr="00000000" w14:paraId="000002C8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 ласощах премногих, як колись багатий, що кожного дня зодягався в багряницю, і я, Многомилостивий, в розкошах життя цього себе осуджую за ласощі й спокуси. Тому благаю Тебе, Христе, від огню вічного визволи мене по всі віки.</w:t>
      </w:r>
    </w:p>
    <w:p w:rsidR="00000000" w:rsidDel="00000000" w:rsidP="00000000" w:rsidRDefault="00000000" w:rsidRPr="00000000" w14:paraId="000002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- Господа нині і повсякчас і на віки віків. Амінь.</w:t>
      </w:r>
    </w:p>
    <w:p w:rsidR="00000000" w:rsidDel="00000000" w:rsidP="00000000" w:rsidRDefault="00000000" w:rsidRPr="00000000" w14:paraId="000002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Троїчний: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Трисвяте Божество, Єдиносяйну Зорю від Єдиного Триіпостасного Єства: Предвічного Родителя, Єдиносущне з Отцем Слово і Співвладаря Єдиносущного Духа, діти,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D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D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="24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 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г. 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Тебе, непорочну Матір Бога вишнього,* тебе, що понад усяке розуміння своєю згодою Бога справді породила,* тебе, вищу від усіх пречистих сил, – безупинними похвалами величаємо.</w:t>
      </w:r>
    </w:p>
    <w:p w:rsidR="00000000" w:rsidDel="00000000" w:rsidP="00000000" w:rsidRDefault="00000000" w:rsidRPr="00000000" w14:paraId="000002D9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A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Благаємо тебе, Христе:* Уподібни нас до вбогого Лазаря, віддаляючи від нас жадобу розкошей* і як правдивий Бог, збагати нас чеснотами,* щоб ми з вірою прославляли тебе в піснях.</w:t>
      </w:r>
    </w:p>
    <w:p w:rsidR="00000000" w:rsidDel="00000000" w:rsidP="00000000" w:rsidRDefault="00000000" w:rsidRPr="00000000" w14:paraId="000002DB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DC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Усі ми, вірні, знаємо Господню притчу,* тож усі зненавидьмо багачеве твердосердя,* щоб уникнули ми кари* і повсякчасно втішалися на лоні Авраама.</w:t>
      </w:r>
    </w:p>
    <w:p w:rsidR="00000000" w:rsidDel="00000000" w:rsidP="00000000" w:rsidRDefault="00000000" w:rsidRPr="00000000" w14:paraId="000002DD">
      <w:pPr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вірою величаємо тебе, що носила в обіймах невидимого Бога,* якого славить все створіння,* бо він завжди через тебе дарує нам спасіння.</w:t>
      </w:r>
    </w:p>
    <w:p w:rsidR="00000000" w:rsidDel="00000000" w:rsidP="00000000" w:rsidRDefault="00000000" w:rsidRPr="00000000" w14:paraId="000002D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E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Марія, побачивши в гробі двох ангелів, здивувалась* і, не впізнавши Христа, немов виноградаря, запитала:* Пане, де ти поклав тіло мого Ісуса?* Але пізнавши Його по голосі, що він – Спаситель,* почула від Нього: Не дотикайся до мене,* і скажи братам моїм: Відходжу до Отця.</w:t>
      </w:r>
    </w:p>
    <w:p w:rsidR="00000000" w:rsidDel="00000000" w:rsidP="00000000" w:rsidRDefault="00000000" w:rsidRPr="00000000" w14:paraId="000002F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Одного з Тройці породила ти невимовно, Дівице:* Того, що в двох природах, подвійного діянням, та єдиного іпостассю.* Його ж моли завжди за тих, що вірою поклоняються,* щоб визволитися від усякого ворожого підступу, бо всі ми нині до тебе прибігаємо, Володарко Богородице.</w:t>
      </w:r>
    </w:p>
    <w:p w:rsidR="00000000" w:rsidDel="00000000" w:rsidP="00000000" w:rsidRDefault="00000000" w:rsidRPr="00000000" w14:paraId="000002F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4">
      <w:pPr>
        <w:spacing w:after="12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D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10">
      <w:pPr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Людинолюбче.</w:t>
      </w:r>
    </w:p>
    <w:p w:rsidR="00000000" w:rsidDel="00000000" w:rsidP="00000000" w:rsidRDefault="00000000" w:rsidRPr="00000000" w14:paraId="000003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Поклоняюся, славлю й оспівую, Христе,* твоє воскресіння з гробу,* яким ти визволив мене з тяжких кайданів аду* і дав світові, як Бог,* вічне життя і велику милість.</w:t>
      </w:r>
    </w:p>
    <w:p w:rsidR="00000000" w:rsidDel="00000000" w:rsidP="00000000" w:rsidRDefault="00000000" w:rsidRPr="00000000" w14:paraId="000003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Беззаконні, які стерегли твій гріб, що життя прийняв,* запечатали його й поставили сторожу.* Але ти, як безсмертний і всесильний Бог,* воскрес на третій день.</w:t>
      </w:r>
    </w:p>
    <w:p w:rsidR="00000000" w:rsidDel="00000000" w:rsidP="00000000" w:rsidRDefault="00000000" w:rsidRPr="00000000" w14:paraId="0000031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Хвалитиму тебе, Господи, всім серцем моїм,* розповім про всі твої чудеса.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Господи, дійшов до адських брам та знищив їх,* тюремник закричав, промовивши:* Хто це такий, що не осуджується на ув'язнення в безоднях землі,* але, немов намет, знищив смертну в'язницю?* Я прийняв його, як мерця, але тремчу, як перед Богом.* Всесильний Спасе, помилуй нас!</w:t>
      </w:r>
    </w:p>
    <w:p w:rsidR="00000000" w:rsidDel="00000000" w:rsidP="00000000" w:rsidRDefault="00000000" w:rsidRPr="00000000" w14:paraId="0000031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Воскресни, Господи Боже мій, нехай піднесеться рука твоя;* не забудь убогих твоїх ніколи.</w:t>
      </w:r>
    </w:p>
    <w:p w:rsidR="00000000" w:rsidDel="00000000" w:rsidP="00000000" w:rsidRDefault="00000000" w:rsidRPr="00000000" w14:paraId="0000032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2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Царство Боже – не їжа ані напій, але правда і стриманість із святістю.* Тому багаті не ввійдуть у нього,* але ті, що свої скарби вкладають в руки вбогих.* Цього навчає й пророк Давид, кажучи:* Муж праведний ввесь день вчиняє милість,* тому приємний він Господеві;* а той, хто в світлі ходить, не спіткнеться.* Все це записане нам для повчання,* щоб ми в пості чинили добрі діла,* а Господь замість земного дасть нам небесне.</w:t>
      </w:r>
    </w:p>
    <w:p w:rsidR="00000000" w:rsidDel="00000000" w:rsidP="00000000" w:rsidRDefault="00000000" w:rsidRPr="00000000" w14:paraId="0000032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2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</w:p>
    <w:p w:rsidR="00000000" w:rsidDel="00000000" w:rsidP="00000000" w:rsidRDefault="00000000" w:rsidRPr="00000000" w14:paraId="0000032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2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F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33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3E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:rsidR="00000000" w:rsidDel="00000000" w:rsidP="00000000" w:rsidRDefault="00000000" w:rsidRPr="00000000" w14:paraId="0000034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4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4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4D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5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7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8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5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5B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C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5D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5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5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6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6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5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6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8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6A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pStyle w:val="Heading2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</w:p>
    <w:p w:rsidR="00000000" w:rsidDel="00000000" w:rsidP="00000000" w:rsidRDefault="00000000" w:rsidRPr="00000000" w14:paraId="0000036F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Благослови́.</w:t>
      </w:r>
    </w:p>
    <w:p w:rsidR="00000000" w:rsidDel="00000000" w:rsidP="00000000" w:rsidRDefault="00000000" w:rsidRPr="00000000" w14:paraId="00000370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Благослове́нний Христо́с Бог наш, за́вжди, ни́ні, і повсякча́с, і на ві́ки вікі́в.</w:t>
      </w:r>
    </w:p>
    <w:p w:rsidR="00000000" w:rsidDel="00000000" w:rsidP="00000000" w:rsidRDefault="00000000" w:rsidRPr="00000000" w14:paraId="0000037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Утверди́, Бо́же, святу́ правосла́вну ві́ру на ві́ки вікі́в.</w:t>
      </w:r>
    </w:p>
    <w:p w:rsidR="00000000" w:rsidDel="00000000" w:rsidP="00000000" w:rsidRDefault="00000000" w:rsidRPr="00000000" w14:paraId="0000037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Пресвята́ Богоро́дице, спаси́ нас.</w:t>
      </w:r>
    </w:p>
    <w:p w:rsidR="00000000" w:rsidDel="00000000" w:rsidP="00000000" w:rsidRDefault="00000000" w:rsidRPr="00000000" w14:paraId="00000373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:rsidR="00000000" w:rsidDel="00000000" w:rsidP="00000000" w:rsidRDefault="00000000" w:rsidRPr="00000000" w14:paraId="00000374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</w:p>
    <w:p w:rsidR="00000000" w:rsidDel="00000000" w:rsidP="00000000" w:rsidRDefault="00000000" w:rsidRPr="00000000" w14:paraId="00000375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</w:p>
    <w:p w:rsidR="00000000" w:rsidDel="00000000" w:rsidP="00000000" w:rsidRDefault="00000000" w:rsidRPr="00000000" w14:paraId="00000376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отця нашого Методія, учителя слов’янського, переставлення якого сьогодні пам'ять світло звершуємо, святого отця нашого Євтихія, архиєпископа Царгородського, преподобної матері нашої Марії Єгипетської, і всіх святих - помилує і спасе нас як благий і людинолюбний.</w:t>
      </w:r>
    </w:p>
    <w:p w:rsidR="00000000" w:rsidDel="00000000" w:rsidP="00000000" w:rsidRDefault="00000000" w:rsidRPr="00000000" w14:paraId="00000377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8">
      <w:pPr>
        <w:pStyle w:val="Heading3"/>
        <w:spacing w:after="120" w:before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Normal" w:default="1">
    <w:name w:val="Normal"/>
    <w:qFormat w:val="1"/>
    <w:rsid w:val="00FC693F"/>
  </w:style>
  <w:style w:type="paragraph" w:styleId="Heading1">
    <w:name w:val="heading 1"/>
    <w:basedOn w:val="Normal"/>
    <w:next w:val="Normal"/>
    <w:link w:val="Heading1Char"/>
    <w:uiPriority w:val="9"/>
    <w:qFormat w:val="1"/>
    <w:rsid w:val="00FC693F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FC693F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FC693F"/>
    <w:pPr>
      <w:keepNext w:val="1"/>
      <w:keepLines w:val="1"/>
      <w:spacing w:after="0" w:before="200"/>
      <w:outlineLvl w:val="2"/>
    </w:pPr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3"/>
    </w:pPr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4"/>
    </w:pPr>
    <w:rPr>
      <w:rFonts w:asciiTheme="majorHAnsi" w:cstheme="majorBidi" w:eastAsiaTheme="majorEastAsia" w:hAnsiTheme="majorHAnsi"/>
      <w:color w:val="243f60" w:themeColor="accent1" w:themeShade="00007F"/>
    </w:rPr>
  </w:style>
  <w:style w:type="paragraph" w:styleId="Heading6">
    <w:name w:val="heading 6"/>
    <w:basedOn w:val="Normal"/>
    <w:next w:val="Normal"/>
    <w:link w:val="Heading6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5"/>
    </w:pPr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 w:val="1"/>
    <w:rsid w:val="00FC693F"/>
    <w:pPr>
      <w:pBdr>
        <w:bottom w:color="4f81bd" w:space="4" w:sz="8" w:themeColor="accent1" w:val="single"/>
      </w:pBdr>
      <w:spacing w:after="300" w:line="240" w:lineRule="auto"/>
      <w:contextualSpacing w:val="1"/>
    </w:pPr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1"/>
    <w:rsid w:val="00FC693F"/>
    <w:pPr>
      <w:numPr>
        <w:ilvl w:val="1"/>
      </w:numPr>
    </w:pPr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3QBZrb7L8detaG8jM/FWrosaWH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loLjJzOGV5bzEyCWguMTdkcDh2dTgAciExRUdhSEpJTEtKSGpXMng2Q2xQbVdOSjM4VGp4dmhkVW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2025-03-25T18:52:00Z</dcterms:created>
  <dc:creator>python-docx</dc:creator>
</cp:coreProperties>
</file>