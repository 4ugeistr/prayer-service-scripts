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Великого посту. Глас 8. Єв. 8.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Переставлення святого отця нашого Методія, учителя слов’янського.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отця нашого Євтихія, архиєпископа Царгородського.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Вечі́рню пі́сню і слове́сну слу́жбу* прино́симо Тобі́, Хри́сте,* бо Ти зво́лив поми́лувати нас воскресі́нням.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Го́споди,* не відки́нь нас від Твого́ лиця́,* але́ зволь поми́лувати нас воскресі́нням.</w:t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Сіо́не святи́й,* ма́ти церко́в, Бо́же посе́лення!* Бо ти пе́рший прийня́в проще́ння гріхі́в воскресі́нням.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Спа́се,* Си́ну Бо́жий єдиноро́дний, що був приби́тий до хреста́* і тре́тього дня воскре́с із гро́бу.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Сла́вимо Тебе́, Го́споди,* бо Ти доброві́льно ви́терпів хрест за́для нас,* і поклоня́ємось Тобі́, всеси́льний Спа́се.* Не відки́нь нас від лиця́ Твого́,* але́ ви́слухай і спаси́ воскресі́нням Твої́м, Людинолю́бче.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A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Хрести́телевій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хреста Твого, Христе,* показала чудо,* бо й колишня блудниця, взявши на себе подвиг посту* і з тієї пори відкинувши немічність,* відважно постала проти диявола;* тому, шану маючи за перемогу,* молиться нині за душі наші.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Душевні спокуси і тілесні пристрасті* ти посікла мечем стриманости,* гріховні помисли погасила пустельним подвигом,* потоками сліз твоїх усю пустелю напоїла* і виростила нам плоди покаяння.* Тому й пам’ять твою, преподобна, святкуємо.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Методія, учителя слов’янського, переставлення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 – землі, знову повернеться, щоб прийняти страждання або почесті за прожите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64 зач.; 20, 11-18)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преподобної матері нашої Марії Єгиепетської,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перейшовши, як по суші, і єгипетського лиха позбувшись, Ізраїль взивав: Визволителеві й Богу нашому співаймо.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Віддав Ти мене ласолюбству багатого, що кожний день веселиться в багатстві розкошів, але молю Тебе, Спасе, врятуй мене від вогню, як Лазаря.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Зодягнувся я, Спасе, ласощами, як той, що наряджався у вісон, золото і золототкану одежу, але не відішли мене в огонь, як того.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багатий втішався багатством і ласолюбством у тлінному житті і тому був засуджений на муки, бідний же Лазар блаженствував.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Чини ангельські і людські безперестанно прославлять Тебе, Мати Безмужн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 Творця їх, як Младенця, в обіймах Своїх Ти носила.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єси твердиня для тих, що припадають до Тебе, Господи, Ти єси світло потьмарених, і прославляє Тебе дух мій.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Лазаря спас єси від полум'я, Христе, так і мене, недостойного раба Твого, врятуй від огню геєнного.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я на пристрасті й насолоди, а, як Лазар, убогий на добрі діла, але спаси мене, Господи.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 й вісон зодягався багатий з похітливістю й гріхами, тому й мучиться в огні.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Дай мені поміч молитвами Твоїми, Всечистая, приступи лютих напастей відганяючи.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Приборкавши всі тілесні порухи подвигами посту, ти виявила відважні задуми своєї душі: бо забажавши бачити Хрест Господній, саму себе розіп’яла для світу, всечесная, і відтоді ревно направляла себе, всеблаженна, до прагнення ангельського життя. Моли Христа Бога дарувати відпущення гріхів тим, хто з любов’ю почитає твою святу пам’ять.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двері небесні і ковчег, всесвяту гору, світлосяйну хмарину, неопалиму купину, рай словесний, визволення Єви, великий скарб усієї вселенної, бо через неї сталося спасіння світу і відпущення давніх гріхів. Тому і взиваємо до Неї: молися Синові Твоєму й Богу, щоб дарував відпущення гріхів тим, хто побожно поклоняється всесвятому Різдву Твоєму.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таємницю Провидіння твого,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багатий їжею і одежею пишався, — Лазар же бажав насититися крихами з трапези його.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Навіть пси облизували язиком струпи убогого Лазаря, співчутливішими буваючи до убогого, ніж розум багатого.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Лазар в муках від ран убожества валявся перед ворітьми багатого, Спасе, зате він нині прославляється.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Моли, Пречистая, Народженого Тобою про спасіння від неволі спокусника тих, що Тебе прославляють,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дина єси Заступниця за нас.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Нащо ти відкинув мене від лиця Твого, Світло Незаходиме, і покрила пітьма ворожа мене окаянного, але наверни мене й до світла заповідей твоїх стежки мої направ, —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багатий побачив Лазаря, що перебував у лоні Авраамовому в радості, світлі і сяйві, то заголосив: Отче Аврааме, помилуй мене, в огонь засудженого, і язик мій від спраги горить.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ти, багатством життя веселячись, — Авраам сказав багатому, — через те й мучишся тут, перебуваючи вічно в огні; убогий же Лазар радощами вічними втішається.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спокус мав я у житті, подібно до багатого, в розкошах усе своє життя прожив, Чоловіколюбче, але прошу Твоїх щедрот, щоб визволився я від вогню і, як Лазар, спасся.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Материнську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сміливість до Сина Твого маючи, єдинокровного піклування про нас, Пречиста, не зневаж, — благаємо, бо ми, християни, одну Тебе милостивою Заступницею перед Владикою маємо.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великі беззаконня мої, і з глибини зла виведи, — молюся. Тебе бо я звав, і Ти почув мене, Боже спасіння мого.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засудив себе любострасним життям на огненне полум'я. Вбогий же Лазар, проживши в цьому житті в нужді, сподобився безконечної радости.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лоні Авраамовім Лазар сподобився вічним життям втішатися. На вогонь же засуджений багатий мучиться душею й тілом.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вогонь засуджений багатий за Лазаря. Не осуди мене, окаянного, Чоловіколюбче Господи, але, як Лазаря, світла Твого сподоби.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 коли б нам визволитися від гріхів лютих молитвами Твоїми, Божа Мати Чистая, і сподобитися Божественного сяйва Сина Божого, що несказанно від Тебе тіло прийняв.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Різними блудами раніше сповнена,* через покаяння явилася нині Христовою невістою,* ангельське життя наслідуючи,* зброєю хреста демонів погублюєш;* тому й стала Ти невістою Царства, Маріє преславная.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дочку і агницю піснями нині прославимо,* Марію приснопам’ятну, що стала овечкою Єгипту;* і всіх його спокус уникнула* й єдина принесла себе як звершений приплід для Церкви,* подвизаючись у пості і молитві, понад міру людської природи.* Тому єдиний Вседержитель і возвисив життя й діяння Марії преславної.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Отроки, що з Юдеї прийшли, вірою в Тройцю полум'я в печі перемогли колись,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 Йов лежав на гноїщі з червами і в бруді, так і перед ворітьми багатого сидів Лазар, співаючи: Отців Боже, Благословен єси.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Валяючись вдавні перед ворітьми немилосердного багатого, Лазар бажав крих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із його трапези, але ніхто не давав йому: замість них знайшов Авраамове лоно.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Долі немилосердного багатого позбав мене, Христе мій, — молюся, прилучивши до вбогого Лазаря, сподоби взивати до Тебе з подякою: Отців наших Боже, Благословен єси.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дівочої тіло прийнявши, явився Ти на спасіння наше. Тому Матір Твою, Богородицю, визнаючи, вдячно взиваємо: Отців наших Боже, Благословен єси.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сім раз сильніше піч розпалив халдейський гнобитель на богочестивих лютуючи, та побачивши вищою силою спасенних, Творцеві й Визволителю заспівав: Отроки, благословляйте; священики, співайте;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багряницю, вісон і порфіру вдавні пишно зодягався окаянний багач, убогий же Лазар при воротях його в муках лежав, впалими від трапези крихтами бажаючи насититися, і ніхто не подав йому. Тепер же в славі царствує з Христом.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воротях багатого лежав Лазар із гноїстими ранами на тілі і хотів насититися крихтами від їжі, та ніхто не дав йому, тільки пси співчутливо язиком облизували гній і струпи його. Тому нині втіхи в раю сподобився.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ласощах премногих, як колись багатий, що кожного дня зодягався в багряницю, і я, Многомилостивий, в розкошах життя цього себе осуджую за ласощі й спокуси. Тому благаю Тебе, Христе, від огню вічного визволи мене по всі віки.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- Господа нині і повсякчас і на віки віків. Амінь.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Трисвяте Божество, Єдиносяйну Зорю від Єдиного Триіпостасного Єства: Предвічного Родителя, Єдиносущне з Отцем Слово і Співвладаря Єдиносущного Духа, діти,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непорочну Матір Бога вишнього,* тебе, що понад усяке розуміння своєю згодою Бога справді породила,* тебе, вищу від усіх пречистих сил, – безупинними похвалами величаємо.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Благаємо тебе, Христе:* Уподібни нас до вбогого Лазаря, віддаляючи від нас жадобу розкошей* і як правдивий Бог, збагати нас чеснотами,* щоб ми з вірою прославляли тебе в піснях.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ми, вірні, знаємо Господню притчу,* тож усі зненавидьмо багачеве твердосердя,* щоб уникнули ми кари* і повсякчасно втішалися на лоні Авраама.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вірою величаємо тебе, що носила в обіймах невидимого Бога,* якого славить все створіння,* бо він завжди через тебе дарує нам спасіння.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:rsidR="00000000" w:rsidDel="00000000" w:rsidP="00000000" w:rsidRDefault="00000000" w:rsidRPr="00000000" w14:paraId="000002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:rsidR="00000000" w:rsidDel="00000000" w:rsidP="00000000" w:rsidRDefault="00000000" w:rsidRPr="00000000" w14:paraId="000002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11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Методія, учителя слов’янського, переставлення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3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QBZrb7L8detaG8jM/FWrosaWH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JzOGV5bzEyCWguMTdkcDh2dTgAciExRUdhSEpJTEtKSGpXMng2Q2xQbVdOSjM4VGp4dmhkV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2025-03-25T18:52:00Z</dcterms:created>
  <dc:creator>python-docx</dc:creator>
</cp:coreProperties>
</file>