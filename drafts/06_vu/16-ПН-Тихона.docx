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Тиждень 2-ий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і чудотворця Тихона Аматунтського.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 і блудницю, і прийняти блудного.* Приклич людинолюбно,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Ма́ючи життя́ рівноа́нгельне,* ти стри́маністю в насоло́дах яви́вся знаря́ддям Бо́га.* Тому́ Він як архиєре́я боже́ственного наро́дові* тебе́, му́дрий, досто́йно приготува́в,* і показа́в тебе́ стовпо́м, і утве́рдженням ві́ри,* Ти́хоне богонатхне́нний,* щоб на во́дах правосла́в’я* пас ти ста́до* своє́, свяще́нний.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Боже́ственної розсу́дливости спо́внений,* ти яви́вся всему́дрим па́стирем розу́много ста́да,* розу́мно його́ зро́щуючи на па́ші і́стинних уче́нь.* Тому́ святе́ твоє́ торжество́ ни́ні вшано́вуємо,* велегла́сно сла́влячи Го́спода,* яки́й тебе́ просла́вив.* Ти́хоне богому́дрий, всебага́тий,* блага́й, щоб спасли́ся* ду́ші на́ші!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Чудеса́ми просла́вив тебе́ Бог,* яки́й сла́вить, о́тче, тих, що сла́влять Його́ ві́рно.* Бо в по́ру свяще́нної і боже́ственної па́м’яті твоє́ї, му́дрий,* спогляда́ємо небува́ле:* як яви́лися зрі́лі гро́на на сухи́х ло́зах;* ві́рні, від них причаща́ючись,* освя́чення і ко́ристь прийма́ють,* досто́йно тебе́* велича́ючи.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Вого́нь зроди́вши Нестерпи́мий,* що спа́лює гріхи́ і зро́шує ві́рних,* Пренепоро́чная Чи́стая,* очере́т безмі́рних мої́х гріхі́в спали́ моли́твами твої́ми* і ду́шу мою́, ви́сохлу від при́страстей,* охолоди́ росо́ю,* хай я велегла́сно* твою́ ми́лість і си́лу* велича́ю, раб Твій!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ставши убогим,* розіп'явся ти для світу, Преблаженний,* і як істинний пастир за стадо твоє поклав ти душу твою,* збагативши її чудесами,* і був ти світильником пресвітлим церкви Аматунської,* яку просвітив і від темряви облудної визволив, Тихоне, отче наш.* І нас просвіти молитвами твоїми,* що сьогодні пам’ять твою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 чудотворця Тихона Аматунтського,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ставши убогим,* розіп'явся ти для світу, Преблаженний,* і як істинний пастир за стадо твоє поклав ти душу твою,* збагативши її чудесами,* і був ти світильником пресвітлим церкви Аматунської,* яку просвітив і від темряви облудної визволив, Тихоне, отче наш.* І нас просвіти молитвами твоїми,* що сьогодні пам’ять твою вшановуємо.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Воду пройшовши як сушу, і єгипетського зла уникнувши, Ізраїль взивав: Визволителю і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Архангели, святих ангелів начальники, що світлоносно насолоджуєтеся боговидінням, моліть за нас Спаса і Благоподателя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Обтяжені недолею, до вас, архангели божественні, як до заступників нині вдаємося, вірні: моліть за нас старанно Владику.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мене, Богомати, пристановищем, і стіною, і заступництвом, бо Ти народила Бога плоттю, всещедрого Визволителя.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провидіння Твого таїнство, пізнав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маєш зверхність у соборі архангелів, спасай від усякої біди тих, хто звертається до твого покрову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 славні, що бачите світлість богоначальну і благодійну, просвіщайте нині стадо ваше.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 Всенепорочна, священно прославляють божественні воїнства безплотних, бо Ти народила їх Творця.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всемогутньою Твій мир подай нам,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навколо престолу Бога, архистратиги Божі, і від Нього просвіщаючись божественною зорею, охороняйте стадо ваше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 Владиці і Богу нашому дарувати нам визволення, як заступники усіх.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Сущим таємничим миром називаємо Тебе, Пречиста, бо Ти народила Бога плоттю, який виточує запашні дарування.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Різноманітну благодать дарував вам, архистратиги божественні,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є для всіх благодателем; Його ж Церкву, що нині співає, спасайте: отців наших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силою всевидящого Бога, ви всі краї землі охороняєте і спасаєте всіх, хто з вірою співає: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Царя Небесного, якого оспівують воїнства ангелів, хваліть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Предстоятелів і співців невимовної і незбагненної Твоєї слави прийми, Христе, що нині моляться Тобі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Христе, прийми воїнства небесні, які нині моляться за нас, що оспівуємо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Найсвітлішим Твоїм сяянням, Богомати, просвіщаєш тих, хто Тебе оспівує і прославляє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Людинолюбче.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ставши убогим,* розіп'явся ти для світу, Преблаженний,* і як істинний пастир за стадо твоє поклав ти душу твою,* збагативши її чудесами,* і був ти світильником пресвітлим церкви Аматунської,* яку просвітив і від темряви облудної визволив, Тихоне, отче наш.* І нас просвіти молитвами твоїми,* що сьогодні пам’ять твою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 чудотворця Тихона Аматунтського,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piEkB4VwjV5H0a6XbrlzWM6C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yMFZFMEphN28yTjM0eERudFpWNloxOER1eU80anlz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2025-05-24T10:52:00Z</dcterms:created>
  <dc:creator>python-docx</dc:creator>
</cp:coreProperties>
</file>