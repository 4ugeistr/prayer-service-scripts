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 Святих мучеників Мануїла, Савела й Ісмаїла. Преподобного отця нашого Іпатія, ігумена Руфеніанського.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придбали ми ні скрухи серця,* ані джерела сліз,* ані щирого визнання,* ні плачу, що вмиває,* ані сердечного смирення;* і митаря ми не наслідували,* ні блудниці, ні блудного сина.* Як же ж знайдемо прощення наших численних гріхів?* Але, знаними тобі, Христе, задумами, спаси нас.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Далеко були ми* від усякої божественної заповіді,* зовсім не дбали про гарні чесноти* і безумно провели в лінощах все життя наше,* в блуді виконуючи всі наші* нечесні і беззаконні вчинки.* Тому, Христе, як милосердний,* з ласки помилуй* і спаси нас.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твір рук твоєї доброти, Людинолюбче,* у своїм гніві не карай нас,* що відпали через повний нерозум!* Ти, Людинолюбче,* задля нас зволив ласкаво до нас уподібнитися* з-за твого безмірного добросердя.* Тож молитвами твоєї Матері, Вседіви,* сподоби нас, Слове, як Бог,* божественного навернення.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На́че зо́рі многосвітлі,* страстоте́рпці всехва́льні,* ви боже́ственними ся́яннями* опромінюєте вселе́нної кінці,* визволя́ючи від де́монського потьма́рення* та тлінотво́рних при́страстей і бід.* Тим-то днесь світле, і світлоно́сне,* і святе́ ва́ше торжество́, сла́вні,* ми, вірні, зійшо́вшись, зве́ршуємо.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Мануїл чуде́сний,* і Саве́л блаже́нний,* Ісмаїл прему́дрий* піснеспівами свяще́нними неха́й вшану́ються;* бо Тро́йцю несотво́рену* пе́ред во́рогами свяще́нно проголо́шуючи,* вони́ згаси́ли ома́ну багатобо́жжя* пролиття́м кро́ви* і сла́ву отри́мали нев’я́нучу.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Царя́ беззако́нного,* що беззако́нно нака́зував* поклони́тися і честь відда́ти* безслове́сним бога́м безду́шним,* ви, блаже́нні, му́дро посоро́мили,* Мануїле, і Ісмаїле, і Саве́ле великоімени́ті;* і, постражда́вши тве́рдо і зако́нно,* сплели́ собі вінці перемо́ги,* за світ заступа́ючись.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Щи́ро возлюби́вши Тебе́, Сло́ве Бо́жий,* сла́вні му́ченики поки́нули вогнепокло́нство,* не жури́лися і про Халде́йську зе́млю, Твоїм світлом озо́рені;* озбро́єні ж обладу́нком віри,* посоро́мили тира́на Юліа́на* – Мануїл усла́влений,* і Саве́л приснопа́м’ятний,* і Ісмаїл три́чі бага́тий,* – з Отце́м і Ду́хом оспівуючи Тебе́,* вони́ мо́лять,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:rsidR="00000000" w:rsidDel="00000000" w:rsidP="00000000" w:rsidRDefault="00000000" w:rsidRPr="00000000" w14:paraId="000000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почу́є мене́,* коли́ я візву́ до Ньо́го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Ви́слухай мене́, коли́ бу́ду взива́ти, мій Бо́же справедли́вий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Господні, моліть Бога нашого* і випросіть душам нашим багато щедрот,* і очищення з безлічі гріхів, молимо вас.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божественна трапезо!* Радуйся, кивоте!* Радуйся, ручко всезолота!* Радуйся, всіх уповання!</w:t>
      </w:r>
    </w:p>
    <w:p w:rsidR="00000000" w:rsidDel="00000000" w:rsidP="00000000" w:rsidRDefault="00000000" w:rsidRPr="00000000" w14:paraId="000000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2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Мануїла, Савела й Ісмаїла, преподобного отця нашого Іпатія, ігумена Руфеніанського,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блудниця приходжу до тебе, щоб одержати прощення.* Замість мира приношу тобі сльози серця,* щоб як її, ущедрив ти мене, Спасе,* і подав прощення гріхів,* та щоб як вона, і душа моя кликала до тебе:* Очисти мене від бруду моїх учинків!</w:t>
      </w:r>
    </w:p>
    <w:p w:rsidR="00000000" w:rsidDel="00000000" w:rsidP="00000000" w:rsidRDefault="00000000" w:rsidRPr="00000000" w14:paraId="000001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:rsidR="00000000" w:rsidDel="00000000" w:rsidP="00000000" w:rsidRDefault="00000000" w:rsidRPr="00000000" w14:paraId="000001B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 мій закінчується,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Тому,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 потопив у морі мучителя фараона і провів Ізраїля по суші, співаємо Христу, бо Він прославився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Предтече, проповіднику покаяння, моли Спаса і Господа, щоб я покаявся від усієї душі і щоб Він просвітив мій розум і серце, що з любов’ю шанує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прекрасне пустельне ягня, Предтече і мученику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божественною твоєю молитвою настанови на покаяння мене, що перебуваю нині в пустелі пристрастей.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 незабаром від гріха твоїм заступництвом, мудрий Предтече, молюся, і відведи від мене бурю бісівську, що рухається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 мене, Мати істини, схвильованого лютою бурею пристрастей, що часто утопаю, і направ мене, Чиста, до благовтішного пристановища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Утверди наш розум і серце Ти, що словом утвердив небеса, щоб оспівувати і прославляти Тебе на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Пошли мені, як дощ, краплі покаяння, Предтече, що в річці хрестив безодню милосердя, Господа всіх, мученику достославний.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Завжди схвильований бідами життя і нетвердий духом, удаюся під покров твій, Предтече Спасів; поспіши допомогти мені, рабу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нічних молитвах закликаю тебе, богоблаженний Предтече, денного світильника світові, просвіти мої сердечні почуття.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 за нас, свята Богородице; радуйся, бо Ти народила радість світу; радуйся, стамно, з якої подається всім вірним манна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Почув, Господи, про таїну провидіння Твого, пізнав діла Твої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Оплакую самого себе, бо маю завжди невиправне життя; спаси і ущедри мене, Предтече, що гину у гріхах.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молитвах і благаннях нехай знайду я помічника в тобі, блаженний Предтече, що укріпляє душу мою і помисли мої просвіщає.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Хрестителю Христовий, направ мене до пристановища божественного богопізнання, бо я потопаю у бурі гріхів і бідую.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Смиривши мене, що живу високомудрено, спаси, Пречиста, бо Ти народила Того,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возніс єство, яке смирилося.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Після ночі невідання нехай засяє день боговідання у світлі лиця Твого, Христе, зранку прославляючи Тебе в серцях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 мене, заблудлого в ночі життя, славний Предтече, будучи світильником Сонця праведного.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майбутньому суді, коли маю стати перед Господом, нехай знайду в тобі заступника, Предтече, що визволяє мене від страшного засудження.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що перебуваю в напастях, захитаний бісівськими спокусами, всехвальний Предтече, утверди на камені божественної волі.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вища за все творіння, Мати Божа Приснодіво, покажи мене вищим ворожих сітей.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Ризу подай мені світлу Ти, що одягнувся світлом, як ризою, Многомилостивий Христе, Боже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Сокирою істинного покаяння очисти серце моє, Йоане премудрий, зробивши його плодоносним чеснотами.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Охоплений напастями, як китом, із глибини серця взиваю до тебе, Предтече: визволи мене від тяжких хвороб.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 моя, покайся тепло, бо ось судилище приходить, піднімися, взиваючи: Ісусе, Боже мій, ущедри мене заради Предтечі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Тебе, Чиста,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 єдина словом народила плоттю Бога Слово, молимося: визволи від сітей ворога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початку Ти заснував землю і утвердив словом небеса, благословенний повіки,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хто приготував путі Господні, Предтече, виправи і мої стежки, щоб я взивав: благословенний,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Проповіднику світла, просвіти мою душу і визволи із лютої темряви і палаючої геєни мене, що вдаюся до тебе несумлінною душею.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плодоносним народженням від неплідної, неплідність серця мого перетвори на благопліддя твоїми молитвами мудрих, Хрестителю Христ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овий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Обрана Агниця Божого Слова, моли втіленого від Тебе Бога, щоб Він прилучив мене до обраних овець у час страшний.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Безначального Царя слави, перед яким тремтять небесні сили,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Агнця Божого, який узяв на Себе гріхи світу, якого ти показав усім, моли, Хрестителю, умертвити мої пристрасті і спаси душу мою.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Полегши тягар душі моєї, подолай воюючих проти мене, Господній Хрестителю, і покажи мене не ураженим їхнім злочинством.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Віддалився ти, втікаючи від світу, пророче, і оселився в пустелі непроходимій; тому благаю тебе: сотвори незабаром пустельними пристрасті душі моєї.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Діво, є лоза, яка народила спіле гроно, і нині напоюєш мене питтям зворушення; відніми від мене пияцтво гріхів моїх.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Благословенний Господь, Бог Ізраїля,* що підняв нам знамено спасіння у домі Давида, слуги свого;* в них то відвідав нас Схід з висоти і направив нас на шлях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 w:rsidR="00000000" w:rsidDel="00000000" w:rsidP="00000000" w:rsidRDefault="00000000" w:rsidRPr="00000000" w14:paraId="000002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Володарко прославлена й чиста Діво!* З Предтечею твого Сина й Царя моли,* щоб визволились від усякого лиха ті,* що з вірою тебе ублажають.</w:t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Людинолюбця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Покров твій, Богородице Діво,* є ліком духовним.* Приймаючи його, спасаємося від недуг душевних.</w:t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величаємо, Богородице, кличучи:* Ти купина неопалима,* в якій Мойсей бачив полум'я – вогонь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Мануїла, Савела й Ісмаїла, преподобного отця нашого Іпатія, ігумена Руфеніанського,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DeC88QVTU1qPiZaEyp2e3KxWf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CRkRON292U3l2MkxyYnhyOGExai0tSkpfejhyV3Q4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2025-05-24T10:48:00Z</dcterms:created>
  <dc:creator>python-docx</dc:creator>
</cp:coreProperties>
</file>