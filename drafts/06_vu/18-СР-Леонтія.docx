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18 Святого мученика Леонтія. 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Тобі належить усяка слава, честь і поклоніння: Отцю, і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eastAsia="Times New Roman" w:hAnsi="Times New Roman" w:cs="Times New Roman"/>
          <w:sz w:val="24"/>
          <w:szCs w:val="24"/>
        </w:rPr>
        <w:t>Лева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140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Як назвемо Вас):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 тебе́ імену́ємо, сла́вний?* – Елла́ди прино́шенням, бо з не́ї примандрува́в ти,* Фінікі́ї очи́щенням, бо в ній був ти зако́лений;* світи́льником, бо в те́мряві ти розбли́снув;* хоро́брим, бо не здола́ли тебе́ побива́телі.* Багатомані́тні сла́вні звання́ твої́,* Лео́нтію всеблаже́нний,* блага́й, щоб спасли́ся ду́ші на́ші.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 тебе́, страстоте́рпче, нарече́мо?* – во́їном Христо́вим, як погуби́теля ворогі́в;* царе́м над при́страстями, - як стражда́льця за благоче́стя;* годува́льником голо́дних, - як убоголю́бця;* пра́ведником, як ревни́теля небе́сної му́дрости.* Розмаї́ті твої́ стражда́ння,* пресві́тлі – змага́ння,* блага́й, щоб спасли́ся ду́ші на́ші.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Хто не зачуду́ється тобо́ю, Лео́нтію?* – ти бо прийня́в у се́бе як в осе́лю Джерело́ І́стини,* рі́ки благодія́ння вито́чуєш ві́рним* і всім спра́глим прино́сиш* безопла́тно го́йні дари́,* звеселя́єш тих, що причаща́ються* вод бла́гости;* блага́й, щоб спасли́ся ду́ші на́ші.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Страстоте́рпче Лео́нтію прехва́льний,* ні вого́нь, ні ра́ни, ні меч* не змогли́ відлучи́ти тебе́* від любо́ви Христо́вої;* але́, му́жньо постражда́вши по́серед мучи́телів,* ти і́дольські же́ртви розори́в, богому́дрий,* і ни́ні, вінцено́сцю,* лику́єш на небеса́х;* горли́во моли́ за ду́ші на́ші.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(хрестобогородичний, 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Під Хресто́м стоячи́ Си́на і Бо́га Твого́* і довготерпі́ння Його́ спогляда́ючи,* промовля́ла, пла́чучи, Ма́ти Чи́стая:* «Ле́ле, Дитя́ найсоло́дше!* Як стражда́єш Ти непра́ведно, Сло́во Бо́же,* щоб спасти́ лю́дство?!»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Світло тихе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священник: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Піднісся ти на хрест* і спас рід людський, Христе Боже.* Славимо твої страждання.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Прибито тебе до хреста, Христе Боже,* і відчинились райські двері.* Славимо твоє Божество.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Леонтія, і всіх святих - помилує і спасе нас як благий і людинолюбний.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BF2323" w:rsidRDefault="00791514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eastAsia="Times New Roman" w:hAnsi="Times New Roman" w:cs="Times New Roman"/>
          <w:sz w:val="24"/>
          <w:szCs w:val="24"/>
        </w:rPr>
        <w:t>Лева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4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Колісниці гонителя фараона потопив, чудодійний Мойсеїв жезл хрестовидно вдарив і розділив море; Ізраїля ж утікача пішохідця спас, що співав пісню Богові.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тебе, Діво, покладаю надію мого спасіння: омий з мене всю гріховну скверну і сотвори чистим, щоб я благодогоджав Сину Твоєму і Його всесвятому імені.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Мати Божа, маючи сміливість перед народженим із Тебе Єдинородним Сином, співбезначальним Отцем, моли, Всенепорочна, визволити душу мою від бісівського озлоблення, і вогню, і всякої муки.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Благословенний плід Твоєї утроби, Богоневісто, яким усі земнородні визволилися від клятви; благословенна, Пречиста, невимовне чудо, незбагненне видіння, усіх вірних спасіння.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Усе моє бажання рухає до Тебе, Владичице чиста, незабаром переміни всі мої плотські бажання.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Засяй мені світлу зорю покаяння, Владичице, двері світла, і розжени темряву моїх гріхів.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Єдина Всенепорочна, визволи нас від усяких пороків і спокус, що надходять, і вічного вогню.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Незабаром відвідай мене хворого, Пречиста, і визволи мене від тяжкої рани і всякої скорботи.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Почув, Господи, про таїну Твого провидіння, пізнав діла Твої і прославив Твоє Божество.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Душу мою, затьмарену гріхами, просвіти світлом, Приснодіво, бо Ти народила Сонце правди.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спокус, і від душетлінної бурі житейського моря, і від вічного вогню, Богоневісто.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Дівства священний сосуд і оселе невмістимого єством, просвіти душу мою, затьмарену многими пристрастями.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Всесвята Богоневісто, Владичице світу, Ти спаси мене, визволяючи від бід, розганяючи лукавство пристрастей.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Господи: спаси нас, бо Ти є Бог наш, крім Тебе, іншого не знаємо.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Оспівуємо Тебе, Діво всехвальна, бо Ти вмістила Слово Боже в утробі Твоїй, Всенепорочна.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Вогню невгасимого і черви позбав мене, Мати Божа, бо Ти маєш цілющі ліки, щоб милувати.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Стіна Ти є вірним і держава, Всесвята, спасаючи від спокус тих, хто оспівує Тебе.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Недужу душу мою зціли, Пречиста Владичице, бо Ти народила спасіння всіх, який взяв на Себе недуги.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Маріє, чиста і всечесна оселе Сотворителя всіх, подай мені сльози, що очищають душу, і визволи мене від майбутнього суду і муки.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Двері Божі, покажи смиренній душі моїй божественні входи, в які ввійшовши сповідатися, прийму прощення гріхів, Богородице.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Безодня гріхів і хвилі відчаю хвилюють мій розум: змилосердься, Владичице, і подай мені руку, і спаси мене, бо Ти народила Спаса.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всі вірні, маємо заступницею і стіною, бідуючи в глибині зла, скорбот і заколотів, Богородице, єдине вірних пристановище.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Молю Тебе, Пречиста, умертви гріх, що живе в мені, і сподоби мене отримати життя, Діво; і позбави мене тамтешніх мук.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різні хвилюють мене, Чиста, народивша джерело безстрастя; визволи мене, Богородице, від них і вогню вічного Твоїми молитвами.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Вільним норовом грішу я і поневолююсь нечестивим звичаям; нині ж до звичайної Твоєї милості вдаюся: спаси мене, Всесвята Богородице, у відчаї сущого.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Погаси полум’я пристрастей моїх і втихомир бурю серця мого, Богомати чиста; і визволи мене, Пречиста, від бісівських мук і вогню вічного.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Царя Небесного, якого оспівують воїнства ангелів, хваліть і прославляйте по всі віки.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Ти очисти мої гріхи і полегши тягар гріховний, щоб я тебе величав.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народила Суддю і Бога, Твоїми молитвами благоперемінними покажи Його милостивим до мене, щоб Він спас мене від вогню вічного.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Гріхи многі перевершили мене, Богородице; подай мені руку помочі і визволи мене, непотребного, від полум’я невгасимого.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Пресвята Богородице, спаси нас. 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Достойно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BF2323" w:rsidRDefault="007915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Мале славослов'я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BF2323" w:rsidRDefault="00BF232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Леонтія, і всіх святих - помилує і спасе нас як благий і людинолюбний.</w:t>
      </w:r>
    </w:p>
    <w:p w:rsidR="00BF2323" w:rsidRDefault="007915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F2323" w:rsidRDefault="00BF232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2323" w:rsidRDefault="00791514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:rsidR="00BF2323" w:rsidRDefault="007915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BF232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53DC"/>
    <w:multiLevelType w:val="multilevel"/>
    <w:tmpl w:val="DEE47B8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323"/>
    <w:rsid w:val="005F5E26"/>
    <w:rsid w:val="00791514"/>
    <w:rsid w:val="007C5009"/>
    <w:rsid w:val="00BF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BA0B6522-DEE0-4C4C-B7CC-7E4BD870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LQOtIzPpHTUWToOIchJdHVeZ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YbWtseHhadkdjYm51eUhUemluOF9FQjR2QXU2NjB5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45807</Words>
  <Characters>26111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2025-06-20T11:07:00Z</dcterms:created>
  <dcterms:modified xsi:type="dcterms:W3CDTF">2025-06-20T11:07:00Z</dcterms:modified>
</cp:coreProperties>
</file>