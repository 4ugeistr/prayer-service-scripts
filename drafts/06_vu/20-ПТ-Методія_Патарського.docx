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Пʼятниця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20 Святого священномученика Методія, єпископа Патарського. </w:t>
      </w:r>
    </w:p>
    <w:p w:rsidR="00FC72FD" w:rsidRDefault="00FC72F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72FD" w:rsidRDefault="00D338B8">
      <w:pPr>
        <w:pStyle w:val="Heading1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ВЕЧІРНЯ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:rsidR="00FC72FD" w:rsidRDefault="00FC72F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C72FD" w:rsidRDefault="00D338B8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103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Ти заснува́в зе́млю на її́ підва́линах,* не захита́ється по ві́ки вікі́в.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грі́шники з землі ще́знуть, і беззако́нних бі́льше неха́й не бу́де.* Благослови́, душе́ моя́, Го́спода.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FC72FD" w:rsidRDefault="00FC72F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C72FD" w:rsidRDefault="00D338B8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Вечірні молитви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103-го псалма священник мовить перед св. дверми вечірні молитви: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Тобі належить усяка слава, честь і поклоніння: Отцю, і Сину, і Святому Духові, нині і повсякчас, і на віки віків. Амінь.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FC72FD" w:rsidRDefault="00FC72F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C72FD" w:rsidRDefault="00D338B8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Велика єктенія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</w:t>
      </w:r>
      <w:r>
        <w:rPr>
          <w:rFonts w:ascii="Times New Roman" w:eastAsia="Times New Roman" w:hAnsi="Times New Roman" w:cs="Times New Roman"/>
          <w:sz w:val="24"/>
          <w:szCs w:val="24"/>
        </w:rPr>
        <w:t>Лева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FC72FD" w:rsidRDefault="00D338B8">
      <w:pPr>
        <w:pStyle w:val="Heading2"/>
        <w:spacing w:before="0" w:after="120" w:line="240" w:lineRule="auto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Псалом 140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:rsidR="00FC72FD" w:rsidRDefault="00D338B8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:rsidR="00FC72FD" w:rsidRDefault="00D338B8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:rsidR="00FC72FD" w:rsidRDefault="00D338B8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8, самоподібний):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О, преславне чудо!* Як життєдайний сад,* хрест пресвятий* являється нині піднесений на висоту.* Славословлять його всі кінці землі,* страхаються демонські полки.* О, який дар дано землянам!* Ним, Христе, спаси душі наші,* як єдиний добросердий.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О, преславне чудо!* Немов гроно, сповнене життям,* бачимо, як нині понад землею підноситься хрест* і несе на собі Всевишнього.* Він привів усіх нас до Бога* і знищив остаточно смерть.* О, дерево пречесне!* Через тебе, прославляючи Христа,* дістали ми в раї овоч безсмертя.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Велика твоя любов* до нас добрий Ісусе!* Як же ти впокорився, став людиною* і зволив терпіти хрест* і постраждати ганебну смерть* за слуг непотрібних?* Який-то достойний і гідний Бога дар тобі принесемо?* Тільки тим, що ми, вірні, славимо тебе* і дякуємо тобі.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4, подібний: Дав Ти як знамено):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Мистецтво спасіння* нам приносячи,* світло прийшла пам’ять твоя,* святителю Методію.* Тим-то в ній тебе словами пісень возносимо,* звіщаючи твої світлі подвиги і протиборства* – через них ти многокаверзного* і лукавого переборов* і сплів собі, радіючи, вінець перемоги.</w:t>
      </w:r>
    </w:p>
    <w:p w:rsidR="00FC72FD" w:rsidRDefault="00D338B8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Словами просвітив єси* повноту церковну,* Богоявленний Методію, а світлістю страждань* розігнав єси морок багатобожжя* і до Світла Невечірнього перейшов єси* нині, священномученику.* Тому твоє всесвяткове і світлоносне* торжество святкуємо сьогодні,* благочестям осяювані.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Кров’ю обагрив єси* священну подвійну одіж твою,* Богоносний Методію,* і з нею у Святеє Святих, блаженний,* вселився єси, радіючи,* і споглядаєш явно Тройці Божественну Світлість,* утаємничуючись з усією ясністю* в те, що вище ума і розуміння,* та обожуючись, обраний святителю пребагатий.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Слава і нині: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Демонськими нападами пригніченого* і в рів погибелі поверженого* пожалій мене, Владичице,* й утверди на скелі чеснот;* і, наклепи ворожі розоривши,* удостой мене творити повеління* Твого Сина й Бога нашого,* щоб знайшов я відпущення* у день суду.</w:t>
      </w:r>
    </w:p>
    <w:p w:rsidR="00FC72FD" w:rsidRDefault="00FC72F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72FD" w:rsidRDefault="00D338B8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Світло тихе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:rsidR="00FC72FD" w:rsidRDefault="00FC72F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72FD" w:rsidRDefault="00D338B8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Допомо́га моя́ від Го́спода* що сотвори́в не́бо і зе́млю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120,2).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О́чі мої́ підво́джу я вго́ру, зві́дки при́йде моя́ допомо́га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120,1).</w:t>
      </w:r>
    </w:p>
    <w:p w:rsidR="00FC72FD" w:rsidRDefault="00D338B8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Сподоби, Господи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:rsidR="00FC72FD" w:rsidRDefault="00FC72F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C72FD" w:rsidRDefault="00D338B8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:rsidR="00FC72FD" w:rsidRDefault="00FC72F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72FD" w:rsidRDefault="00D338B8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Стихири на стиховні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sz w:val="24"/>
          <w:szCs w:val="24"/>
        </w:rPr>
        <w:t>Піднісся ти на хрест* і спас рід людський, Христе Боже.* Славимо твої страждання.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Прибито тебе до хреста, Христе Боже,* і відчинились райські двері.* Славимо твоє Божество.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Господні мученики!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Агниця безплямна,* бачивши Агнця, добровільно піднесеного на дерево,* ридаючи, жалібно кликала:* Горе мені, найлюбіший Сину!* Що тобі заподіяло безбожне зборище,* бажаючи мене осиротити, Найлюбіший?</w:t>
      </w:r>
    </w:p>
    <w:p w:rsidR="00FC72FD" w:rsidRDefault="00FC72F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C72FD" w:rsidRDefault="00D338B8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Симеона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FC72FD" w:rsidRDefault="00D338B8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1):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Кров твоя, мудрий, таїнственно взиває від землі,* як і Авелева до Бога,* богомудрий святителю Методію,* ясно проповідав ти Боже воплочення.* Тому й осудив єси помилку Орігенову,* і переставився єси в Небесний чертог.* Моли Христа Бога, щоб спас душі наші.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sz w:val="24"/>
          <w:szCs w:val="24"/>
        </w:rPr>
        <w:t>Маючи твоє заступництво, Пречиста,* і визволені твоїми молитвами з тяжких бід* та хрестом Сина твого повсюди хоронені,* тебе, як належить, всі побожно величаємо.</w:t>
      </w:r>
    </w:p>
    <w:p w:rsidR="00FC72FD" w:rsidRDefault="00FC72F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72FD" w:rsidRDefault="00D338B8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:rsidR="00FC72FD" w:rsidRDefault="00D338B8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Середній відпуст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святого священномученика Методія, єпископа Патарського, і всіх святих - помилує і спасе нас як благий і людинолюбний.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FC72FD" w:rsidRDefault="00FC72F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72FD" w:rsidRDefault="00D338B8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Вечірні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:rsidR="00FC72FD" w:rsidRDefault="00D338B8">
      <w:pPr>
        <w:pStyle w:val="Heading1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УТРЕНЯ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FC72FD" w:rsidRDefault="00FC72F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C72FD" w:rsidRDefault="00D338B8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Шестипсалм'я</w:t>
      </w:r>
    </w:p>
    <w:p w:rsidR="00FC72FD" w:rsidRDefault="00D338B8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:rsidR="00FC72FD" w:rsidRDefault="00D338B8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:rsidR="00FC72FD" w:rsidRDefault="00D338B8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FC72FD" w:rsidRDefault="00FC72F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FC72FD" w:rsidRDefault="00FC72F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C72FD" w:rsidRDefault="00D338B8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FC72FD" w:rsidRDefault="00D338B8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:rsidR="00FC72FD" w:rsidRDefault="00D338B8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FC72FD" w:rsidRDefault="00FC72F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C72FD" w:rsidRDefault="00D338B8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Утренні молитви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eastAsia="Times New Roman" w:hAnsi="Times New Roman" w:cs="Times New Roman"/>
          <w:sz w:val="24"/>
          <w:szCs w:val="24"/>
        </w:rPr>
        <w:t>нице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FC72FD" w:rsidRDefault="00FC72F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C72FD" w:rsidRDefault="00D338B8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Велика єктенія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</w:t>
      </w:r>
      <w:r>
        <w:rPr>
          <w:rFonts w:ascii="Times New Roman" w:eastAsia="Times New Roman" w:hAnsi="Times New Roman" w:cs="Times New Roman"/>
          <w:sz w:val="24"/>
          <w:szCs w:val="24"/>
        </w:rPr>
        <w:t>Лева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FC72FD" w:rsidRDefault="00FC72F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C72FD" w:rsidRDefault="00D338B8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 Господь... (Пс. 117), глас 1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:rsidR="00FC72FD" w:rsidRDefault="00FC72F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C72FD" w:rsidRDefault="00D338B8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1):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Кров твоя, мудрий, таїнственно взиває від землі,* як і Авелева до Бога,* богомудрий святителю Методію,* ясно проповідав ти Боже воплочення.* Тому й осудив єси помилку Орігенову,* і переставився єси в Небесний чертог.* Моли Христа Бога, щоб спас душі наші.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sz w:val="24"/>
          <w:szCs w:val="24"/>
        </w:rPr>
        <w:t>Маючи твоє заступництво, Пречиста,* і визволені твоїми молитвами з тяжких бід* та хрестом Сина твого повсюди хоронені,* тебе, як належить, всі побожно величаємо.</w:t>
      </w:r>
    </w:p>
    <w:p w:rsidR="00FC72FD" w:rsidRDefault="00FC72F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72FD" w:rsidRDefault="00D338B8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FC72FD" w:rsidRDefault="00FC72F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72FD" w:rsidRDefault="00D338B8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Перший сідальний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sz w:val="24"/>
          <w:szCs w:val="24"/>
        </w:rPr>
        <w:t>Посеред двох розбійників* мірилом справедливости став хрест твій;* з них один тягарем хули до пекла був приведений,* а другий визволився від гріхів, визнавши тебе Богом.* Христе Боже, – слава тобі!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Бережені завжди хрестом Сина твого й Бога, Діво,* відганяємо бісівські підступи й обман.* Оспівуючи тебе, як справжню Богородицю,* з любов'ю в усіх родах звеличуємо тебе, Пречиста, як ти звістила.* Тому подай нам прощення прогрішень молитвами своїми.</w:t>
      </w:r>
    </w:p>
    <w:p w:rsidR="00FC72FD" w:rsidRDefault="00D338B8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FC72FD" w:rsidRDefault="00FC72F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72FD" w:rsidRDefault="00D338B8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Другий сідальний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sz w:val="24"/>
          <w:szCs w:val="24"/>
        </w:rPr>
        <w:t>Колись у раю дерево відкрило нашу наготу і за спожиття овочу принесло злощасну смерть.* А хресне дерево, застромлене в землю,* принесли людям одіння життя вічного, і світ наповнився всією радістю.* Дивлячись, вірні, на його воздвиження, співаймо разом Богові:* Сповнився слави дім твій.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Бачивши, Діво, того, хто з твоєї пречистої крови прийняв тіло* і з тебе несказанно народився,* як висів на дереві поміж розбійниками,* серцем ти боліла та з плачем материнським кликала:* Горе мені, Дитино моя!* Яке-то божественне і несказанне твоє провидіння,* що ним ти оживив своє створіння?* Оспівую твоє милосердя.</w:t>
      </w:r>
    </w:p>
    <w:p w:rsidR="00FC72FD" w:rsidRDefault="00FC72F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C72FD" w:rsidRDefault="00D338B8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50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FC72FD" w:rsidRDefault="00FC72F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FC72FD" w:rsidRDefault="00FC72F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72FD" w:rsidRDefault="00D338B8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Канон</w:t>
      </w:r>
    </w:p>
    <w:p w:rsidR="00FC72FD" w:rsidRDefault="00D338B8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8):</w:t>
      </w: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Воду пройшовши як сушу, і єгипетського зла уникнувши, Ізраїль взивав: Визволителю і Богу нашому співаймо.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Просвіти, Богомати, Твоїм просвіщенням душу мою, затьмарену насолодами життя і земними печалями завжди засмучену.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Відкрилися двері небесні божественним Різдвом Твоїм, Богомати; як Милостива, відкрий душі моїй вхід і направ мене до них.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Зціли, Діво, милістю Твоєю душу мою, підстрелену стрілою лукавого, і підступами його, і уранену лукавством.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Пресвята Богородице, надія безнадійних і упалих виправлення, бо народила світло божественне; просвіти душу мою, сущу у темряві.</w:t>
      </w:r>
    </w:p>
    <w:p w:rsidR="00FC72FD" w:rsidRDefault="00D338B8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8):</w:t>
      </w: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Небесного кола верхотворче, Господи, і Церкви Сотворителю, ти мене утверди в любові Твоїй, кінцеве бажання, вірних утвердження, єдиний Чоловіколюбче.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Постійні зітхання, і щирі сльози, і </w:t>
      </w:r>
      <w:r>
        <w:rPr>
          <w:rFonts w:ascii="Times New Roman" w:eastAsia="Times New Roman" w:hAnsi="Times New Roman" w:cs="Times New Roman"/>
          <w:sz w:val="24"/>
          <w:szCs w:val="24"/>
        </w:rPr>
        <w:t>сокрушене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серце подай мені, Діво, щоб я оплакував діла свої, і знищи мої зростаючі пристрасті, єдина Всехвальна.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Дріманням гріховним обтяжену і до черева пекла сповзаючу душу мою визволи, Владичице, і помисли істинного покаяння подай мені, Богоблаженна.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Зворушення, любов і чесноти даруй, Всенепорочна, душі моїй, зануреній у гріхах, полюбити небесне життя і творити волю Божу.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 Тебе уповання покладаю, Мати Божа, і незабаром позбавлюся відчаю: знаю бо, знаю про багатство Твого благосердя, усвідомлений і про силу сміливості Твоєї.</w:t>
      </w:r>
    </w:p>
    <w:p w:rsidR="00FC72FD" w:rsidRDefault="00D338B8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FC72FD" w:rsidRDefault="00D338B8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8):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Ти моя кріпкість, Господи, Ти моя і сила, Ти мій Бог, Ти моє радування; не залишивши лона Отчого, і нашу убогість відвідав, тому з пророком Авакумом взиваю до Тебе: силі Твоїй слава, Чоловіколюбче.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Пречиста, що невимовно народила Бога Слово, обв’яжи цілющими рослинами струпи душі моєї, чесною кров’ю сина Твого поливаючи, бо Він зруйнував душотлінне черево пекла і виточив світові воскресіння.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Невісто Божа, пошли струмки очищення гріхів душі моєї, і відмий лукавство помислів, і сподоби її бути чистою, бо я, Богородице Діво, звертаюся до Твого заступництва і Твоєї помочі.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 Твого, Пречиста, звертаюся нині заступництва: попередь визволити мене від лютої бурі ворожої і засмучуючих потоків беззаконня; і направ мене неодмінно до Твого пристановища і до Твоєї тиші, Богомати.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Гріховними стрілами ворог уранив усю душу мою, і осквернив сластолюбством серце моє, і відвернув від путі праведної; тому я взиваю до Тебе: навернувши, зціли мене і спаси.</w:t>
      </w:r>
    </w:p>
    <w:p w:rsidR="00FC72FD" w:rsidRDefault="00D338B8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8):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Навіщо Ти мене відкинув від лиця Твого, Світло незаходиме, і покрила мене, окаянного, чужорідна темрява; але наверни мене і до світла заповідей направ путі мої, молюся.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 усім старанням поспішаю до Твого заступництва, Всенепорочна, і душевні очі підводжу: не відкинь мене, але захисти мене як Блага, і визволи мене, і омий осквернену душу мою від гріхів.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Смертоносна отрута була вкладена гріховними зубами, але її знищив цвяхами і списом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ой, </w:t>
      </w:r>
      <w:r>
        <w:rPr>
          <w:rFonts w:ascii="Times New Roman" w:eastAsia="Times New Roman" w:hAnsi="Times New Roman" w:cs="Times New Roman"/>
          <w:sz w:val="24"/>
          <w:szCs w:val="24"/>
        </w:rPr>
        <w:t>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то народився від Тебе і заради милосердя до нас постраждав плоттю, єдина Всехвальна.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Мене, померлого душею і зітлілого у гріхах, оживи, Богоблаженна, бо Ти народила життя вічне, і духовним оновленням перетвори мене на нетління.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Лукавства бісівського і злоби людської позбав мене, Владичице, і зціли незабаром душевну і тілесну хворобу, бо Ти єдина народила Лікаря всякої плоті і гріхів, Спаса і Господа.</w:t>
      </w:r>
    </w:p>
    <w:p w:rsidR="00FC72FD" w:rsidRDefault="00D338B8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8):</w:t>
      </w: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Очисти мене, Спасе, бо многі беззаконня мої, і з глибини гріха виведи, молюся; до Тебе бо взиваю: почуй мене, Боже спасіння мого.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Відступив я від Бога, і блудно жив, і став рабом сластолюбства, окаянний, і оголився усяких божественних чеснот, але відвідай мене, Пречиста.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Утікачем був я від даних мені заповідей, віддалився від життя і наблизився до смерті; але настанови мене на повернення, Богомати Пречиста.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Життя моє лукаве, наповнене недбальством, але милість Твоя велика і невимовна, Пречиста; нехай подолає милосердя благості Твоєї немічні помисли мої.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Спаса і Визволителя народивши і Всещедрого, Пречиста, ущедри, і спаси мене, і визволи від тих, що охоплюють мене і немилосердно нападають на неміч мою.</w:t>
      </w:r>
    </w:p>
    <w:p w:rsidR="00FC72FD" w:rsidRDefault="00D338B8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FC72FD" w:rsidRDefault="00D338B8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8):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Юнаки єврейські в печі сміливо подолали полум’я і вогонь на росу перемінили, взиваючи: благословенний, Господи Боже, повіки.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 вся світлоносна, Діво, бо прийняла Світло незаходиме, і просвіщаєш, Чиста, тих, хто з вірою взиває до Тебе: благословенний, Пречиста, плід утроби Твоєї.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явити Твоє чоловіколюбство і милість, Діво, виведи із глибини гріха мене, що взиваю: благословенний, Пречиста, плід утроби Твоєї.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 Тебе звертаюся, Мати Діво, уранений стрілами душотлінними: огороди мене всього молитвою Твоєю, що взиваю: благословенний, Пречиста, плід утроби Твоєї.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Визволи мене, Мати Спасова, із лютого полону, що охопив мене лукавими помислами і гріховними провинами, щоб, будучи спасенним, я завжди достойно прославляв Тебе.</w:t>
      </w:r>
    </w:p>
    <w:p w:rsidR="00FC72FD" w:rsidRDefault="00D338B8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8):</w:t>
      </w: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Семикратно розпалив піч халдейський мучитель побожним юнакам, побачивши їх спасенними силою великою, Творцю і Визволителю взивав: юнаки, благословляйте, священики, оспівуйте, люди, прославляйте по всі віки.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Вседержитель Господь оселився у Твоїй утробі і показав Тебе вірним стовпом утвердження; до нього ж звертаючись, визволяємося від напастей, і бід, і спокус, одностайно співаючи: священики, оспівуйте, люди, прославляйте Його повіки.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праведного життя відпав я, Владичице, і до гріха нестриманістю тягнуся, і, ним поневолений, позбавився істинної свободи і праведності у Христі; але не зневаж мене, скарбнице спасіння.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Нехай піднесеться молитва моя до Господа, який народився із утроби Твоєї, Владичице, і визволить мене від порушення заповідей, і засудження, і клятви закону, і нехай омиє скверну лютих моїх гріхів, як єдиний Милостивий.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Амінь:.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Богородице Пречиста, очисти рани душі моєї, і гріховні спокуси відмий джерелами, що із ребер сина Твого, витеклими із них струмками; до Тебе бо взиваю, і до Тебе звертаюся, і Тебе закликаю, Богоблагодатна.</w:t>
      </w:r>
    </w:p>
    <w:p w:rsidR="00FC72FD" w:rsidRDefault="00D338B8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Богородиці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FC72FD" w:rsidRDefault="00FC72F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72FD" w:rsidRDefault="00D338B8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9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Плід з дерева приніс людям смерть, а нині хрестом вона знищена;* бо вселюдське прокляття праматері стало розв'язане плодом чистої Богоматері,* яку всі небесні хори величають.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хресту твоєму і розп'яттю.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Найдостойніше прославляємо тебе, Щедрий, і поклоняємося хрестові твоєму,* списові, губці і тростині, та вбитим у руки й ноги святим цвяхам, Владико,* бо через них ми прийняли досконале всепрощення і удостоїлися райського життя.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мученики, моліть Бога за нас.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Славні мученики, запалені любов'ю до Господа, великодушно тіло на муки віддали;* перетерпіли рани, відтинання членів, розривання, спалення на вогні і неуникненну смерть.* Тому вони, як вінценосці, живуть тепер на небі.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Чиста і преславна Мати Божа!* Спаси тих, що з любов'ю тебе прославляють,* і ласкаво подолай бурю спокус* Бо ти, Діво, породила Бога, тож можеш вчинити все, що захочеш,* і подаєш несказанне милосердя.* Тому тебе всі прославляємо.</w:t>
      </w:r>
    </w:p>
    <w:p w:rsidR="00FC72FD" w:rsidRDefault="00FC72F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C72FD" w:rsidRDefault="00D338B8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Достойно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FC72FD" w:rsidRDefault="00FC72F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72FD" w:rsidRDefault="00D338B8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FC72FD" w:rsidRDefault="00FC72F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72FD" w:rsidRDefault="00D338B8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Світильний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FC72FD" w:rsidRDefault="00FC72F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C72FD" w:rsidRDefault="00D338B8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Хвалитні</w:t>
      </w:r>
    </w:p>
    <w:p w:rsidR="00FC72FD" w:rsidRDefault="00D338B8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FC72FD" w:rsidRDefault="00D338B8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FC72FD" w:rsidRDefault="00D338B8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:rsidR="00FC72FD" w:rsidRDefault="00FC72F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72FD" w:rsidRDefault="00D338B8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Мале славослов'я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FC72FD" w:rsidRDefault="00FC72F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:rsidR="00FC72FD" w:rsidRDefault="00FC72F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72FD" w:rsidRDefault="00D338B8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FC72FD" w:rsidRDefault="00FC72F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C72FD" w:rsidRDefault="00D338B8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Стихири на стиховні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sz w:val="24"/>
          <w:szCs w:val="24"/>
        </w:rPr>
        <w:t>Мойсеєва палиця проображала твій чесний хрест, Спасе наш,* бо ним ти спасаєш людей своїх,* немов з морської глибини, Людинолюбче.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Колись в едемському саді* виросло було овочеве дерево проміж рослинами раю,* а твоя Церква, Христе, розцвілась твоїм хрестом,* що дає життя всьому світові.* Тамте вмертвило їжею впалого Адама,* а це оживило розбійника, що спасся вірою.* Тому вчини нас учасниками його спасіння, Христе Боже,* що своєю страстю знищив ворожі наступи на нас,* і сподоби нас твого царства, Господи.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назвемо вас, святі?* Чи херувимами?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О, преславне чудо!* О, страшне таїнство!* Як же це безсмертний єством на дереві висить?* Як зазнає нині смерти?* Як то осуджують невинного?* Бійся, сонце, і притемни своє світло на вид такої зухвалости!* – так кликала з зітханнями Діва,* бачивши розп'ятого Христа,* якого народила.</w:t>
      </w:r>
    </w:p>
    <w:p w:rsidR="00FC72FD" w:rsidRDefault="00FC72F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:rsidR="00FC72FD" w:rsidRDefault="00FC72F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C72FD" w:rsidRDefault="00D338B8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1):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Кров твоя, мудрий, таїнственно взиває від землі,* як і Авелева до Бога,* богомудрий святителю Методію,* ясно проповідав ти Боже воплочення.* Тому й осудив єси помилку Орігенову,* і переставився єси в Небесний чертог.* Моли Христа Бога, щоб спас душі наші.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Gungsuh" w:hAnsi="Times New Roman" w:cs="Gungsuh"/>
          <w:sz w:val="24"/>
          <w:szCs w:val="24"/>
        </w:rPr>
        <w:t>Пречиста Богородице, на небі благословенна* і на землі славлена:* Радуйся, невісто, − Діво чиста!</w:t>
      </w:r>
    </w:p>
    <w:p w:rsidR="00FC72FD" w:rsidRDefault="00FC72F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72FD" w:rsidRDefault="00D338B8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:rsidR="00FC72FD" w:rsidRDefault="00FC72F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72FD" w:rsidRDefault="00D338B8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Середній відпуст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святого священномученика Методія, єпископа Патарського, і всіх святих - помилує і спасе нас як благий і людинолюбний.</w:t>
      </w:r>
    </w:p>
    <w:p w:rsidR="00FC72FD" w:rsidRDefault="00D33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FC72FD" w:rsidRDefault="00FC72F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72FD" w:rsidRDefault="00D338B8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утрені</w:t>
      </w:r>
    </w:p>
    <w:p w:rsidR="00FC72FD" w:rsidRDefault="00D338B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 w:rsidR="00FC72FD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AA7370"/>
    <w:multiLevelType w:val="multilevel"/>
    <w:tmpl w:val="BACE23B0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C72FD"/>
    <w:rsid w:val="006C2C16"/>
    <w:rsid w:val="00D338B8"/>
    <w:rsid w:val="00EC65FF"/>
    <w:rsid w:val="00FC7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docId w15:val="{D179FB32-5B05-49F5-9746-2B8D4A92F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eastAsia="Times New Roman" w:hAnsi="Calibri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eastAsia="Times New Roman" w:hAnsi="Calibri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eastAsia="Times New Roman" w:hAnsi="Calibri" w:cs="Times New Roman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Calibri" w:eastAsia="Times New Roman" w:hAnsi="Calibri" w:cs="Times New Roman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Calibri" w:eastAsia="Times New Roman" w:hAnsi="Calibri" w:cs="Times New Roman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eastAsia="Times New Roman" w:hAnsi="Calibri" w:cs="Times New Roman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Times New Roman" w:hAnsi="Calibri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Times New Roman" w:hAnsi="Calibri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Times New Roman" w:hAnsi="Calibri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pPr>
      <w:spacing w:after="200" w:line="276" w:lineRule="auto"/>
    </w:pPr>
    <w:rPr>
      <w:sz w:val="22"/>
      <w:szCs w:val="22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sz w:val="22"/>
      <w:szCs w:val="22"/>
      <w:lang w:val="en-US"/>
    </w:rPr>
  </w:style>
  <w:style w:type="character" w:customStyle="1" w:styleId="Heading1Char">
    <w:name w:val="Heading 1 Char"/>
    <w:link w:val="Heading1"/>
    <w:uiPriority w:val="9"/>
    <w:rsid w:val="00FC693F"/>
    <w:rPr>
      <w:rFonts w:ascii="Calibri" w:eastAsia="Times New Roman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FC693F"/>
    <w:rPr>
      <w:rFonts w:ascii="Calibri" w:eastAsia="Times New Roman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FC693F"/>
    <w:rPr>
      <w:rFonts w:ascii="Calibri" w:eastAsia="Times New Roman" w:hAnsi="Calibri" w:cs="Times New Roman"/>
      <w:b/>
      <w:bCs/>
      <w:color w:val="4F81BD"/>
    </w:rPr>
  </w:style>
  <w:style w:type="character" w:customStyle="1" w:styleId="TitleChar">
    <w:name w:val="Title Char"/>
    <w:link w:val="Title"/>
    <w:uiPriority w:val="10"/>
    <w:rsid w:val="00FC693F"/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link w:val="Subtitle"/>
    <w:uiPriority w:val="11"/>
    <w:rsid w:val="00FC693F"/>
    <w:rPr>
      <w:rFonts w:ascii="Calibri" w:eastAsia="Times New Roman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/>
    </w:rPr>
  </w:style>
  <w:style w:type="character" w:customStyle="1" w:styleId="MacroTextChar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link w:val="Heading4"/>
    <w:uiPriority w:val="9"/>
    <w:semiHidden/>
    <w:rsid w:val="00FC693F"/>
    <w:rPr>
      <w:rFonts w:ascii="Calibri" w:eastAsia="Times New Roman" w:hAnsi="Calibri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FC693F"/>
    <w:rPr>
      <w:rFonts w:ascii="Calibri" w:eastAsia="Times New Roman" w:hAnsi="Calibri" w:cs="Times New Roman"/>
      <w:color w:val="243F60"/>
    </w:rPr>
  </w:style>
  <w:style w:type="character" w:customStyle="1" w:styleId="Heading6Char">
    <w:name w:val="Heading 6 Char"/>
    <w:link w:val="Heading6"/>
    <w:uiPriority w:val="9"/>
    <w:semiHidden/>
    <w:rsid w:val="00FC693F"/>
    <w:rPr>
      <w:rFonts w:ascii="Calibri" w:eastAsia="Times New Roman" w:hAnsi="Calibri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FC693F"/>
    <w:rPr>
      <w:rFonts w:ascii="Calibri" w:eastAsia="Times New Roman" w:hAnsi="Calibri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FC693F"/>
    <w:rPr>
      <w:rFonts w:ascii="Calibri" w:eastAsia="Times New Roman" w:hAnsi="Calibri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C693F"/>
    <w:rPr>
      <w:rFonts w:ascii="Calibri" w:eastAsia="Times New Roman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qFormat/>
    <w:rsid w:val="00FC693F"/>
    <w:rPr>
      <w:b/>
      <w:bCs/>
    </w:rPr>
  </w:style>
  <w:style w:type="character" w:styleId="Emphasis">
    <w:name w:val="Emphasis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Z1lCYwwcTJdnh242lQ/QOnssn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RFUtRjNCeW9qVXppTGlCR19VTVZGcVJZd1BGOTNoXz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46531</Words>
  <Characters>26524</Characters>
  <Application>Microsoft Office Word</Application>
  <DocSecurity>0</DocSecurity>
  <Lines>221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PC</cp:lastModifiedBy>
  <cp:revision>2</cp:revision>
  <dcterms:created xsi:type="dcterms:W3CDTF">2025-06-20T11:07:00Z</dcterms:created>
  <dcterms:modified xsi:type="dcterms:W3CDTF">2025-06-20T11:07:00Z</dcterms:modified>
</cp:coreProperties>
</file>