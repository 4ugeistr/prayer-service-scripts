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Святого мученика Юліана Тарсійського. </w:t>
      </w:r>
    </w:p>
    <w:p w:rsidR="00000000" w:rsidDel="00000000" w:rsidP="00000000" w:rsidRDefault="00000000" w:rsidRPr="00000000" w14:paraId="00000003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012260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064476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715449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25880286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931283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771709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cлавний,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Юліане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царюєш з Христом, постійно радіючи.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cлавний,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Юліане*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Людинолюбче,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Людинолюбець,* щоб зробити їх учасниками безустанної радости патріярших хорів.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Юліана Тарсійського,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0933046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6041489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4236739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як сушу, і єгипетського зла уникнувши, Ізраїль взивав: Визволителю і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всі, уподібнившис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смертю смерті Христовій і Його чесним стражданням, одержали божественне і блаженне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Простивши гріхи молодості, раніше спочилих рабів Твоїх, Христе Спасе, приєднай до обраних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Славу і радість, яку одержали ті, що придбали священні оселі, Многомилостивий, подай багато і рабам Твоїм, яких Ти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зачала Слово Отче, яке в Тобі, Всенепорочна, з’єдналося іпостассю з плоттю, зруйнувало пекло божественною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Очистившись від давнього праотцівського падіння хрещенням і новим народженням, струмками ж крові своєї окропившись, блаженні мученики, нині царюєте з Христом.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Умолений божественним благосердям природної Твоєї благості, Владико, подай прощення гріхів рабам Твоїм, Спасе, і упокой.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воплотився із Твоєї утроби і став Людиною, особливо будучи єдиним Людинолюбцем, спасає людей від врат смертних, Богомати Пречиста, єдина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моя кріпкість, Господи, Ти моя і сила, Ти мій Бог, Ти моє радування. Не залишивши лона Отчого, Ти нашу убогість відвідав; тому з пророком Авакумом взиваю до Тебе: силі Твоїй слава,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побачити Твою славу, Владико, і сподобитися на небесах світлосяйної Твоєї світлості, божественні мученики перетерпіли всякі види мук, оспівуючи Тебе, Христе: силі Твоїй слава,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осель у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Рівною з нами людиною явився Ти, безсмертний, і рівну з нами смерть перетерпів Ти і показав путь життя; Його ж сподоби, як людинолюбний, спочилих, подаючи їм прощення гріхів, як Владика, і вчини їх спільниками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Безневісна, вірних похвала, Ти заступниця, Ти і пристановище християн: стіна і захист; Ти, Всенепорочна, приносиш моління до Спаса Твого і спасаєш від бід тих, хто з вірою і любов’ю сповідує Тебе Богородицею чистою.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єдиний Людинолюбче, невимовної Твоєї слави і несказанного Твого блаженства в оселях святих, де лунає величний голос святкуючих, спочилих, які прийшли до безстрашного життя, і ущедри.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 чини ангельські, де радуються собори святих, на лоні Авраама осели, Спасе, рабів Твоїх і благозволи стати їм сміливо перед страшним і божественним Твоїм престолом, як Благоутробний.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нашим очищенням, правдою ж і визволенням, і Твоїми ранами вилікував наші немочі; Ти як Щедрий і Благий сподоби спочилих райської насолоди.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 Ти, Милостивий, прийняв убогість людства; прикрашаючи всевишньо світлістю божественної слави, Ти прийняв від дівочого лона одухотворену словесну плоть і нею знищив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 Твої, Спасе, великі муки перетерпіли, будучи уранені Твоєю любов’ю, бажаючи Твоєї споконвічної слави і солодкого Твого причастя.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Черево ворога Ти, Спасе, розідрав смертю, і всіх ув’язнених, які були в ньому, Ти воскресив і життя дарував; його ж сподоби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Спасе, від сліз і зітхання рабів Твоїх, сущих у пеклі; бо Ти, як єдиний Благосердний, витер усяку сльозу з усякого лиця тих, хто вірно благословляє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за природою Творець, у Твоєму лоні утворюється; повнота Божества убожіє, Всенепорочна, Єдиний безсмертний за спасіння всіх помирає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мучеників, носячи вінці, духовно стоять навколо Царя слави з ангельськими силами,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Музичні інструменти злагоджено грали, безліч людей поклонялися ідолу в Деїрі, три юнаки не підкорилися, Господа оспівували і славословили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у рів пекельний, тих, що були в гробах, Ти воскресив живоначальною рукою і подав рабам Твоїм, які раніше спочили у вірі, спокій,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життя споконвічного, як потік солодкості, сподоби рабів Твоїх, побожно до Тебе преставлених, оспівувати і прославляти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Діво Богородице, що народила тілесно Бога Спаса людям, спасай тих, хто з вірою оспівує Твоє Різдво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Людинолюбче:* Дай нам твої щедроти.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1438188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8605324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Юліана Тарсійського,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Times New Roman" w:eastAsia="Times New Roman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Times New Roman" w:eastAsia="Times New Roman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Times New Roman" w:eastAsia="Times New Roman" w:hAnsi="Calibri"/>
      <w:i w:val="1"/>
      <w:iCs w:val="1"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val="single"/>
      </w:pBdr>
      <w:spacing w:after="300" w:line="240" w:lineRule="auto"/>
      <w:contextualSpacing w:val="1"/>
    </w:pPr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-US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6jgiXm1NEEaov1Xr5Gk+4Qkau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ya3FPbzhDSFNocmhQdURCLWF3bkY1RlFRWmxRd3l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2025-06-20T11:07:00Z</dcterms:created>
  <dc:creator>python-docx</dc:creator>
</cp:coreProperties>
</file>