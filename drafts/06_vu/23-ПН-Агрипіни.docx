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Тиждень 3-ій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Святої мучениці Агрипіни.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преблагий!* Задля великої доброти Твого милосердя,* усе Ти вивів з небуття як Бог,* накінець же Твоєю рукою* створив людину на Твій образ* і, як людинолюбний,* відновив його потерпілого переступом* Твоїх заповідей.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Людинолюбче!* Бувши справжнім Сином небесного Отця,* явився Ти серед нас як Син Чоловічий,* щоб нас, обманутих зміїною хитрістю,* взяти на Свої рамена, як овечку,* і ввести в небесну огорожу.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Рим тебе́ прино́сить,* на́че луг – троя́нду паху́чу,* Аґрипі́но многостражда́льна,* ду́мку вірних одухмя́нюючи па́хощами доброче́сности* і смо́рід при́страстей завжди́ відганя́ючи* благода́ттю, всешано́вана,* му́чеників окра́со,* Це́ркви тверди́не, дів похвало́* і чуде́с крини́це!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бага́тство многоці́нне,* Сіці́лії дає́ тебе́, в Ри́мі постражда́лу,* Христо́с Бог наш;* туди́ прибу́вши, співосла́вна му́ченице,* ти по́лчища лука́вих де́монів* прога́няєш на́глядом твої́м.* Тим-то тебе́ ублажа́ємо* і святи́й твій сього́дні святку́ємо по́двиг,* Аґрипі́но многостражда́льна.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Не́сли тебе́ на раме́нах* Ва́сса і Па́вла* повелі́нням то́го, хто все но́сить,* змі́нюючи в ма́ндрах місця́* і дола́ючи безкра́йнє мо́ре, му́ченице Аґрипі́но,* і ти, зве́ршуючи страшні́ чудоді́йства,* спочи́ла єси́ на мі́сці,* яке́ свої́м Про́мислом учини́в Бог* – Спочи́нок стру́джених, всехва́льна.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Де́монськими на́падами пригніченого* і в рів поги́белі вве́рженого* пожалій мене́, Влади́чице,* й утверди́ на ске́лі чесно́т;* і, на́клепи воро́жі розори́вши,* удосто́й мене́ твори́ти повеління* Твого́ Си́на й Бо́га на́шого,* щоб знайшо́в я відпу́щення* у день су́ду.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Агрипіни, і всіх святих - помилує і спасе нас як благий і людинолюбний.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людинолюб'я твого, кличемо:* Боже, очисти і спаси нас!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Розум помислив спочатку створити ангельські чини як дзеркала Світла Богоначального і сяяння трисонячного Світильника.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який прикрасив чиноначалія вишніх сил, оселився в Твою, Богородице, утробу безмужню, вищу за серафимів, і незмінним плоттю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 милості прийняв її образ; опояши мене з висоти силою, щоб взивати до Тебе, Святий: одушевлений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керуються архангельські чини, і ангели, і начала, з нескінченним воїнством, навчені шанувати світло Єдину триіпостасну Істоту.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чини безплотних стоять перед престолом слави Твоєї, Людинолюбче, і безперестанними голосами Тебе величають; бо Ти є кріпкість їх і співання, Христе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Тебе, Пречиста,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раніше безплотне Слово, який все сотворив волею і безплотних воїнства привів із небуття,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Агрипіни, і всіх святих - помилує і спасе нас як благий і людинолюбний.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tTeZ/oVZGq83nakFmp+nehAi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KRF8yWUNDdmVKUzh0d2haSWpkeVo3ZmVBN1VNX1F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2025-05-24T11:56:00Z</dcterms:created>
  <dc:creator>python-docx</dc:creator>
</cp:coreProperties>
</file>