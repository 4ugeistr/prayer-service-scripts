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Святої преподобномучениці Февронії.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 своїм народженням розв'язує німоту Захарії,* бо не личило батькові мовчати,* коли надійшов Голос.* Бо як спочатку він занімів, не віривши,* так розв'язався язик батька,* якому був сповіщений, і народився Голос Слова* та Предтеча Світла,* що молиться за душі наші.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Голос Слова розв'язує язик батька,* що занімів був задля невірства;* він проображає багатодітність Церкви* та й розриває узи материнської неплідности.* Наближається світильник Світла,* зоря сповіщає прихід Сонця правди,* для збудування і спасіння душ наших.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Боже Слово мало надприродно воплотитися* з Діви, що не знала мужа,* від старих батьків народився його Предтеча,* великий між народженими з жінок і перший між пророками;* бо личило, щоб речі божеські мали преславне начало:* Тобі, що твориш чудеса для нашого спасіння, – слава!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Страждання перетерпіла ти* на твоєму місці борні подвійне,* Февроніє всехвальна,* з потом аскези кров мучеництва змішавши.* Тим-то і вінець подвійний* дарував тобі Доброчинець,* до якого й зійшла ти, заквітчана світло,* як діва всенепорочна* і як мучениця непереможна.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 красою тілесною* гожість божественної душі твоєї злучилася;* бо як лілія просіяла ти,* в обителях преподобних вибілена* – і крови потоками обагрена,* невісто всенепорочна.* Тим-то й прийняв тебе небесний прекрасний весільний покій* – цей чертог незнищенний,* як діву і мученицю.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Довкруг тебе ополчився,* Февроніє всехвальна,* визволяючий ангел:* бо з дитинства виявляла ти, що Господа боїшся,* і принесена була як жертвоприношення приємне,* збережене Вседержителю.* Через те й подолала ти Селінове безумство* і горливо вибігла* до Христа – Жениха твого.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Гляди на Єлисавету, що з Дівою Маріам бесідує:* «Чом прийшла єси до мене, Матір Господа мого?* Ти Царя носиш, а я – воїна;* Ти –Законодавця, а я – Законовпорядника;* Ти – Слово, а я – голос,* який звіщає Царство Небесне!»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Єлисавета зачала Предтечу благодаті, Діва ж – Господа слави; цілувалися обидві матері, і младенець здригнувся, бо всередині раб восхваляв Владику. Здивувавшись же, матір Предтечі почала взивати: «Звідкіль мені це, що Мати Господа мого прийшла до мене? – аби спас людей зневірених Той, Хто має велику милість!»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Пророче і предтече пришестя Христового,* достойно звеличати Тебе не в силі ми, що любов’ю Тебе почитаємо,* бо неплідність матері і отча безгласність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розрішилися славним і чесним твоїм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Різдвом,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воплочення Сина Божого світові проповідується.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Спочатку розіп’ялась ти для світу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відмовою від спілкування,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відтак же й світ для тебе розп’явся,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в подвиг мучеництва увійшла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оспівуємо тебе Февроніє славна,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подвійним вінцем від Христа увінчану.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преподобномучениці Февронії, і всіх святих - помилує і спасе нас як благий і людинолюбний.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Пророче і предтече пришестя Христового,* достойно звеличати Тебе не в силі ми, що любов’ю Тебе почитаємо,* бо неплідність матері і отча безгласність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розрішилися славним і чесним твоїм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Різдвом,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воплочення Сина Божого світові проповідується.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Спочатку розіп’ялась ти для світу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відмовою від спілкування,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відтак же й світ для тебе розп’явся,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в подвиг мучеництва увійшла,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оспівуємо тебе Февроніє славна,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подвійним вінцем від Христа увінчану.</w:t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Людинолюбче,*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боголіпно в кріпкості прославилася; вона бо, Безсмертний, як всемогутня супротивників знищила; ізраїльтянам же путь у глибині новостворила.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Струмки сліз душевних даруй мені, Всенепорочна, що народила Джерело очищення; гріховну скверну омиваючи, щоб я в смиренні життя моє проводив.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вищою за все творіння, Бога воплотивши, тому благаю Тебе: від гною пристрастей підніми мене і піднеси на висоту божественного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Мороком гріховним покритого мене і упалого підніми, Пречиста, подаючи мені хмару сліз, якими омию скверні діла; Тебе бо єдину Заступницю маємо,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неміч людської істоти і милостиво в неї воплотився; опояши мене з висоти силою, щоб взивати до Тебе, Святий: одухотворений храме невимовної слави Твоєї,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була храмом Царюючого над усім; мене, який є вертепом душетлінних розбійників, вирви з їхнього озлоблення, і вчини мене оселею Божественного Духа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милостивий, Христе Боже, молитвами тої,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ародила Тебе, тих, хто на Тебе уповає, помилуй, і ущедри, і настанови на світло заповідей Твоїх, і сподоби вічного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Заснулого на смерть і лежачого у гробі відчаю, закованого в залізо моїх гріхів, підніми, Пречиста, Твоєю теплою молитвою і приведи до покаяння,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безлічі гріхів ринули, і храм душі моєї впав, Пречиста; але Ти, Богородице, є виправлення праотців, підніми мене, раба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омуті пристрастей моїх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погруз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окаянний, і в бурі безлічі гріхів потопаю; подай мені руку, Владичице, і виведи мене до пристановища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мені очищення душевних скверн, і від плотських хвороб зціли, молюся, і лютого відчаю, що охопив мене, позбав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Обняла нас остання безодня, немає визволителя, вважаємося за овець, що на заколення; спаси людей Твоїх, Боже наш, бо Ти є кріпкість немічних і виправлення.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Рукописання гріхів моїх, Пречиста, розірви списом, заради Народженого безсіменно з утроби Твоєї, і сподоби написати мене в книзі обраних, що звертаюся до Твого божественного покрову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Умертвленого мене пристрастями, Пречиста Діво, що народила Життєдавця, оживи нині Твоїми молитвами, і вчини мене переможцем над злим ворогом; бо Тебе єдину маємо Помічницею нашою перед Богом.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духовну піч, Богородице, пізнаємо вірні, бо як спас трьох юнаків Прославлений, світ оновив у лоні Твоїм хвалимий Бог отців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Новий Адам зволив бути від чистих кровей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благати, Пречиста Владичице, як Матір Божа, Діво Всенепорочна, за всіх, що тебе прославляють і взивають: благословляйте, всі діла Господні, Господа, співайте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– Христа невимовно народивши, благай за всіх, хто старанно взиває, Діво Всехвальна: благословляйте, всі діла Господні, Господа, співайте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Слово-Людинолюбця,*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Пророче і предтече пришестя Христового,* достойно звеличати Тебе не в силі ми, що любов’ю Тебе почитаємо,* бо неплідність матері і отча безгласність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розрішилися славним і чесним твоїм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Різдвом,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воплочення Сина Божого світові проповідується.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Спочатку розіп’ялась ти для світу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відмовою від спілкування,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відтак же й світ для тебе розп’явся,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в подвиг мучеництва увійшла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оспівуємо тебе Февроніє славна,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подвійним вінцем від Христа увінчану.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преподобномучениці Февронії, і всіх святих - помилує і спасе нас як благий і людинолюбний.</w:t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QKO2DkgsEo6DPT0Wxzd53/TE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ZTdsQ0RveUlBaElPV1l6Y3ZESmhJaV9iUF9FOTBTS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2025-05-24T12:18:00Z</dcterms:created>
  <dc:creator>python-docx</dc:creator>
</cp:coreProperties>
</file>