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 Преподобного отця нашого Давида, що в Солуні. Блаженного священномученика Андрія Іщака, пресвітера. Блаженних священномученика Миколи Конрада, пресвітера, і мученика Володимира Прийми, співця. 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3066096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8647378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2306902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224621211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5986947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0841724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id w:val="1744656366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    </w:r>
        </w:sdtContent>
      </w:sdt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першопрестольного Петра,* Павла, Якова,* Андрія й Пилипа,* Симона, Вартоломея з Томою,* Матея, Івана й Марка з Лукою,* що благовість списали,* Богом вибраний хор,* разом з іншими сімдесятьма,* очевидців Слова і проповідників.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Отче Давиде всеблаженний!* Ум доглибно просвітивши воздержністю,* ти злетів, наче на крилах,* до Першопричини всякого добра,* і стовпом світловидним показався,* просвіщаючи словами і чудесами* всіх, що до тебе приступали,* розумом завжди Богоподібним.* Тому тебе вшановуємо й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Наче пташка співуча,* на гінкій галузці саду* ти гніздо звив єси;* од холоду мерзнучи* й од спеки обпікаючись,* ти цим здобув золоті крила безстрастя і досконалости;* і в небесній висоті шатро розбив,* завжди благаючи* за нас, що тебе восхваляємо.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Божественним вуглем безстрастя* спаливши плотські насолоди,* ти зостався необпаленим, богонатхненний,* держачи на руках вугілля перед лицем царя,* що вражався твоїй просвітленості, преподобний.* Тому вволив він* велике прохання твоє до Бога,* молільника в тобі здобувши* по благодаті, блаженний.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отче,* на всю землю вийшло віщання правих діл твоїх –* тим-то на небесах отримав єси нагороду за труди твої.* Демонські розгромив єси полки* і ангельських досягнув єси чинів,* життя яких непорочно з ревністю наслідував.* Сміливість маючи до Христа Бога,* миру проси душам нашим.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і всіх святих - помилує і спасе нас як благий і людинолюбний.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224895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75166495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2822192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:rsidR="00000000" w:rsidDel="00000000" w:rsidP="00000000" w:rsidRDefault="00000000" w:rsidRPr="00000000" w14:paraId="000001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Пісню перемоги співаємо всі Богу, який створив дивні чудеса силою великою і спас Ізраїля,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Вінцем праведним прикрашений, стоячи перед престолом благодаті, святителю Миколаю, тих, хто тебе нині піснями звеличує вірно, спасай завжди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Сильною твоєю молитвою, Миколаю, зціли розслаблену гріхами душу мою і визволи від лютого зла в житті,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Затьмарення розуму, Всенепорочна, світлом Твоїм віджени і вічної темряви позбав мене, щоб я завжди оспівував велич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утвердиться серце моє у волі Твоїй, Христе Боже, що утвердив над водами друге небо і заснував землю на водах,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Святителів прикраса, благодухмяність Божественного Духа, мирозапашними твоїми молитвами, премудрий Миколаю, віджени від серця мого злосморідні пристрасті, з любов’ю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лінивстві завершую моє життя, окаянний, і боюся страшного Твого судилища, Христе; на ньому не осором мене, будучи умоленим святим заступництвом Миколая.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усіх напастей, і від багатьох спокус змія, і від вічного вогню і темряви, Всенепорочна, Ти бо народила нам Світло незаходиме.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твоє закінчивши преподобно у Христі,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путі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наші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прави, що ведуть до Нього, богоносний отче Миколаю, щоб, уникнувши безпутного блукання, ми досягли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приспав усі ворожі підступи божественним подвигом, премудрий Миколаю, облагодать усіх нас, хто подвизається, і Бога оспівує, і тебе пропонує заступником перед Ним, отче.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богоприємним заступництвом і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Світле нам засяй світло, Присносущний, тим, хто зранку помишляє про виконання заповідей Твоїх, Владико Чоловіколюбче, Христе 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оселях Господніх поселений, святителю отче Миколаю, і як плодовите оливкове дерево, благодаттю нині намащуєш лиця всіх єлеєм трудів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молимо, Миколаю, благого заступника перед Господом: не залиши нас, святий, без заступництва, але спасай нас звичайною твоєю молитвою.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Світловидний Христовий храме, Діво Богоблагодатна, молитвами Твоїми до Отця, і Сина, і Святого Духа сотвори і нас храмами, що чинять праведне.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Пророку Йоні уподібнюючись, взиваю: життя моє, Благий, визволи із тління і спаси мене, Спасе світу, що взиваю: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багатство милосердя, Христе, безліч моїх зол віджени молитвами Миколая, кермуючи моєю душею, яка завжди хвилюється бурею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для мирян істинний первосвятитель; одухмянь наші душевні почуття, отче Миколаю, і завжди відганяй від нас ворожі злосморідні пристрасті.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 створив Тобі, Чиста, Христос; Його ж благай завжди звеличувати в нас багаті Його милості, Богоблагодатна.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Старанною твоєю молитвою, мудрий, утверди стопи серця мого на камені пресвітлих заповідей Божих, постійно спасаючи, отче Миколаю, від злих підступів злоначального ворога.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Прощення безлічі гріхів наших виблагай, сітей житейських, і утисків, і всяких спокус, що надходять, святий Миколаю, заступнику всіх вірних і святителів основа.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Лукавий раб, який сховав талант і який я прийняв, щоб використати на діло; і боюся тамтешнього судилища, на якому буде Суддя; Боже наш, не засуди мене, заради молитов святого Миколая.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Всесвята, Пречиста, смиренно молимо раби Твої завжди вдень і вночі, благаючи прощення гріхів наших Твоїми молитвами,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Його ж жахаються ангели і всі воїнства як Творця і Господа; священики, оспівуйте, юнаки, прославляйте, люди,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на горі божественних чеснот, ти відомий в усіх краях великими чудесами, святителю Миколаю, тому всякий народ шанує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преподобний, скуштував божественної солодкості, гіркоту пристрастей і насолоду зненавидів; їх же нас позбави, благаючи Христа вгамувати біди, що надходять на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стовп непохитний і утвердження вірних, мене, що завжди хитається житейськими злобами і бісівським подихом, укріпи, блаженний Миколаю,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Пречиста, пристрасті серця мого, народивши Лікаря всіх, і вчини мене причасником праведних, Діво, Христа ублагавши.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78221462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06662193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і всіх святих - помилує і спасе нас як благий і людинолюбний.</w:t>
      </w:r>
    </w:p>
    <w:p w:rsidR="00000000" w:rsidDel="00000000" w:rsidP="00000000" w:rsidRDefault="00000000" w:rsidRPr="00000000" w14:paraId="000002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="Calibri" w:cs="Times New Roman" w:eastAsia="Times New Roman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="Calibri" w:cs="Times New Roman" w:eastAsia="Times New Roman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="Calibri" w:cs="Times New Roman" w:eastAsia="Times New Roman" w:hAnsi="Calibri"/>
      <w:i w:val="1"/>
      <w:iCs w:val="1"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val="single"/>
      </w:pBdr>
      <w:spacing w:after="300" w:line="240" w:lineRule="auto"/>
      <w:contextualSpacing w:val="1"/>
    </w:pPr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-US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rFonts w:ascii="Calibri" w:cs="Calibri" w:eastAsia="Calibri" w:hAnsi="Calibri"/>
      <w:i w:val="1"/>
      <w:color w:val="4f81bd"/>
      <w:sz w:val="24"/>
      <w:szCs w:val="24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7UHW1MW4lfXt9/WgELo6r07cS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ZEV0MUx1VUMtaVpxbnp4WnUwSXNHREdFc3lieEhGd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2025-06-20T11:08:00Z</dcterms:created>
  <dc:creator>python-docx</dc:creator>
</cp:coreProperties>
</file>