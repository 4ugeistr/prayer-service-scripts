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Сострадання Пресвятої Богородиці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Перенесення мощів святих безсрібників Кира і Івана.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Вшану́ймо пісня́ми всі* двійку му́чеників,* яка́ Тро́йці ма́є пишнося́йність,* – підму́р’я ві́ри,* кві́ти, що ди́хають і́стинним благово́нням* розумі́ння Бо́га,* – Ки́ра і з ним вели́кого Йоа́на,* як молі́льників безпереста́нних за нас* до Чоловіколю́бця.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Життя́ пишнося́йністю* й аске́зою просія́в ти* і стражда́нням наоста́нок* прикраси́в єси́ твою́ ду́шу, Ки́ре сла́вний.* А ти, му́дрий Йоа́не,* во́їнство земне́ поки́нув* і знайшо́в єси́ небе́сне.* Молі́ть оби́два Спа́са за тих, що зве́ршують* ва́шу па́м’ять, блаже́нні.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Лікаря́ми показа́лися ви* для не́мічних, блаже́нні,* і незахі́дніми світи́лами боже́ственної ві́ри,* іспові́дання одномо́вцями,* му́чеників соприча́сниками,* вінці́ воі́стину від Бо́га отри́мавши.* Ки́ре сла́вний і му́дрий Йоа́не,* молі́ть у хвалі́ Спа́са* за тих, що з ві́рою оспі́вують вас.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 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Дво́йця му́чеників днесь возсія́ла нам,* душе́вні бо́лісті на́ші зціля́ючи,* Кир і Йоа́н чудоді́йні:* оди́н, привіта́вши рівноа́нгельне життя́,* одино́ким аж до кінця́ прожи́вши,* кро́в’ю му́ченицькою присво́юється Христо́ві;* і́нший, у во́їнському просія́вши ста́ні,* громадяни́ном небе́сних во́їнств запи́сується.* Тим-то і зці́лення подаю́ть вони́* тим, що па́м’ять їх з ві́рою зве́ршують,* мо́лячись за ду́ші на́ші.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 і помилуй нас,* як єдино щедрий.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Чоловіколюбець.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святих безсрібників Кира і Івана, перенесення мощей яких памʼять святкуємо,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A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1B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прославилась, вона бо, Безсмертний, як всемогутня супротивників стерла, ізраїльтянам путь на глибині новостворила.</w:t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Врата смерті і кайдани Ти зруйнував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воєю смертю, Безсмертний; відкрий врата безсмертя померлим молитвами Твоїх страстотерпців.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Ту, що народила Боже Слово, яке від Бога, вірні оспіваймо; бо Вона, Пречиста, стала дорогою життя для померлих; Її ж як Богоприємницю і Богородицю прославимо.</w:t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людської істоти неміч і милостиво в неї втілився; опояши мене з висоти силою, щоб взивав до Тебе, Святий: одухотворений храме невимовної слави Твоєї, Чоловіколюбче.</w:t>
      </w:r>
    </w:p>
    <w:p w:rsidR="00000000" w:rsidDel="00000000" w:rsidP="00000000" w:rsidRDefault="00000000" w:rsidRPr="00000000" w14:paraId="000001E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 w:rsidR="00000000" w:rsidDel="00000000" w:rsidP="00000000" w:rsidRDefault="00000000" w:rsidRPr="00000000" w14:paraId="000001E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єдиний явився на землі безгрішним, Спасе мій, і взяв гріхи світу як милосердний; тих, хто преставився від світу цього з вірою, упокой їх душі в оселях святих Твоїх, в райській насолоді, Чоловіколюбче.</w:t>
      </w:r>
    </w:p>
    <w:p w:rsidR="00000000" w:rsidDel="00000000" w:rsidP="00000000" w:rsidRDefault="00000000" w:rsidRPr="00000000" w14:paraId="000001F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согрішення і прощаючи їхні гріхи, Чоловіколюбче.</w:t>
      </w:r>
    </w:p>
    <w:p w:rsidR="00000000" w:rsidDel="00000000" w:rsidP="00000000" w:rsidRDefault="00000000" w:rsidRPr="00000000" w14:paraId="000001F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Безмужньо зачала Ти, Чиста, Слово споконвічне, що прийшло до нас у плоті, і смерті силу зруйнувало, і Своїм милосердям дарує мертвим воскресіння і вічне життя.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Спасся рід людський Різдвом Твоїм: Ти бо народила нам Іпостасне Життя, смерті подолання і сходження до життя, Богородице Всенепорочна Владичице.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 w:rsidR="00000000" w:rsidDel="00000000" w:rsidP="00000000" w:rsidRDefault="00000000" w:rsidRPr="00000000" w14:paraId="0000020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Тобою розіп’ятому Ти відкрив рай, нині прийми, Владико, душі, що з вірою до Тебе перейшли, і сподоби їх у Церкві первістків оселитися.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Визволяючи тих, що мають надію на силу Твою, тихо приведи до пристановища божественної волі Твоєю Материнською сміливістю перед Сином Твоїм, Благословенна і Всенепорочна.</w:t>
      </w:r>
    </w:p>
    <w:p w:rsidR="00000000" w:rsidDel="00000000" w:rsidP="00000000" w:rsidRDefault="00000000" w:rsidRPr="00000000" w14:paraId="0000020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Обняла нас остання безодня, нема визволителя, ведемося як вівці на заколення; спаси людей Твоїх, Боже наш: бо Ти кріпкість немічних і виправлення.</w:t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 w:rsidR="00000000" w:rsidDel="00000000" w:rsidP="00000000" w:rsidRDefault="00000000" w:rsidRPr="00000000" w14:paraId="0000021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кров’ю із ребер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 w:rsidR="00000000" w:rsidDel="00000000" w:rsidP="00000000" w:rsidRDefault="00000000" w:rsidRPr="00000000" w14:paraId="0000021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Господи, оселити у світлоносному Твоєму чертозі тих, що померли з вірою в Тебе; прости їхні гріхи, як Благий і Милосердний і Многомилостивий.</w:t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єдиний знаєш нашої природи неміч, як Бог, Благий же і Милостивий, всіх, кого Ти преставив, вчини, Христе, там, де сяє світло незаходиме лиця Твого, хвальний отців Боже і препрославлений.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Закону тінь і древні провіщання здійснилися Твоїм Різдвом, Богомати, бо Ти засяяла нам Світло божественної благодаті, Яким визволилися від давніх боргів, Чиста, оспівуючи Бога препрославленого.</w:t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Відмивши всю скверну рабів Твоїх померлих росою Твого чоловіколюбства, сподоби їх оспівувати Тебе піснями: благословляйте, всі діла Господні, Господа і прославляйте Його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стоять праворуч, Спасе, Ти виправдав вірою молитвами страстотерпців; тих, кого Ти преставив, вірних, покажи співаючими: благословляйте, всі діла Господні, Господа, оспівуйте і прославляйте Його по всі віки.</w:t>
      </w:r>
    </w:p>
    <w:p w:rsidR="00000000" w:rsidDel="00000000" w:rsidP="00000000" w:rsidRDefault="00000000" w:rsidRPr="00000000" w14:paraId="0000023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маєш владу над смертю і життям, благозволи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 w:rsidR="00000000" w:rsidDel="00000000" w:rsidP="00000000" w:rsidRDefault="00000000" w:rsidRPr="00000000" w14:paraId="0000023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Чоловіколюбець.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святих безсрібників Кира і Івана, перенесення мощей яких памʼять святкуємо,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BmBiKgqQrrWq5tIRbYllxLyO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jZpbjFyZzgAciExbnZvUmFBTElmZEFsYW1tYWNWejhhd0d2TWU1Q0taV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2025-05-24T12:49:00Z</dcterms:created>
  <dc:creator>python-docx</dc:creator>
</cp:coreProperties>
</file>