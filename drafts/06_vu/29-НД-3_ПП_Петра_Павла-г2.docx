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Неділя 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29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Неділя 3-тя по Зісланні Святого Духа. Глас 2. Єв. 3.</w:t>
      </w:r>
    </w:p>
    <w:p w:rsidR="00000000" w:rsidDel="00000000" w:rsidP="00000000" w:rsidRDefault="00000000" w:rsidRPr="00000000" w14:paraId="00000003">
      <w:pPr>
        <w:spacing w:after="12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🕀 Святих славних і всехвальних первоверховних апостолів Петра й Павла. </w:t>
      </w:r>
    </w:p>
    <w:p w:rsidR="00000000" w:rsidDel="00000000" w:rsidP="00000000" w:rsidRDefault="00000000" w:rsidRPr="00000000" w14:paraId="00000004">
      <w:pPr>
        <w:spacing w:after="12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59196208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56955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841299745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</w:p>
    <w:p w:rsidR="00000000" w:rsidDel="00000000" w:rsidP="00000000" w:rsidRDefault="00000000" w:rsidRPr="00000000" w14:paraId="000000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id w:val="874315780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 муж, – Алилу́я, – що за ра́дою безбо́жних не хо́дить.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Госпо́дь дба́є про путь пра́ведних, а путь безбо́жних заги́не.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Служі́те Го́сподеві в стра́сі і ра́дуйтеся у тремті́нні.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Блаже́нні всі, що на Ньо́го наді́ються.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Воскре́сни, Го́споди, спаси́ мене́, мій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3,8)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Го́спода спасі́ння; і на Твій наро́д – благослове́ння Твоє́.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3,9)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Ду́хові. Алилу́я, алилу́я, алилу́я.</w:t>
      </w:r>
    </w:p>
    <w:p w:rsidR="00000000" w:rsidDel="00000000" w:rsidP="00000000" w:rsidRDefault="00000000" w:rsidRPr="00000000" w14:paraId="000000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ни́ні, і повсякча́с, і на ві́ки вікі́в. Амі́нь. Алилу́я, алилу́я, алилу́я.</w:t>
      </w:r>
    </w:p>
    <w:p w:rsidR="00000000" w:rsidDel="00000000" w:rsidP="00000000" w:rsidRDefault="00000000" w:rsidRPr="00000000" w14:paraId="000000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E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280143547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8C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2064627931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9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Прийді́те, поклоні́мось* наро́дженому предві́чно від Отця́ Бо́жому Сло́ву,* що ті́ло прийня́в від Ді́ви Марі́ї.* Він на хресті́ доброві́льно ви́терпів стражда́ння* і відда́вся на по́хорон, і, воскре́снувши з ме́ртвих,* спас мене́, грі́шну люди́ну.</w:t>
      </w:r>
    </w:p>
    <w:p w:rsidR="00000000" w:rsidDel="00000000" w:rsidP="00000000" w:rsidRDefault="00000000" w:rsidRPr="00000000" w14:paraId="0000009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Христо́с, Спаси́тель наш,* скасува́в наш сме́ртний за́суд,* приби́вши його́ до хреста́,* і ви́корінив вла́ду сме́рти.* Тому́ поклоня́ємось Його́ на тре́тій день воскресі́нню.</w:t>
      </w:r>
    </w:p>
    <w:p w:rsidR="00000000" w:rsidDel="00000000" w:rsidP="00000000" w:rsidRDefault="00000000" w:rsidRPr="00000000" w14:paraId="0000009A">
      <w:pPr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арха́нгелами просла́вмо воскресі́ння Христо́ве,* бо Він – наш визволи́тель і спаси́тель душ на́ших,* що з сла́вою ди́вною і могу́тньою си́лою* зно́ву при́йде суди́ти світ,* що його́ Він створи́в.</w:t>
      </w:r>
    </w:p>
    <w:p w:rsidR="00000000" w:rsidDel="00000000" w:rsidP="00000000" w:rsidRDefault="00000000" w:rsidRPr="00000000" w14:paraId="0000009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792145991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А́нгел сповісти́в про Те́бе,* розп’я́того й похоро́неного Влади́ку,* і сказа́в жінка́м: Прийді́ть і погля́ньте, де лежа́в Госпо́дь;* Він бо – всеси́льний, − воскре́с, як і прорі́к був.* Тому́ поклоня́ємось Тобі́, єди́ному безсме́ртному:* Життєда́вче, Хри́сте, поми́луй нас.</w:t>
          </w:r>
        </w:sdtContent>
      </w:sdt>
    </w:p>
    <w:p w:rsidR="00000000" w:rsidDel="00000000" w:rsidP="00000000" w:rsidRDefault="00000000" w:rsidRPr="00000000" w14:paraId="000000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2, самоподібний):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id w:val="-1263302453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Якими похвальними вінками завінчаємо Петра й Павла,* роз'єднаних тілом і з'єднаних духом,* найперших між богопроповідниками?* Той – перший між апостолами,* а цей − більше від інших потрудився.* Їх бо, справді, достойно вінчає безсмертною славою Христос Бог наш,* що має велику милість.</w:t>
          </w:r>
        </w:sdtContent>
      </w:sdt>
    </w:p>
    <w:p w:rsidR="00000000" w:rsidDel="00000000" w:rsidP="00000000" w:rsidRDefault="00000000" w:rsidRPr="00000000" w14:paraId="000000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327639595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Якими величними піснями оспіваємо Петра й Павла* − богорозумні крила, що перелетіли світ і до неба піднеслись,* руки євангельської благодаті,* ноги істинної проповіді,* ріки премудрости, хрестовидні знамена?* Ними відкинув демонські наступи Христос,* що має велику милість.</w:t>
          </w:r>
        </w:sdtContent>
      </w:sdt>
    </w:p>
    <w:p w:rsidR="00000000" w:rsidDel="00000000" w:rsidP="00000000" w:rsidRDefault="00000000" w:rsidRPr="00000000" w14:paraId="000000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Якими духовними піснями похвалимо Петра й Павла,* що заткнули невмовкаючі уста безбожности?* Ви – страшні духовні мечі, світла окраса Риму,* вихователі всієї вселенної!* Богом написані духовні скрижалі нового Завіту,* які на Сіоні проголосив Христос,* що має велику милість.</w:t>
      </w:r>
    </w:p>
    <w:p w:rsidR="00000000" w:rsidDel="00000000" w:rsidP="00000000" w:rsidRDefault="00000000" w:rsidRPr="00000000" w14:paraId="000000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2, самогласний):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Похвалімо, як начальників усього світу, верховних Петра й Павла!* Це учні Христові й підвалини Церкви,* справжні стовпи і стіни,* божеські сурми Христових навчань і страждань.* Це вони обійшли в усю широчінь землю* і, зоравши її, засіяли віру,* й усім насадили богопізнання, троїчне появивши Слово.* О, Петре, каменю й осново, і Павле, посуде вибраний!* Ви ратаї Христові, що разом притягнули всіх до богопізнання* – народи, міста й острови,* і знову привели євреїв до Христа,* та й молитеся, щоб спаслися душі наші.</w:t>
      </w:r>
    </w:p>
    <w:p w:rsidR="00000000" w:rsidDel="00000000" w:rsidP="00000000" w:rsidRDefault="00000000" w:rsidRPr="00000000" w14:paraId="000000A7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Похвалімо, як начальників усього світу, верховних Петра й Павла!* Це учні Христові й підвалини Церкви,* справжні стовпи і стіни,* божеські сурми Христових навчань і страждань.* Це вони обійшли в усю широчінь землю* і, зоравши її, засіяли віру,* й усім насадили богопізнання, троїчне появивши Слово.* О, Петре, каменю й осново, і Павле, посуде вибраний!* Ви ратаї Христові, що разом притягнули всіх до богопізнання* – народи, міста й острови,* і знову привели євреїв до Христа,* та й молитеся, щоб спаслися душі наші.</w:t>
      </w:r>
    </w:p>
    <w:p w:rsidR="00000000" w:rsidDel="00000000" w:rsidP="00000000" w:rsidRDefault="00000000" w:rsidRPr="00000000" w14:paraId="000000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Небесного Єрусалиму жителі, камені віри,* благовісники Церкви Христової,* посланці Святої Тройці, ловці світу!* Ви, залишивши все земне, серед страждань відійшли до Бога,* і молитесь сміливо до нього, щоб спаслися душі наші.</w:t>
      </w:r>
    </w:p>
    <w:p w:rsidR="00000000" w:rsidDel="00000000" w:rsidP="00000000" w:rsidRDefault="00000000" w:rsidRPr="00000000" w14:paraId="000000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id w:val="1561837210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Трикратним запитанням: Петре, чи любиш ти мене?* − Христос виправив його трикратне відречення.* Тому до Тайновидця мовив Симон:* Господи, ти все відаєш, ти все знаєш!* Ти знаєш, що я люблю тебе!* Отож і каже до нього Спаситель:* Паси вівці мої, паси моїх вибраних,* паси мої ягнята, що їх я спас моєю кров'ю.* Моли його, богоблаженний Апостоле,* щоб дарував нам велику милість.</w:t>
          </w:r>
        </w:sdtContent>
      </w:sdt>
    </w:p>
    <w:p w:rsidR="00000000" w:rsidDel="00000000" w:rsidP="00000000" w:rsidRDefault="00000000" w:rsidRPr="00000000" w14:paraId="000000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Мину́лася тінь Зако́ну,* коли́ прийшла́ Благода́ть;* бо як кущ охо́плений по́лум’ям не згоря́в,* так і ти, Ді́во, породи́ла й ді́вою зоста́лась!* За́мість вогняно́го стовпа́ зася́яло Со́нце пра́вди,* за́мість Мойсе́я – Христо́с,* спасі́ння душ на́ших.</w:t>
      </w:r>
    </w:p>
    <w:p w:rsidR="00000000" w:rsidDel="00000000" w:rsidP="00000000" w:rsidRDefault="00000000" w:rsidRPr="00000000" w14:paraId="000000AE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Вхід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священника: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Благослови, владико, святий вхід.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благословляє до сходу і каже: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</w:p>
    <w:p w:rsidR="00000000" w:rsidDel="00000000" w:rsidP="00000000" w:rsidRDefault="00000000" w:rsidRPr="00000000" w14:paraId="000000B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B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Госпо́дь царю́є,* у ве́лич Він зодягну́вся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Вдягну́всь Госпо́дь у си́лу і опоя́сався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утверди́в вселе́нну, і вона́ не захита́ється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До́мові Твоє́му, Го́споди, нале́жить свя́тість на до́вгі лі́та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92,6).</w:t>
      </w:r>
    </w:p>
    <w:p w:rsidR="00000000" w:rsidDel="00000000" w:rsidP="00000000" w:rsidRDefault="00000000" w:rsidRPr="00000000" w14:paraId="000000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Першого Соборного послання Петрового читання </w:t>
      </w:r>
    </w:p>
    <w:p w:rsidR="00000000" w:rsidDel="00000000" w:rsidP="00000000" w:rsidRDefault="00000000" w:rsidRPr="00000000" w14:paraId="000000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5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Браття! Благословенний Бог і Отець Господа нашого Ісуса Христа, що у своїм великім милосерді відродив нас до живої надії через воскресіння Ісуса Христа з мертвих, до спадщини, яка не може ні зотліти, ні заплямитися, ані зів'янути, – збереженої для нас на небі, для нас, яких Божа потуга вірою зберігає на спасіння, що готове з'явитись останнього часу. Ви тим радійте, навіть якщо тепер треба трохи посумувати в різних досвідах, щоб ваша випробувана віра, куди цінніша від тлінного золота, яке вогнем очищають, була на похвалу, на славу й на честь – під час об'явлення Ісуса Христа, якого ви, не бачивши, любите, в якого, не оглядаючи, віруєте, радіючи радістю невимовною і повною величі, осягаючи ціль вашої віри – спасіння душ ваших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(1 Пт. 1, 3-9)</w:t>
      </w:r>
    </w:p>
    <w:p w:rsidR="00000000" w:rsidDel="00000000" w:rsidP="00000000" w:rsidRDefault="00000000" w:rsidRPr="00000000" w14:paraId="000000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Першого Соборного послання Петрового читання </w:t>
      </w:r>
    </w:p>
    <w:p w:rsidR="00000000" w:rsidDel="00000000" w:rsidP="00000000" w:rsidRDefault="00000000" w:rsidRPr="00000000" w14:paraId="000000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9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sdt>
        <w:sdtPr>
          <w:id w:val="792817517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Тому, підперезавши стан вашого ума, тверезі, надійтеся повнотою на благодать, що вам буде принесена в об'явленні Ісуса Христа. Як слухняні діти, не потураючи колишнім вашим похотям, як то було за вашого незнання, але як той, хто вас покликав − святий, так само й ви самі усім вашим життям станьте святі, написано бо: «Ви будете святі, бо я святий». І коли Отцем звете того, хто без уваги на особу буде судити кожного за його вчинками, то поводьтеся з острахом за час вашого вигнання і знайте, що не тлінним золотом чи сріблом ви були вибавлені від вашого життя суєтного, яке ви прийняли від батьків ваших.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(1 Пт. 1, 13-18)</w:t>
      </w:r>
    </w:p>
    <w:p w:rsidR="00000000" w:rsidDel="00000000" w:rsidP="00000000" w:rsidRDefault="00000000" w:rsidRPr="00000000" w14:paraId="000000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Другого Соборного послання Петрового читання </w:t>
      </w:r>
    </w:p>
    <w:p w:rsidR="00000000" w:rsidDel="00000000" w:rsidP="00000000" w:rsidRDefault="00000000" w:rsidRPr="00000000" w14:paraId="000000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D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sdt>
        <w:sdtPr>
          <w:id w:val="1237411610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Тоді як ангели, хоч силою і міццю більші, не виносять на них перед Господом − зневажливого осуду. Вони, мов нерозумна тварина, що з природи на те й родиться, щоб її ловили й нищили, зневажаючи те, чого не розуміють, у тлінні своїм будуть знищені і зазнають кари як відплати за несправедливість. Вони повсякденні розкоші за щастя вважають, − брудні й мерзенні, насолоджуються у своїх облудах, бенкетуючи собі з вами. Очі в них сповнені перелюбом і грішать безнастанно; вони зваблюють нестійкі душі; серце в них до зажерливости вправне, − діти прокляття! Вони, покинувши дорогу просту, заблудили, ідуть слідом за Валаамом, сином Беора, що милувався у неправедній заплаті, тож дознав докору за власний переступ: ослиця, німа, під’яремна, заговорила людським голосом і спинила безум пророка. Вони − джерела безводні, хмари, хуртовиною гонені. Для них приготована чорна пітьма. Верзуть вони пусті нісенітниці, розбещеними похотями тіла приваблюють людей, які ледве що втекли від тих, які проводять життя у блуді. Вони обіцяють їм волю, самі раби зіпсуття, бо хто ким був переможений, того він і невільником став. Бо коли ті, що, спізнавши Господа і Спаса нашого Ісуса Христа, втекли від погані світу, а знов обплутані нею, їй улягають, то останнє їхнє гірше, ніж перше. Ліпше було б їм дороги справедливости не спізнати, аніж, спізнавши, відвернутися від переданої їм святої заповіді. З ними трапилося те, про що приповідка влучно каже: «Пес повернувся до своєї блювотини», або: «Свиня, вимита, качається у грязюці».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Пт. 2, 11-24)</w:t>
      </w:r>
    </w:p>
    <w:p w:rsidR="00000000" w:rsidDel="00000000" w:rsidP="00000000" w:rsidRDefault="00000000" w:rsidRPr="00000000" w14:paraId="000000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D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D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Лева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D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E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E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E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F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F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F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F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F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0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1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1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1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1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Литії</w:t>
      </w:r>
    </w:p>
    <w:p w:rsidR="00000000" w:rsidDel="00000000" w:rsidP="00000000" w:rsidRDefault="00000000" w:rsidRPr="00000000" w14:paraId="0000010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id w:val="-1286278308"/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Хай збереться* нині святкова громада вірних,* щоб спільно прославити вибраних служителів благодаті, Петра й Павла!* Увінчаймо їх побожними похвалами,* бо вони щедро сіяли всім слово і ним збагатили благодать Духа!* Будучи галузками правдивої виноградини*, вони нам виростили те дозріле гроно, що звеселяє серця наші.* Їм ми, з відкритим обличчям і чистим сумлінням, заспіваймо, взиваючи:* Радійте, нищителі безглуздя − ви, слуги речей духовних!* Радійте, знамениті вибранці Творця всіх і Господа!* Радійте, захисники добрих і прогонителі обманців!* Ублагаймо їх, щоб завжди молились до Творця й Учителя:* дати світові довготривалий мир* і душам нашим велику милість.</w:t>
          </w:r>
        </w:sdtContent>
      </w:sdt>
    </w:p>
    <w:p w:rsidR="00000000" w:rsidDel="00000000" w:rsidP="00000000" w:rsidRDefault="00000000" w:rsidRPr="00000000" w14:paraId="000001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Петре,* верховний над славними апостолами, каменю віри,* і Павле чудний, святих Церков* красномовцю й світильнику!* Ви, що стоїте біля Божого престолу*, моліться за нас Христові.</w:t>
      </w:r>
    </w:p>
    <w:p w:rsidR="00000000" w:rsidDel="00000000" w:rsidP="00000000" w:rsidRDefault="00000000" w:rsidRPr="00000000" w14:paraId="000001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id w:val="-14787955"/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Всехвальні Апостоли! Як провістила в Євангеліях* Божа премудрість, − споконвічне Слово Отця,* ви є багатоплідні лози,* що між вашим віттям носите зріле й чудове гроно, яким насолоджуються вірні і споживають собі на радість.* Петре, каменю віри, і Павле, окрасо вселенної!* Укріпляйте стадо,* яке ви придбали вашими повчаннями.</w:t>
          </w:r>
        </w:sdtContent>
      </w:sdt>
    </w:p>
    <w:p w:rsidR="00000000" w:rsidDel="00000000" w:rsidP="00000000" w:rsidRDefault="00000000" w:rsidRPr="00000000" w14:paraId="000001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Ублажаємо тебе, Богородице Діво,* і, як належить, тебе величаємо,* як місто незрушне,* нездоланну захорону,* могутню заступницю і прибіжище душ наших.</w:t>
      </w:r>
    </w:p>
    <w:p w:rsidR="00000000" w:rsidDel="00000000" w:rsidP="00000000" w:rsidRDefault="00000000" w:rsidRPr="00000000" w14:paraId="0000010E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Литійні молитви</w:t>
      </w:r>
    </w:p>
    <w:p w:rsidR="00000000" w:rsidDel="00000000" w:rsidP="00000000" w:rsidRDefault="00000000" w:rsidRPr="00000000" w14:paraId="00000110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:rsidR="00000000" w:rsidDel="00000000" w:rsidP="00000000" w:rsidRDefault="00000000" w:rsidRPr="00000000" w14:paraId="00000111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хор закінчить литійні стихири, диякон голосно співає: </w:t>
      </w:r>
    </w:p>
    <w:p w:rsidR="00000000" w:rsidDel="00000000" w:rsidP="00000000" w:rsidRDefault="00000000" w:rsidRPr="00000000" w14:paraId="000001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безпло́тних, чесно́го, сла́вного проро́ка, Предте́чі і Хрести́теля Йоа́на, святих, славних і всехвальних і первоверховних апостолів Петра і Павла, яких світлу пам'ять днесь урочисто святкуємо, та інших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Лева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селом) цим і тими, що живуть у ньому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000000" w:rsidDel="00000000" w:rsidP="00000000" w:rsidRDefault="00000000" w:rsidRPr="00000000" w14:paraId="000001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Киріє, елейсон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людинолюбний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1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духові твоєму.</w:t>
      </w:r>
    </w:p>
    <w:p w:rsidR="00000000" w:rsidDel="00000000" w:rsidP="00000000" w:rsidRDefault="00000000" w:rsidRPr="00000000" w14:paraId="000001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1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1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Владико многомилостивий, Господи Ісусе Христе, Боже наш! Молитвами пречистої Владичиці нашої Богородиці і Вседіви Марії, святих, славних і всехвальних і первоверховних апостолів Петра і Павла, яких світлу пам'ять днесь урочисто святкуємо,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)</w:t>
      </w:r>
      <w:sdt>
        <w:sdtPr>
          <w:id w:val="581736323"/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людинолюбний.</w:t>
          </w:r>
        </w:sdtContent>
      </w:sdt>
    </w:p>
    <w:p w:rsidR="00000000" w:rsidDel="00000000" w:rsidP="00000000" w:rsidRDefault="00000000" w:rsidRPr="00000000" w14:paraId="000001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Воскресі́ння Твоє́, Хри́сте Спа́се,* просвіти́ло всю вселе́нну* і Ти покли́кав до Се́бе Твоє́ створі́ння.* Всеси́льний Го́споди, – сла́ва Тобі́!</w:t>
      </w:r>
    </w:p>
    <w:p w:rsidR="00000000" w:rsidDel="00000000" w:rsidP="00000000" w:rsidRDefault="00000000" w:rsidRPr="00000000" w14:paraId="000001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 у велич він зодягнувся.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де́ревом, Спа́се, зни́щив прокля́ття,* що від Де́рева поча́лось,* по́хороном Твої́м подола́в вла́ду сме́рти* і просвіти́в наш рід Твої́м воскресі́нням.* Тому́ й кли́чемо до Те́бе:* Життя́ пода́телю, Хри́сте Бо́же наш, – сла́ва Тобі́!</w:t>
      </w:r>
    </w:p>
    <w:p w:rsidR="00000000" w:rsidDel="00000000" w:rsidP="00000000" w:rsidRDefault="00000000" w:rsidRPr="00000000" w14:paraId="000001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утверди́в вселе́нну,* і вона́ не захита́ється.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2125108013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Коли́ Ти, Хри́сте, був приби́тий до хреста́,* зміни́в єси́ красу́ творі́ння.* Вояки́, виявля́ючи нелю́дяність,* спи́сом проколо́ли Твої́ ре́бра,* вороги́ ж проси́ли опеча́тання гро́бу,* не зна́вши Твоє́ї си́ли.* Але́ Ти, Го́споди, з милосе́рдя свого́ се́рця* прийня́в погребе́ння і на тре́тій день воскре́с,* тому́, − сла́ва Тобі́!</w:t>
          </w:r>
        </w:sdtContent>
      </w:sdt>
    </w:p>
    <w:p w:rsidR="00000000" w:rsidDel="00000000" w:rsidP="00000000" w:rsidRDefault="00000000" w:rsidRPr="00000000" w14:paraId="000001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До́мові Твоє́му, Го́споди,* нале́жить свя́тість на до́вгі лі́та.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Хри́сте, життя́ пода́телю!* Ти доброві́льно ви́терпів стра́сті сме́ртних ра́ди* і зійшо́в до а́ду як си́льний* і там, немо́в від лю́того зві́ра,* ви́хопив дожида́ючих Твого́ при́ходу* і, за́мість а́ду, дарува́в життя́ в раю́.* Тому́ й нам, що прославля́ємо Твоє́ на тре́тій день воскресі́ння,* дай очи́щення з гріхі́в і вели́ку ми́лість.</w:t>
      </w:r>
    </w:p>
    <w:p w:rsidR="00000000" w:rsidDel="00000000" w:rsidP="00000000" w:rsidRDefault="00000000" w:rsidRPr="00000000" w14:paraId="000001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id w:val="522536771"/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Радісний празник засяяв сьогодні всій землі:* всесвітла пам'ять премудрих верховних апостолів Петра і Павла.* Тому вельми радіє Рим, ликуючи в піснях і співаннях;* тож і ми, святкуючи цей славний день, звеличмо їх:* Радуйся, Петре апостоле,* справжній друже твого Вчителя − Христа Бога нашого!* Радуйся, Павле улюблений,* проповіднику віри і вчителю вселенної!* З повним довір'ям моліте обидва Христа Бога нашого,* щоб спаслися душі наші.</w:t>
          </w:r>
        </w:sdtContent>
      </w:sdt>
    </w:p>
    <w:p w:rsidR="00000000" w:rsidDel="00000000" w:rsidP="00000000" w:rsidRDefault="00000000" w:rsidRPr="00000000" w14:paraId="000001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Христос Господь, мій Творець і Спаситель, Пречиста,* вийшов з твого лона і в мене зодягнувся,* визволивши Адама з первісного прокляття.* Тому тобі, Пречиста, як Богоматері й Діві,* невгомонно співаємо з ангелом:* Радуйся! Справді, радуйся Владарко,* Провіднице і Покрове, та й спасіння душ наших.</w:t>
      </w:r>
    </w:p>
    <w:p w:rsidR="00000000" w:rsidDel="00000000" w:rsidP="00000000" w:rsidRDefault="00000000" w:rsidRPr="00000000" w14:paraId="000001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1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1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1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1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1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1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1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1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3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Апостолів первопрестольні і вселенної вчителі,* Владику всіх моліть,* щоб мир вселенній дарував* і душам нашим велику милість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 1)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</w:t>
      </w:r>
    </w:p>
    <w:p w:rsidR="00000000" w:rsidDel="00000000" w:rsidP="00000000" w:rsidRDefault="00000000" w:rsidRPr="00000000" w14:paraId="0000013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Благословення хлібів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3D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возсилаємо із споконвічним Отцем твоїм, із всесвятим, ласкавим і животворчим твоїм Духом,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Нехай буде ім'я Господнє благословенне*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1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1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1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1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1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1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1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вас, з його благодаттю і людинолюб'ям, завжди, нині і повсякчас, і на віки віків.</w:t>
      </w:r>
    </w:p>
    <w:p w:rsidR="00000000" w:rsidDel="00000000" w:rsidP="00000000" w:rsidRDefault="00000000" w:rsidRPr="00000000" w14:paraId="000001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1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</w:p>
    <w:p w:rsidR="00000000" w:rsidDel="00000000" w:rsidP="00000000" w:rsidRDefault="00000000" w:rsidRPr="00000000" w14:paraId="000001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</w:p>
    <w:p w:rsidR="00000000" w:rsidDel="00000000" w:rsidP="00000000" w:rsidRDefault="00000000" w:rsidRPr="00000000" w14:paraId="000001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</w:p>
    <w:p w:rsidR="00000000" w:rsidDel="00000000" w:rsidP="00000000" w:rsidRDefault="00000000" w:rsidRPr="00000000" w14:paraId="000001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</w:p>
    <w:p w:rsidR="00000000" w:rsidDel="00000000" w:rsidP="00000000" w:rsidRDefault="00000000" w:rsidRPr="00000000" w14:paraId="000001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1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1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1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святих славних і всехвальних первоверховних апостолів Петра й Павла, яких світлу памʼять днесь урочисло святкуємо,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всіх святих - помилує і спасе нас як благий і людинолюбний.</w:t>
      </w:r>
    </w:p>
    <w:p w:rsidR="00000000" w:rsidDel="00000000" w:rsidP="00000000" w:rsidRDefault="00000000" w:rsidRPr="00000000" w14:paraId="000001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5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:rsidR="00000000" w:rsidDel="00000000" w:rsidP="00000000" w:rsidRDefault="00000000" w:rsidRPr="00000000" w14:paraId="000001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6C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7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7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8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8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8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83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8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8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8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8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8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8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8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8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9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9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94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893886738"/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A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A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A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888475174"/>
          <w:tag w:val="goog_rdk_1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A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A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A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A7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794500191"/>
          <w:tag w:val="goog_rdk_1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B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B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B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B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B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B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B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B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B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B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B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B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BE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(Пс. 117), глас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Апостолів первопрестольні і вселенної вчителі,* Владику всіх моліть,* щоб мир вселенній дарував* і душам нашим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0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0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Йосиф,* знявши з хреста пречисте тіло твоє,* плащаницею чистою обвив* і пахощами покривши, у гріб новий положив.* Але на третій день воскрес ти, Господи,* і подав світові велику милість.</w:t>
      </w:r>
    </w:p>
    <w:p w:rsidR="00000000" w:rsidDel="00000000" w:rsidP="00000000" w:rsidRDefault="00000000" w:rsidRPr="00000000" w14:paraId="000002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Прославлена ти вельми, Богородице Діво, – співаємо тобі!*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:rsidR="00000000" w:rsidDel="00000000" w:rsidP="00000000" w:rsidRDefault="00000000" w:rsidRPr="00000000" w14:paraId="0000020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милість!</w:t>
      </w:r>
    </w:p>
    <w:p w:rsidR="00000000" w:rsidDel="00000000" w:rsidP="00000000" w:rsidRDefault="00000000" w:rsidRPr="00000000" w14:paraId="000002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Бувши вільною від природних законів,* у божественнім народженні ти зберегла дівство.* Ти бо єдина породила народженого раніш тебе перед віками;* тому й величаємо тебе, Богородице.</w:t>
      </w:r>
    </w:p>
    <w:p w:rsidR="00000000" w:rsidDel="00000000" w:rsidP="00000000" w:rsidRDefault="00000000" w:rsidRPr="00000000" w14:paraId="0000021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Полієлей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вас апостоли Христові, Петре і Павле,* що своїми навчаннями світ увесь просвітили* і всі країни до Христа привели.</w:t>
      </w:r>
    </w:p>
    <w:p w:rsidR="00000000" w:rsidDel="00000000" w:rsidP="00000000" w:rsidRDefault="00000000" w:rsidRPr="00000000" w14:paraId="000002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Небеса оповідають славу Божу, і діло рук його проголошує твердь небесна.</w:t>
      </w:r>
    </w:p>
    <w:p w:rsidR="00000000" w:rsidDel="00000000" w:rsidP="00000000" w:rsidRDefault="00000000" w:rsidRPr="00000000" w14:paraId="000002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Його блискавки освітлюють всесвіт.</w:t>
      </w:r>
    </w:p>
    <w:p w:rsidR="00000000" w:rsidDel="00000000" w:rsidP="00000000" w:rsidRDefault="00000000" w:rsidRPr="00000000" w14:paraId="000002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народові своєму дасть силу і владу. Благословенний Бог.</w:t>
      </w:r>
    </w:p>
    <w:p w:rsidR="00000000" w:rsidDel="00000000" w:rsidP="00000000" w:rsidRDefault="00000000" w:rsidRPr="00000000" w14:paraId="000002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Ангельський хор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35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2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:rsidR="00000000" w:rsidDel="00000000" w:rsidP="00000000" w:rsidRDefault="00000000" w:rsidRPr="00000000" w14:paraId="000002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Іпакой, глас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по страстях твоїх, Христе Боже,* жінки прийшли до гробу, щоб намастити тіло твоє,* то побачили ангелів у гробі й вжахнулися,* бо почули від них слово, що Господь воскрес,* даруючи світові велику милість.</w:t>
      </w:r>
    </w:p>
    <w:p w:rsidR="00000000" w:rsidDel="00000000" w:rsidP="00000000" w:rsidRDefault="00000000" w:rsidRPr="00000000" w14:paraId="000002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8, подібний: Ти, що припав):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Покинувши глибини рибальства* та з неба прийнявши від Отця* божественне об'явлення про воплочення Слова,* вірно та з відвагою кликав ти до Господа свого:* Знаю, що ти одноістотний Син Бога!* Тому ти показався гідним каменем віри і ключарем благодаті.* Петре апостоле!* Моли Христа Бога, щоб подав прощення гріхів тим,* які з любов'ю святкують твою пам'ять.</w:t>
      </w:r>
    </w:p>
    <w:p w:rsidR="00000000" w:rsidDel="00000000" w:rsidP="00000000" w:rsidRDefault="00000000" w:rsidRPr="00000000" w14:paraId="000002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8, подібний: Ти, що припав):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Прийнявши від Христа поклик з неба,* став ти, апостоле Павле, проповідником Світла.* Ти всіх просвітив навчаннями благодаті,* осудивши зовнішні приписи закону і з'ясувавши розуміння його духа.* Тому слушно аж до третього неба був ти піднесений і досягнув раю.* Моли Христа Бога, щоб дав прощення гріхів тим,* які з любов'ю святкують твою пам'ять.</w:t>
      </w:r>
    </w:p>
    <w:p w:rsidR="00000000" w:rsidDel="00000000" w:rsidP="00000000" w:rsidRDefault="00000000" w:rsidRPr="00000000" w14:paraId="000002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8, подібний: Ти, що припав):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Похвалімо Петра й премудрого Павла,* що верховними появились між учнями,* і великими та світлими світильниками,* бо вони засяяли вогнем божественного Духа* і розвіяли всю мряку обманства.* Вони справді показалися воїнами небесного царства* і співслужителями благодаті, тому й виголошуємо:* Апостоли Христа Бога!* Вимоліть прощення гріхів тим, що з любов'ю святкують вашу пам'ять.</w:t>
      </w:r>
    </w:p>
    <w:p w:rsidR="00000000" w:rsidDel="00000000" w:rsidP="00000000" w:rsidRDefault="00000000" w:rsidRPr="00000000" w14:paraId="000002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Степенна пісня, глас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небо до тебе, Спасе, підношу очі мого серця:* Спаси мене твоїм сяйвом.</w:t>
      </w:r>
    </w:p>
    <w:p w:rsidR="00000000" w:rsidDel="00000000" w:rsidP="00000000" w:rsidRDefault="00000000" w:rsidRPr="00000000" w14:paraId="000002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 мій! Помилуй мене,* бо багато й завжди грішу проти тебе,* і дай змогу перед смертю покаятися перед тобою.</w:t>
      </w:r>
    </w:p>
    <w:p w:rsidR="00000000" w:rsidDel="00000000" w:rsidP="00000000" w:rsidRDefault="00000000" w:rsidRPr="00000000" w14:paraId="000002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Святому Духові належить царювати,* освячувати й порушувати створіння,* бо він – Бог одноістотний з Отцем і Словом.</w:t>
      </w:r>
    </w:p>
    <w:p w:rsidR="00000000" w:rsidDel="00000000" w:rsidP="00000000" w:rsidRDefault="00000000" w:rsidRPr="00000000" w14:paraId="000002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Якби не Господь був з нами, то хто без шкоди міг би вберегтися від ворога, та ще й людиновбивці?</w:t>
      </w:r>
    </w:p>
    <w:p w:rsidR="00000000" w:rsidDel="00000000" w:rsidP="00000000" w:rsidRDefault="00000000" w:rsidRPr="00000000" w14:paraId="000002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Зубам їх не віддавай, Спасе, Твого раба; бо з левовою хижістю на мене кидаються вороги мої!</w:t>
      </w:r>
    </w:p>
    <w:p w:rsidR="00000000" w:rsidDel="00000000" w:rsidP="00000000" w:rsidRDefault="00000000" w:rsidRPr="00000000" w14:paraId="000002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 Святому Дусі – начало і дар життя; бо все сотворене Він, як Бог, укріплює і через Сина в Отці зберігає.</w:t>
      </w:r>
    </w:p>
    <w:p w:rsidR="00000000" w:rsidDel="00000000" w:rsidP="00000000" w:rsidRDefault="00000000" w:rsidRPr="00000000" w14:paraId="000002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надіється на Господа, ті подібні до Гори Святої; вони нітрохи не похитнуться від нападів Веліара.</w:t>
      </w:r>
    </w:p>
    <w:p w:rsidR="00000000" w:rsidDel="00000000" w:rsidP="00000000" w:rsidRDefault="00000000" w:rsidRPr="00000000" w14:paraId="000002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не простягнуть рук своїх до беззаконь ті, що живуть богобоязно; бо не карає Христос жезлом жереба Свого.</w:t>
      </w:r>
    </w:p>
    <w:p w:rsidR="00000000" w:rsidDel="00000000" w:rsidP="00000000" w:rsidRDefault="00000000" w:rsidRPr="00000000" w14:paraId="000002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Від Святого Духа, як з джерела, ллється всяка мудрість; звідси – благодать апостолам, і стражданнями вінчаються мученики, і пророки зрять.</w:t>
      </w:r>
    </w:p>
    <w:p w:rsidR="00000000" w:rsidDel="00000000" w:rsidP="00000000" w:rsidRDefault="00000000" w:rsidRPr="00000000" w14:paraId="00000254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Євангеліє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5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Прокімен, глас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Устань, Господи Боже мій, згідно з повелінням, що заповідав ти, і збір людей обступить тебе.</w:t>
      </w:r>
    </w:p>
    <w:p w:rsidR="00000000" w:rsidDel="00000000" w:rsidP="00000000" w:rsidRDefault="00000000" w:rsidRPr="00000000" w14:paraId="000002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Боже мій, на тебе покладаю надію,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всім!</w:t>
      </w:r>
    </w:p>
    <w:p w:rsidR="00000000" w:rsidDel="00000000" w:rsidP="00000000" w:rsidRDefault="00000000" w:rsidRPr="00000000" w14:paraId="000002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Марка святого Євангелія читання.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927592558"/>
          <w:tag w:val="goog_rdk_2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У той час воскрес Ісус уранці першого дня тижня, і найперше з'явився Марії Магдалині, з якої вигнав був сім бісів. Вона пішла й повідомила тих, що були з ним і що сумували й плакали. Вони, почувши, що він живий та що вона його бачила, не йняли віри. Після цього з'явився в іншім вигляді двом із них, що були в дорозі й ішли на село. І ці, вернувшися, сповістили інших, але і їм не йняли віри. Нарешті, з'явився він також і одинадцятьом, коли вони були за столом, і докорив їм за їхнє невірство та заскорузлість серця, що не повірили тим, які бачили його воскреслого з мертвих. І сказав їм: − Ідіть по всьому світу і проповідуйте Євангеліє всякому сотворінню. Хто увірує й охриститься, той буде спасенний; а хто не увірує, той буде осуджений. І ось знаки, що будуть супроводити тих, які увірують: Ім'ям моїм виганятимуть бісів, говоритимуть новими мовами; братимуть гадюк руками і хоч би випили що смертельне, не пошкодить їм; на хворих кластимуть руки, і їм стане добре. Господь же Ісус, промовивши до них так, вознісся на небо й возсів праворуч Бога. А вони пішли й проповідували всюди, і Господь помагав їм та стверджував слово чудесами, які його супроводили. Амінь.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(Мр. 71 зач.; 16, 9-20)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6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Воскресіння Христове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7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7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7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8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8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8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8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8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8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8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8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і святих славних і всехвальних первоверховних апостолів Петра й Павла, яких світлу памʼять днесь урочисло святкуємо, і інших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всіх cвяти́х: мо́лимо Тебе́, многоми́лостивий Го́споди, ви́слухай нас грішних, що мо́лимось Тобі,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9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1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глибині поклала колись фараонове все військо вельми могутня сила.* А втілене Слово всезлобний гріх подолало;* преславний Господь, славно бо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Князь світу, що йому ми віддалися, заповіді Твоєї, Милосердний, не послухавшись, хрестом Твоїм осуджений був, він бо на Тебе, неначе на смертного, напавши, розбився об потугу влади Твоєї і виявився безсилим.</w:t>
      </w:r>
    </w:p>
    <w:p w:rsidR="00000000" w:rsidDel="00000000" w:rsidP="00000000" w:rsidRDefault="00000000" w:rsidRPr="00000000" w14:paraId="000002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Визволитель роду людського і нетлінного життя Начальник, прийшов Ти у світ; бо воскресінням Твоїм, яке ми всі прославляємо, Ти пелену смерти розірвав, славно бо прославився.</w:t>
      </w:r>
    </w:p>
    <w:p w:rsidR="00000000" w:rsidDel="00000000" w:rsidP="00000000" w:rsidRDefault="00000000" w:rsidRPr="00000000" w14:paraId="000002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Понад усе творіння видиме й невидиме вищою явилася Ти, Діво Чистая; бо народила Творця, коли зволив Він тіло прийняти в утробі Твоїй; сміливо моли Його, щоб спастися душам нашим.</w:t>
      </w:r>
    </w:p>
    <w:p w:rsidR="00000000" w:rsidDel="00000000" w:rsidP="00000000" w:rsidRDefault="00000000" w:rsidRPr="00000000" w14:paraId="0000029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Розквітнула пустиня, неплідна церква невірних, немов лілея, Господи, після приходу твого;* в ній же утвердилось моє серце.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час Твого страждання творіння мінилося, коли Тебе, що все Божественним велінням утвердив, побачило приниженого, беззаконними зневаженого.</w:t>
      </w:r>
    </w:p>
    <w:p w:rsidR="00000000" w:rsidDel="00000000" w:rsidP="00000000" w:rsidRDefault="00000000" w:rsidRPr="00000000" w14:paraId="000002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пилу земного сотворив Ти мене рукою Твоєю, і знов мене, в пил смертний за гріх стертого, Ти, Христе, воскресив, коли до аду зійшов.</w:t>
      </w:r>
    </w:p>
    <w:p w:rsidR="00000000" w:rsidDel="00000000" w:rsidP="00000000" w:rsidRDefault="00000000" w:rsidRPr="00000000" w14:paraId="000002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Чини ангельські здивувалися, і серця людські вжахнулися від родження Твого, Пречиста, тому ми з вірою Тебе, Богородицю, почитаємо.</w:t>
      </w:r>
    </w:p>
    <w:p w:rsidR="00000000" w:rsidDel="00000000" w:rsidP="00000000" w:rsidRDefault="00000000" w:rsidRPr="00000000" w14:paraId="000002A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Народився від Діви не заступник, ані ангел, а сам ти, Господи, воплотившись, спас мене – цілу людину.* Тому й кличу до тебе: Слава силі твоїй,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судом, Владико Боже мій, наче обвинувачений, стоїш безмовно і над народами твориш суд, що його через страждання Свої, Христе, спасінням для світу вчинив єси.</w:t>
      </w:r>
    </w:p>
    <w:p w:rsidR="00000000" w:rsidDel="00000000" w:rsidP="00000000" w:rsidRDefault="00000000" w:rsidRPr="00000000" w14:paraId="000002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Страждання Твоє, Христе, зброю ворога знищило, а Твоє до аду зшестя зруйнувало твердині супротивників, і зухвальство мучителя повалило.</w:t>
      </w:r>
    </w:p>
    <w:p w:rsidR="00000000" w:rsidDel="00000000" w:rsidP="00000000" w:rsidRDefault="00000000" w:rsidRPr="00000000" w14:paraId="000002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Богородице Владичице, всі ми вірні за пристановище спасіння і стіну нерушиму визнаємо, молитвами бо Твоїми визволяєш від небезпеки душі наші.</w:t>
      </w:r>
    </w:p>
    <w:p w:rsidR="00000000" w:rsidDel="00000000" w:rsidP="00000000" w:rsidRDefault="00000000" w:rsidRPr="00000000" w14:paraId="000002B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Посередником між Богом і людьми став ти, Христе Боже.* Тобою бо, Владико, ми від ночі незнання до Начальника світла, Отця твого, доступ маємо.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Пиху ворогів, немов кедр, сокрушив Ти, Христе Владико, коли зволив на кипарис і сосну і кедр добровільно тілом вознестися.</w:t>
      </w:r>
    </w:p>
    <w:p w:rsidR="00000000" w:rsidDel="00000000" w:rsidP="00000000" w:rsidRDefault="00000000" w:rsidRPr="00000000" w14:paraId="000002B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рові глибокому поклали Тебе, Христе, бездиханного, мертвого, але Ти, поранений Спасе, раною своєю воскресив із Собою забутих, що в гробах спали.</w:t>
      </w:r>
    </w:p>
    <w:p w:rsidR="00000000" w:rsidDel="00000000" w:rsidP="00000000" w:rsidRDefault="00000000" w:rsidRPr="00000000" w14:paraId="000002B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Благай, Діво Чиста, Сина Твого й Господа, щоб полоненим визволення дарував, і мир тим, що на Тебе в недолі надіються.</w:t>
      </w:r>
    </w:p>
    <w:p w:rsidR="00000000" w:rsidDel="00000000" w:rsidP="00000000" w:rsidRDefault="00000000" w:rsidRPr="00000000" w14:paraId="000002B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безодні гріховній валяюсь і благаю незбагненну безодню твого милосердя:* Від тлінности, Боже, піднеси мене!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злочинець, засуджений був Праведник і серед беззаконних до дерева прибитий Той, хто кров’ю Своєю прощення винним дарує.</w:t>
      </w:r>
    </w:p>
    <w:p w:rsidR="00000000" w:rsidDel="00000000" w:rsidP="00000000" w:rsidRDefault="00000000" w:rsidRPr="00000000" w14:paraId="000002B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Через одну людину — першого Адама — смерть колись у світ увійшла, та через Одного — Сина Божого — воскресіння явилося.</w:t>
      </w:r>
    </w:p>
    <w:p w:rsidR="00000000" w:rsidDel="00000000" w:rsidP="00000000" w:rsidRDefault="00000000" w:rsidRPr="00000000" w14:paraId="000002B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Мужа не знавши, Ти, Діво, породила і вічно єси Дівою, ознаки істинного Божества Сина й Бога Твого являючи.</w:t>
      </w:r>
    </w:p>
    <w:p w:rsidR="00000000" w:rsidDel="00000000" w:rsidP="00000000" w:rsidRDefault="00000000" w:rsidRPr="00000000" w14:paraId="000002B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C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Воскре́с єси́ з гро́бу, всеси́льний Спа́се,* і ад, ви́дівши чу́до, вжахну́вся, і ме́ртві возста́ли,* а творі́ння, ба́чачи це, ра́дується ра́зом з Тобо́ю,* і Ада́м весели́ться, і світ, Спа́се мій, оспі́вує Тебе́ повсякча́сно.</w:t>
      </w:r>
    </w:p>
    <w:p w:rsidR="00000000" w:rsidDel="00000000" w:rsidP="00000000" w:rsidRDefault="00000000" w:rsidRPr="00000000" w14:paraId="000002C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Богопротивне веління беззаконного мучителя підняло високе полум'я,* а Христос простер над праведними юнаками росу духовну, як благословенний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стерпів Ти, Владико, з милосердя свого бачити людину під владою смерти, а прийшов і спас кров’ю своєю, людиною ставши — Благословенний і Препрославленний Бог отців наших.</w:t>
      </w:r>
    </w:p>
    <w:p w:rsidR="00000000" w:rsidDel="00000000" w:rsidP="00000000" w:rsidRDefault="00000000" w:rsidRPr="00000000" w14:paraId="000002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Побачивши Тебе, Христе, в одіж помсти зодягненого, жахнулися воротарі аду, бо Ти, Владико, безумного, що перебуває там, мучителя, прийшов убити, як Благословенний і Препрославленний Бог отців наших.</w:t>
      </w:r>
    </w:p>
    <w:p w:rsidR="00000000" w:rsidDel="00000000" w:rsidP="00000000" w:rsidRDefault="00000000" w:rsidRPr="00000000" w14:paraId="000002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Найсвятішу між святими визнаємо Тебе, Діво Непорочна, Мати Невісто Неневісная, як єдину, що породила незмінного Бога; Твоїми бо Божественними родинами нетління всім вірним дарувала єси.</w:t>
      </w:r>
    </w:p>
    <w:p w:rsidR="00000000" w:rsidDel="00000000" w:rsidP="00000000" w:rsidRDefault="00000000" w:rsidRPr="00000000" w14:paraId="000002D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Піч вогненна з Божого веління діяла колись у Вавилоні неоднаково: халдеїв спалювала,* а зрошувала вірних, що співали: всі творіння Господні, прославляйте Господа!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Одежу тіла Твого, Христе, кров’ю Твоєю скривавлену побачивши, чини ангельські в трепеті довготерпінню великому дивувалися, взиваючи: «Благословіть, всі творіння Господні, Господа».</w:t>
      </w:r>
    </w:p>
    <w:p w:rsidR="00000000" w:rsidDel="00000000" w:rsidP="00000000" w:rsidRDefault="00000000" w:rsidRPr="00000000" w14:paraId="000002D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Милосердний, Твоїм воскресінням у безсмертя зодягнув моє смертне єство, тому, радіючи, вдячно славлять Тебе, Христе, люди вибрані, до Тебе взиваючи: «Насправді пожерта була смерть перемогою».</w:t>
      </w:r>
    </w:p>
    <w:p w:rsidR="00000000" w:rsidDel="00000000" w:rsidP="00000000" w:rsidRDefault="00000000" w:rsidRPr="00000000" w14:paraId="000002D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Благословім Отця, і Сина, і Святого Духа – Господа завжди,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Богородителько Пречистая, безсіменно зачала і невимовно породила нерозлучного з Отцем Сина, що в утробі, як Богочоловік, пожив: тому, як спасіння всіх нас, Тебе визнаємо. </w:t>
      </w:r>
    </w:p>
    <w:p w:rsidR="00000000" w:rsidDel="00000000" w:rsidP="00000000" w:rsidRDefault="00000000" w:rsidRPr="00000000" w14:paraId="000002D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D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D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D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D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E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E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E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2):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Вельмичудесне дерево, Спасе,* твого пречистого хреста,* засаджене на Череп-місці, немов у раю,* полите кров'ю і водою з твого ребра,* як з божественного джерела, Христе, виростило нам життя.</w:t>
      </w:r>
    </w:p>
    <w:p w:rsidR="00000000" w:rsidDel="00000000" w:rsidP="00000000" w:rsidRDefault="00000000" w:rsidRPr="00000000" w14:paraId="000002E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Розп'явшись, Всесильний, ти повалив додолу сильних,* а людську природу, що була понижена в адовій в'язниці,* ти підніс і посадив на престолі Отця.* Тому тебе, що з нею маєш прийти, ми, поклоняючись, величаємо.</w:t>
      </w:r>
    </w:p>
    <w:p w:rsidR="00000000" w:rsidDel="00000000" w:rsidP="00000000" w:rsidRDefault="00000000" w:rsidRPr="00000000" w14:paraId="000002E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Одність тричисельну, Тройцю одноістотну православно оспівуючи вірні, прославмо* неподільне пребожественне єство, трисвітлу невечірню зорю, єдину нетлінну,* що сіяє нам своїм світлом.</w:t>
      </w:r>
    </w:p>
    <w:p w:rsidR="00000000" w:rsidDel="00000000" w:rsidP="00000000" w:rsidRDefault="00000000" w:rsidRPr="00000000" w14:paraId="000002E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F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F3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Ніхто нехай не сумнівається, що Христос воскрес,* бо з'явився Марії,* а згодом бачили Його ті, що йшли на село,* та й знову явився одинадцятьом тайнослужителям за столом;* пославши їх христити, вознісся на небо, звідкіля й зійшов був,* і стверджує їх проповідування безліччю знаків.</w:t>
      </w:r>
    </w:p>
    <w:p w:rsidR="00000000" w:rsidDel="00000000" w:rsidP="00000000" w:rsidRDefault="00000000" w:rsidRPr="00000000" w14:paraId="000002F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Прославмо всі найвищих апостолів:* святих Петра й Павла,* світильників усього світу,* проповідників віри, богословські сурми, учителів правовір'я,* церковних стовпів і нищителів обману.</w:t>
      </w:r>
    </w:p>
    <w:p w:rsidR="00000000" w:rsidDel="00000000" w:rsidP="00000000" w:rsidRDefault="00000000" w:rsidRPr="00000000" w14:paraId="000002F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Засіяло нині з гробу сонце,* немов жених з весільної світлиці.* Ти, що ад полонив і смерть подолав,* задля молитов своєї Родительки пошли нам світло:* світло, що просвітлює серця й душі,* світло, що вказує, як ходити стежками твоїх заповідей і дорогами правди.</w:t>
      </w:r>
    </w:p>
    <w:p w:rsidR="00000000" w:rsidDel="00000000" w:rsidP="00000000" w:rsidRDefault="00000000" w:rsidRPr="00000000" w14:paraId="000002FB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900658570"/>
          <w:tag w:val="goog_rdk_2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30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3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3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3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3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3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3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3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30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30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3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30C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3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1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1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Все, що живе, і все творіння тебе хвалить, Господи,* ти бо хрестом смерть знищив,* щоб показати людям твоє з мертвих воскресіння,* бо ти єдиний людинолюбний.</w:t>
      </w:r>
    </w:p>
    <w:p w:rsidR="00000000" w:rsidDel="00000000" w:rsidP="00000000" w:rsidRDefault="00000000" w:rsidRPr="00000000" w14:paraId="00000318">
      <w:pPr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скажуть юдеї:* Як то воїни не встерегли Царя?* І чому камінь не зберіг Каменя життя?* Або нехай віддадуть Похованого,* або ж хай поклоняться Воскреслому, кажучи з нами:* Слава багатству щедрот твоїх!* Спасе наш, – слава тобі!</w:t>
      </w:r>
    </w:p>
    <w:p w:rsidR="00000000" w:rsidDel="00000000" w:rsidP="00000000" w:rsidRDefault="00000000" w:rsidRPr="00000000" w14:paraId="0000031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Радійте, люди, і веселіться,* бо ангел засів на камені гробнім* і благовістив нам, кажучи:* Христос воскрес із мертвих,* Спаситель світу, який пахощами наповнив усе.* Радійте, люди, і веселіться!</w:t>
      </w:r>
    </w:p>
    <w:p w:rsidR="00000000" w:rsidDel="00000000" w:rsidP="00000000" w:rsidRDefault="00000000" w:rsidRPr="00000000" w14:paraId="000003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232790730"/>
          <w:tag w:val="goog_rdk_2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Ангел перед зачаттям твоїм, Господи,* приніс Благодатній привітання: Радуйся!* Ангел також відвалив камінь з твого славного гробу* під час твого воскресіння.* Той, замість смутку, звістив знаки радости,* цей же, замість смерти, Владику − життя подателя нам проповідував.* Тому й кличемо до тебе:* Господи, доброчинцю всіх, – слава тобі!</w:t>
          </w:r>
        </w:sdtContent>
      </w:sdt>
    </w:p>
    <w:p w:rsidR="00000000" w:rsidDel="00000000" w:rsidP="00000000" w:rsidRDefault="00000000" w:rsidRPr="00000000" w14:paraId="0000031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Покликаний був ти):</w:t>
      </w:r>
      <w:sdt>
        <w:sdtPr>
          <w:id w:val="1754349905"/>
          <w:tag w:val="goog_rdk_2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Коли Спас запитав* збір дванадцятьох апостолів, кажучи:* За кого мене вважають люди?* − тоді Петро, найперший з апостолів,* з неба прийнявши благодать,* відкрито визнав:* Ти – Христос, Син Бога живого!* Тому й достойно він прославився:* від Отця прийняв об'явлення,* а від Христа – владу в’язати та розв’язувати гріхи.</w:t>
          </w:r>
        </w:sdtContent>
      </w:sdt>
    </w:p>
    <w:p w:rsidR="00000000" w:rsidDel="00000000" w:rsidP="00000000" w:rsidRDefault="00000000" w:rsidRPr="00000000" w14:paraId="000003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апостоле Павле,* був Христовим проповідником і звеличником хреста.* Ти завжди й понад усе вибирав єдино безмежну Божу любов,* яка і єднає люблячих з любленим.* Тому й назвав ти себе в'язнем Христовим* і волів дошкульні напасті, ніж будь-яку солодку їжу.* Ти удостоївся чесної смерти,* аби лише бути з Господом.* Умоляй його, щоб він спас* і просвітив душі наші.</w:t>
      </w:r>
    </w:p>
    <w:p w:rsidR="00000000" w:rsidDel="00000000" w:rsidP="00000000" w:rsidRDefault="00000000" w:rsidRPr="00000000" w14:paraId="000003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 всій землі залунав їх голос,* на край світу – їхні слова.</w:t>
      </w:r>
    </w:p>
    <w:p w:rsidR="00000000" w:rsidDel="00000000" w:rsidP="00000000" w:rsidRDefault="00000000" w:rsidRPr="00000000" w14:paraId="000003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589158873"/>
          <w:tag w:val="goog_rdk_2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За кого мене вважаєте? − запитав Христос* Ти живого Отця Син* − по-богословському вирік Петро за всіх.* А Боже Слово, що від Отця появилось, промовило:* Блаженний ти, сину Йони!* І так прийняв ти нагороду,* бо це Бог похвалив того, хто вірно його прославив,* і запрошує прийняти щедру нагороду.* Він поклав тебе як камінь бездоганний* і Церкви несхитну основу.</w:t>
          </w:r>
        </w:sdtContent>
      </w:sdt>
    </w:p>
    <w:p w:rsidR="00000000" w:rsidDel="00000000" w:rsidP="00000000" w:rsidRDefault="00000000" w:rsidRPr="00000000" w14:paraId="000003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Небеса оповідають славу Божу,* і діло рук його проголошує твердь небесна.</w:t>
      </w:r>
    </w:p>
    <w:p w:rsidR="00000000" w:rsidDel="00000000" w:rsidP="00000000" w:rsidRDefault="00000000" w:rsidRPr="00000000" w14:paraId="000003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Надійшло величне свято апостолів Церкви Христової,* що сприяє нашому спасінню.* Тому, радіючи цим таїнством, промовмо до них:* Радуйтеся, світлі зорі духовного сонця,* світильники тим, що в темряві!* Радуйтеся, Петре і Павле,* несхитні основи божественних навчань,* друзі Христові, чудові посуди!* Прийдіть невидимо між нас,* сподобляючи небесних дарів тих,* що піснями звеличують ваш празник!</w:t>
      </w:r>
    </w:p>
    <w:p w:rsidR="00000000" w:rsidDel="00000000" w:rsidP="00000000" w:rsidRDefault="00000000" w:rsidRPr="00000000" w14:paraId="00000327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Учні, що не повірили Марії Магдалині,* яка благовістувала Спасове з мертвих воскресіння й явління,* були засоромлені за твердість серця.* Але, озброєні знаками й чудами, були послані на проповідування.* Ти, Господи, вознісся до Отця споконвічного світла,* вони ж проповідували повсюди слово, засвідчуючи чудесами.* Тож, просвітившись ними, славимо Твоє з мертвих воскресіння,* людинолюбний Господи.</w:t>
      </w:r>
    </w:p>
    <w:p w:rsidR="00000000" w:rsidDel="00000000" w:rsidP="00000000" w:rsidRDefault="00000000" w:rsidRPr="00000000" w14:paraId="000003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2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</w:p>
    <w:p w:rsidR="00000000" w:rsidDel="00000000" w:rsidP="00000000" w:rsidRDefault="00000000" w:rsidRPr="00000000" w14:paraId="000003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4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3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4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Людинолюбче.</w:t>
      </w:r>
    </w:p>
    <w:p w:rsidR="00000000" w:rsidDel="00000000" w:rsidP="00000000" w:rsidRDefault="00000000" w:rsidRPr="00000000" w14:paraId="0000034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34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Лева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34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5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3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3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3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3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3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3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3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E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3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</w:p>
    <w:p w:rsidR="00000000" w:rsidDel="00000000" w:rsidP="00000000" w:rsidRDefault="00000000" w:rsidRPr="00000000" w14:paraId="000003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</w:p>
    <w:p w:rsidR="00000000" w:rsidDel="00000000" w:rsidP="00000000" w:rsidRDefault="00000000" w:rsidRPr="00000000" w14:paraId="000003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</w:p>
    <w:p w:rsidR="00000000" w:rsidDel="00000000" w:rsidP="00000000" w:rsidRDefault="00000000" w:rsidRPr="00000000" w14:paraId="000003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</w:p>
    <w:p w:rsidR="00000000" w:rsidDel="00000000" w:rsidP="00000000" w:rsidRDefault="00000000" w:rsidRPr="00000000" w14:paraId="0000037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37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3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3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святих славних і всехвальних первоверховних апостолів Петра й Павла, яких світлу памʼять днесь урочисло святкуємо,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всіх святих - помилує і спасе нас як благий і людинолюбний.</w:t>
      </w:r>
    </w:p>
    <w:p w:rsidR="00000000" w:rsidDel="00000000" w:rsidP="00000000" w:rsidRDefault="00000000" w:rsidRPr="00000000" w14:paraId="000003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7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  <w:pPr>
      <w:spacing w:after="200" w:line="276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="Calibri" w:cs="Times New Roman" w:eastAsia="Times New Roman" w:hAnsi="Calibri"/>
      <w:b w:val="1"/>
      <w:bCs w:val="1"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="Calibri" w:cs="Times New Roman" w:eastAsia="Times New Roman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="Calibri" w:cs="Times New Roman" w:eastAsia="Times New Roman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="Calibri" w:cs="Times New Roman" w:eastAsia="Times New Roman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="Calibri" w:cs="Times New Roman" w:eastAsia="Times New Roman" w:hAnsi="Calibr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="Calibri" w:cs="Times New Roman" w:eastAsia="Times New Roman" w:hAnsi="Calibri"/>
      <w:i w:val="1"/>
      <w:iCs w:val="1"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="Calibri" w:cs="Times New Roman" w:eastAsia="Times New Roman" w:hAnsi="Calibri"/>
      <w:i w:val="1"/>
      <w:iCs w:val="1"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="Calibri" w:cs="Times New Roman" w:eastAsia="Times New Roman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="Calibri" w:cs="Times New Roman" w:eastAsia="Times New Roman" w:hAnsi="Calibri"/>
      <w:i w:val="1"/>
      <w:iCs w:val="1"/>
      <w:color w:val="404040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val="single"/>
      </w:pBdr>
      <w:spacing w:after="300" w:line="240" w:lineRule="auto"/>
      <w:contextualSpacing w:val="1"/>
    </w:pPr>
    <w:rPr>
      <w:rFonts w:ascii="Calibri" w:cs="Times New Roman" w:eastAsia="Times New Roman" w:hAnsi="Calibri"/>
      <w:color w:val="17365d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rPr>
      <w:sz w:val="22"/>
      <w:szCs w:val="22"/>
      <w:lang w:val="en-US"/>
    </w:rPr>
  </w:style>
  <w:style w:type="character" w:styleId="Heading1Char" w:customStyle="1">
    <w:name w:val="Heading 1 Char"/>
    <w:link w:val="Heading1"/>
    <w:uiPriority w:val="9"/>
    <w:rsid w:val="00FC693F"/>
    <w:rPr>
      <w:rFonts w:ascii="Calibri" w:cs="Times New Roman" w:eastAsia="Times New Roman" w:hAnsi="Calibri"/>
      <w:b w:val="1"/>
      <w:bCs w:val="1"/>
      <w:color w:val="365f91"/>
      <w:sz w:val="28"/>
      <w:szCs w:val="28"/>
    </w:rPr>
  </w:style>
  <w:style w:type="character" w:styleId="Heading2Char" w:customStyle="1">
    <w:name w:val="Heading 2 Char"/>
    <w:link w:val="Heading2"/>
    <w:uiPriority w:val="9"/>
    <w:rsid w:val="00FC693F"/>
    <w:rPr>
      <w:rFonts w:ascii="Calibri" w:cs="Times New Roman" w:eastAsia="Times New Roman" w:hAnsi="Calibri"/>
      <w:b w:val="1"/>
      <w:bCs w:val="1"/>
      <w:color w:val="4f81bd"/>
      <w:sz w:val="26"/>
      <w:szCs w:val="26"/>
    </w:rPr>
  </w:style>
  <w:style w:type="character" w:styleId="Heading3Char" w:customStyle="1">
    <w:name w:val="Heading 3 Char"/>
    <w:link w:val="Heading3"/>
    <w:uiPriority w:val="9"/>
    <w:rsid w:val="00FC693F"/>
    <w:rPr>
      <w:rFonts w:ascii="Calibri" w:cs="Times New Roman" w:eastAsia="Times New Roman" w:hAnsi="Calibri"/>
      <w:b w:val="1"/>
      <w:bCs w:val="1"/>
      <w:color w:val="4f81bd"/>
    </w:rPr>
  </w:style>
  <w:style w:type="character" w:styleId="TitleChar" w:customStyle="1">
    <w:name w:val="Title Char"/>
    <w:link w:val="Title"/>
    <w:uiPriority w:val="10"/>
    <w:rsid w:val="00FC693F"/>
    <w:rPr>
      <w:rFonts w:ascii="Calibri" w:cs="Times New Roman" w:eastAsia="Times New Roman" w:hAnsi="Calibri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Pr>
      <w:rFonts w:ascii="Calibri" w:cs="Calibri" w:eastAsia="Calibri" w:hAnsi="Calibri"/>
      <w:i w:val="1"/>
      <w:color w:val="4f81bd"/>
      <w:sz w:val="24"/>
      <w:szCs w:val="24"/>
    </w:rPr>
  </w:style>
  <w:style w:type="character" w:styleId="SubtitleChar" w:customStyle="1">
    <w:name w:val="Subtitle Char"/>
    <w:link w:val="Subtitle"/>
    <w:uiPriority w:val="11"/>
    <w:rsid w:val="00FC693F"/>
    <w:rPr>
      <w:rFonts w:ascii="Calibri" w:cs="Times New Roman" w:eastAsia="Times New Roman" w:hAnsi="Calibri"/>
      <w:i w:val="1"/>
      <w:iCs w:val="1"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/>
    </w:rPr>
  </w:style>
  <w:style w:type="character" w:styleId="MacroTextChar" w:customStyle="1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/>
    </w:rPr>
  </w:style>
  <w:style w:type="character" w:styleId="QuoteChar" w:customStyle="1">
    <w:name w:val="Quote Char"/>
    <w:link w:val="Quote"/>
    <w:uiPriority w:val="29"/>
    <w:rsid w:val="00FC693F"/>
    <w:rPr>
      <w:i w:val="1"/>
      <w:iCs w:val="1"/>
      <w:color w:val="000000"/>
    </w:rPr>
  </w:style>
  <w:style w:type="character" w:styleId="Heading4Char" w:customStyle="1">
    <w:name w:val="Heading 4 Char"/>
    <w:link w:val="Heading4"/>
    <w:uiPriority w:val="9"/>
    <w:semiHidden w:val="1"/>
    <w:rsid w:val="00FC693F"/>
    <w:rPr>
      <w:rFonts w:ascii="Calibri" w:cs="Times New Roman" w:eastAsia="Times New Roman" w:hAnsi="Calibri"/>
      <w:b w:val="1"/>
      <w:bCs w:val="1"/>
      <w:i w:val="1"/>
      <w:iCs w:val="1"/>
      <w:color w:val="4f81bd"/>
    </w:rPr>
  </w:style>
  <w:style w:type="character" w:styleId="Heading5Char" w:customStyle="1">
    <w:name w:val="Heading 5 Char"/>
    <w:link w:val="Heading5"/>
    <w:uiPriority w:val="9"/>
    <w:semiHidden w:val="1"/>
    <w:rsid w:val="00FC693F"/>
    <w:rPr>
      <w:rFonts w:ascii="Calibri" w:cs="Times New Roman" w:eastAsia="Times New Roman" w:hAnsi="Calibri"/>
      <w:color w:val="243f60"/>
    </w:rPr>
  </w:style>
  <w:style w:type="character" w:styleId="Heading6Char" w:customStyle="1">
    <w:name w:val="Heading 6 Char"/>
    <w:link w:val="Heading6"/>
    <w:uiPriority w:val="9"/>
    <w:semiHidden w:val="1"/>
    <w:rsid w:val="00FC693F"/>
    <w:rPr>
      <w:rFonts w:ascii="Calibri" w:cs="Times New Roman" w:eastAsia="Times New Roman" w:hAnsi="Calibri"/>
      <w:i w:val="1"/>
      <w:iCs w:val="1"/>
      <w:color w:val="243f60"/>
    </w:rPr>
  </w:style>
  <w:style w:type="character" w:styleId="Heading7Char" w:customStyle="1">
    <w:name w:val="Heading 7 Char"/>
    <w:link w:val="Heading7"/>
    <w:uiPriority w:val="9"/>
    <w:semiHidden w:val="1"/>
    <w:rsid w:val="00FC693F"/>
    <w:rPr>
      <w:rFonts w:ascii="Calibri" w:cs="Times New Roman" w:eastAsia="Times New Roman" w:hAnsi="Calibri"/>
      <w:i w:val="1"/>
      <w:iCs w:val="1"/>
      <w:color w:val="404040"/>
    </w:rPr>
  </w:style>
  <w:style w:type="character" w:styleId="Heading8Char" w:customStyle="1">
    <w:name w:val="Heading 8 Char"/>
    <w:link w:val="Heading8"/>
    <w:uiPriority w:val="9"/>
    <w:semiHidden w:val="1"/>
    <w:rsid w:val="00FC693F"/>
    <w:rPr>
      <w:rFonts w:ascii="Calibri" w:cs="Times New Roman" w:eastAsia="Times New Roman" w:hAnsi="Calibri"/>
      <w:color w:val="4f81bd"/>
      <w:sz w:val="20"/>
      <w:szCs w:val="20"/>
    </w:rPr>
  </w:style>
  <w:style w:type="character" w:styleId="Heading9Char" w:customStyle="1">
    <w:name w:val="Heading 9 Char"/>
    <w:link w:val="Heading9"/>
    <w:uiPriority w:val="9"/>
    <w:semiHidden w:val="1"/>
    <w:rsid w:val="00FC693F"/>
    <w:rPr>
      <w:rFonts w:ascii="Calibri" w:cs="Times New Roman" w:eastAsia="Times New Roman" w:hAnsi="Calibri"/>
      <w:i w:val="1"/>
      <w:iCs w:val="1"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/>
      <w:sz w:val="18"/>
      <w:szCs w:val="18"/>
    </w:rPr>
  </w:style>
  <w:style w:type="character" w:styleId="Strong">
    <w:name w:val="Strong"/>
    <w:uiPriority w:val="22"/>
    <w:qFormat w:val="1"/>
    <w:rsid w:val="00FC693F"/>
    <w:rPr>
      <w:b w:val="1"/>
      <w:bCs w:val="1"/>
    </w:rPr>
  </w:style>
  <w:style w:type="character" w:styleId="Emphasis">
    <w:name w:val="Emphasis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val="single"/>
      </w:pBdr>
      <w:spacing w:after="280" w:before="200"/>
      <w:ind w:left="936" w:right="936"/>
    </w:pPr>
    <w:rPr>
      <w:b w:val="1"/>
      <w:bCs w:val="1"/>
      <w:i w:val="1"/>
      <w:iCs w:val="1"/>
      <w:color w:val="4f81bd"/>
    </w:rPr>
  </w:style>
  <w:style w:type="character" w:styleId="IntenseQuoteChar" w:customStyle="1">
    <w:name w:val="Intense Quote Char"/>
    <w:link w:val="IntenseQuote"/>
    <w:uiPriority w:val="30"/>
    <w:rsid w:val="00FC693F"/>
    <w:rPr>
      <w:b w:val="1"/>
      <w:bCs w:val="1"/>
      <w:i w:val="1"/>
      <w:iCs w:val="1"/>
      <w:color w:val="4f81bd"/>
    </w:rPr>
  </w:style>
  <w:style w:type="character" w:styleId="SubtleEmphasis">
    <w:name w:val="Subtle Emphasis"/>
    <w:uiPriority w:val="19"/>
    <w:qFormat w:val="1"/>
    <w:rsid w:val="00FC693F"/>
    <w:rPr>
      <w:i w:val="1"/>
      <w:iCs w:val="1"/>
      <w:color w:val="808080"/>
    </w:rPr>
  </w:style>
  <w:style w:type="character" w:styleId="IntenseEmphasis">
    <w:name w:val="Intense Emphasis"/>
    <w:uiPriority w:val="21"/>
    <w:qFormat w:val="1"/>
    <w:rsid w:val="00FC693F"/>
    <w:rPr>
      <w:b w:val="1"/>
      <w:bCs w:val="1"/>
      <w:i w:val="1"/>
      <w:iCs w:val="1"/>
      <w:color w:val="4f81bd"/>
    </w:rPr>
  </w:style>
  <w:style w:type="character" w:styleId="SubtleReference">
    <w:name w:val="Subtle Reference"/>
    <w:uiPriority w:val="31"/>
    <w:qFormat w:val="1"/>
    <w:rsid w:val="00FC693F"/>
    <w:rPr>
      <w:smallCaps w:val="1"/>
      <w:color w:val="c0504d"/>
      <w:u w:val="single"/>
    </w:rPr>
  </w:style>
  <w:style w:type="character" w:styleId="IntenseReference">
    <w:name w:val="Intense Reference"/>
    <w:uiPriority w:val="32"/>
    <w:qFormat w:val="1"/>
    <w:rsid w:val="00FC693F"/>
    <w:rPr>
      <w:b w:val="1"/>
      <w:bCs w:val="1"/>
      <w:smallCaps w:val="1"/>
      <w:color w:val="c0504d"/>
      <w:spacing w:val="5"/>
      <w:u w:val="single"/>
    </w:rPr>
  </w:style>
  <w:style w:type="character" w:styleId="BookTitle">
    <w:name w:val="Book Title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color="000000" w:space="0" w:sz="8" w:val="single"/>
        <w:bottom w:color="000000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val="single"/>
          <w:left w:space="0" w:sz="0" w:val="nil"/>
          <w:bottom w:color="000000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val="single"/>
          <w:left w:space="0" w:sz="0" w:val="nil"/>
          <w:bottom w:color="000000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color="4f81bd" w:space="0" w:sz="8" w:val="single"/>
        <w:bottom w:color="4f81b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val="single"/>
          <w:left w:space="0" w:sz="0" w:val="nil"/>
          <w:bottom w:color="4f81b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val="single"/>
          <w:left w:space="0" w:sz="0" w:val="nil"/>
          <w:bottom w:color="4f81b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color="c0504d" w:space="0" w:sz="8" w:val="single"/>
        <w:bottom w:color="c0504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val="single"/>
          <w:left w:space="0" w:sz="0" w:val="nil"/>
          <w:bottom w:color="c0504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val="single"/>
          <w:left w:space="0" w:sz="0" w:val="nil"/>
          <w:bottom w:color="c0504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color="9bbb59" w:space="0" w:sz="8" w:val="single"/>
        <w:bottom w:color="9bbb5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val="single"/>
          <w:left w:space="0" w:sz="0" w:val="nil"/>
          <w:bottom w:color="9bbb59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val="single"/>
          <w:left w:space="0" w:sz="0" w:val="nil"/>
          <w:bottom w:color="9bbb59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color="8064a2" w:space="0" w:sz="8" w:val="single"/>
        <w:bottom w:color="8064a2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val="single"/>
          <w:left w:space="0" w:sz="0" w:val="nil"/>
          <w:bottom w:color="8064a2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val="single"/>
          <w:left w:space="0" w:sz="0" w:val="nil"/>
          <w:bottom w:color="8064a2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color="4bacc6" w:space="0" w:sz="8" w:val="single"/>
        <w:bottom w:color="4bacc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val="single"/>
          <w:left w:space="0" w:sz="0" w:val="nil"/>
          <w:bottom w:color="4bacc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val="single"/>
          <w:left w:space="0" w:sz="0" w:val="nil"/>
          <w:bottom w:color="4bacc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color="f79646" w:space="0" w:sz="8" w:val="single"/>
        <w:bottom w:color="f7964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val="single"/>
          <w:left w:space="0" w:sz="0" w:val="nil"/>
          <w:bottom w:color="f7964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val="single"/>
          <w:left w:space="0" w:sz="0" w:val="nil"/>
          <w:bottom w:color="f7964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000000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4f81b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c0504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9bbb59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8064a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val="doub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band1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val="doub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band1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f7964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val="doub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space="0" w:sz="0" w:val="nil"/>
          <w:insideV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  <w:insideH w:space="0" w:sz="0" w:val="nil"/>
          <w:insideV w:color="000000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color="auto" w:fill="c0c0c0" w:val="clear"/>
      </w:tcPr>
    </w:tblStylePr>
    <w:tblStylePr w:type="band1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color="auto" w:fill="c0c0c0" w:val="clear"/>
      </w:tcPr>
    </w:tblStylePr>
    <w:tblStylePr w:type="band2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  <w:insideH w:color="4f81bd" w:space="0" w:sz="8" w:val="single"/>
        <w:insideV w:color="4f81bd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  <w:insideH w:color="c0504d" w:space="0" w:sz="8" w:val="single"/>
        <w:insideV w:color="c0504d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c0504d" w:space="0" w:sz="8" w:val="single"/>
          <w:left w:color="c0504d" w:space="0" w:sz="8" w:val="single"/>
          <w:bottom w:color="c0504d" w:space="0" w:sz="18" w:val="single"/>
          <w:right w:color="c0504d" w:space="0" w:sz="8" w:val="single"/>
          <w:insideH w:space="0" w:sz="0" w:val="nil"/>
          <w:insideV w:color="c0504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  <w:insideH w:space="0" w:sz="0" w:val="nil"/>
          <w:insideV w:color="c0504d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Vert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  <w:shd w:color="auto" w:fill="efd3d2" w:val="clear"/>
      </w:tcPr>
    </w:tblStylePr>
    <w:tblStylePr w:type="band1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  <w:shd w:color="auto" w:fill="efd3d2" w:val="clear"/>
      </w:tcPr>
    </w:tblStylePr>
    <w:tblStylePr w:type="band2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  <w:insideH w:color="9bbb59" w:space="0" w:sz="8" w:val="single"/>
        <w:insideV w:color="9bbb59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9bbb59" w:space="0" w:sz="8" w:val="single"/>
          <w:left w:color="9bbb59" w:space="0" w:sz="8" w:val="single"/>
          <w:bottom w:color="9bbb59" w:space="0" w:sz="18" w:val="single"/>
          <w:right w:color="9bbb59" w:space="0" w:sz="8" w:val="single"/>
          <w:insideH w:space="0" w:sz="0" w:val="nil"/>
          <w:insideV w:color="9bbb59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  <w:insideH w:space="0" w:sz="0" w:val="nil"/>
          <w:insideV w:color="9bbb59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Vert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  <w:shd w:color="auto" w:fill="e6eed5" w:val="clear"/>
      </w:tcPr>
    </w:tblStylePr>
    <w:tblStylePr w:type="band1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  <w:shd w:color="auto" w:fill="e6eed5" w:val="clear"/>
      </w:tcPr>
    </w:tblStylePr>
    <w:tblStylePr w:type="band2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  <w:insideH w:color="8064a2" w:space="0" w:sz="8" w:val="single"/>
        <w:insideV w:color="8064a2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8064a2" w:space="0" w:sz="8" w:val="single"/>
          <w:left w:color="8064a2" w:space="0" w:sz="8" w:val="single"/>
          <w:bottom w:color="8064a2" w:space="0" w:sz="18" w:val="single"/>
          <w:right w:color="8064a2" w:space="0" w:sz="8" w:val="single"/>
          <w:insideH w:space="0" w:sz="0" w:val="nil"/>
          <w:insideV w:color="8064a2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8064a2" w:space="0" w:sz="6" w:val="double"/>
          <w:left w:color="8064a2" w:space="0" w:sz="8" w:val="single"/>
          <w:bottom w:color="8064a2" w:space="0" w:sz="8" w:val="single"/>
          <w:right w:color="8064a2" w:space="0" w:sz="8" w:val="single"/>
          <w:insideH w:space="0" w:sz="0" w:val="nil"/>
          <w:insideV w:color="8064a2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band1Vert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  <w:shd w:color="auto" w:fill="dfd8e8" w:val="clear"/>
      </w:tcPr>
    </w:tblStylePr>
    <w:tblStylePr w:type="band1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  <w:insideV w:color="8064a2" w:space="0" w:sz="8" w:val="single"/>
        </w:tcBorders>
        <w:shd w:color="auto" w:fill="dfd8e8" w:val="clear"/>
      </w:tcPr>
    </w:tblStylePr>
    <w:tblStylePr w:type="band2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  <w:insideV w:color="8064a2" w:space="0" w:sz="8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  <w:insideH w:color="4bacc6" w:space="0" w:sz="8" w:val="single"/>
        <w:insideV w:color="4bacc6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space="0" w:sz="0" w:val="nil"/>
          <w:insideV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4bacc6" w:space="0" w:sz="6" w:val="double"/>
          <w:left w:color="4bacc6" w:space="0" w:sz="8" w:val="single"/>
          <w:bottom w:color="4bacc6" w:space="0" w:sz="8" w:val="single"/>
          <w:right w:color="4bacc6" w:space="0" w:sz="8" w:val="single"/>
          <w:insideH w:space="0" w:sz="0" w:val="nil"/>
          <w:insideV w:color="4bacc6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band1Vert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color="auto" w:fill="d2eaf1" w:val="clear"/>
      </w:tcPr>
    </w:tblStylePr>
    <w:tblStylePr w:type="band1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color="auto" w:fill="d2eaf1" w:val="clear"/>
      </w:tcPr>
    </w:tblStylePr>
    <w:tblStylePr w:type="band2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  <w:insideH w:color="f79646" w:space="0" w:sz="8" w:val="single"/>
        <w:insideV w:color="f79646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f79646" w:space="0" w:sz="8" w:val="single"/>
          <w:left w:color="f79646" w:space="0" w:sz="8" w:val="single"/>
          <w:bottom w:color="f79646" w:space="0" w:sz="18" w:val="single"/>
          <w:right w:color="f79646" w:space="0" w:sz="8" w:val="single"/>
          <w:insideH w:space="0" w:sz="0" w:val="nil"/>
          <w:insideV w:color="f7964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f79646" w:space="0" w:sz="6" w:val="double"/>
          <w:left w:color="f79646" w:space="0" w:sz="8" w:val="single"/>
          <w:bottom w:color="f79646" w:space="0" w:sz="8" w:val="single"/>
          <w:right w:color="f79646" w:space="0" w:sz="8" w:val="single"/>
          <w:insideH w:space="0" w:sz="0" w:val="nil"/>
          <w:insideV w:color="f79646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Vert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  <w:shd w:color="auto" w:fill="fde4d0" w:val="clear"/>
      </w:tcPr>
    </w:tblStylePr>
    <w:tblStylePr w:type="band1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  <w:insideV w:color="f79646" w:space="0" w:sz="8" w:val="single"/>
        </w:tcBorders>
        <w:shd w:color="auto" w:fill="fde4d0" w:val="clear"/>
      </w:tcPr>
    </w:tblStylePr>
    <w:tblStylePr w:type="band2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  <w:insideV w:color="f79646" w:space="0" w:sz="8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color="404040" w:space="0" w:sz="8" w:val="single"/>
        <w:left w:color="404040" w:space="0" w:sz="8" w:val="single"/>
        <w:bottom w:color="404040" w:space="0" w:sz="8" w:val="single"/>
        <w:right w:color="404040" w:space="0" w:sz="8" w:val="single"/>
        <w:insideH w:color="404040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404040" w:space="0" w:sz="8" w:val="single"/>
          <w:left w:color="404040" w:space="0" w:sz="8" w:val="single"/>
          <w:bottom w:color="404040" w:space="0" w:sz="8" w:val="single"/>
          <w:right w:color="404040" w:space="0" w:sz="8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val="double"/>
          <w:left w:color="404040" w:space="0" w:sz="8" w:val="single"/>
          <w:bottom w:color="404040" w:space="0" w:sz="8" w:val="single"/>
          <w:right w:color="404040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color="7ba0cd" w:space="0" w:sz="8" w:val="single"/>
        <w:left w:color="7ba0cd" w:space="0" w:sz="8" w:val="single"/>
        <w:bottom w:color="7ba0cd" w:space="0" w:sz="8" w:val="single"/>
        <w:right w:color="7ba0cd" w:space="0" w:sz="8" w:val="single"/>
        <w:insideH w:color="7ba0c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7ba0cd" w:space="0" w:sz="8" w:val="single"/>
          <w:left w:color="7ba0cd" w:space="0" w:sz="8" w:val="single"/>
          <w:bottom w:color="7ba0cd" w:space="0" w:sz="8" w:val="single"/>
          <w:right w:color="7ba0cd" w:space="0" w:sz="8" w:val="single"/>
          <w:insideH w:space="0" w:sz="0" w:val="nil"/>
          <w:insideV w:space="0" w:sz="0" w:val="nil"/>
        </w:tcBorders>
        <w:shd w:color="auto" w:fill="4f81b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val="double"/>
          <w:left w:color="7ba0cd" w:space="0" w:sz="8" w:val="single"/>
          <w:bottom w:color="7ba0cd" w:space="0" w:sz="8" w:val="single"/>
          <w:right w:color="7ba0cd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color="cf7b79" w:space="0" w:sz="8" w:val="single"/>
        <w:left w:color="cf7b79" w:space="0" w:sz="8" w:val="single"/>
        <w:bottom w:color="cf7b79" w:space="0" w:sz="8" w:val="single"/>
        <w:right w:color="cf7b79" w:space="0" w:sz="8" w:val="single"/>
        <w:insideH w:color="cf7b7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cf7b79" w:space="0" w:sz="8" w:val="single"/>
          <w:left w:color="cf7b79" w:space="0" w:sz="8" w:val="single"/>
          <w:bottom w:color="cf7b79" w:space="0" w:sz="8" w:val="single"/>
          <w:right w:color="cf7b79" w:space="0" w:sz="8" w:val="single"/>
          <w:insideH w:space="0" w:sz="0" w:val="nil"/>
          <w:insideV w:space="0" w:sz="0" w:val="nil"/>
        </w:tcBorders>
        <w:shd w:color="auto" w:fill="c0504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val="double"/>
          <w:left w:color="cf7b79" w:space="0" w:sz="8" w:val="single"/>
          <w:bottom w:color="cf7b79" w:space="0" w:sz="8" w:val="single"/>
          <w:right w:color="cf7b79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color="b3cc82" w:space="0" w:sz="8" w:val="single"/>
        <w:left w:color="b3cc82" w:space="0" w:sz="8" w:val="single"/>
        <w:bottom w:color="b3cc82" w:space="0" w:sz="8" w:val="single"/>
        <w:right w:color="b3cc82" w:space="0" w:sz="8" w:val="single"/>
        <w:insideH w:color="b3cc82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b3cc82" w:space="0" w:sz="8" w:val="single"/>
          <w:left w:color="b3cc82" w:space="0" w:sz="8" w:val="single"/>
          <w:bottom w:color="b3cc82" w:space="0" w:sz="8" w:val="single"/>
          <w:right w:color="b3cc82" w:space="0" w:sz="8" w:val="single"/>
          <w:insideH w:space="0" w:sz="0" w:val="nil"/>
          <w:insideV w:space="0" w:sz="0" w:val="nil"/>
        </w:tcBorders>
        <w:shd w:color="auto" w:fill="9bbb59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val="double"/>
          <w:left w:color="b3cc82" w:space="0" w:sz="8" w:val="single"/>
          <w:bottom w:color="b3cc82" w:space="0" w:sz="8" w:val="single"/>
          <w:right w:color="b3cc82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color="9f8ab9" w:space="0" w:sz="8" w:val="single"/>
        <w:left w:color="9f8ab9" w:space="0" w:sz="8" w:val="single"/>
        <w:bottom w:color="9f8ab9" w:space="0" w:sz="8" w:val="single"/>
        <w:right w:color="9f8ab9" w:space="0" w:sz="8" w:val="single"/>
        <w:insideH w:color="9f8ab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9f8ab9" w:space="0" w:sz="8" w:val="single"/>
          <w:left w:color="9f8ab9" w:space="0" w:sz="8" w:val="single"/>
          <w:bottom w:color="9f8ab9" w:space="0" w:sz="8" w:val="single"/>
          <w:right w:color="9f8ab9" w:space="0" w:sz="8" w:val="single"/>
          <w:insideH w:space="0" w:sz="0" w:val="nil"/>
          <w:insideV w:space="0" w:sz="0" w:val="nil"/>
        </w:tcBorders>
        <w:shd w:color="auto" w:fill="8064a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val="double"/>
          <w:left w:color="9f8ab9" w:space="0" w:sz="8" w:val="single"/>
          <w:bottom w:color="9f8ab9" w:space="0" w:sz="8" w:val="single"/>
          <w:right w:color="9f8ab9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color="78c0d4" w:space="0" w:sz="8" w:val="single"/>
        <w:left w:color="78c0d4" w:space="0" w:sz="8" w:val="single"/>
        <w:bottom w:color="78c0d4" w:space="0" w:sz="8" w:val="single"/>
        <w:right w:color="78c0d4" w:space="0" w:sz="8" w:val="single"/>
        <w:insideH w:color="78c0d4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val="doub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color="f9b074" w:space="0" w:sz="8" w:val="single"/>
        <w:left w:color="f9b074" w:space="0" w:sz="8" w:val="single"/>
        <w:bottom w:color="f9b074" w:space="0" w:sz="8" w:val="single"/>
        <w:right w:color="f9b074" w:space="0" w:sz="8" w:val="single"/>
        <w:insideH w:color="f9b074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f9b074" w:space="0" w:sz="8" w:val="single"/>
          <w:left w:color="f9b074" w:space="0" w:sz="8" w:val="single"/>
          <w:bottom w:color="f9b074" w:space="0" w:sz="8" w:val="single"/>
          <w:right w:color="f9b074" w:space="0" w:sz="8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val="double"/>
          <w:left w:color="f9b074" w:space="0" w:sz="8" w:val="single"/>
          <w:bottom w:color="f9b074" w:space="0" w:sz="8" w:val="single"/>
          <w:right w:color="f9b07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000000" w:space="0" w:sz="8" w:val="single"/>
        <w:bottom w:color="000000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000000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000000" w:space="0" w:sz="8" w:val="single"/>
          <w:bottom w:color="000000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val="single"/>
          <w:bottom w:color="000000" w:space="0" w:sz="8" w:val="single"/>
        </w:tcBorders>
      </w:tcPr>
    </w:tblStylePr>
    <w:tblStylePr w:type="band1Vert">
      <w:tblPr/>
      <w:tcPr>
        <w:shd w:color="auto" w:fill="c0c0c0" w:val="clear"/>
      </w:tcPr>
    </w:tblStylePr>
    <w:tblStylePr w:type="band1Horz">
      <w:tblPr/>
      <w:tcPr>
        <w:shd w:color="auto" w:fill="c0c0c0" w:val="clear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4f81bd" w:space="0" w:sz="8" w:val="single"/>
        <w:bottom w:color="4f81bd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4f81bd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4f81bd" w:space="0" w:sz="8" w:val="single"/>
          <w:bottom w:color="4f81b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val="single"/>
          <w:bottom w:color="4f81bd" w:space="0" w:sz="8" w:val="single"/>
        </w:tcBorders>
      </w:tcPr>
    </w:tblStylePr>
    <w:tblStylePr w:type="band1Vert">
      <w:tblPr/>
      <w:tcPr>
        <w:shd w:color="auto" w:fill="d3dfee" w:val="clear"/>
      </w:tcPr>
    </w:tblStylePr>
    <w:tblStylePr w:type="band1Horz">
      <w:tblPr/>
      <w:tcPr>
        <w:shd w:color="auto" w:fill="d3dfee" w:val="clear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c0504d" w:space="0" w:sz="8" w:val="single"/>
        <w:bottom w:color="c0504d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c0504d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c0504d" w:space="0" w:sz="8" w:val="single"/>
          <w:bottom w:color="c0504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val="single"/>
          <w:bottom w:color="c0504d" w:space="0" w:sz="8" w:val="single"/>
        </w:tcBorders>
      </w:tcPr>
    </w:tblStylePr>
    <w:tblStylePr w:type="band1Vert">
      <w:tblPr/>
      <w:tcPr>
        <w:shd w:color="auto" w:fill="efd3d2" w:val="clear"/>
      </w:tcPr>
    </w:tblStylePr>
    <w:tblStylePr w:type="band1Horz">
      <w:tblPr/>
      <w:tcPr>
        <w:shd w:color="auto" w:fill="efd3d2" w:val="clear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9bbb59" w:space="0" w:sz="8" w:val="single"/>
        <w:bottom w:color="9bbb59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9bbb59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9bbb59" w:space="0" w:sz="8" w:val="single"/>
          <w:bottom w:color="9bbb59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val="single"/>
          <w:bottom w:color="9bbb59" w:space="0" w:sz="8" w:val="single"/>
        </w:tcBorders>
      </w:tcPr>
    </w:tblStylePr>
    <w:tblStylePr w:type="band1Vert">
      <w:tblPr/>
      <w:tcPr>
        <w:shd w:color="auto" w:fill="e6eed5" w:val="clear"/>
      </w:tcPr>
    </w:tblStylePr>
    <w:tblStylePr w:type="band1Horz">
      <w:tblPr/>
      <w:tcPr>
        <w:shd w:color="auto" w:fill="e6eed5" w:val="clear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8064a2" w:space="0" w:sz="8" w:val="single"/>
        <w:bottom w:color="8064a2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8064a2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8064a2" w:space="0" w:sz="8" w:val="single"/>
          <w:bottom w:color="8064a2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val="single"/>
          <w:bottom w:color="8064a2" w:space="0" w:sz="8" w:val="single"/>
        </w:tcBorders>
      </w:tcPr>
    </w:tblStylePr>
    <w:tblStylePr w:type="band1Vert">
      <w:tblPr/>
      <w:tcPr>
        <w:shd w:color="auto" w:fill="dfd8e8" w:val="clear"/>
      </w:tcPr>
    </w:tblStylePr>
    <w:tblStylePr w:type="band1Horz">
      <w:tblPr/>
      <w:tcPr>
        <w:shd w:color="auto" w:fill="dfd8e8" w:val="clear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4bacc6" w:space="0" w:sz="8" w:val="single"/>
        <w:bottom w:color="4bacc6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4bacc6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4bacc6" w:space="0" w:sz="8" w:val="single"/>
          <w:bottom w:color="4bacc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val="single"/>
          <w:bottom w:color="4bacc6" w:space="0" w:sz="8" w:val="single"/>
        </w:tcBorders>
      </w:tcPr>
    </w:tblStylePr>
    <w:tblStylePr w:type="band1Vert">
      <w:tblPr/>
      <w:tcPr>
        <w:shd w:color="auto" w:fill="d2eaf1" w:val="clear"/>
      </w:tcPr>
    </w:tblStylePr>
    <w:tblStylePr w:type="band1Horz">
      <w:tblPr/>
      <w:tcPr>
        <w:shd w:color="auto" w:fill="d2eaf1" w:val="clear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f79646" w:space="0" w:sz="8" w:val="single"/>
        <w:bottom w:color="f79646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f79646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f79646" w:space="0" w:sz="8" w:val="single"/>
          <w:bottom w:color="f7964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val="single"/>
          <w:bottom w:color="f79646" w:space="0" w:sz="8" w:val="single"/>
        </w:tcBorders>
      </w:tcPr>
    </w:tblStylePr>
    <w:tblStylePr w:type="band1Vert">
      <w:tblPr/>
      <w:tcPr>
        <w:shd w:color="auto" w:fill="fde4d0" w:val="clear"/>
      </w:tcPr>
    </w:tblStylePr>
    <w:tblStylePr w:type="band1Horz">
      <w:tblPr/>
      <w:tcPr>
        <w:shd w:color="auto" w:fill="fde4d0" w:val="clear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000000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000000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4f81bd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4f81bd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c0504d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c0504d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9bbb59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9bbb59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8064a2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8064a2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4bacc6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4bacc6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f79646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f79646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color="404040" w:space="0" w:sz="8" w:val="single"/>
        <w:left w:color="404040" w:space="0" w:sz="8" w:val="single"/>
        <w:bottom w:color="404040" w:space="0" w:sz="8" w:val="single"/>
        <w:right w:color="404040" w:space="0" w:sz="8" w:val="single"/>
        <w:insideH w:color="404040" w:space="0" w:sz="8" w:val="single"/>
        <w:insideV w:color="404040" w:space="0" w:sz="8" w:val="single"/>
      </w:tblBorders>
    </w:tblPr>
    <w:tcPr>
      <w:shd w:color="auto" w:fill="c0c0c0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val="clear"/>
      </w:tcPr>
    </w:tblStylePr>
    <w:tblStylePr w:type="band1Horz">
      <w:tblPr/>
      <w:tcPr>
        <w:shd w:color="auto" w:fill="808080" w:val="clear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color="7ba0cd" w:space="0" w:sz="8" w:val="single"/>
        <w:left w:color="7ba0cd" w:space="0" w:sz="8" w:val="single"/>
        <w:bottom w:color="7ba0cd" w:space="0" w:sz="8" w:val="single"/>
        <w:right w:color="7ba0cd" w:space="0" w:sz="8" w:val="single"/>
        <w:insideH w:color="7ba0cd" w:space="0" w:sz="8" w:val="single"/>
        <w:insideV w:color="7ba0cd" w:space="0" w:sz="8" w:val="single"/>
      </w:tblBorders>
    </w:tblPr>
    <w:tcPr>
      <w:shd w:color="auto" w:fill="d3dfee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val="clear"/>
      </w:tcPr>
    </w:tblStylePr>
    <w:tblStylePr w:type="band1Horz">
      <w:tblPr/>
      <w:tcPr>
        <w:shd w:color="auto" w:fill="a7bfde" w:val="clear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color="cf7b79" w:space="0" w:sz="8" w:val="single"/>
        <w:left w:color="cf7b79" w:space="0" w:sz="8" w:val="single"/>
        <w:bottom w:color="cf7b79" w:space="0" w:sz="8" w:val="single"/>
        <w:right w:color="cf7b79" w:space="0" w:sz="8" w:val="single"/>
        <w:insideH w:color="cf7b79" w:space="0" w:sz="8" w:val="single"/>
        <w:insideV w:color="cf7b79" w:space="0" w:sz="8" w:val="single"/>
      </w:tblBorders>
    </w:tblPr>
    <w:tcPr>
      <w:shd w:color="auto" w:fill="efd3d2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val="clear"/>
      </w:tcPr>
    </w:tblStylePr>
    <w:tblStylePr w:type="band1Horz">
      <w:tblPr/>
      <w:tcPr>
        <w:shd w:color="auto" w:fill="dfa7a6" w:val="clear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color="b3cc82" w:space="0" w:sz="8" w:val="single"/>
        <w:left w:color="b3cc82" w:space="0" w:sz="8" w:val="single"/>
        <w:bottom w:color="b3cc82" w:space="0" w:sz="8" w:val="single"/>
        <w:right w:color="b3cc82" w:space="0" w:sz="8" w:val="single"/>
        <w:insideH w:color="b3cc82" w:space="0" w:sz="8" w:val="single"/>
        <w:insideV w:color="b3cc82" w:space="0" w:sz="8" w:val="single"/>
      </w:tblBorders>
    </w:tblPr>
    <w:tcPr>
      <w:shd w:color="auto" w:fill="e6eed5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val="clear"/>
      </w:tcPr>
    </w:tblStylePr>
    <w:tblStylePr w:type="band1Horz">
      <w:tblPr/>
      <w:tcPr>
        <w:shd w:color="auto" w:fill="cdddac" w:val="clear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color="9f8ab9" w:space="0" w:sz="8" w:val="single"/>
        <w:left w:color="9f8ab9" w:space="0" w:sz="8" w:val="single"/>
        <w:bottom w:color="9f8ab9" w:space="0" w:sz="8" w:val="single"/>
        <w:right w:color="9f8ab9" w:space="0" w:sz="8" w:val="single"/>
        <w:insideH w:color="9f8ab9" w:space="0" w:sz="8" w:val="single"/>
        <w:insideV w:color="9f8ab9" w:space="0" w:sz="8" w:val="single"/>
      </w:tblBorders>
    </w:tblPr>
    <w:tcPr>
      <w:shd w:color="auto" w:fill="dfd8e8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val="clear"/>
      </w:tcPr>
    </w:tblStylePr>
    <w:tblStylePr w:type="band1Horz">
      <w:tblPr/>
      <w:tcPr>
        <w:shd w:color="auto" w:fill="bfb1d0" w:val="clear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color="78c0d4" w:space="0" w:sz="8" w:val="single"/>
        <w:left w:color="78c0d4" w:space="0" w:sz="8" w:val="single"/>
        <w:bottom w:color="78c0d4" w:space="0" w:sz="8" w:val="single"/>
        <w:right w:color="78c0d4" w:space="0" w:sz="8" w:val="single"/>
        <w:insideH w:color="78c0d4" w:space="0" w:sz="8" w:val="single"/>
        <w:insideV w:color="78c0d4" w:space="0" w:sz="8" w:val="single"/>
      </w:tblBorders>
    </w:tblPr>
    <w:tcPr>
      <w:shd w:color="auto" w:fill="d2eaf1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val="clear"/>
      </w:tcPr>
    </w:tblStylePr>
    <w:tblStylePr w:type="band1Horz">
      <w:tblPr/>
      <w:tcPr>
        <w:shd w:color="auto" w:fill="a5d5e2" w:val="clear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color="f9b074" w:space="0" w:sz="8" w:val="single"/>
        <w:left w:color="f9b074" w:space="0" w:sz="8" w:val="single"/>
        <w:bottom w:color="f9b074" w:space="0" w:sz="8" w:val="single"/>
        <w:right w:color="f9b074" w:space="0" w:sz="8" w:val="single"/>
        <w:insideH w:color="f9b074" w:space="0" w:sz="8" w:val="single"/>
        <w:insideV w:color="f9b074" w:space="0" w:sz="8" w:val="single"/>
      </w:tblBorders>
    </w:tblPr>
    <w:tcPr>
      <w:shd w:color="auto" w:fill="fde4d0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val="clear"/>
      </w:tcPr>
    </w:tblStylePr>
    <w:tblStylePr w:type="band1Horz">
      <w:tblPr/>
      <w:tcPr>
        <w:shd w:color="auto" w:fill="fbcaa2" w:val="clear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</w:tblPr>
    <w:tcPr>
      <w:shd w:color="auto" w:fill="c0c0c0" w:val="clear"/>
    </w:tcPr>
    <w:tblStylePr w:type="firstRow">
      <w:rPr>
        <w:b w:val="1"/>
        <w:bCs w:val="1"/>
        <w:color w:val="000000"/>
      </w:rPr>
      <w:tblPr/>
      <w:tcPr>
        <w:shd w:color="auto" w:fill="e6e6e6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val="clear"/>
      </w:tcPr>
    </w:tblStylePr>
    <w:tblStylePr w:type="band1Vert">
      <w:tblPr/>
      <w:tcPr>
        <w:shd w:color="auto" w:fill="808080" w:val="clear"/>
      </w:tcPr>
    </w:tblStylePr>
    <w:tblStylePr w:type="band1Horz">
      <w:tblPr/>
      <w:tcPr>
        <w:tcBorders>
          <w:insideH w:color="000000" w:space="0" w:sz="6" w:val="single"/>
          <w:insideV w:color="000000" w:space="0" w:sz="6" w:val="single"/>
        </w:tcBorders>
        <w:shd w:color="auto" w:fill="808080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  <w:insideH w:color="4f81bd" w:space="0" w:sz="8" w:val="single"/>
        <w:insideV w:color="4f81bd" w:space="0" w:sz="8" w:val="single"/>
      </w:tblBorders>
    </w:tblPr>
    <w:tcPr>
      <w:shd w:color="auto" w:fill="d3dfee" w:val="clear"/>
    </w:tcPr>
    <w:tblStylePr w:type="firstRow">
      <w:rPr>
        <w:b w:val="1"/>
        <w:bCs w:val="1"/>
        <w:color w:val="000000"/>
      </w:rPr>
      <w:tblPr/>
      <w:tcPr>
        <w:shd w:color="auto" w:fill="edf2f8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val="clear"/>
      </w:tcPr>
    </w:tblStylePr>
    <w:tblStylePr w:type="band1Vert">
      <w:tblPr/>
      <w:tcPr>
        <w:shd w:color="auto" w:fill="a7bfde" w:val="clear"/>
      </w:tcPr>
    </w:tblStylePr>
    <w:tblStylePr w:type="band1Horz">
      <w:tblPr/>
      <w:tcPr>
        <w:tcBorders>
          <w:insideH w:color="4f81bd" w:space="0" w:sz="6" w:val="single"/>
          <w:insideV w:color="4f81bd" w:space="0" w:sz="6" w:val="single"/>
        </w:tcBorders>
        <w:shd w:color="auto" w:fill="a7bfde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  <w:insideH w:color="c0504d" w:space="0" w:sz="8" w:val="single"/>
        <w:insideV w:color="c0504d" w:space="0" w:sz="8" w:val="single"/>
      </w:tblBorders>
    </w:tblPr>
    <w:tcPr>
      <w:shd w:color="auto" w:fill="efd3d2" w:val="clear"/>
    </w:tcPr>
    <w:tblStylePr w:type="firstRow">
      <w:rPr>
        <w:b w:val="1"/>
        <w:bCs w:val="1"/>
        <w:color w:val="000000"/>
      </w:rPr>
      <w:tblPr/>
      <w:tcPr>
        <w:shd w:color="auto" w:fill="f8eded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val="clear"/>
      </w:tcPr>
    </w:tblStylePr>
    <w:tblStylePr w:type="band1Vert">
      <w:tblPr/>
      <w:tcPr>
        <w:shd w:color="auto" w:fill="dfa7a6" w:val="clear"/>
      </w:tcPr>
    </w:tblStylePr>
    <w:tblStylePr w:type="band1Horz">
      <w:tblPr/>
      <w:tcPr>
        <w:tcBorders>
          <w:insideH w:color="c0504d" w:space="0" w:sz="6" w:val="single"/>
          <w:insideV w:color="c0504d" w:space="0" w:sz="6" w:val="single"/>
        </w:tcBorders>
        <w:shd w:color="auto" w:fill="dfa7a6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  <w:insideH w:color="9bbb59" w:space="0" w:sz="8" w:val="single"/>
        <w:insideV w:color="9bbb59" w:space="0" w:sz="8" w:val="single"/>
      </w:tblBorders>
    </w:tblPr>
    <w:tcPr>
      <w:shd w:color="auto" w:fill="e6eed5" w:val="clear"/>
    </w:tcPr>
    <w:tblStylePr w:type="firstRow">
      <w:rPr>
        <w:b w:val="1"/>
        <w:bCs w:val="1"/>
        <w:color w:val="000000"/>
      </w:rPr>
      <w:tblPr/>
      <w:tcPr>
        <w:shd w:color="auto" w:fill="f5f8ee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val="clear"/>
      </w:tcPr>
    </w:tblStylePr>
    <w:tblStylePr w:type="band1Vert">
      <w:tblPr/>
      <w:tcPr>
        <w:shd w:color="auto" w:fill="cdddac" w:val="clear"/>
      </w:tcPr>
    </w:tblStylePr>
    <w:tblStylePr w:type="band1Horz">
      <w:tblPr/>
      <w:tcPr>
        <w:tcBorders>
          <w:insideH w:color="9bbb59" w:space="0" w:sz="6" w:val="single"/>
          <w:insideV w:color="9bbb59" w:space="0" w:sz="6" w:val="single"/>
        </w:tcBorders>
        <w:shd w:color="auto" w:fill="cdddac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  <w:insideH w:color="8064a2" w:space="0" w:sz="8" w:val="single"/>
        <w:insideV w:color="8064a2" w:space="0" w:sz="8" w:val="single"/>
      </w:tblBorders>
    </w:tblPr>
    <w:tcPr>
      <w:shd w:color="auto" w:fill="dfd8e8" w:val="clear"/>
    </w:tcPr>
    <w:tblStylePr w:type="firstRow">
      <w:rPr>
        <w:b w:val="1"/>
        <w:bCs w:val="1"/>
        <w:color w:val="000000"/>
      </w:rPr>
      <w:tblPr/>
      <w:tcPr>
        <w:shd w:color="auto" w:fill="f2eff6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val="clear"/>
      </w:tcPr>
    </w:tblStylePr>
    <w:tblStylePr w:type="band1Vert">
      <w:tblPr/>
      <w:tcPr>
        <w:shd w:color="auto" w:fill="bfb1d0" w:val="clear"/>
      </w:tcPr>
    </w:tblStylePr>
    <w:tblStylePr w:type="band1Horz">
      <w:tblPr/>
      <w:tcPr>
        <w:tcBorders>
          <w:insideH w:color="8064a2" w:space="0" w:sz="6" w:val="single"/>
          <w:insideV w:color="8064a2" w:space="0" w:sz="6" w:val="single"/>
        </w:tcBorders>
        <w:shd w:color="auto" w:fill="bfb1d0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  <w:insideH w:color="4bacc6" w:space="0" w:sz="8" w:val="single"/>
        <w:insideV w:color="4bacc6" w:space="0" w:sz="8" w:val="single"/>
      </w:tblBorders>
    </w:tblPr>
    <w:tcPr>
      <w:shd w:color="auto" w:fill="d2eaf1" w:val="clear"/>
    </w:tcPr>
    <w:tblStylePr w:type="firstRow">
      <w:rPr>
        <w:b w:val="1"/>
        <w:bCs w:val="1"/>
        <w:color w:val="000000"/>
      </w:rPr>
      <w:tblPr/>
      <w:tcPr>
        <w:shd w:color="auto" w:fill="edf6f9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val="clear"/>
      </w:tcPr>
    </w:tblStylePr>
    <w:tblStylePr w:type="band1Vert">
      <w:tblPr/>
      <w:tcPr>
        <w:shd w:color="auto" w:fill="a5d5e2" w:val="clear"/>
      </w:tcPr>
    </w:tblStylePr>
    <w:tblStylePr w:type="band1Horz">
      <w:tblPr/>
      <w:tcPr>
        <w:tcBorders>
          <w:insideH w:color="4bacc6" w:space="0" w:sz="6" w:val="single"/>
          <w:insideV w:color="4bacc6" w:space="0" w:sz="6" w:val="single"/>
        </w:tcBorders>
        <w:shd w:color="auto" w:fill="a5d5e2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  <w:insideH w:color="f79646" w:space="0" w:sz="8" w:val="single"/>
        <w:insideV w:color="f79646" w:space="0" w:sz="8" w:val="single"/>
      </w:tblBorders>
    </w:tblPr>
    <w:tcPr>
      <w:shd w:color="auto" w:fill="fde4d0" w:val="clear"/>
    </w:tcPr>
    <w:tblStylePr w:type="firstRow">
      <w:rPr>
        <w:b w:val="1"/>
        <w:bCs w:val="1"/>
        <w:color w:val="000000"/>
      </w:rPr>
      <w:tblPr/>
      <w:tcPr>
        <w:shd w:color="auto" w:fill="fef4ec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val="clear"/>
      </w:tcPr>
    </w:tblStylePr>
    <w:tblStylePr w:type="band1Vert">
      <w:tblPr/>
      <w:tcPr>
        <w:shd w:color="auto" w:fill="fbcaa2" w:val="clear"/>
      </w:tcPr>
    </w:tblStylePr>
    <w:tblStylePr w:type="band1Horz">
      <w:tblPr/>
      <w:tcPr>
        <w:tcBorders>
          <w:insideH w:color="f79646" w:space="0" w:sz="6" w:val="single"/>
          <w:insideV w:color="f79646" w:space="0" w:sz="6" w:val="single"/>
        </w:tcBorders>
        <w:shd w:color="auto" w:fill="fbcaa2" w:val="clear"/>
      </w:tcPr>
    </w:tblStylePr>
    <w:tblStylePr w:type="nwCell">
      <w:tblPr/>
      <w:tcPr>
        <w:shd w:color="auto" w:fill="ffffff" w:val="clear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c0c0c0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000000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000000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808080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808080" w:val="clear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3dfee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f81bd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f81bd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4f81bd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a7bfde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a7bfde" w:val="clear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efd3d2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c0504d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c0504d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c0504d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dfa7a6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dfa7a6" w:val="clear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e6eed5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9bbb59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9bbb59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9bbb59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cdddac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cdddac" w:val="clear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fd8e8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8064a2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8064a2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8064a2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bfb1d0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bfb1d0" w:val="clear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2eaf1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bacc6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bacc6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a5d5e2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a5d5e2" w:val="clear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fde4d0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f79646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f79646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fbcaa2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fbcaa2" w:val="clear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000000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4f81bd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365f91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c0504d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943634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9bbb5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76923c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8064a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5f497a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4bacc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31849b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f7964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e36c0a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c0504d" w:space="0" w:sz="24" w:val="single"/>
        <w:left w:color="000000" w:space="0" w:sz="4" w:val="single"/>
        <w:bottom w:color="000000" w:space="0" w:sz="4" w:val="single"/>
        <w:right w:color="000000" w:space="0" w:sz="4" w:val="single"/>
        <w:insideH w:color="ffffff" w:space="0" w:sz="4" w:val="single"/>
        <w:insideV w:color="ffffff" w:space="0" w:sz="4" w:val="single"/>
      </w:tblBorders>
    </w:tblPr>
    <w:tcPr>
      <w:shd w:color="auto" w:fill="e6e6e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000000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val="single"/>
          <w:insideV w:space="0" w:sz="0" w:val="nil"/>
        </w:tcBorders>
        <w:shd w:color="auto" w:fill="000000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shd w:color="auto" w:fill="999999" w:val="clear"/>
      </w:tcPr>
    </w:tblStylePr>
    <w:tblStylePr w:type="band1Horz">
      <w:tblPr/>
      <w:tcPr>
        <w:shd w:color="auto" w:fill="808080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c0504d" w:space="0" w:sz="24" w:val="single"/>
        <w:left w:color="4f81bd" w:space="0" w:sz="4" w:val="single"/>
        <w:bottom w:color="4f81bd" w:space="0" w:sz="4" w:val="single"/>
        <w:right w:color="4f81bd" w:space="0" w:sz="4" w:val="single"/>
        <w:insideH w:color="ffffff" w:space="0" w:sz="4" w:val="single"/>
        <w:insideV w:color="ffffff" w:space="0" w:sz="4" w:val="single"/>
      </w:tblBorders>
    </w:tblPr>
    <w:tcPr>
      <w:shd w:color="auto" w:fill="edf2f8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2c4c74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val="single"/>
          <w:insideV w:space="0" w:sz="0" w:val="nil"/>
        </w:tcBorders>
        <w:shd w:color="auto" w:fill="2c4c74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val="clear"/>
      </w:tcPr>
    </w:tblStylePr>
    <w:tblStylePr w:type="band1Vert">
      <w:tblPr/>
      <w:tcPr>
        <w:shd w:color="auto" w:fill="b8cce4" w:val="clear"/>
      </w:tcPr>
    </w:tblStylePr>
    <w:tblStylePr w:type="band1Horz">
      <w:tblPr/>
      <w:tcPr>
        <w:shd w:color="auto" w:fill="a7bfde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c0504d" w:space="0" w:sz="24" w:val="single"/>
        <w:left w:color="c0504d" w:space="0" w:sz="4" w:val="single"/>
        <w:bottom w:color="c0504d" w:space="0" w:sz="4" w:val="single"/>
        <w:right w:color="c0504d" w:space="0" w:sz="4" w:val="single"/>
        <w:insideH w:color="ffffff" w:space="0" w:sz="4" w:val="single"/>
        <w:insideV w:color="ffffff" w:space="0" w:sz="4" w:val="single"/>
      </w:tblBorders>
    </w:tblPr>
    <w:tcPr>
      <w:shd w:color="auto" w:fill="f8eded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772c2a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val="single"/>
          <w:insideV w:space="0" w:sz="0" w:val="nil"/>
        </w:tcBorders>
        <w:shd w:color="auto" w:fill="772c2a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val="clear"/>
      </w:tcPr>
    </w:tblStylePr>
    <w:tblStylePr w:type="band1Vert">
      <w:tblPr/>
      <w:tcPr>
        <w:shd w:color="auto" w:fill="e5b8b7" w:val="clear"/>
      </w:tcPr>
    </w:tblStylePr>
    <w:tblStylePr w:type="band1Horz">
      <w:tblPr/>
      <w:tcPr>
        <w:shd w:color="auto" w:fill="dfa7a6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8064a2" w:space="0" w:sz="24" w:val="single"/>
        <w:left w:color="9bbb59" w:space="0" w:sz="4" w:val="single"/>
        <w:bottom w:color="9bbb59" w:space="0" w:sz="4" w:val="single"/>
        <w:right w:color="9bbb59" w:space="0" w:sz="4" w:val="single"/>
        <w:insideH w:color="ffffff" w:space="0" w:sz="4" w:val="single"/>
        <w:insideV w:color="ffffff" w:space="0" w:sz="4" w:val="single"/>
      </w:tblBorders>
    </w:tblPr>
    <w:tcPr>
      <w:shd w:color="auto" w:fill="f5f8ee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5e7530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val="single"/>
          <w:insideV w:space="0" w:sz="0" w:val="nil"/>
        </w:tcBorders>
        <w:shd w:color="auto" w:fill="5e7530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val="clear"/>
      </w:tcPr>
    </w:tblStylePr>
    <w:tblStylePr w:type="band1Vert">
      <w:tblPr/>
      <w:tcPr>
        <w:shd w:color="auto" w:fill="d6e3bc" w:val="clear"/>
      </w:tcPr>
    </w:tblStylePr>
    <w:tblStylePr w:type="band1Horz">
      <w:tblPr/>
      <w:tcPr>
        <w:shd w:color="auto" w:fill="cdddac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9bbb59" w:space="0" w:sz="24" w:val="single"/>
        <w:left w:color="8064a2" w:space="0" w:sz="4" w:val="single"/>
        <w:bottom w:color="8064a2" w:space="0" w:sz="4" w:val="single"/>
        <w:right w:color="8064a2" w:space="0" w:sz="4" w:val="single"/>
        <w:insideH w:color="ffffff" w:space="0" w:sz="4" w:val="single"/>
        <w:insideV w:color="ffffff" w:space="0" w:sz="4" w:val="single"/>
      </w:tblBorders>
    </w:tblPr>
    <w:tcPr>
      <w:shd w:color="auto" w:fill="f2eff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4c3b62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val="single"/>
          <w:insideV w:space="0" w:sz="0" w:val="nil"/>
        </w:tcBorders>
        <w:shd w:color="auto" w:fill="4c3b62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val="clear"/>
      </w:tcPr>
    </w:tblStylePr>
    <w:tblStylePr w:type="band1Vert">
      <w:tblPr/>
      <w:tcPr>
        <w:shd w:color="auto" w:fill="ccc0d9" w:val="clear"/>
      </w:tcPr>
    </w:tblStylePr>
    <w:tblStylePr w:type="band1Horz">
      <w:tblPr/>
      <w:tcPr>
        <w:shd w:color="auto" w:fill="bfb1d0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f79646" w:space="0" w:sz="24" w:val="single"/>
        <w:left w:color="4bacc6" w:space="0" w:sz="4" w:val="single"/>
        <w:bottom w:color="4bacc6" w:space="0" w:sz="4" w:val="single"/>
        <w:right w:color="4bacc6" w:space="0" w:sz="4" w:val="single"/>
        <w:insideH w:color="ffffff" w:space="0" w:sz="4" w:val="single"/>
        <w:insideV w:color="ffffff" w:space="0" w:sz="4" w:val="single"/>
      </w:tblBorders>
    </w:tblPr>
    <w:tcPr>
      <w:shd w:color="auto" w:fill="edf6f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276a7c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val="single"/>
          <w:insideV w:space="0" w:sz="0" w:val="nil"/>
        </w:tcBorders>
        <w:shd w:color="auto" w:fill="276a7c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val="clear"/>
      </w:tcPr>
    </w:tblStylePr>
    <w:tblStylePr w:type="band1Vert">
      <w:tblPr/>
      <w:tcPr>
        <w:shd w:color="auto" w:fill="b6dde8" w:val="clear"/>
      </w:tcPr>
    </w:tblStylePr>
    <w:tblStylePr w:type="band1Horz">
      <w:tblPr/>
      <w:tcPr>
        <w:shd w:color="auto" w:fill="a5d5e2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4bacc6" w:space="0" w:sz="24" w:val="single"/>
        <w:left w:color="f79646" w:space="0" w:sz="4" w:val="single"/>
        <w:bottom w:color="f79646" w:space="0" w:sz="4" w:val="single"/>
        <w:right w:color="f79646" w:space="0" w:sz="4" w:val="single"/>
        <w:insideH w:color="ffffff" w:space="0" w:sz="4" w:val="single"/>
        <w:insideV w:color="ffffff" w:space="0" w:sz="4" w:val="single"/>
      </w:tblBorders>
    </w:tblPr>
    <w:tcPr>
      <w:shd w:color="auto" w:fill="fef4ec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b65608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val="single"/>
          <w:insideV w:space="0" w:sz="0" w:val="nil"/>
        </w:tcBorders>
        <w:shd w:color="auto" w:fill="b65608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val="clear"/>
      </w:tcPr>
    </w:tblStylePr>
    <w:tblStylePr w:type="band1Vert">
      <w:tblPr/>
      <w:tcPr>
        <w:shd w:color="auto" w:fill="fbd4b4" w:val="clear"/>
      </w:tcPr>
    </w:tblStylePr>
    <w:tblStylePr w:type="band1Horz">
      <w:tblPr/>
      <w:tcPr>
        <w:shd w:color="auto" w:fill="fbcaa2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e6e6e6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shd w:color="auto" w:fill="cccccc" w:val="clear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edf2f8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shd w:color="auto" w:fill="dbe5f1" w:val="clear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f8eded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shd w:color="auto" w:fill="f2dbdb" w:val="clear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f5f8ee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664e82" w:val="clear"/>
      </w:tcPr>
    </w:tblStylePr>
    <w:tblStylePr w:type="lastRow">
      <w:rPr>
        <w:b w:val="1"/>
        <w:bCs w:val="1"/>
        <w:color w:val="664e82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shd w:color="auto" w:fill="eaf1dd" w:val="clear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f2eff6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7e9c40" w:val="clear"/>
      </w:tcPr>
    </w:tblStylePr>
    <w:tblStylePr w:type="lastRow">
      <w:rPr>
        <w:b w:val="1"/>
        <w:bCs w:val="1"/>
        <w:color w:val="7e9c40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shd w:color="auto" w:fill="e5dfec" w:val="clear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edf6f9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f2730a" w:val="clear"/>
      </w:tcPr>
    </w:tblStylePr>
    <w:tblStylePr w:type="lastRow">
      <w:rPr>
        <w:b w:val="1"/>
        <w:bCs w:val="1"/>
        <w:color w:val="f2730a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shd w:color="auto" w:fill="daeef3" w:val="clear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fef4ec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348da5" w:val="clear"/>
      </w:tcPr>
    </w:tblStylePr>
    <w:tblStylePr w:type="lastRow">
      <w:rPr>
        <w:b w:val="1"/>
        <w:bCs w:val="1"/>
        <w:color w:val="348da5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shd w:color="auto" w:fill="fde9d9" w:val="clear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cccccc" w:val="clear"/>
    </w:tcPr>
    <w:tblStylePr w:type="firstRow">
      <w:rPr>
        <w:b w:val="1"/>
        <w:bCs w:val="1"/>
      </w:rPr>
      <w:tblPr/>
      <w:tcPr>
        <w:shd w:color="auto" w:fill="999999" w:val="clear"/>
      </w:tcPr>
    </w:tblStylePr>
    <w:tblStylePr w:type="lastRow">
      <w:rPr>
        <w:b w:val="1"/>
        <w:bCs w:val="1"/>
        <w:color w:val="000000"/>
      </w:rPr>
      <w:tblPr/>
      <w:tcPr>
        <w:shd w:color="auto" w:fill="999999" w:val="clear"/>
      </w:tcPr>
    </w:tblStylePr>
    <w:tblStylePr w:type="firstCol">
      <w:rPr>
        <w:color w:val="ffffff"/>
      </w:rPr>
      <w:tblPr/>
      <w:tcPr>
        <w:shd w:color="auto" w:fill="000000" w:val="clear"/>
      </w:tcPr>
    </w:tblStylePr>
    <w:tblStylePr w:type="lastCol">
      <w:rPr>
        <w:color w:val="ffffff"/>
      </w:rPr>
      <w:tblPr/>
      <w:tcPr>
        <w:shd w:color="auto" w:fill="000000" w:val="clear"/>
      </w:tcPr>
    </w:tblStylePr>
    <w:tblStylePr w:type="band1Vert">
      <w:tblPr/>
      <w:tcPr>
        <w:shd w:color="auto" w:fill="808080" w:val="clear"/>
      </w:tcPr>
    </w:tblStylePr>
    <w:tblStylePr w:type="band1Horz">
      <w:tblPr/>
      <w:tcPr>
        <w:shd w:color="auto" w:fill="808080" w:val="clear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dbe5f1" w:val="clear"/>
    </w:tcPr>
    <w:tblStylePr w:type="firstRow">
      <w:rPr>
        <w:b w:val="1"/>
        <w:bCs w:val="1"/>
      </w:rPr>
      <w:tblPr/>
      <w:tcPr>
        <w:shd w:color="auto" w:fill="b8cce4" w:val="clear"/>
      </w:tcPr>
    </w:tblStylePr>
    <w:tblStylePr w:type="lastRow">
      <w:rPr>
        <w:b w:val="1"/>
        <w:bCs w:val="1"/>
        <w:color w:val="000000"/>
      </w:rPr>
      <w:tblPr/>
      <w:tcPr>
        <w:shd w:color="auto" w:fill="b8cce4" w:val="clear"/>
      </w:tcPr>
    </w:tblStylePr>
    <w:tblStylePr w:type="firstCol">
      <w:rPr>
        <w:color w:val="ffffff"/>
      </w:rPr>
      <w:tblPr/>
      <w:tcPr>
        <w:shd w:color="auto" w:fill="365f91" w:val="clear"/>
      </w:tcPr>
    </w:tblStylePr>
    <w:tblStylePr w:type="lastCol">
      <w:rPr>
        <w:color w:val="ffffff"/>
      </w:rPr>
      <w:tblPr/>
      <w:tcPr>
        <w:shd w:color="auto" w:fill="365f91" w:val="clear"/>
      </w:tcPr>
    </w:tblStylePr>
    <w:tblStylePr w:type="band1Vert">
      <w:tblPr/>
      <w:tcPr>
        <w:shd w:color="auto" w:fill="a7bfde" w:val="clear"/>
      </w:tcPr>
    </w:tblStylePr>
    <w:tblStylePr w:type="band1Horz">
      <w:tblPr/>
      <w:tcPr>
        <w:shd w:color="auto" w:fill="a7bfde" w:val="clear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f2dbdb" w:val="clear"/>
    </w:tcPr>
    <w:tblStylePr w:type="firstRow">
      <w:rPr>
        <w:b w:val="1"/>
        <w:bCs w:val="1"/>
      </w:rPr>
      <w:tblPr/>
      <w:tcPr>
        <w:shd w:color="auto" w:fill="e5b8b7" w:val="clear"/>
      </w:tcPr>
    </w:tblStylePr>
    <w:tblStylePr w:type="lastRow">
      <w:rPr>
        <w:b w:val="1"/>
        <w:bCs w:val="1"/>
        <w:color w:val="000000"/>
      </w:rPr>
      <w:tblPr/>
      <w:tcPr>
        <w:shd w:color="auto" w:fill="e5b8b7" w:val="clear"/>
      </w:tcPr>
    </w:tblStylePr>
    <w:tblStylePr w:type="firstCol">
      <w:rPr>
        <w:color w:val="ffffff"/>
      </w:rPr>
      <w:tblPr/>
      <w:tcPr>
        <w:shd w:color="auto" w:fill="943634" w:val="clear"/>
      </w:tcPr>
    </w:tblStylePr>
    <w:tblStylePr w:type="lastCol">
      <w:rPr>
        <w:color w:val="ffffff"/>
      </w:rPr>
      <w:tblPr/>
      <w:tcPr>
        <w:shd w:color="auto" w:fill="943634" w:val="clear"/>
      </w:tcPr>
    </w:tblStylePr>
    <w:tblStylePr w:type="band1Vert">
      <w:tblPr/>
      <w:tcPr>
        <w:shd w:color="auto" w:fill="dfa7a6" w:val="clear"/>
      </w:tcPr>
    </w:tblStylePr>
    <w:tblStylePr w:type="band1Horz">
      <w:tblPr/>
      <w:tcPr>
        <w:shd w:color="auto" w:fill="dfa7a6" w:val="clear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eaf1dd" w:val="clear"/>
    </w:tcPr>
    <w:tblStylePr w:type="firstRow">
      <w:rPr>
        <w:b w:val="1"/>
        <w:bCs w:val="1"/>
      </w:rPr>
      <w:tblPr/>
      <w:tcPr>
        <w:shd w:color="auto" w:fill="d6e3bc" w:val="clear"/>
      </w:tcPr>
    </w:tblStylePr>
    <w:tblStylePr w:type="lastRow">
      <w:rPr>
        <w:b w:val="1"/>
        <w:bCs w:val="1"/>
        <w:color w:val="000000"/>
      </w:rPr>
      <w:tblPr/>
      <w:tcPr>
        <w:shd w:color="auto" w:fill="d6e3bc" w:val="clear"/>
      </w:tcPr>
    </w:tblStylePr>
    <w:tblStylePr w:type="firstCol">
      <w:rPr>
        <w:color w:val="ffffff"/>
      </w:rPr>
      <w:tblPr/>
      <w:tcPr>
        <w:shd w:color="auto" w:fill="76923c" w:val="clear"/>
      </w:tcPr>
    </w:tblStylePr>
    <w:tblStylePr w:type="lastCol">
      <w:rPr>
        <w:color w:val="ffffff"/>
      </w:rPr>
      <w:tblPr/>
      <w:tcPr>
        <w:shd w:color="auto" w:fill="76923c" w:val="clear"/>
      </w:tcPr>
    </w:tblStylePr>
    <w:tblStylePr w:type="band1Vert">
      <w:tblPr/>
      <w:tcPr>
        <w:shd w:color="auto" w:fill="cdddac" w:val="clear"/>
      </w:tcPr>
    </w:tblStylePr>
    <w:tblStylePr w:type="band1Horz">
      <w:tblPr/>
      <w:tcPr>
        <w:shd w:color="auto" w:fill="cdddac" w:val="clear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e5dfec" w:val="clear"/>
    </w:tcPr>
    <w:tblStylePr w:type="firstRow">
      <w:rPr>
        <w:b w:val="1"/>
        <w:bCs w:val="1"/>
      </w:rPr>
      <w:tblPr/>
      <w:tcPr>
        <w:shd w:color="auto" w:fill="ccc0d9" w:val="clear"/>
      </w:tcPr>
    </w:tblStylePr>
    <w:tblStylePr w:type="lastRow">
      <w:rPr>
        <w:b w:val="1"/>
        <w:bCs w:val="1"/>
        <w:color w:val="000000"/>
      </w:rPr>
      <w:tblPr/>
      <w:tcPr>
        <w:shd w:color="auto" w:fill="ccc0d9" w:val="clear"/>
      </w:tcPr>
    </w:tblStylePr>
    <w:tblStylePr w:type="firstCol">
      <w:rPr>
        <w:color w:val="ffffff"/>
      </w:rPr>
      <w:tblPr/>
      <w:tcPr>
        <w:shd w:color="auto" w:fill="5f497a" w:val="clear"/>
      </w:tcPr>
    </w:tblStylePr>
    <w:tblStylePr w:type="lastCol">
      <w:rPr>
        <w:color w:val="ffffff"/>
      </w:rPr>
      <w:tblPr/>
      <w:tcPr>
        <w:shd w:color="auto" w:fill="5f497a" w:val="clear"/>
      </w:tcPr>
    </w:tblStylePr>
    <w:tblStylePr w:type="band1Vert">
      <w:tblPr/>
      <w:tcPr>
        <w:shd w:color="auto" w:fill="bfb1d0" w:val="clear"/>
      </w:tcPr>
    </w:tblStylePr>
    <w:tblStylePr w:type="band1Horz">
      <w:tblPr/>
      <w:tcPr>
        <w:shd w:color="auto" w:fill="bfb1d0" w:val="clear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daeef3" w:val="clear"/>
    </w:tcPr>
    <w:tblStylePr w:type="firstRow">
      <w:rPr>
        <w:b w:val="1"/>
        <w:bCs w:val="1"/>
      </w:rPr>
      <w:tblPr/>
      <w:tcPr>
        <w:shd w:color="auto" w:fill="b6dde8" w:val="clear"/>
      </w:tcPr>
    </w:tblStylePr>
    <w:tblStylePr w:type="lastRow">
      <w:rPr>
        <w:b w:val="1"/>
        <w:bCs w:val="1"/>
        <w:color w:val="000000"/>
      </w:rPr>
      <w:tblPr/>
      <w:tcPr>
        <w:shd w:color="auto" w:fill="b6dde8" w:val="clear"/>
      </w:tcPr>
    </w:tblStylePr>
    <w:tblStylePr w:type="firstCol">
      <w:rPr>
        <w:color w:val="ffffff"/>
      </w:rPr>
      <w:tblPr/>
      <w:tcPr>
        <w:shd w:color="auto" w:fill="31849b" w:val="clear"/>
      </w:tcPr>
    </w:tblStylePr>
    <w:tblStylePr w:type="lastCol">
      <w:rPr>
        <w:color w:val="ffffff"/>
      </w:rPr>
      <w:tblPr/>
      <w:tcPr>
        <w:shd w:color="auto" w:fill="31849b" w:val="clear"/>
      </w:tcPr>
    </w:tblStylePr>
    <w:tblStylePr w:type="band1Vert">
      <w:tblPr/>
      <w:tcPr>
        <w:shd w:color="auto" w:fill="a5d5e2" w:val="clear"/>
      </w:tcPr>
    </w:tblStylePr>
    <w:tblStylePr w:type="band1Horz">
      <w:tblPr/>
      <w:tcPr>
        <w:shd w:color="auto" w:fill="a5d5e2" w:val="clear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fde9d9" w:val="clear"/>
    </w:tcPr>
    <w:tblStylePr w:type="firstRow">
      <w:rPr>
        <w:b w:val="1"/>
        <w:bCs w:val="1"/>
      </w:rPr>
      <w:tblPr/>
      <w:tcPr>
        <w:shd w:color="auto" w:fill="fbd4b4" w:val="clear"/>
      </w:tcPr>
    </w:tblStylePr>
    <w:tblStylePr w:type="lastRow">
      <w:rPr>
        <w:b w:val="1"/>
        <w:bCs w:val="1"/>
        <w:color w:val="000000"/>
      </w:rPr>
      <w:tblPr/>
      <w:tcPr>
        <w:shd w:color="auto" w:fill="fbd4b4" w:val="clear"/>
      </w:tcPr>
    </w:tblStylePr>
    <w:tblStylePr w:type="firstCol">
      <w:rPr>
        <w:color w:val="ffffff"/>
      </w:rPr>
      <w:tblPr/>
      <w:tcPr>
        <w:shd w:color="auto" w:fill="e36c0a" w:val="clear"/>
      </w:tcPr>
    </w:tblStylePr>
    <w:tblStylePr w:type="lastCol">
      <w:rPr>
        <w:color w:val="ffffff"/>
      </w:rPr>
      <w:tblPr/>
      <w:tcPr>
        <w:shd w:color="auto" w:fill="e36c0a" w:val="clear"/>
      </w:tcPr>
    </w:tblStylePr>
    <w:tblStylePr w:type="band1Vert">
      <w:tblPr/>
      <w:tcPr>
        <w:shd w:color="auto" w:fill="fbcaa2" w:val="clear"/>
      </w:tcPr>
    </w:tblStylePr>
    <w:tblStylePr w:type="band1Horz">
      <w:tblPr/>
      <w:tcPr>
        <w:shd w:color="auto" w:fill="fbcaa2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3bB0tZVhmRpB/AHL+pTs8i0Bp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LgoBNhIpCicIB0IjCg9UaW1lcyBOZXcgUm9tYW4SEEFyaWFsIFVuaWNvZGUgTVM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vCgIxNRIpCicIB0IjCg9UaW1lcyBOZXcgUm9tYW4SEEFyaWFsIFVuaWNvZGUgTVM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GiYKAjIzEiAKHggHQhoKD1RpbWVzIE5ldyBSb21hbhIHR3VuZ3N1aBomCgIyNBIgCh4IB0IaCg9UaW1lcyBOZXcgUm9tYW4SB0d1bmdzdWg4AHIhMVd5VTJiTDlMaHpWel9XbHRPUXc0Tzc1QXJOLWhiekV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2025-06-20T11:08:00Z</dcterms:created>
  <dc:creator>python-docx</dc:creator>
</cp:coreProperties>
</file>