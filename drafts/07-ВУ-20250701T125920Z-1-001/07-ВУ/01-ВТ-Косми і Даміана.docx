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Вівторок</w:t>
      </w:r>
    </w:p>
    <w:p w:rsidR="00000000" w:rsidDel="00000000" w:rsidP="00000000" w:rsidRDefault="00000000" w:rsidRPr="00000000" w14:paraId="00000002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 🕃 Святих безсрібників і чудотворців Косми й Дам’яна.  </w:t>
      </w:r>
    </w:p>
    <w:p w:rsidR="00000000" w:rsidDel="00000000" w:rsidP="00000000" w:rsidRDefault="00000000" w:rsidRPr="00000000" w14:paraId="00000003">
      <w:pPr>
        <w:pStyle w:val="Heading1"/>
        <w:spacing w:after="120" w:before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ВЕЧІРНЯ</w:t>
      </w:r>
    </w:p>
    <w:p w:rsidR="00000000" w:rsidDel="00000000" w:rsidP="00000000" w:rsidRDefault="00000000" w:rsidRPr="00000000" w14:paraId="00000004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Благословенний Бог наш завжди, нині і повсякчас, і на віки віків.</w:t>
      </w:r>
    </w:p>
    <w:p w:rsidR="00000000" w:rsidDel="00000000" w:rsidP="00000000" w:rsidRDefault="00000000" w:rsidRPr="00000000" w14:paraId="00000005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Амі́нь.</w:t>
      </w:r>
    </w:p>
    <w:p w:rsidR="00000000" w:rsidDel="00000000" w:rsidP="00000000" w:rsidRDefault="00000000" w:rsidRPr="00000000" w14:paraId="00000006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Тобі́, Бо́же наш, сла́ва Тобі́.</w:t>
      </w:r>
    </w:p>
    <w:p w:rsidR="00000000" w:rsidDel="00000000" w:rsidP="00000000" w:rsidRDefault="00000000" w:rsidRPr="00000000" w14:paraId="00000007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:rsidR="00000000" w:rsidDel="00000000" w:rsidP="00000000" w:rsidRDefault="00000000" w:rsidRPr="00000000" w14:paraId="00000008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Святи́й Бо́же, святи́й Крі́пкий, святи́й Безсме́ртний, поми́луй нас.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Ду́хові,* і ни́ні, і повсякча́с, і на ві́ки вікі́в. Амі́нь.</w:t>
      </w:r>
    </w:p>
    <w:p w:rsidR="00000000" w:rsidDel="00000000" w:rsidP="00000000" w:rsidRDefault="00000000" w:rsidRPr="00000000" w14:paraId="0000000A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 w:rsidR="00000000" w:rsidDel="00000000" w:rsidP="00000000" w:rsidRDefault="00000000" w:rsidRPr="00000000" w14:paraId="0000000B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Ду́хові,* і ни́ні, і повсякча́с, і на ві́ки вікі́в. Амі́нь.</w:t>
      </w:r>
    </w:p>
    <w:p w:rsidR="00000000" w:rsidDel="00000000" w:rsidP="00000000" w:rsidRDefault="00000000" w:rsidRPr="00000000" w14:paraId="0000000D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 w:rsidR="00000000" w:rsidDel="00000000" w:rsidP="00000000" w:rsidRDefault="00000000" w:rsidRPr="00000000" w14:paraId="0000000E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Твоє є царство, і сила, і слава, Отця, і Сина, і Святого Духа, нині, і повсякчас, і на віки віків.</w:t>
      </w:r>
    </w:p>
    <w:p w:rsidR="00000000" w:rsidDel="00000000" w:rsidP="00000000" w:rsidRDefault="00000000" w:rsidRPr="00000000" w14:paraId="0000000F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Амі́нь. 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(12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Ду́хові,* і ни́ні, і повсякча́с, і на ві́ки вікі́в. Амі́нь.</w:t>
      </w:r>
    </w:p>
    <w:p w:rsidR="00000000" w:rsidDel="00000000" w:rsidP="00000000" w:rsidRDefault="00000000" w:rsidRPr="00000000" w14:paraId="00000011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Прийді́те, поклоні́мся* царе́ві на́шому – Бо́гу.</w:t>
      </w:r>
    </w:p>
    <w:p w:rsidR="00000000" w:rsidDel="00000000" w:rsidP="00000000" w:rsidRDefault="00000000" w:rsidRPr="00000000" w14:paraId="00000012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Прийді́те, поклоні́мся* Христо́ві, царе́ві на́шому – Бо́гу.</w:t>
      </w:r>
    </w:p>
    <w:p w:rsidR="00000000" w:rsidDel="00000000" w:rsidP="00000000" w:rsidRDefault="00000000" w:rsidRPr="00000000" w14:paraId="00000013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Прийді́те, поклоні́мся і припаді́м* до само́го Го́спода Ісу́са Христа́ – царя́ і Бо́га на́шого.</w:t>
      </w:r>
    </w:p>
    <w:p w:rsidR="00000000" w:rsidDel="00000000" w:rsidP="00000000" w:rsidRDefault="00000000" w:rsidRPr="00000000" w14:paraId="00000014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2"/>
        <w:spacing w:after="120" w:before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Псалом 103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Благослови́, душе́ моя́, Го́спода!* Го́споди, Бо́же мій, Ти ве́льми вели́кий!</w:t>
      </w:r>
    </w:p>
    <w:p w:rsidR="00000000" w:rsidDel="00000000" w:rsidP="00000000" w:rsidRDefault="00000000" w:rsidRPr="00000000" w14:paraId="00000017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одягну́вся ве́личчю і красо́ю,* Ти сві́тлом, на́че ри́зою, покри́вся.</w:t>
      </w:r>
    </w:p>
    <w:p w:rsidR="00000000" w:rsidDel="00000000" w:rsidP="00000000" w:rsidRDefault="00000000" w:rsidRPr="00000000" w14:paraId="00000018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розіп’я́в, нена́че наме́т, не́бо,* Ти збудува́в Твої́ го́рниці у во́дах.</w:t>
      </w:r>
    </w:p>
    <w:p w:rsidR="00000000" w:rsidDel="00000000" w:rsidP="00000000" w:rsidRDefault="00000000" w:rsidRPr="00000000" w14:paraId="00000019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Із хмар собі́ ро́биш колісни́цю,* хо́диш на кри́лах ві́тру.</w:t>
      </w:r>
    </w:p>
    <w:p w:rsidR="00000000" w:rsidDel="00000000" w:rsidP="00000000" w:rsidRDefault="00000000" w:rsidRPr="00000000" w14:paraId="0000001A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id w:val="1895298745"/>
          <w:tag w:val="goog_rdk_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4"/>
              <w:szCs w:val="24"/>
              <w:rtl w:val="0"/>
            </w:rPr>
            <w:t xml:space="preserve">Вітри́ Свої́ми посланця́ми учиня́єш,* по́лум’я вогне́нне − слу́гами Свої́ми.</w:t>
          </w:r>
        </w:sdtContent>
      </w:sdt>
    </w:p>
    <w:p w:rsidR="00000000" w:rsidDel="00000000" w:rsidP="00000000" w:rsidRDefault="00000000" w:rsidRPr="00000000" w14:paraId="0000001B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заснува́в зе́млю на її́ підва́линах,* не захита́ється по ві́ки вікі́в.</w:t>
      </w:r>
    </w:p>
    <w:p w:rsidR="00000000" w:rsidDel="00000000" w:rsidP="00000000" w:rsidRDefault="00000000" w:rsidRPr="00000000" w14:paraId="0000001C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Безо́днею, немо́в оде́жею, покри́в її́,* по́над го́рами ста́ли во́ди.</w:t>
      </w:r>
    </w:p>
    <w:p w:rsidR="00000000" w:rsidDel="00000000" w:rsidP="00000000" w:rsidRDefault="00000000" w:rsidRPr="00000000" w14:paraId="0000001D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Пе́ред погро́зою Твоє́ю вони́ тіка́ли,* пе́ред го́лосом гро́му Твого́ тремті́ли.</w:t>
      </w:r>
    </w:p>
    <w:p w:rsidR="00000000" w:rsidDel="00000000" w:rsidP="00000000" w:rsidRDefault="00000000" w:rsidRPr="00000000" w14:paraId="0000001E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Підвели́ся го́ри, зійшли́ доли́ни до мі́сця,* що Ти їм призна́чив.</w:t>
      </w:r>
    </w:p>
    <w:p w:rsidR="00000000" w:rsidDel="00000000" w:rsidP="00000000" w:rsidRDefault="00000000" w:rsidRPr="00000000" w14:paraId="0000001F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Поста́вив їм грани́цю, яко́ї не пере́йдуть,* щоб зно́ву покри́ти зе́млю.</w:t>
      </w:r>
    </w:p>
    <w:p w:rsidR="00000000" w:rsidDel="00000000" w:rsidP="00000000" w:rsidRDefault="00000000" w:rsidRPr="00000000" w14:paraId="00000020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Джере́ла посила́єш у рі́ки,* які́ течу́ть по́між го́рами.</w:t>
      </w:r>
    </w:p>
    <w:p w:rsidR="00000000" w:rsidDel="00000000" w:rsidP="00000000" w:rsidRDefault="00000000" w:rsidRPr="00000000" w14:paraId="00000021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Усю́ звірину́, що в по́лі, вони́ напува́ють,* ди́кі осли́ там га́сять свою́ спра́гу.</w:t>
      </w:r>
    </w:p>
    <w:p w:rsidR="00000000" w:rsidDel="00000000" w:rsidP="00000000" w:rsidRDefault="00000000" w:rsidRPr="00000000" w14:paraId="00000022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Над ни́ми ку́блиться небе́сне пта́ство,* з-по́між гілля́к дає́ свій го́лос.</w:t>
      </w:r>
    </w:p>
    <w:p w:rsidR="00000000" w:rsidDel="00000000" w:rsidP="00000000" w:rsidRDefault="00000000" w:rsidRPr="00000000" w14:paraId="00000023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напува́єш го́ри з Твої́х го́рниць,* земля́ наси́чується пло́дом діл Твої́х.</w:t>
      </w:r>
    </w:p>
    <w:p w:rsidR="00000000" w:rsidDel="00000000" w:rsidP="00000000" w:rsidRDefault="00000000" w:rsidRPr="00000000" w14:paraId="00000024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Виро́щуєш траву́ для ско́ту, зе́ла – на вжи́ток лю́дям,* щоб хліб із землі́ добува́ли:</w:t>
      </w:r>
    </w:p>
    <w:p w:rsidR="00000000" w:rsidDel="00000000" w:rsidP="00000000" w:rsidRDefault="00000000" w:rsidRPr="00000000" w14:paraId="00000025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Вино́, що се́рце лю́дське звеселя́є, олі́ю, щоб від не́ї ясні́ло обли́ччя,* і хліб, що скрі́плює се́рце лю́дське.</w:t>
      </w:r>
    </w:p>
    <w:p w:rsidR="00000000" w:rsidDel="00000000" w:rsidP="00000000" w:rsidRDefault="00000000" w:rsidRPr="00000000" w14:paraId="00000026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Наси́чуються дере́ва Госпо́дні,* ке́дри лива́нські, що посади́в їх.</w:t>
      </w:r>
    </w:p>
    <w:p w:rsidR="00000000" w:rsidDel="00000000" w:rsidP="00000000" w:rsidRDefault="00000000" w:rsidRPr="00000000" w14:paraId="00000027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 них гніздя́ться пти́ці;* бу́сли – на кипари́сах ї́хнє житло́.</w:t>
      </w:r>
    </w:p>
    <w:p w:rsidR="00000000" w:rsidDel="00000000" w:rsidP="00000000" w:rsidRDefault="00000000" w:rsidRPr="00000000" w14:paraId="00000028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id w:val="-1323910535"/>
          <w:tag w:val="goog_rdk_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4"/>
              <w:szCs w:val="24"/>
              <w:rtl w:val="0"/>
            </w:rPr>
            <w:t xml:space="preserve">Висо́кі го́ри для о́ленів,* ске́лі − для за́йців приту́лок.</w:t>
          </w:r>
        </w:sdtContent>
      </w:sdt>
    </w:p>
    <w:p w:rsidR="00000000" w:rsidDel="00000000" w:rsidP="00000000" w:rsidRDefault="00000000" w:rsidRPr="00000000" w14:paraId="00000029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створи́в мі́сяць, щоб значи́ти по́ри;* со́нце зна́є свій за́хід.</w:t>
      </w:r>
    </w:p>
    <w:p w:rsidR="00000000" w:rsidDel="00000000" w:rsidP="00000000" w:rsidRDefault="00000000" w:rsidRPr="00000000" w14:paraId="0000002A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Наво́диш те́мряву, і ніч надхо́дить,* що в ній вору́шаться усі́ зві́рі дібро́вні.</w:t>
      </w:r>
    </w:p>
    <w:p w:rsidR="00000000" w:rsidDel="00000000" w:rsidP="00000000" w:rsidRDefault="00000000" w:rsidRPr="00000000" w14:paraId="0000002B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Левеня́та рика́ють за здо́биччю своє́ю,* пожи́ви від Бо́га для се́бе про́сять.</w:t>
      </w:r>
    </w:p>
    <w:p w:rsidR="00000000" w:rsidDel="00000000" w:rsidP="00000000" w:rsidRDefault="00000000" w:rsidRPr="00000000" w14:paraId="0000002C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Хова́ються, як ті́льки зі́йде со́нце,* ляга́ють у свої́х но́рах.</w:t>
      </w:r>
    </w:p>
    <w:p w:rsidR="00000000" w:rsidDel="00000000" w:rsidP="00000000" w:rsidRDefault="00000000" w:rsidRPr="00000000" w14:paraId="0000002D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Вихо́дить люди́на до свого́ ді́ла,* і до своє́ї пра́ці аж до ве́чора.</w:t>
      </w:r>
    </w:p>
    <w:p w:rsidR="00000000" w:rsidDel="00000000" w:rsidP="00000000" w:rsidRDefault="00000000" w:rsidRPr="00000000" w14:paraId="0000002E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id w:val="1013958555"/>
          <w:tag w:val="goog_rdk_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4"/>
              <w:szCs w:val="24"/>
              <w:rtl w:val="0"/>
            </w:rPr>
            <w:t xml:space="preserve">Яка́ їх, Твої́х діл, Го́споди, си́ла!* У му́дрості все Ти створи́в, − по́вна земля́ Твої́х створі́нь.</w:t>
          </w:r>
        </w:sdtContent>
      </w:sdt>
    </w:p>
    <w:p w:rsidR="00000000" w:rsidDel="00000000" w:rsidP="00000000" w:rsidRDefault="00000000" w:rsidRPr="00000000" w14:paraId="0000002F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Ось мо́ре вели́ке, преширо́ке,* у ньо́му плазуні́в без лі́ку, зві́рів мали́х і вели́ких.</w:t>
      </w:r>
    </w:p>
    <w:p w:rsidR="00000000" w:rsidDel="00000000" w:rsidP="00000000" w:rsidRDefault="00000000" w:rsidRPr="00000000" w14:paraId="00000030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Там кораблі́ прохо́дять,* є і левіята́н, яко́го Ти створи́в, щоб ним ба́витися.</w:t>
      </w:r>
    </w:p>
    <w:p w:rsidR="00000000" w:rsidDel="00000000" w:rsidP="00000000" w:rsidRDefault="00000000" w:rsidRPr="00000000" w14:paraId="00000031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Усі́ вони́ від Те́бе дожида́ють,* щоб дав їм у свій час пожи́ву.</w:t>
      </w:r>
    </w:p>
    <w:p w:rsidR="00000000" w:rsidDel="00000000" w:rsidP="00000000" w:rsidRDefault="00000000" w:rsidRPr="00000000" w14:paraId="00000032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Коли́ дає́ш їм, вони́ її́ збира́ють,* як розту́люєш Твою́ ру́ку, вони́ наси́чуються бла́гом.</w:t>
      </w:r>
    </w:p>
    <w:p w:rsidR="00000000" w:rsidDel="00000000" w:rsidP="00000000" w:rsidRDefault="00000000" w:rsidRPr="00000000" w14:paraId="00000033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Вони́ бенте́жаться, коли́ хова́єш вид Свій;* як забира́єш дух у них, вони́ ги́нуть і поверта́ються у свій по́рох.</w:t>
      </w:r>
    </w:p>
    <w:p w:rsidR="00000000" w:rsidDel="00000000" w:rsidP="00000000" w:rsidRDefault="00000000" w:rsidRPr="00000000" w14:paraId="00000034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Зішле́ш Свій дух, – вони́ ожива́ють,* і Ти відно́влюєш лице́ землі́.</w:t>
      </w:r>
    </w:p>
    <w:p w:rsidR="00000000" w:rsidDel="00000000" w:rsidP="00000000" w:rsidRDefault="00000000" w:rsidRPr="00000000" w14:paraId="00000035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Неха́й сла́ва Госпо́дня бу́де пові́ки,* неха́й Госпо́дь раді́є тво́рами Свої́ми.</w:t>
      </w:r>
    </w:p>
    <w:p w:rsidR="00000000" w:rsidDel="00000000" w:rsidP="00000000" w:rsidRDefault="00000000" w:rsidRPr="00000000" w14:paraId="00000036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Спогля́не Він на зе́млю, і вона́ стряса́ється,* торкне́ться гір, вони́ диму́ють.</w:t>
      </w:r>
    </w:p>
    <w:p w:rsidR="00000000" w:rsidDel="00000000" w:rsidP="00000000" w:rsidRDefault="00000000" w:rsidRPr="00000000" w14:paraId="00000037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бу́ду Го́сподеві спі́вати по́ки життя́ мого́,* псалми́ співа́тиму, по́ки бу́ду жи́ти.</w:t>
      </w:r>
    </w:p>
    <w:p w:rsidR="00000000" w:rsidDel="00000000" w:rsidP="00000000" w:rsidRDefault="00000000" w:rsidRPr="00000000" w14:paraId="00000038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Неха́й бу́де приє́мна Йому́ моя́ пі́сня;* у Го́споді я весели́тимусь.</w:t>
      </w:r>
    </w:p>
    <w:p w:rsidR="00000000" w:rsidDel="00000000" w:rsidP="00000000" w:rsidRDefault="00000000" w:rsidRPr="00000000" w14:paraId="00000039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Неха́й грі́шники з землі ще́знуть, і беззако́нних бі́льше неха́й не бу́де.* Благослови́, душе́ моя́, Го́спода.</w:t>
      </w:r>
    </w:p>
    <w:p w:rsidR="00000000" w:rsidDel="00000000" w:rsidP="00000000" w:rsidRDefault="00000000" w:rsidRPr="00000000" w14:paraId="0000003A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Со́нце зна́є свій за́хід,* наво́диш те́мряву, і надхо́дить ніч.</w:t>
      </w:r>
    </w:p>
    <w:p w:rsidR="00000000" w:rsidDel="00000000" w:rsidP="00000000" w:rsidRDefault="00000000" w:rsidRPr="00000000" w14:paraId="0000003B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Яка́ їх, Твої́х діл, Го́споди, си́ла!* У му́дрості все Ти створи́в.</w:t>
      </w:r>
    </w:p>
    <w:p w:rsidR="00000000" w:rsidDel="00000000" w:rsidP="00000000" w:rsidRDefault="00000000" w:rsidRPr="00000000" w14:paraId="0000003C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Ду́хові,* І ни́ні, і повсякча́с, і на ві́ки вікі́в. Амі́нь.</w:t>
      </w:r>
    </w:p>
    <w:p w:rsidR="00000000" w:rsidDel="00000000" w:rsidP="00000000" w:rsidRDefault="00000000" w:rsidRPr="00000000" w14:paraId="0000003D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Алилу́я, алилу́я, алилу́я, сла́ва Тобі́, Бо́же.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pStyle w:val="Heading3"/>
        <w:spacing w:after="120" w:before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Вечірні молитви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Під час 103-го псалма священник мовить перед св. дверми вечірні молитви: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 Бо Тобі належить усяка слава, честь і поклоніння: Отцю,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2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2.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 Бо Твоя влада і Твоє царство, і сила, і слава: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043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3.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 Бо Ти є благий і людинолюбний Бог, і Тобі славу возсилаємо: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4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4.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 правді 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5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5.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Благословенний Ти, Господи Боже, Вседержителю, що знаєш думки людські, що відаєш те, чого ми потребуємо, і багато більше, ніж ми просимо, або розуміємо. Самий Ти, людинолюбний Царю, у всьому добрий, задовольни нас багатством Твоїх ласк, щоб ми непостидною совістю призивали святе ім'я Твоє; і не введи нас у спокусу, але визволь нас від злого, і провидінням Твоїм дай нам усе корисне.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6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6.</w:t>
      </w:r>
      <w:sdt>
        <w:sdtPr>
          <w:id w:val="-913144509"/>
          <w:tag w:val="goog_rdk_3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 Господи, Господи, що пречистою Твоєю долонею все утримуєш, що довго терпиш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напастувань, благодаттю Святого Твого Духа, − милістю, щедротами і людинолюб'ям єдинородного Сина Твого, з яким і Ти є благословенний, з пресвятим, добрим і животворчим Твоїм Духом, нині і повсякчас, і на віки віків. Амінь.</w:t>
          </w:r>
        </w:sdtContent>
      </w:sdt>
    </w:p>
    <w:p w:rsidR="00000000" w:rsidDel="00000000" w:rsidP="00000000" w:rsidRDefault="00000000" w:rsidRPr="00000000" w14:paraId="00000047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7.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Боже великий і дивний, що несказанною добрістю і багатим промислом усім управляєш, і дав нам земні добра й запевнив нам обіцяне царство уділеними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 людинолюбного Бога нашого. Бо Ти Бог наш і Тобі славу возсилаємо: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8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8.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 Бо Ти є благий і людиноолюбний Бог, і Тобі возсилаємо славу: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9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pStyle w:val="Heading2"/>
        <w:spacing w:after="120" w:before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Велика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У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мир з висот і спасіння душ наших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мир усього світу, добрий стан святих Божих церков і з’єднання всіх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святий храм цей і тих, що з вірою, благоговінням і страхом Божим входять до нього,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святішого вселенського архиєрея Лева, папу Римського, і за блаженнішого патріярха нашого Святослава, і за преосвященнішого архиєпископа і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ім’я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ім’я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чесне пресвітерство, у Христі дияконство, за весь причет і людей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Богом бережений народ наш, за правління і все військо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місто це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село це,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святу обитель цю)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, і за кожне село, місто, країну, і за тих, що вірою живуть у них,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добре поліття, за врожай плодів земних і часи мирні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тих, що плавають, подорожують, за недужих, страждаючих, полонених – і за спасення їх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Щоб визволитися нам від усякої скорботи, гніву й нужди,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</w:t>
      </w:r>
    </w:p>
    <w:p w:rsidR="00000000" w:rsidDel="00000000" w:rsidP="00000000" w:rsidRDefault="00000000" w:rsidRPr="00000000" w14:paraId="00000060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 w:rsidR="00000000" w:rsidDel="00000000" w:rsidP="00000000" w:rsidRDefault="00000000" w:rsidRPr="00000000" w14:paraId="00000065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66">
      <w:pPr>
        <w:pStyle w:val="Heading2"/>
        <w:spacing w:after="120" w:before="0" w:line="24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Псалом 140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Два перші стихи 140-го псалма, на глас 1.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Го́споди, взива́ю я до Те́бе, ви́слухай мене́.* Ви́слухай мене́, Го́споди.* Го́споди, взива́ю я до Те́бе, ви́слухай мене́.* Почу́й го́лос молі́ння мого́,* коли́ взива́ю до Те́бе.* Ви́слухай мене́,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Неха́й піднесе́ться моли́тва моя́,* мов кади́ло пе́ред Тобо́ю;* підно́шення рук мої́х,* як же́ртва вечі́рня.* Ви́слухай мене́,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id w:val="715849052"/>
          <w:tag w:val="goog_rdk_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4"/>
              <w:szCs w:val="24"/>
              <w:rtl w:val="0"/>
            </w:rPr>
            <w:t xml:space="preserve">Поста́в, Го́споди, мої́м уста́м сторо́жу;* до двере́й губ мої́х − ва́рту!</w:t>
          </w:r>
        </w:sdtContent>
      </w:sdt>
    </w:p>
    <w:p w:rsidR="00000000" w:rsidDel="00000000" w:rsidP="00000000" w:rsidRDefault="00000000" w:rsidRPr="00000000" w14:paraId="0000006B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дай схили́тися се́рцеві моє́му* до чо́гось зло́го.</w:t>
      </w:r>
    </w:p>
    <w:p w:rsidR="00000000" w:rsidDel="00000000" w:rsidP="00000000" w:rsidRDefault="00000000" w:rsidRPr="00000000" w14:paraId="0000006C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Ані чини́ти лихі́ вчи́нки з людьми́, що тво́рять беззако́ння,* – ні ла́сощів ї́хніх я не хо́чу ї́сти.</w:t>
      </w:r>
    </w:p>
    <w:p w:rsidR="00000000" w:rsidDel="00000000" w:rsidP="00000000" w:rsidRDefault="00000000" w:rsidRPr="00000000" w14:paraId="0000006D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Неха́й пра́ведник по-до́брому б’є мене́ й виправля́є,* а олі́я грі́шного неха́й не нама́стить голови́ моє́ї.</w:t>
      </w:r>
    </w:p>
    <w:p w:rsidR="00000000" w:rsidDel="00000000" w:rsidP="00000000" w:rsidRDefault="00000000" w:rsidRPr="00000000" w14:paraId="0000006E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все-таки́ моли́тимусь,* незважа́ючи на ї́хні злі вчи́нки.</w:t>
      </w:r>
    </w:p>
    <w:p w:rsidR="00000000" w:rsidDel="00000000" w:rsidP="00000000" w:rsidRDefault="00000000" w:rsidRPr="00000000" w14:paraId="0000006F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Якщо́ су́ддів ї́хніх ски́нуть в уще́лини ске́лі,* то почу́ють, що слова́ мої́ лю́бі.</w:t>
      </w:r>
    </w:p>
    <w:p w:rsidR="00000000" w:rsidDel="00000000" w:rsidP="00000000" w:rsidRDefault="00000000" w:rsidRPr="00000000" w14:paraId="00000070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Немо́вби хтось розби́в і розри́в зе́млю,* розки́дано ї́хні ко́сті пе́ред а́дом.</w:t>
      </w:r>
    </w:p>
    <w:p w:rsidR="00000000" w:rsidDel="00000000" w:rsidP="00000000" w:rsidRDefault="00000000" w:rsidRPr="00000000" w14:paraId="00000071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до Те́бе, Го́споди, мій Бо́же, мої́ о́чі;* до Те́бе прибіга́ю, не губи́ душі́ моє́ї.</w:t>
      </w:r>
    </w:p>
    <w:p w:rsidR="00000000" w:rsidDel="00000000" w:rsidP="00000000" w:rsidRDefault="00000000" w:rsidRPr="00000000" w14:paraId="00000072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Збережи́ мене́ від пе́тлі, що її́ наста́вили на ме́не,* і від сильця́ тих, що тво́рять беззако́ння.</w:t>
      </w:r>
    </w:p>
    <w:p w:rsidR="00000000" w:rsidDel="00000000" w:rsidP="00000000" w:rsidRDefault="00000000" w:rsidRPr="00000000" w14:paraId="00000073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Неха́й грі́шники впаду́ть у вла́сні сі́ті всі ра́зом,* а я пройду́ безпе́чно.</w:t>
      </w:r>
    </w:p>
    <w:p w:rsidR="00000000" w:rsidDel="00000000" w:rsidP="00000000" w:rsidRDefault="00000000" w:rsidRPr="00000000" w14:paraId="00000074">
      <w:pPr>
        <w:spacing w:after="12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го́лосом мої́м до Го́спода взива́ю,* я го́лосом мої́м до Го́спода молю́ся.</w:t>
      </w:r>
    </w:p>
    <w:p w:rsidR="00000000" w:rsidDel="00000000" w:rsidP="00000000" w:rsidRDefault="00000000" w:rsidRPr="00000000" w14:paraId="00000076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Ска́ргу мою́ пе́ред Ним вилива́ю,* мою́ скру́ту Йому́ я виявля́ю.</w:t>
      </w:r>
    </w:p>
    <w:p w:rsidR="00000000" w:rsidDel="00000000" w:rsidP="00000000" w:rsidRDefault="00000000" w:rsidRPr="00000000" w14:paraId="00000077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Коли́ триво́житься в мені́ дух мій, Ти знає́ш мою́ сте́жку.* На доро́зі, де я ступа́ю, та́йно розста́вили сильце́ на ме́не.</w:t>
      </w:r>
    </w:p>
    <w:p w:rsidR="00000000" w:rsidDel="00000000" w:rsidP="00000000" w:rsidRDefault="00000000" w:rsidRPr="00000000" w14:paraId="00000078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Погля́нь право́руч і подиви́ся:* нема́ ніко́го, хто дбав би за ме́не.</w:t>
      </w:r>
    </w:p>
    <w:p w:rsidR="00000000" w:rsidDel="00000000" w:rsidP="00000000" w:rsidRDefault="00000000" w:rsidRPr="00000000" w14:paraId="00000079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Нема́ куди́ мені́ втіка́ти,* нема́ ніко́го, хто піклува́вся би мно́ю.</w:t>
      </w:r>
    </w:p>
    <w:p w:rsidR="00000000" w:rsidDel="00000000" w:rsidP="00000000" w:rsidRDefault="00000000" w:rsidRPr="00000000" w14:paraId="0000007A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id w:val="1912365331"/>
          <w:tag w:val="goog_rdk_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4"/>
              <w:szCs w:val="24"/>
              <w:rtl w:val="0"/>
            </w:rPr>
            <w:t xml:space="preserve">До Те́бе, Го́споди, взива́ю й кажу́:* Ти моє́ прибі́жище, в землі́ живи́х Ти − моя́ до́ля!</w:t>
          </w:r>
        </w:sdtContent>
      </w:sdt>
    </w:p>
    <w:p w:rsidR="00000000" w:rsidDel="00000000" w:rsidP="00000000" w:rsidRDefault="00000000" w:rsidRPr="00000000" w14:paraId="0000007B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Зверни́ ува́гу на моє́ блага́ння,* бо я ве́льми неща́сний.</w:t>
      </w:r>
    </w:p>
    <w:p w:rsidR="00000000" w:rsidDel="00000000" w:rsidP="00000000" w:rsidRDefault="00000000" w:rsidRPr="00000000" w14:paraId="0000007C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Спаси́ мене́ від гони́телів мої́х,* бо вони́ сильні́ші від ме́не.</w:t>
      </w:r>
    </w:p>
    <w:p w:rsidR="00000000" w:rsidDel="00000000" w:rsidP="00000000" w:rsidRDefault="00000000" w:rsidRPr="00000000" w14:paraId="0000007D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Ви́веди з в’язни́ці мою́ ду́шу,* щоб дя́кувати І́мені Твоє́му.</w:t>
      </w:r>
    </w:p>
    <w:p w:rsidR="00000000" w:rsidDel="00000000" w:rsidP="00000000" w:rsidRDefault="00000000" w:rsidRPr="00000000" w14:paraId="0000007E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Мене́ обсту́плять пра́ведники,* бо Ти добро́ мені́ вчи́ниш.</w:t>
      </w:r>
    </w:p>
    <w:p w:rsidR="00000000" w:rsidDel="00000000" w:rsidP="00000000" w:rsidRDefault="00000000" w:rsidRPr="00000000" w14:paraId="0000007F">
      <w:pPr>
        <w:spacing w:after="12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129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 глиби́н взива́ю до Те́бе, Го́споди,* Го́споди, почу́й мій го́лос.</w:t>
      </w:r>
    </w:p>
    <w:p w:rsidR="00000000" w:rsidDel="00000000" w:rsidP="00000000" w:rsidRDefault="00000000" w:rsidRPr="00000000" w14:paraId="00000081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Неха́й бу́дуть Твої́ ву́ха ува́жні,* до го́лосу бла́гання мого́.</w:t>
      </w:r>
    </w:p>
    <w:p w:rsidR="00000000" w:rsidDel="00000000" w:rsidP="00000000" w:rsidRDefault="00000000" w:rsidRPr="00000000" w14:paraId="00000082">
      <w:pPr>
        <w:pStyle w:val="Heading3"/>
        <w:spacing w:after="120" w:before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Стихири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Коли́ Ти, Го́споди, зважа́тимеш на беззако́ння, то хто всто́їться, Го́споди.* Та в Те́бе є проще́ння.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highlight w:val="white"/>
          <w:rtl w:val="0"/>
        </w:rPr>
        <w:t xml:space="preserve">(г. 1, подібний: Небесних хорів):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Чуде́с блискави́цями* прожені́те вся́ку неду́гу бо́лістей на́ших,* безсрі́бно благода́ть простяга́ючи,* збага́чені дарува́ннями Вчи́теля,* що на землі́ бо́лісті земноро́дних* взяв на раме́на Свої́.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За́для І́мени Твого́ наді́юсь на Те́бе, Го́споди, наді́ється душа́ моя́ на сло́во Твоє́;* наді́ється душа́ моя́ на Го́спода.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По-пе́рше, нау́ку лі́карську* до́бре опанува́вши,* ви всім бо́лісті очища́єте з ві́рою;* а по-дру́ге, духо́вно себе́ озбро́ївши,* ви боже́ственно відга́няєте* і душе́вних неду́г ушко́дження.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Від ра́нньої сторо́жі до но́чі від ра́нньої сторо́жі* неха́й упова́є Ізра́їль на Го́спода.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Безсрі́бно благода́ть від Христа́ Бо́га отри́мавши,* ви всім безсрі́бно зціля́єте,* безсрі́бники, неду́ги,* не ті́льки на́ші бо́лісті очища́єте,* але́ й скота́м дає́те розу́мну попра́ву,* як ми́лостиві.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Бо в Го́спода ми́лість і відку́плення вели́ке в Ньо́го;* Він ви́зволить Ізра́їля від усьо́го беззако́ння його́.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highlight w:val="white"/>
          <w:rtl w:val="0"/>
        </w:rPr>
        <w:t xml:space="preserve">(г. 4, подібний: Дав Ти як знамено):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Стру́менями Ду́ха,* на́че рі́ки, наво́днювані і явно вщерть напо́внені,* ви творі́ння напо́юєте Богознаме́ннями* і преди́вними дара́ми зці́лень,* і душетлі́нні при́страсті вису́шуєте,* і неду́ги виго́юєте,* і проганя́єте ду́хів,* Богоно́сні безсрі́бники,* засту́пники за ду́ші на́ші!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spacing w:after="12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116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Хвалі́те Го́спода всі наро́ди!* Прославля́йте Його́ всі лю́ди!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При́страсті безрозсу́дні* підкори́вши, святі́, душе́вним си́лам,* ви лю́дям і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скота́м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* благодія́ння подає́те,* од Христа́ да́ром зці́лень збагати́вшись.* Тому́ свяще́нне ва́ше* і світлоно́сне торжество́ зве́ршуючи,* про́симо просві́чення* ду́шам на́шим.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Вели́ке бо до нас Його́ милосе́рдя,* і ві́рність Го́спода пові́ки.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Боже́ственний храм ваш* яви́вся, на́че не́бо* світлозо́ре й незглиби́ме,* що ни́ні притя́гує,* на́че зо́рі – чудеса́ спаси́тельні,* і на́че сві́тле со́нце – зці́лень Боже́ственну ді́ю,* Космо́ преблаже́нний, Даміа́не пресла́вний,* Госпо́дні служи́телі,* засту́пники за ду́ші на́ші.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222222"/>
          <w:sz w:val="24"/>
          <w:szCs w:val="24"/>
          <w:highlight w:val="white"/>
          <w:rtl w:val="0"/>
        </w:rPr>
        <w:t xml:space="preserve">Слава</w:t>
      </w:r>
      <w:r w:rsidDel="00000000" w:rsidR="00000000" w:rsidRPr="00000000">
        <w:rPr>
          <w:rFonts w:ascii="Times New Roman" w:cs="Times New Roman" w:eastAsia="Times New Roman" w:hAnsi="Times New Roman"/>
          <w:color w:val="222222"/>
          <w:sz w:val="24"/>
          <w:szCs w:val="24"/>
          <w:highlight w:val="whit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highlight w:val="white"/>
          <w:rtl w:val="0"/>
        </w:rPr>
        <w:t xml:space="preserve">(г. 6)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highlight w:val="white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Безконе́чна святи́х благода́ть,* яку́ вони́ від Христа́ прийняли́!* Тим-то й мо́щі їх од Боже́ственної си́ли безнаста́нно діють чудеса́;* та й імена́ їх, коли́ з вірою призива́ються,* незціле́нні бо́лісті зціля́ють.* Че́рез них, Го́споди, і нас од душе́вних і тіле́сних стражда́нь звільни́,* як людинолюбний!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(богородичний):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Безліч разів я обіцяв, Пречиста,* чинити покуту за мої гріхи,* але не залишає мене лиха звичка.* Тому кличу до тебе і, припадаючи, молюся:* Визволь мене, Владичице, від такої муки,* наставляючи на все, що є краще і ближче спасіння.</w:t>
      </w:r>
    </w:p>
    <w:p w:rsidR="00000000" w:rsidDel="00000000" w:rsidP="00000000" w:rsidRDefault="00000000" w:rsidRPr="00000000" w14:paraId="00000092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pStyle w:val="Heading2"/>
        <w:spacing w:after="120" w:before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Світло тихе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spacing w:after="120" w:line="24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Диякон – якщо його нема, то священник: </w:t>
      </w:r>
    </w:p>
    <w:p w:rsidR="00000000" w:rsidDel="00000000" w:rsidP="00000000" w:rsidRDefault="00000000" w:rsidRPr="00000000" w14:paraId="00000095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Премудрість! Прості!</w:t>
      </w:r>
    </w:p>
    <w:p w:rsidR="00000000" w:rsidDel="00000000" w:rsidP="00000000" w:rsidRDefault="00000000" w:rsidRPr="00000000" w14:paraId="00000096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Сві́тло ти́хе свято́ї сла́ви безсме́ртного Отця́ небе́сного, свято́го, блаже́нного, Ісу́се Хри́сте, дожи́вши до за́ходу со́нця, ба́чивши сві́тло вечі́рнє, сла́вимо Отця́, і Си́на, і Свято́го Ду́ха – Бо́га. Досто́йно є повсякча́с прославля́ти Тебе́ голоса́ми побо́жними, Си́ну Бо́жий, що життя́ дає́ш усьому́ сві́ту, тому́ світ уве́сь сла́вить Тебе́.</w:t>
      </w:r>
    </w:p>
    <w:p w:rsidR="00000000" w:rsidDel="00000000" w:rsidP="00000000" w:rsidRDefault="00000000" w:rsidRPr="00000000" w14:paraId="00000097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Будьмо уважні!</w:t>
      </w:r>
    </w:p>
    <w:p w:rsidR="00000000" w:rsidDel="00000000" w:rsidP="00000000" w:rsidRDefault="00000000" w:rsidRPr="00000000" w14:paraId="00000098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Мир всім.</w:t>
      </w:r>
    </w:p>
    <w:p w:rsidR="00000000" w:rsidDel="00000000" w:rsidP="00000000" w:rsidRDefault="00000000" w:rsidRPr="00000000" w14:paraId="00000099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Премудрість, будьмо уважні!</w:t>
      </w:r>
    </w:p>
    <w:p w:rsidR="00000000" w:rsidDel="00000000" w:rsidP="00000000" w:rsidRDefault="00000000" w:rsidRPr="00000000" w14:paraId="0000009A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pStyle w:val="Heading3"/>
        <w:spacing w:after="120" w:before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Прокімен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4):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Госпо́дь почу́є мене́,* коли́ я візву́ до Ньо́го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(Пс. 4,4).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Ви́слухай мене́, коли́ бу́ду взива́ти, мій Бо́же справедли́вий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(Пс. 4,1).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pStyle w:val="Heading3"/>
        <w:spacing w:after="120" w:before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Сподоби, Господи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Сподо́би, Го́споди, цього́ ве́чора* без гріха́ зберегти́ся нам.</w:t>
      </w:r>
    </w:p>
    <w:p w:rsidR="00000000" w:rsidDel="00000000" w:rsidP="00000000" w:rsidRDefault="00000000" w:rsidRPr="00000000" w14:paraId="000000A0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Благослове́нний Ти, Го́споди, Бо́же отці́в на́ших,* і хва́льне і просла́влене Ім’я́ Твоє́ наві́ки. Амі́нь.</w:t>
      </w:r>
    </w:p>
    <w:p w:rsidR="00000000" w:rsidDel="00000000" w:rsidP="00000000" w:rsidRDefault="00000000" w:rsidRPr="00000000" w14:paraId="000000A1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Неха́й бу́де, Го́споди, ми́лість Твоя́ на нас,* бо ми наді́ємось на Те́бе.</w:t>
      </w:r>
    </w:p>
    <w:p w:rsidR="00000000" w:rsidDel="00000000" w:rsidP="00000000" w:rsidRDefault="00000000" w:rsidRPr="00000000" w14:paraId="000000A2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Благослове́нний Ти, Го́споди,* навчи́ мене́ устано́в Твої́х.</w:t>
      </w:r>
    </w:p>
    <w:p w:rsidR="00000000" w:rsidDel="00000000" w:rsidP="00000000" w:rsidRDefault="00000000" w:rsidRPr="00000000" w14:paraId="000000A3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Благослове́нний Ти, Влади́ко,* врозуми́ мене́ устано́вами Твої́ми.</w:t>
      </w:r>
    </w:p>
    <w:p w:rsidR="00000000" w:rsidDel="00000000" w:rsidP="00000000" w:rsidRDefault="00000000" w:rsidRPr="00000000" w14:paraId="000000A4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Благослове́нний Ти, Святи́й,* просвіти́ мене́ устано́вами Твої́ми.</w:t>
      </w:r>
    </w:p>
    <w:p w:rsidR="00000000" w:rsidDel="00000000" w:rsidP="00000000" w:rsidRDefault="00000000" w:rsidRPr="00000000" w14:paraId="000000A5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Го́споди, ми́лість Твоя́ пові́ки,* не покида́й ді́ло рук Твої́х.</w:t>
      </w:r>
    </w:p>
    <w:p w:rsidR="00000000" w:rsidDel="00000000" w:rsidP="00000000" w:rsidRDefault="00000000" w:rsidRPr="00000000" w14:paraId="000000A6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Тобі́ нале́жить хвала́,* Тобі́ нале́жить пі́сня.</w:t>
      </w:r>
    </w:p>
    <w:p w:rsidR="00000000" w:rsidDel="00000000" w:rsidP="00000000" w:rsidRDefault="00000000" w:rsidRPr="00000000" w14:paraId="000000A7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Тобі́ нале́жить сла́ва:* Отцю́ і Си́ну, і Свято́му Ду́хові,</w:t>
      </w:r>
    </w:p>
    <w:p w:rsidR="00000000" w:rsidDel="00000000" w:rsidP="00000000" w:rsidRDefault="00000000" w:rsidRPr="00000000" w14:paraId="000000A8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ни́ні і повсякча́с,* і на ві́ки вікі́в. Амі́нь.</w:t>
      </w:r>
    </w:p>
    <w:p w:rsidR="00000000" w:rsidDel="00000000" w:rsidP="00000000" w:rsidRDefault="00000000" w:rsidRPr="00000000" w14:paraId="000000A9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pStyle w:val="Heading3"/>
        <w:spacing w:after="120" w:before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Прохальна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Сповнім вечірню молитву нашу Господеві.</w:t>
      </w:r>
    </w:p>
    <w:p w:rsidR="00000000" w:rsidDel="00000000" w:rsidP="00000000" w:rsidRDefault="00000000" w:rsidRPr="00000000" w14:paraId="000000AC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 w:rsidR="00000000" w:rsidDel="00000000" w:rsidP="00000000" w:rsidRDefault="00000000" w:rsidRPr="00000000" w14:paraId="000000AD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</w:t>
      </w:r>
    </w:p>
    <w:p w:rsidR="00000000" w:rsidDel="00000000" w:rsidP="00000000" w:rsidRDefault="00000000" w:rsidRPr="00000000" w14:paraId="000000AE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 w:rsidR="00000000" w:rsidDel="00000000" w:rsidP="00000000" w:rsidRDefault="00000000" w:rsidRPr="00000000" w14:paraId="000000AF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Вечора всього досконалого, святого, мирного і безгрішного у Господа просім.</w:t>
      </w:r>
    </w:p>
    <w:p w:rsidR="00000000" w:rsidDel="00000000" w:rsidP="00000000" w:rsidRDefault="00000000" w:rsidRPr="00000000" w14:paraId="000000B0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</w:p>
    <w:p w:rsidR="00000000" w:rsidDel="00000000" w:rsidP="00000000" w:rsidRDefault="00000000" w:rsidRPr="00000000" w14:paraId="000000B1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Ангела миру, вірного наставника, охоронця душ і тіл наших у Господа просім.</w:t>
      </w:r>
    </w:p>
    <w:p w:rsidR="00000000" w:rsidDel="00000000" w:rsidP="00000000" w:rsidRDefault="00000000" w:rsidRPr="00000000" w14:paraId="000000B2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</w:p>
    <w:p w:rsidR="00000000" w:rsidDel="00000000" w:rsidP="00000000" w:rsidRDefault="00000000" w:rsidRPr="00000000" w14:paraId="000000B3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Прощення й відпущення гріхів, і прогрішень наших у Господа просім.</w:t>
      </w:r>
    </w:p>
    <w:p w:rsidR="00000000" w:rsidDel="00000000" w:rsidP="00000000" w:rsidRDefault="00000000" w:rsidRPr="00000000" w14:paraId="000000B4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</w:p>
    <w:p w:rsidR="00000000" w:rsidDel="00000000" w:rsidP="00000000" w:rsidRDefault="00000000" w:rsidRPr="00000000" w14:paraId="000000B5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Доброго й пожиточного для душ наших і миру для світу у Господа просім.</w:t>
      </w:r>
    </w:p>
    <w:p w:rsidR="00000000" w:rsidDel="00000000" w:rsidP="00000000" w:rsidRDefault="00000000" w:rsidRPr="00000000" w14:paraId="000000B6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</w:p>
    <w:p w:rsidR="00000000" w:rsidDel="00000000" w:rsidP="00000000" w:rsidRDefault="00000000" w:rsidRPr="00000000" w14:paraId="000000B7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Останок життя нашого в мирі й покаянні завершити у Господа просім.</w:t>
      </w:r>
    </w:p>
    <w:p w:rsidR="00000000" w:rsidDel="00000000" w:rsidP="00000000" w:rsidRDefault="00000000" w:rsidRPr="00000000" w14:paraId="000000B8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</w:p>
    <w:p w:rsidR="00000000" w:rsidDel="00000000" w:rsidP="00000000" w:rsidRDefault="00000000" w:rsidRPr="00000000" w14:paraId="000000B9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Християнської кончини життя нашого – безболізної, бездоганної, мирної – і оправдання на страшному суді Христовому просім.</w:t>
      </w:r>
    </w:p>
    <w:p w:rsidR="00000000" w:rsidDel="00000000" w:rsidP="00000000" w:rsidRDefault="00000000" w:rsidRPr="00000000" w14:paraId="000000BA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</w:p>
    <w:p w:rsidR="00000000" w:rsidDel="00000000" w:rsidP="00000000" w:rsidRDefault="00000000" w:rsidRPr="00000000" w14:paraId="000000BB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:rsidR="00000000" w:rsidDel="00000000" w:rsidP="00000000" w:rsidRDefault="00000000" w:rsidRPr="00000000" w14:paraId="000000BC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Ти – Бог милости, ласк і людинолюбности, і Тобі славу возсилаємо, Отцю, і Сину, і Святому Духові, нині, і повсякчас, і на віки віків.</w:t>
      </w:r>
    </w:p>
    <w:p w:rsidR="00000000" w:rsidDel="00000000" w:rsidP="00000000" w:rsidRDefault="00000000" w:rsidRPr="00000000" w14:paraId="000000BF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C0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Мир всім.</w:t>
      </w:r>
    </w:p>
    <w:p w:rsidR="00000000" w:rsidDel="00000000" w:rsidP="00000000" w:rsidRDefault="00000000" w:rsidRPr="00000000" w14:paraId="000000C1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духові твоєму.</w:t>
      </w:r>
    </w:p>
    <w:p w:rsidR="00000000" w:rsidDel="00000000" w:rsidP="00000000" w:rsidRDefault="00000000" w:rsidRPr="00000000" w14:paraId="000000C2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Голови ваші перед Господом схиліть.</w:t>
      </w:r>
    </w:p>
    <w:p w:rsidR="00000000" w:rsidDel="00000000" w:rsidP="00000000" w:rsidRDefault="00000000" w:rsidRPr="00000000" w14:paraId="000000C3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0C4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 читає молитву: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Боже наш, що прихилив небо і зійшов на спасіння людського роду! Зглянься на слуг Твоїх і на спадкоємство Твоє, бо перед Тобою, страшним і людинолюбним Суддею, слуги Твої схилили свої голови і зігнули свої шиї, не від людей очікуючи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 w:rsidR="00000000" w:rsidDel="00000000" w:rsidP="00000000" w:rsidRDefault="00000000" w:rsidRPr="00000000" w14:paraId="000000C5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Нехай буде влада царства Твого благословенна і дуже прославлена: Отця, і Сина, і Святого Духа, нині і повсякчас, і на віки віків.</w:t>
      </w:r>
    </w:p>
    <w:p w:rsidR="00000000" w:rsidDel="00000000" w:rsidP="00000000" w:rsidRDefault="00000000" w:rsidRPr="00000000" w14:paraId="000000C6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0C7">
      <w:pPr>
        <w:pStyle w:val="Heading2"/>
        <w:spacing w:after="120" w:before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Стихири на стиховні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2):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Згрішили ми перед тобою, Христе Спасе,* як блудний син,* тож прийми нас, Отче, розкаяних,* і помилуй нас, Боже.</w:t>
      </w:r>
    </w:p>
    <w:p w:rsidR="00000000" w:rsidDel="00000000" w:rsidP="00000000" w:rsidRDefault="00000000" w:rsidRPr="00000000" w14:paraId="000000C9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До тебе я підношу мої очі, до тебе, що живеш на небі. Як очі слуг на руки свого пана і як очі слугині – на руки своєї господині,* так очі наші дивляться на Господа, Бога нашого, поки не змилосердиться над нами.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Кличу до тебе, Христе Спасе,* митаревим голосом:* Очисти мене, як і його,* і помилуй мене, Боже!</w:t>
      </w:r>
    </w:p>
    <w:p w:rsidR="00000000" w:rsidDel="00000000" w:rsidP="00000000" w:rsidRDefault="00000000" w:rsidRPr="00000000" w14:paraId="000000CB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Помилуй нас, Господи, помилуй нас, бо надто ми наситилися зневаги.* Надто наситилася душа наша глузування ситих, зневаги гордих.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Моліннями за нас святих мучеників і славословленням Христа* всяка омана розвіялась,* і рід людський вірою спасається.</w:t>
      </w:r>
    </w:p>
    <w:p w:rsidR="00000000" w:rsidDel="00000000" w:rsidP="00000000" w:rsidRDefault="00000000" w:rsidRPr="00000000" w14:paraId="000000CD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Непрохідна брамо таїнственно запечатана,* благословенна Богородице Діво!* Прийми наші моління і донеси твоєму Синові й Богові нашому,* щоб спас задля тебе душі наші.</w:t>
      </w:r>
    </w:p>
    <w:p w:rsidR="00000000" w:rsidDel="00000000" w:rsidP="00000000" w:rsidRDefault="00000000" w:rsidRPr="00000000" w14:paraId="000000CE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pStyle w:val="Heading3"/>
        <w:spacing w:after="120" w:before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Пісня Симеона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Ни́ні відпуска́єш слугу́ Твого́, Влади́ко,* за Твої́м сло́вом у ми́рі.</w:t>
      </w:r>
    </w:p>
    <w:p w:rsidR="00000000" w:rsidDel="00000000" w:rsidP="00000000" w:rsidRDefault="00000000" w:rsidRPr="00000000" w14:paraId="000000D1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поба́чили о́чі мої́* спасі́ння Твоє́;</w:t>
      </w:r>
    </w:p>
    <w:p w:rsidR="00000000" w:rsidDel="00000000" w:rsidP="00000000" w:rsidRDefault="00000000" w:rsidRPr="00000000" w14:paraId="000000D2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 приготува́в Ти* пе́ред усіма́ наро́дами;</w:t>
      </w:r>
    </w:p>
    <w:p w:rsidR="00000000" w:rsidDel="00000000" w:rsidP="00000000" w:rsidRDefault="00000000" w:rsidRPr="00000000" w14:paraId="000000D3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Сві́тло на просві́ту пога́нам,* і сла́ву лю́ду Твого́, Ізра́їля.</w:t>
      </w:r>
    </w:p>
    <w:p w:rsidR="00000000" w:rsidDel="00000000" w:rsidP="00000000" w:rsidRDefault="00000000" w:rsidRPr="00000000" w14:paraId="000000D4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Святи́й Бо́же, святи́й Крі́пкий, святи́й Безсме́ртний, поми́луй нас.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Ду́хові,* і ни́ні, і повсякча́с, і на ві́ки вікі́в. Амі́нь.</w:t>
      </w:r>
    </w:p>
    <w:p w:rsidR="00000000" w:rsidDel="00000000" w:rsidP="00000000" w:rsidRDefault="00000000" w:rsidRPr="00000000" w14:paraId="000000D6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 w:rsidR="00000000" w:rsidDel="00000000" w:rsidP="00000000" w:rsidRDefault="00000000" w:rsidRPr="00000000" w14:paraId="000000D7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Ду́хові,* і ни́ні, і повсякча́с, і на ві́ки вікі́в. Амі́нь.</w:t>
      </w:r>
    </w:p>
    <w:p w:rsidR="00000000" w:rsidDel="00000000" w:rsidP="00000000" w:rsidRDefault="00000000" w:rsidRPr="00000000" w14:paraId="000000D9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 w:rsidR="00000000" w:rsidDel="00000000" w:rsidP="00000000" w:rsidRDefault="00000000" w:rsidRPr="00000000" w14:paraId="000000DA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Твоє є царство, і сила, і слава, Отця, і Сина, і Святого Духа, нині, і повсякчас, і на віки віків.</w:t>
      </w:r>
    </w:p>
    <w:p w:rsidR="00000000" w:rsidDel="00000000" w:rsidP="00000000" w:rsidRDefault="00000000" w:rsidRPr="00000000" w14:paraId="000000DB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DC">
      <w:pPr>
        <w:pStyle w:val="Heading3"/>
        <w:spacing w:after="120" w:before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Тропарі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(г. 4):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Днесь у радості пісню возсилаймо, люди,* в вишніх сущому Богові,* який дав нам лікарів, які зціляють без відплати,* Косму і Дам’яна, до яких зовемо:* як ті, що задарма прийняли благодать зцілення,* задарма й подавайте його всім,* хто пам’ять вашу почитає.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Слава, і нині: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(г. 4):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До Богородиці удаймося щиро ми, грішні і смиренні,* і припадьмо в покаянні, з глибини душі кличучи:* Владичице, поможи, змилосердившись над нами,* поспіши, бо загибаємо від безлічі гріхів;* не відпусти слуг твоїх без нічого,* бо в тобі маємо єдину заступницю.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pStyle w:val="Heading3"/>
        <w:spacing w:after="120" w:before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Єктенія усильного благання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Помилуй нас, Боже, з великої милості Твоєї, молимось Тобі, вислухай і помилуй.</w:t>
      </w:r>
    </w:p>
    <w:p w:rsidR="00000000" w:rsidDel="00000000" w:rsidP="00000000" w:rsidRDefault="00000000" w:rsidRPr="00000000" w14:paraId="000000E2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святішого вселенського архиєрея Лева, папу Римського, і за блаженнішого патріярха нашого Святослава, і за преосвященнішого архиєпископа і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ім’я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ім’я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</w:p>
    <w:p w:rsidR="00000000" w:rsidDel="00000000" w:rsidP="00000000" w:rsidRDefault="00000000" w:rsidRPr="00000000" w14:paraId="000000E4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Богом бережений народ наш, за правління і за все військо.</w:t>
      </w:r>
    </w:p>
    <w:p w:rsidR="00000000" w:rsidDel="00000000" w:rsidP="00000000" w:rsidRDefault="00000000" w:rsidRPr="00000000" w14:paraId="000000E6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:rsidR="00000000" w:rsidDel="00000000" w:rsidP="00000000" w:rsidRDefault="00000000" w:rsidRPr="00000000" w14:paraId="000000E8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милостивий і людинолюбний Бог єси, і Тобі славу возсилаємо, Отцю, і Сину, і Святому Духові, нині, і повсякчас, і на віки віків.</w:t>
      </w:r>
    </w:p>
    <w:p w:rsidR="00000000" w:rsidDel="00000000" w:rsidP="00000000" w:rsidRDefault="00000000" w:rsidRPr="00000000" w14:paraId="000000EB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0EC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pStyle w:val="Heading2"/>
        <w:spacing w:after="120" w:before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Середній відпуст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Прему́дрість!</w:t>
      </w:r>
    </w:p>
    <w:p w:rsidR="00000000" w:rsidDel="00000000" w:rsidP="00000000" w:rsidRDefault="00000000" w:rsidRPr="00000000" w14:paraId="000000EF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</w:p>
    <w:p w:rsidR="00000000" w:rsidDel="00000000" w:rsidP="00000000" w:rsidRDefault="00000000" w:rsidRPr="00000000" w14:paraId="000000F0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Сла́ва Тобі́, Хри́сте Бо́же, упова́ння на́ше, сла́ва Тобі́!</w:t>
      </w:r>
    </w:p>
    <w:p w:rsidR="00000000" w:rsidDel="00000000" w:rsidP="00000000" w:rsidRDefault="00000000" w:rsidRPr="00000000" w14:paraId="000000F1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 і ни́ні, і повсякча́с, і на ві́ки вікі́в. Амі́нь. 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Благослови́.</w:t>
      </w:r>
    </w:p>
    <w:p w:rsidR="00000000" w:rsidDel="00000000" w:rsidP="00000000" w:rsidRDefault="00000000" w:rsidRPr="00000000" w14:paraId="000000F2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Христос, істинний Бог наш - молитвами пречистої Своєї Матері, чесного і славного пророка, предтечі і хрестителя Івана, святих славних і всехвальних апостолів, і святого,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якого є храм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святих безсрібників і чудотворців Косми й Дам’яна, і всіх святих - помилує і спасе нас як благий і людинолюбний.</w:t>
      </w:r>
    </w:p>
    <w:p w:rsidR="00000000" w:rsidDel="00000000" w:rsidP="00000000" w:rsidRDefault="00000000" w:rsidRPr="00000000" w14:paraId="000000F3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F4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pStyle w:val="Heading3"/>
        <w:spacing w:after="120" w:before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Після Вечірні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Влади́чице, прийми́ молі́ння слуг твої́х* і ви́зволь нас від уся́кої ну́жди і печа́лі.</w:t>
      </w:r>
    </w:p>
    <w:p w:rsidR="00000000" w:rsidDel="00000000" w:rsidP="00000000" w:rsidRDefault="00000000" w:rsidRPr="00000000" w14:paraId="000000F7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pStyle w:val="Heading1"/>
        <w:spacing w:after="120" w:before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УТРЕНЯ</w:t>
      </w:r>
    </w:p>
    <w:p w:rsidR="00000000" w:rsidDel="00000000" w:rsidP="00000000" w:rsidRDefault="00000000" w:rsidRPr="00000000" w14:paraId="000000F9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Слава святій, одноістотній, животворчій і нероздільній Тройці, завжди, нині і повсякчас, і на віки віків.</w:t>
      </w:r>
    </w:p>
    <w:p w:rsidR="00000000" w:rsidDel="00000000" w:rsidP="00000000" w:rsidRDefault="00000000" w:rsidRPr="00000000" w14:paraId="000000FA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Амі́нь.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Сла́ва во ви́шніх Бо́гу, і на землі́ мир,* в лю́дях благоволі́ння.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Го́споди, гу́би мої́ відкри́й,* і уста́ мої́ сповістя́ть хвалу́ Твою́.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(2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pStyle w:val="Heading2"/>
        <w:spacing w:after="120" w:before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Шестипсалм'я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spacing w:after="12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3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понеділок)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як багато моїх ворогів,* багато їх повстало проти мене.</w:t>
      </w:r>
    </w:p>
    <w:p w:rsidR="00000000" w:rsidDel="00000000" w:rsidP="00000000" w:rsidRDefault="00000000" w:rsidRPr="00000000" w14:paraId="00000100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Багато тих, що мені кажуть:* «Нема йому спасіння в Бозі».</w:t>
      </w:r>
    </w:p>
    <w:p w:rsidR="00000000" w:rsidDel="00000000" w:rsidP="00000000" w:rsidRDefault="00000000" w:rsidRPr="00000000" w14:paraId="00000101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Але ти, Господи, щит мій навколо мене,* ти моя слава, підносиш голову мою вгору.</w:t>
      </w:r>
    </w:p>
    <w:p w:rsidR="00000000" w:rsidDel="00000000" w:rsidP="00000000" w:rsidRDefault="00000000" w:rsidRPr="00000000" w14:paraId="00000102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голосно візвав до Господа,* і він вислухав мене з гори святої своєї.</w:t>
      </w:r>
    </w:p>
    <w:p w:rsidR="00000000" w:rsidDel="00000000" w:rsidP="00000000" w:rsidRDefault="00000000" w:rsidRPr="00000000" w14:paraId="00000103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ліг собі й заснув, і пробудився,* бо Господь мене зберігає.</w:t>
      </w:r>
    </w:p>
    <w:p w:rsidR="00000000" w:rsidDel="00000000" w:rsidP="00000000" w:rsidRDefault="00000000" w:rsidRPr="00000000" w14:paraId="00000104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не боюся безлічі людей,* що навколо мене обсіли.</w:t>
      </w:r>
    </w:p>
    <w:p w:rsidR="00000000" w:rsidDel="00000000" w:rsidP="00000000" w:rsidRDefault="00000000" w:rsidRPr="00000000" w14:paraId="00000105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Воскресни, Господи, спаси мене, мій Боже!* По щелепах вдарив ти всіх ворогів моїх, розторощив зуби злих.</w:t>
      </w:r>
    </w:p>
    <w:p w:rsidR="00000000" w:rsidDel="00000000" w:rsidP="00000000" w:rsidRDefault="00000000" w:rsidRPr="00000000" w14:paraId="00000106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 Господа спасіння,* і на твій народ – благословення твоє.</w:t>
      </w:r>
    </w:p>
    <w:p w:rsidR="00000000" w:rsidDel="00000000" w:rsidP="00000000" w:rsidRDefault="00000000" w:rsidRPr="00000000" w14:paraId="00000107">
      <w:pPr>
        <w:spacing w:after="12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37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вівторок)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не докоряй мені в твоїм гніві,* і не карай мене в твоїм обуренні.</w:t>
      </w:r>
    </w:p>
    <w:p w:rsidR="00000000" w:rsidDel="00000000" w:rsidP="00000000" w:rsidRDefault="00000000" w:rsidRPr="00000000" w14:paraId="00000109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твої стріли мене прошили,* і рука твоя спустилася на мене.</w:t>
      </w:r>
    </w:p>
    <w:p w:rsidR="00000000" w:rsidDel="00000000" w:rsidP="00000000" w:rsidRDefault="00000000" w:rsidRPr="00000000" w14:paraId="0000010A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Нема здорового нічого на моїм тілі з-за гніву твого;* немає цілого нічого в моїх костях із-за гріху мого.</w:t>
      </w:r>
    </w:p>
    <w:p w:rsidR="00000000" w:rsidDel="00000000" w:rsidP="00000000" w:rsidRDefault="00000000" w:rsidRPr="00000000" w14:paraId="0000010B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мої провини голову мою перевищили,* немов важкий тягар, що тяжить над мою силу.</w:t>
      </w:r>
    </w:p>
    <w:p w:rsidR="00000000" w:rsidDel="00000000" w:rsidP="00000000" w:rsidRDefault="00000000" w:rsidRPr="00000000" w14:paraId="0000010C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Смердять, загнивши, мої рани,* задля мого нерозуму.</w:t>
      </w:r>
    </w:p>
    <w:p w:rsidR="00000000" w:rsidDel="00000000" w:rsidP="00000000" w:rsidRDefault="00000000" w:rsidRPr="00000000" w14:paraId="0000010D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Принижений, зігнувсь я вельми,* повсякденно сумний ходжу я.</w:t>
      </w:r>
    </w:p>
    <w:p w:rsidR="00000000" w:rsidDel="00000000" w:rsidP="00000000" w:rsidRDefault="00000000" w:rsidRPr="00000000" w14:paraId="0000010E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нутро моє повне жару,* і здорового нема нічого на моїм тілі.</w:t>
      </w:r>
    </w:p>
    <w:p w:rsidR="00000000" w:rsidDel="00000000" w:rsidP="00000000" w:rsidRDefault="00000000" w:rsidRPr="00000000" w14:paraId="0000010F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Зомлів я, розбитий понад міру,* і скиглю від стогону серця мого.</w:t>
      </w:r>
    </w:p>
    <w:p w:rsidR="00000000" w:rsidDel="00000000" w:rsidP="00000000" w:rsidRDefault="00000000" w:rsidRPr="00000000" w14:paraId="00000110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перед тобою все моє бажання,* і стогін мій від тебе не скритий.</w:t>
      </w:r>
    </w:p>
    <w:p w:rsidR="00000000" w:rsidDel="00000000" w:rsidP="00000000" w:rsidRDefault="00000000" w:rsidRPr="00000000" w14:paraId="00000111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Серце моє розколотилось, сила мене полишила,* і навіть очей моїх світло, – і того вже нема в мене.</w:t>
      </w:r>
    </w:p>
    <w:p w:rsidR="00000000" w:rsidDel="00000000" w:rsidP="00000000" w:rsidRDefault="00000000" w:rsidRPr="00000000" w14:paraId="00000112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Друзі мої та приятелі далекі від моєї рани,* і родичі мої стоять оподаль.</w:t>
      </w:r>
    </w:p>
    <w:p w:rsidR="00000000" w:rsidDel="00000000" w:rsidP="00000000" w:rsidRDefault="00000000" w:rsidRPr="00000000" w14:paraId="00000113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ті, що на моє життя зазіхають, тенета наставляють,* і ті, що бажають мені нещастя, говорять про погибель, увесь час міркують лукаве.</w:t>
      </w:r>
    </w:p>
    <w:p w:rsidR="00000000" w:rsidDel="00000000" w:rsidP="00000000" w:rsidRDefault="00000000" w:rsidRPr="00000000" w14:paraId="00000114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Я, немов глухий, не чую,* і як німий, що уст своїх не відкриває.</w:t>
      </w:r>
    </w:p>
    <w:p w:rsidR="00000000" w:rsidDel="00000000" w:rsidP="00000000" w:rsidRDefault="00000000" w:rsidRPr="00000000" w14:paraId="00000115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став, немов людина, що не чує,* в устах якої одвіту немає.</w:t>
      </w:r>
    </w:p>
    <w:p w:rsidR="00000000" w:rsidDel="00000000" w:rsidP="00000000" w:rsidRDefault="00000000" w:rsidRPr="00000000" w14:paraId="00000116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 тебе бо, о Господи, я уповаю,* ти вислухаєш мене, Господи, мій Боже.</w:t>
      </w:r>
    </w:p>
    <w:p w:rsidR="00000000" w:rsidDel="00000000" w:rsidP="00000000" w:rsidRDefault="00000000" w:rsidRPr="00000000" w14:paraId="00000117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Кажу бо: Нехай не втішаються наді мною, як захитається моя нога,* нехай не несуться проти мене.</w:t>
      </w:r>
    </w:p>
    <w:p w:rsidR="00000000" w:rsidDel="00000000" w:rsidP="00000000" w:rsidRDefault="00000000" w:rsidRPr="00000000" w14:paraId="00000118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бо ось-ось уже маю впасти,* і біль мій передо мною завжди.</w:t>
      </w:r>
    </w:p>
    <w:p w:rsidR="00000000" w:rsidDel="00000000" w:rsidP="00000000" w:rsidRDefault="00000000" w:rsidRPr="00000000" w14:paraId="00000119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бо провину мою визнаю,* і гріхом моїм журюся.</w:t>
      </w:r>
    </w:p>
    <w:p w:rsidR="00000000" w:rsidDel="00000000" w:rsidP="00000000" w:rsidRDefault="00000000" w:rsidRPr="00000000" w14:paraId="0000011A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 ті, що без причини зо мною ворогують, ростуть на силі,* чимало тих, що мене безпідставно ненавидять.</w:t>
      </w:r>
    </w:p>
    <w:p w:rsidR="00000000" w:rsidDel="00000000" w:rsidP="00000000" w:rsidRDefault="00000000" w:rsidRPr="00000000" w14:paraId="0000011B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ті, що злом оддячують за добро,* вони проти мене, бо я про добро дбаю.</w:t>
      </w:r>
    </w:p>
    <w:p w:rsidR="00000000" w:rsidDel="00000000" w:rsidP="00000000" w:rsidRDefault="00000000" w:rsidRPr="00000000" w14:paraId="0000011C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покидай мене, о Господи,* не віддаляйся від мене, мій Боже.</w:t>
      </w:r>
    </w:p>
    <w:p w:rsidR="00000000" w:rsidDel="00000000" w:rsidP="00000000" w:rsidRDefault="00000000" w:rsidRPr="00000000" w14:paraId="0000011D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Поспіши мені на допомогу,* Господи, моє спасіння.</w:t>
      </w:r>
    </w:p>
    <w:p w:rsidR="00000000" w:rsidDel="00000000" w:rsidP="00000000" w:rsidRDefault="00000000" w:rsidRPr="00000000" w14:paraId="0000011E">
      <w:pPr>
        <w:spacing w:after="12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62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середу)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Боже, ти Бог мій!* Тебе шукаю пильно.</w:t>
      </w:r>
    </w:p>
    <w:p w:rsidR="00000000" w:rsidDel="00000000" w:rsidP="00000000" w:rsidRDefault="00000000" w:rsidRPr="00000000" w14:paraId="00000120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Тебе душа моя прагне,* тебе бажає тіло моє в землі сухій, спраглій і безводній.</w:t>
      </w:r>
    </w:p>
    <w:p w:rsidR="00000000" w:rsidDel="00000000" w:rsidP="00000000" w:rsidRDefault="00000000" w:rsidRPr="00000000" w14:paraId="00000121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Отак і я у святині тебе виглядаю:* побачити силу твою й твою славу.</w:t>
      </w:r>
    </w:p>
    <w:p w:rsidR="00000000" w:rsidDel="00000000" w:rsidP="00000000" w:rsidRDefault="00000000" w:rsidRPr="00000000" w14:paraId="00000122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твоя милість ліпша від життя,* уста мої славитимуть тебе.</w:t>
      </w:r>
    </w:p>
    <w:p w:rsidR="00000000" w:rsidDel="00000000" w:rsidP="00000000" w:rsidRDefault="00000000" w:rsidRPr="00000000" w14:paraId="00000123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Отак буду тебе хвалити поки життя мого,* у твоїм імені здійматиму мої руки.</w:t>
      </w:r>
    </w:p>
    <w:p w:rsidR="00000000" w:rsidDel="00000000" w:rsidP="00000000" w:rsidRDefault="00000000" w:rsidRPr="00000000" w14:paraId="00000124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моя насититься, немов туком та оливою,* уста мої веселим голосом хвалитимуть тебе.</w:t>
      </w:r>
    </w:p>
    <w:p w:rsidR="00000000" w:rsidDel="00000000" w:rsidP="00000000" w:rsidRDefault="00000000" w:rsidRPr="00000000" w14:paraId="00000125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згадаю на моїй постелі тебе,* під час нічних чувань розмишлятиму про тебе.</w:t>
      </w:r>
    </w:p>
    <w:p w:rsidR="00000000" w:rsidDel="00000000" w:rsidP="00000000" w:rsidRDefault="00000000" w:rsidRPr="00000000" w14:paraId="00000126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ти прийшов мені на допомогу,* і в тіні крил твоїх я ликуватиму.</w:t>
      </w:r>
    </w:p>
    <w:p w:rsidR="00000000" w:rsidDel="00000000" w:rsidP="00000000" w:rsidRDefault="00000000" w:rsidRPr="00000000" w14:paraId="00000127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моя до тебе лине,* мене підтримує твоя правиця.</w:t>
      </w:r>
    </w:p>
    <w:p w:rsidR="00000000" w:rsidDel="00000000" w:rsidP="00000000" w:rsidRDefault="00000000" w:rsidRPr="00000000" w14:paraId="00000128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Ті ж, які чигають на мою душу,* зійдуть у безодні підземні.</w:t>
      </w:r>
    </w:p>
    <w:p w:rsidR="00000000" w:rsidDel="00000000" w:rsidP="00000000" w:rsidRDefault="00000000" w:rsidRPr="00000000" w14:paraId="00000129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Їх віддадуть мечеві на поталу,* вони шакалів здобиччю стануть.</w:t>
      </w:r>
    </w:p>
    <w:p w:rsidR="00000000" w:rsidDel="00000000" w:rsidP="00000000" w:rsidRDefault="00000000" w:rsidRPr="00000000" w14:paraId="0000012A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 цар возвеселиться в Бозі, хвалитиметься кожен, хто ним клянеться,* уста бо тих, що неправду кажуть, будуть закриті.</w:t>
      </w:r>
    </w:p>
    <w:p w:rsidR="00000000" w:rsidDel="00000000" w:rsidP="00000000" w:rsidRDefault="00000000" w:rsidRPr="00000000" w14:paraId="0000012B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 і нині і повсякчас, і на віки віків. Амінь.</w:t>
      </w:r>
    </w:p>
    <w:p w:rsidR="00000000" w:rsidDel="00000000" w:rsidP="00000000" w:rsidRDefault="00000000" w:rsidRPr="00000000" w14:paraId="0000012D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алилуя, слава Тобі, Боже.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 і нині і повсякчас, і на віки віків. Амінь.</w:t>
      </w:r>
    </w:p>
    <w:p w:rsidR="00000000" w:rsidDel="00000000" w:rsidP="00000000" w:rsidRDefault="00000000" w:rsidRPr="00000000" w14:paraId="00000130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spacing w:after="12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87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четвер)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Боже мого спасіння,* я вдень кличу, і вночі перед тобою скаржусь.</w:t>
      </w:r>
    </w:p>
    <w:p w:rsidR="00000000" w:rsidDel="00000000" w:rsidP="00000000" w:rsidRDefault="00000000" w:rsidRPr="00000000" w14:paraId="00000133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прийде перед твоє обличчя моя молитва!* Прихили своє вухо до мого благання.</w:t>
      </w:r>
    </w:p>
    <w:p w:rsidR="00000000" w:rsidDel="00000000" w:rsidP="00000000" w:rsidRDefault="00000000" w:rsidRPr="00000000" w14:paraId="00000134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бо моя наситилася горем,* і життя моє наблизилося до шеолу.</w:t>
      </w:r>
    </w:p>
    <w:p w:rsidR="00000000" w:rsidDel="00000000" w:rsidP="00000000" w:rsidRDefault="00000000" w:rsidRPr="00000000" w14:paraId="00000135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Мене залічено до тих, що сходять у яму.* Я став як чоловік, що допомоги не має.</w:t>
      </w:r>
    </w:p>
    <w:p w:rsidR="00000000" w:rsidDel="00000000" w:rsidP="00000000" w:rsidRDefault="00000000" w:rsidRPr="00000000" w14:paraId="00000136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Поміж мерцями моє ложе, немов убиті, що лежать у могилі,* що їх не згадуєш уже більше, що їх відтято від руки твоєї.</w:t>
      </w:r>
    </w:p>
    <w:p w:rsidR="00000000" w:rsidDel="00000000" w:rsidP="00000000" w:rsidRDefault="00000000" w:rsidRPr="00000000" w14:paraId="00000137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Поклав ти мене в глибоку яму,* у темряву та безодню.</w:t>
      </w:r>
    </w:p>
    <w:p w:rsidR="00000000" w:rsidDel="00000000" w:rsidP="00000000" w:rsidRDefault="00000000" w:rsidRPr="00000000" w14:paraId="00000138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Тяжить на мені твій гнів,* і всіма хвилями твоїми гнітиш мене.</w:t>
      </w:r>
    </w:p>
    <w:p w:rsidR="00000000" w:rsidDel="00000000" w:rsidP="00000000" w:rsidRDefault="00000000" w:rsidRPr="00000000" w14:paraId="00000139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віддалив від мене моїх друзів,* зробив мене для них осоружним, мене замкнули, і я не можу вийти.</w:t>
      </w:r>
    </w:p>
    <w:p w:rsidR="00000000" w:rsidDel="00000000" w:rsidP="00000000" w:rsidRDefault="00000000" w:rsidRPr="00000000" w14:paraId="0000013A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Очі мої знемоглися від печалі;* до тебе, Господи, щодня взиваю, до тебе простягаю мої руки.</w:t>
      </w:r>
    </w:p>
    <w:p w:rsidR="00000000" w:rsidDel="00000000" w:rsidP="00000000" w:rsidRDefault="00000000" w:rsidRPr="00000000" w14:paraId="0000013B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Хіба для мертвих робиш чуда?* Хіба то тіні встануть, щоб тебе хвалити?</w:t>
      </w:r>
    </w:p>
    <w:p w:rsidR="00000000" w:rsidDel="00000000" w:rsidP="00000000" w:rsidRDefault="00000000" w:rsidRPr="00000000" w14:paraId="0000013C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id w:val="1719315433"/>
          <w:tag w:val="goog_rdk_6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Хіба звіщатимуть у могилі твою милість,* у пропасті глибокій − твою вірність?</w:t>
          </w:r>
        </w:sdtContent>
      </w:sdt>
    </w:p>
    <w:p w:rsidR="00000000" w:rsidDel="00000000" w:rsidP="00000000" w:rsidRDefault="00000000" w:rsidRPr="00000000" w14:paraId="0000013D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Хіба чуда твої в темряві будуть відомі,* і твоя ласка в землі забуття?</w:t>
      </w:r>
    </w:p>
    <w:p w:rsidR="00000000" w:rsidDel="00000000" w:rsidP="00000000" w:rsidRDefault="00000000" w:rsidRPr="00000000" w14:paraId="0000013E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Ось чому, Господи, до тебе я взиваю,* і моя молитва вранці йде тобі назустріч.</w:t>
      </w:r>
    </w:p>
    <w:p w:rsidR="00000000" w:rsidDel="00000000" w:rsidP="00000000" w:rsidRDefault="00000000" w:rsidRPr="00000000" w14:paraId="0000013F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Чому, Господи, відкинув ти мою душу,* чому ховаєш своє обличчя від мене?</w:t>
      </w:r>
    </w:p>
    <w:p w:rsidR="00000000" w:rsidDel="00000000" w:rsidP="00000000" w:rsidRDefault="00000000" w:rsidRPr="00000000" w14:paraId="00000140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id w:val="1580536986"/>
          <w:tag w:val="goog_rdk_7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Я безталанний і конаю змалку,* я перебув страх твій − і умліваю.</w:t>
          </w:r>
        </w:sdtContent>
      </w:sdt>
    </w:p>
    <w:p w:rsidR="00000000" w:rsidDel="00000000" w:rsidP="00000000" w:rsidRDefault="00000000" w:rsidRPr="00000000" w14:paraId="00000141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Твій палкий гнів пронісся наді мною,* твої страхіття мене погубили.</w:t>
      </w:r>
    </w:p>
    <w:p w:rsidR="00000000" w:rsidDel="00000000" w:rsidP="00000000" w:rsidRDefault="00000000" w:rsidRPr="00000000" w14:paraId="00000142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Увесь час вони оточують мене, мов води,* усі разом мене обступили.</w:t>
      </w:r>
    </w:p>
    <w:p w:rsidR="00000000" w:rsidDel="00000000" w:rsidP="00000000" w:rsidRDefault="00000000" w:rsidRPr="00000000" w14:paraId="00000143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віддалив від мене товариша і друга,* а із знайомих у мене тільки темінь.</w:t>
      </w:r>
    </w:p>
    <w:p w:rsidR="00000000" w:rsidDel="00000000" w:rsidP="00000000" w:rsidRDefault="00000000" w:rsidRPr="00000000" w14:paraId="00000144">
      <w:pPr>
        <w:spacing w:after="12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102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п'ятницю)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id w:val="1482505223"/>
          <w:tag w:val="goog_rdk_8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Благослови, душе моя, Господа,* і все нутро моє − його святе ім'я.</w:t>
          </w:r>
        </w:sdtContent>
      </w:sdt>
    </w:p>
    <w:p w:rsidR="00000000" w:rsidDel="00000000" w:rsidP="00000000" w:rsidRDefault="00000000" w:rsidRPr="00000000" w14:paraId="00000146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Благослови, душе моя, Господа,* і не забувай усіх добродійств його ніколи.</w:t>
      </w:r>
    </w:p>
    <w:p w:rsidR="00000000" w:rsidDel="00000000" w:rsidP="00000000" w:rsidRDefault="00000000" w:rsidRPr="00000000" w14:paraId="00000147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прощає всі твої провини,* зціляє всі твої недуги.</w:t>
      </w:r>
    </w:p>
    <w:p w:rsidR="00000000" w:rsidDel="00000000" w:rsidP="00000000" w:rsidRDefault="00000000" w:rsidRPr="00000000" w14:paraId="00000148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визволяє життя твоє від ями,* вінчає тебе ласкою і милосердям.</w:t>
      </w:r>
    </w:p>
    <w:p w:rsidR="00000000" w:rsidDel="00000000" w:rsidP="00000000" w:rsidRDefault="00000000" w:rsidRPr="00000000" w14:paraId="00000149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насичує твій похилий вік добром,* і оновляється, як орел, твоя юність.</w:t>
      </w:r>
    </w:p>
    <w:p w:rsidR="00000000" w:rsidDel="00000000" w:rsidP="00000000" w:rsidRDefault="00000000" w:rsidRPr="00000000" w14:paraId="0000014A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творить правосуддя,* і суд усім прибитим.</w:t>
      </w:r>
    </w:p>
    <w:p w:rsidR="00000000" w:rsidDel="00000000" w:rsidP="00000000" w:rsidRDefault="00000000" w:rsidRPr="00000000" w14:paraId="0000014B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показав Мойсеєві свої дороги,* синам Ізраїля діла свої.</w:t>
      </w:r>
    </w:p>
    <w:p w:rsidR="00000000" w:rsidDel="00000000" w:rsidP="00000000" w:rsidRDefault="00000000" w:rsidRPr="00000000" w14:paraId="0000014C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Милосердний Господь і добрий,* повільний до гніву й вельми милостивий.</w:t>
      </w:r>
    </w:p>
    <w:p w:rsidR="00000000" w:rsidDel="00000000" w:rsidP="00000000" w:rsidRDefault="00000000" w:rsidRPr="00000000" w14:paraId="0000014D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буде вічно він обурюватися,* і не буде гніватись повіки.</w:t>
      </w:r>
    </w:p>
    <w:p w:rsidR="00000000" w:rsidDel="00000000" w:rsidP="00000000" w:rsidRDefault="00000000" w:rsidRPr="00000000" w14:paraId="0000014E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за гріхами нашими учинив він із нами,* і не за провинами нашими відплатив він нам.</w:t>
      </w:r>
    </w:p>
    <w:p w:rsidR="00000000" w:rsidDel="00000000" w:rsidP="00000000" w:rsidRDefault="00000000" w:rsidRPr="00000000" w14:paraId="0000014F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як високо небо над землею,* така велика його милість над тими, що його бояться.</w:t>
      </w:r>
    </w:p>
    <w:p w:rsidR="00000000" w:rsidDel="00000000" w:rsidP="00000000" w:rsidRDefault="00000000" w:rsidRPr="00000000" w14:paraId="00000150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далеко схід від заходу,* так віддалив він від нас злочинства наші.</w:t>
      </w:r>
    </w:p>
    <w:p w:rsidR="00000000" w:rsidDel="00000000" w:rsidP="00000000" w:rsidRDefault="00000000" w:rsidRPr="00000000" w14:paraId="00000151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батько милосердиться над синами,* так милосердиться Господь над тими, що його бояться.</w:t>
      </w:r>
    </w:p>
    <w:p w:rsidR="00000000" w:rsidDel="00000000" w:rsidP="00000000" w:rsidRDefault="00000000" w:rsidRPr="00000000" w14:paraId="00000152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знає з чого ми зліплені,* він пам'ятає, що ми порох.</w:t>
      </w:r>
    </w:p>
    <w:p w:rsidR="00000000" w:rsidDel="00000000" w:rsidP="00000000" w:rsidRDefault="00000000" w:rsidRPr="00000000" w14:paraId="00000153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Чоловік бо – дні його, немов билина,* квітне, і мов квітка в полі.</w:t>
      </w:r>
    </w:p>
    <w:p w:rsidR="00000000" w:rsidDel="00000000" w:rsidP="00000000" w:rsidRDefault="00000000" w:rsidRPr="00000000" w14:paraId="00000154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Потягне над ним вітер, і його немає,* і місце, де він був, його не впізнає вже більше.</w:t>
      </w:r>
    </w:p>
    <w:p w:rsidR="00000000" w:rsidDel="00000000" w:rsidP="00000000" w:rsidRDefault="00000000" w:rsidRPr="00000000" w14:paraId="00000155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Милість же Господня від віку й до віку* над тими, що його бояться.</w:t>
      </w:r>
    </w:p>
    <w:p w:rsidR="00000000" w:rsidDel="00000000" w:rsidP="00000000" w:rsidRDefault="00000000" w:rsidRPr="00000000" w14:paraId="00000156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справедливість його над дітьми дітей тих,* що бережуть його союз і про заповіді його пам’ятають, щоб їх виконувати.</w:t>
      </w:r>
    </w:p>
    <w:p w:rsidR="00000000" w:rsidDel="00000000" w:rsidP="00000000" w:rsidRDefault="00000000" w:rsidRPr="00000000" w14:paraId="00000157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на небі утвердив престол свій,* і царство його всім володіє.</w:t>
      </w:r>
    </w:p>
    <w:p w:rsidR="00000000" w:rsidDel="00000000" w:rsidP="00000000" w:rsidRDefault="00000000" w:rsidRPr="00000000" w14:paraId="00000158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всі ангели його,* могутні силою, ви, що виконуєте його слово, – покірні голосові його слова.</w:t>
      </w:r>
    </w:p>
    <w:p w:rsidR="00000000" w:rsidDel="00000000" w:rsidP="00000000" w:rsidRDefault="00000000" w:rsidRPr="00000000" w14:paraId="00000159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всі його небесні сили,* слуги його, що чините його волю.</w:t>
      </w:r>
    </w:p>
    <w:p w:rsidR="00000000" w:rsidDel="00000000" w:rsidP="00000000" w:rsidRDefault="00000000" w:rsidRPr="00000000" w14:paraId="0000015A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усі його твори, по всіх місцях його правління.* Благослови, душе моя, Господа!</w:t>
      </w:r>
    </w:p>
    <w:p w:rsidR="00000000" w:rsidDel="00000000" w:rsidP="00000000" w:rsidRDefault="00000000" w:rsidRPr="00000000" w14:paraId="0000015B">
      <w:pPr>
        <w:spacing w:after="12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142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суботу й неділю)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C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почуй мою молитву,* у твоїй вірності нахили вухо своє до мольби моєї; вислухай мене в твоїй правді.</w:t>
      </w:r>
    </w:p>
    <w:p w:rsidR="00000000" w:rsidDel="00000000" w:rsidP="00000000" w:rsidRDefault="00000000" w:rsidRPr="00000000" w14:paraId="0000015D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не входь у суд із твоїм слугою,* бо ніхто з живих не виправдається перед тобою.</w:t>
      </w:r>
    </w:p>
    <w:p w:rsidR="00000000" w:rsidDel="00000000" w:rsidP="00000000" w:rsidRDefault="00000000" w:rsidRPr="00000000" w14:paraId="0000015E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мою душу гонить ворог, життя моє топче в землю,* він оселює мене в пітьмі, як давно померлих.</w:t>
      </w:r>
    </w:p>
    <w:p w:rsidR="00000000" w:rsidDel="00000000" w:rsidP="00000000" w:rsidRDefault="00000000" w:rsidRPr="00000000" w14:paraId="0000015F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Дух мій тривожиться в мені* і серце моє жахається в мені всередині.</w:t>
      </w:r>
    </w:p>
    <w:p w:rsidR="00000000" w:rsidDel="00000000" w:rsidP="00000000" w:rsidRDefault="00000000" w:rsidRPr="00000000" w14:paraId="00000160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згадую дні давні,* роздумую над усіма вчинками твоїми і над ділами рук твоїх міркую.</w:t>
      </w:r>
    </w:p>
    <w:p w:rsidR="00000000" w:rsidDel="00000000" w:rsidP="00000000" w:rsidRDefault="00000000" w:rsidRPr="00000000" w14:paraId="00000161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 тебе простягаю мої руки;* моя душа, мов спрагла земля, тебе жадає.</w:t>
      </w:r>
    </w:p>
    <w:p w:rsidR="00000000" w:rsidDel="00000000" w:rsidP="00000000" w:rsidRDefault="00000000" w:rsidRPr="00000000" w14:paraId="00000162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Вислухай мене скоро, Господи, бо знемагає дух мій.* Не крий твого обличчя від мене, щоб я не став, як ті, що сходять у яму.</w:t>
      </w:r>
    </w:p>
    <w:p w:rsidR="00000000" w:rsidDel="00000000" w:rsidP="00000000" w:rsidRDefault="00000000" w:rsidRPr="00000000" w14:paraId="00000163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Дай мені вранці відчути твою милість, бо я на тебе покладаюсь.* Вкажи мені дорогу, якою слід мені ходити, бо до тебе я підношу мою душу.</w:t>
      </w:r>
    </w:p>
    <w:p w:rsidR="00000000" w:rsidDel="00000000" w:rsidP="00000000" w:rsidRDefault="00000000" w:rsidRPr="00000000" w14:paraId="00000164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 мене, Господи, від ворогів моїх* – бо до тебе прибігаю.</w:t>
      </w:r>
    </w:p>
    <w:p w:rsidR="00000000" w:rsidDel="00000000" w:rsidP="00000000" w:rsidRDefault="00000000" w:rsidRPr="00000000" w14:paraId="00000165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Навчи мене творити твою волю, бо ти Бог мій.* Нехай твій добрий дух веде мене по рівній землі.</w:t>
      </w:r>
    </w:p>
    <w:p w:rsidR="00000000" w:rsidDel="00000000" w:rsidP="00000000" w:rsidRDefault="00000000" w:rsidRPr="00000000" w14:paraId="00000166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Живи мене, о Господи, імени твого ради,* у справедливості твоїй виведи з скорботи мою душу.</w:t>
      </w:r>
    </w:p>
    <w:p w:rsidR="00000000" w:rsidDel="00000000" w:rsidP="00000000" w:rsidRDefault="00000000" w:rsidRPr="00000000" w14:paraId="00000167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в гніві твоєму знищ моїх супротивників.* І вигуби всіх гнобителів душі моєї, бо я твій слуга.</w:t>
      </w:r>
    </w:p>
    <w:p w:rsidR="00000000" w:rsidDel="00000000" w:rsidP="00000000" w:rsidRDefault="00000000" w:rsidRPr="00000000" w14:paraId="00000168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Духові: І нині і повсякчас, і на віки віків. Амінь. </w:t>
      </w:r>
    </w:p>
    <w:p w:rsidR="00000000" w:rsidDel="00000000" w:rsidP="00000000" w:rsidRDefault="00000000" w:rsidRPr="00000000" w14:paraId="00000169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алилуя: Слава тобі, Боже!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A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B">
      <w:pPr>
        <w:pStyle w:val="Heading3"/>
        <w:spacing w:after="120" w:before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Утренні молитви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C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Під час рецитування псалмів, священник читає потиху перед св. дверми оці молитви: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D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1.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Благодаримо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Т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е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е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E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2.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Священникам, владі, і всім людям. Хай благословиться і прославляється всечесне і величне ім'я Твоє, Отця, і Сина, і Святого Духа,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F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3.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молитви, бо Твоє є володіння і Твоє є царство і сила, і слава Отця, і Сина, і Святого Духа,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0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4.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благодаримо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Т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ебе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; і даруй нам те, чого просимо задля спасіння. Вчини нас синами світла і дня та спадкоємцями вічних Твоїх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Твоє, бо Ти Бог милости і ласк, і любови, і Тобі славу возсилаємо: Отцю, і Сину, і Святому Духові,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5.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Скарб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нице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жертовник, бо Ти Бог наш, і Тобі славу возсилаємо: Отцю, і Сину, і Святому Духові,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6.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Благодаримо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е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е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 Бо Ти Цар миру і Спас душ наших, і Тобі славу возсилаємо: Отцю і Сину, і Святому Духові,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3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7.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 Нехай буде сила Царства Твого завжди благословенна і вельми прославлювана: Отця, і Сина, і Святого Духа,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4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8.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сили, щоб було благословенне Твоє пресвяте ім'я і прославлене Твоє царство: Отця, і Сина, і Святого Духа,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5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9.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благий і людинолюбний, аж до останнього нашого віддиху появляти Тобі жертву справедливости й приноси на святих Твоїх жертовниках, милістю і ласками і людинолюб'ям єдинородного Сина Твого, з яким Ти є благословенний з пресвятим, добрим і животворчим Твоїм Духом, нині й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6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10.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возсилаємо: Отцю, і Сину, і Святому Духові,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7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11.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Хвалимо, співаємо, благословимо і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благодаримо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ебе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возсилаємо: Отцю, і Сину, і Святому Духові,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8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9">
      <w:pPr>
        <w:pStyle w:val="Heading3"/>
        <w:spacing w:after="120" w:before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Велика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A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У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B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C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мир з висот і спасіння душ наших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D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E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мир усього світу, добрий стан святих Божих церков і з’єднання всіх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F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0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святий храм цей і тих, що з вірою, благоговінням і страхом Божим входять до нього,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1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2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святішого вселенського архиєрея Лева, папу Римського, і за блаженнішого патріярха нашого Святослава, і за преосвященнішого архиєпископа і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ім’я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ім’я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чесне пресвітерство, у Христі дияконство, за весь причет і людей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3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4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Богом бережений народ наш, за правління і все військо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5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6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місто це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село це,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святу обитель цю)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, і за кожне село, місто, країну, і за тих, що вірою живуть у них,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7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8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добре поліття, за врожай плодів земних і часи мирні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9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A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тих, що плавають, подорожують, за недужих, страждаючих, полонених – і за спасення їх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B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C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Щоб визволитися нам від усякої скорботи, гніву й нужди,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D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E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</w:t>
      </w:r>
    </w:p>
    <w:p w:rsidR="00000000" w:rsidDel="00000000" w:rsidP="00000000" w:rsidRDefault="00000000" w:rsidRPr="00000000" w14:paraId="0000018F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0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1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2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[Благодаримо Тебе,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3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 w:rsidR="00000000" w:rsidDel="00000000" w:rsidP="00000000" w:rsidRDefault="00000000" w:rsidRPr="00000000" w14:paraId="00000194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95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6">
      <w:pPr>
        <w:pStyle w:val="Heading3"/>
        <w:spacing w:after="120" w:before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 Господь... (Пс. 117), глас 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7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Бог – Госпо́дь, і яви́вся нам; благослове́н, хто йде в ім'я́ Госпо́днє.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8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Прославля́йте Го́спода, бо Він до́брий, бо ми́лість Його́ ві́чна.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9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Вони́ навко́ло обступи́ли мене́, але́ я ім'я́м Госпо́днім перемо́жу їх.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A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Я не вмру, а жи́тиму і розка́зуватиму про діла́ Госпо́дні!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B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Ка́мінь, яки́м зне́хтували будівни́чі, став головни́м на ро́зі. Від Го́спода це ста́лось, і ди́вне воно́ в оча́х на́ших.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C">
      <w:pPr>
        <w:pStyle w:val="Heading3"/>
        <w:spacing w:after="120" w:before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Тропарі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D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(г. 4):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Днесь у радості пісню возсилаймо, люди,* в вишніх сущому Богові,* який дав нам лікарів, які зціляють без відплати,* Косму і Дам’яна, до яких зовемо:* як ті, що задарма прийняли благодать зцілення,* задарма й подавайте його всім,* хто пам’ять вашу почитає.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(2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E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Слава, і нині: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(г. 4):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До Богородиці удаймося щиро ми, грішні і смиренні,* і припадьмо в покаянні, з глибини душі кличучи:* Владичице, поможи, змилосердившись над нами,* поспіши, бо загибаємо від безлічі гріхів;* не відпусти слуг твоїх без нічого,* бо в тобі маємо єдину заступницю.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F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0">
      <w:pPr>
        <w:pStyle w:val="Heading3"/>
        <w:spacing w:after="120" w:before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1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2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3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</w:t>
      </w:r>
    </w:p>
    <w:p w:rsidR="00000000" w:rsidDel="00000000" w:rsidP="00000000" w:rsidRDefault="00000000" w:rsidRPr="00000000" w14:paraId="000001A4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5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6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7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8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Твоя є влада і Твоє є царство, і сила, і слава, Отця, і Сина, і Святого Духа, нині, і повсякчас, і на віки віків.</w:t>
      </w:r>
    </w:p>
    <w:p w:rsidR="00000000" w:rsidDel="00000000" w:rsidP="00000000" w:rsidRDefault="00000000" w:rsidRPr="00000000" w14:paraId="000001A9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AA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B">
      <w:pPr>
        <w:pStyle w:val="Heading3"/>
        <w:spacing w:after="120" w:before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Перший сідальний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C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2):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Ми стали, мов те дерево неплідне, Господи і зовсім не чинимо покути.* Боїмося порубання і вогню того невгасного,* тому й молимо тебе:* Поки настане це лихо, наверни і спаси нас.</w:t>
      </w:r>
    </w:p>
    <w:p w:rsidR="00000000" w:rsidDel="00000000" w:rsidP="00000000" w:rsidRDefault="00000000" w:rsidRPr="00000000" w14:paraId="000001AD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Завдяки тобі, Богородице Діво,* ми стали учасниками божественної природи,* бо ти народила нам воплоченого Бога.* Тому, як і належить, всі тебе побожно величаємо.</w:t>
      </w:r>
    </w:p>
    <w:p w:rsidR="00000000" w:rsidDel="00000000" w:rsidP="00000000" w:rsidRDefault="00000000" w:rsidRPr="00000000" w14:paraId="000001AE">
      <w:pPr>
        <w:pStyle w:val="Heading3"/>
        <w:spacing w:after="120" w:before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F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0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1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</w:t>
      </w:r>
    </w:p>
    <w:p w:rsidR="00000000" w:rsidDel="00000000" w:rsidP="00000000" w:rsidRDefault="00000000" w:rsidRPr="00000000" w14:paraId="000001B2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3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4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5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6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Ти благий і людинолюбний Бог – і Тобі славу возсилаємо, Отцю, і Сину, і Святому Духові, нині, і повсякчас, і на віки віків.</w:t>
      </w:r>
    </w:p>
    <w:p w:rsidR="00000000" w:rsidDel="00000000" w:rsidP="00000000" w:rsidRDefault="00000000" w:rsidRPr="00000000" w14:paraId="000001B7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B8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9">
      <w:pPr>
        <w:pStyle w:val="Heading3"/>
        <w:spacing w:after="120" w:before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Другий сідальний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A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2):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Помилуй мене, Боже, помилуй мене!* – ридав Давид задля двох гріхів,* я ж кличу до тебе задля незліченних гріхів.* Він зрошував свою постіль сльозами,* а в мене ні одної краплини не знайшлося.* Тому у відчаю молюся:* Помилуй мене, Боже, з великої милости твоєї.</w:t>
      </w:r>
    </w:p>
    <w:p w:rsidR="00000000" w:rsidDel="00000000" w:rsidP="00000000" w:rsidRDefault="00000000" w:rsidRPr="00000000" w14:paraId="000001BB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Богородице, не погордуй мною!* Потребую твого заступництва,* бо на тебе надіється душа моя, – помилуй мене.</w:t>
      </w:r>
    </w:p>
    <w:p w:rsidR="00000000" w:rsidDel="00000000" w:rsidP="00000000" w:rsidRDefault="00000000" w:rsidRPr="00000000" w14:paraId="000001BC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D">
      <w:pPr>
        <w:pStyle w:val="Heading3"/>
        <w:spacing w:after="120" w:before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Псалом 50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E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Помилуй мене, Боже, з великої милости твоєї,* і багатством щедрот твоїх очисти мене з беззаконня мого.</w:t>
      </w:r>
    </w:p>
    <w:p w:rsidR="00000000" w:rsidDel="00000000" w:rsidP="00000000" w:rsidRDefault="00000000" w:rsidRPr="00000000" w14:paraId="000001BF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Обмий мене повнотою з беззаконня мого,* і від гріха мого очисти мене.</w:t>
      </w:r>
    </w:p>
    <w:p w:rsidR="00000000" w:rsidDel="00000000" w:rsidP="00000000" w:rsidRDefault="00000000" w:rsidRPr="00000000" w14:paraId="000001C0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беззаконня моє я знаю,* і гріх мій є завжди передо мною.</w:t>
      </w:r>
    </w:p>
    <w:p w:rsidR="00000000" w:rsidDel="00000000" w:rsidP="00000000" w:rsidRDefault="00000000" w:rsidRPr="00000000" w14:paraId="000001C1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Проти тебе єдиного я згрішив* і перед тобою зло вчинив;</w:t>
      </w:r>
    </w:p>
    <w:p w:rsidR="00000000" w:rsidDel="00000000" w:rsidP="00000000" w:rsidRDefault="00000000" w:rsidRPr="00000000" w14:paraId="000001C2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 й правий ти в словах твоїх* і переможеш, коли будеш судити.</w:t>
      </w:r>
    </w:p>
    <w:p w:rsidR="00000000" w:rsidDel="00000000" w:rsidP="00000000" w:rsidRDefault="00000000" w:rsidRPr="00000000" w14:paraId="000001C3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Це бо в беззаконнях я зачатий,* і в гріхах породила мене мати моя.</w:t>
      </w:r>
    </w:p>
    <w:p w:rsidR="00000000" w:rsidDel="00000000" w:rsidP="00000000" w:rsidRDefault="00000000" w:rsidRPr="00000000" w14:paraId="000001C4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Це бо істину полюбив єси,* невідоме й таємне мудрости своєї явив ти мені.</w:t>
      </w:r>
    </w:p>
    <w:p w:rsidR="00000000" w:rsidDel="00000000" w:rsidP="00000000" w:rsidRDefault="00000000" w:rsidRPr="00000000" w14:paraId="000001C5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Окропи мене іссопом, і очищуся,* обмий мене, і стану біліший від снігу.</w:t>
      </w:r>
    </w:p>
    <w:p w:rsidR="00000000" w:rsidDel="00000000" w:rsidP="00000000" w:rsidRDefault="00000000" w:rsidRPr="00000000" w14:paraId="000001C6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Дай мені відчути радість і веселість,* зрадіють кості сокрушені.</w:t>
      </w:r>
    </w:p>
    <w:p w:rsidR="00000000" w:rsidDel="00000000" w:rsidP="00000000" w:rsidRDefault="00000000" w:rsidRPr="00000000" w14:paraId="000001C7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Відверни лице твоє від гріхів моїх,* і всі беззаконня мої очисти.</w:t>
      </w:r>
    </w:p>
    <w:p w:rsidR="00000000" w:rsidDel="00000000" w:rsidP="00000000" w:rsidRDefault="00000000" w:rsidRPr="00000000" w14:paraId="000001C8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Серце чисте створи в мені, Боже,* і духа правого обнови в нутрі моєму.</w:t>
      </w:r>
    </w:p>
    <w:p w:rsidR="00000000" w:rsidDel="00000000" w:rsidP="00000000" w:rsidRDefault="00000000" w:rsidRPr="00000000" w14:paraId="000001C9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відкинь мене від лиця твого,* і Духа твого Святого не відійми від мене.</w:t>
      </w:r>
    </w:p>
    <w:p w:rsidR="00000000" w:rsidDel="00000000" w:rsidP="00000000" w:rsidRDefault="00000000" w:rsidRPr="00000000" w14:paraId="000001CA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Поверни мені радість спасіння твого,* і духом владичним утверди мене.</w:t>
      </w:r>
    </w:p>
    <w:p w:rsidR="00000000" w:rsidDel="00000000" w:rsidP="00000000" w:rsidRDefault="00000000" w:rsidRPr="00000000" w14:paraId="000001CB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Вкажу беззаконним дороги твої,* і нечестиві до тебе навернуться.</w:t>
      </w:r>
    </w:p>
    <w:p w:rsidR="00000000" w:rsidDel="00000000" w:rsidP="00000000" w:rsidRDefault="00000000" w:rsidRPr="00000000" w14:paraId="000001CC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Визволь мене від вини крови, Боже, Боже спасіння мого,* і язик мій радісно прославить справедливість твою.</w:t>
      </w:r>
    </w:p>
    <w:p w:rsidR="00000000" w:rsidDel="00000000" w:rsidP="00000000" w:rsidRDefault="00000000" w:rsidRPr="00000000" w14:paraId="000001CD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губи мої відкрий,* і уста мої сповістять хвалу твою.</w:t>
      </w:r>
    </w:p>
    <w:p w:rsidR="00000000" w:rsidDel="00000000" w:rsidP="00000000" w:rsidRDefault="00000000" w:rsidRPr="00000000" w14:paraId="000001CE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якби ти жертви захотів, дав би я,* та всепалення не миле тобі.</w:t>
      </w:r>
    </w:p>
    <w:p w:rsidR="00000000" w:rsidDel="00000000" w:rsidP="00000000" w:rsidRDefault="00000000" w:rsidRPr="00000000" w14:paraId="000001CF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Жертва Богові – дух сокрушений,* серцем сокрушеним і смиренним Бог не погордить.</w:t>
      </w:r>
    </w:p>
    <w:p w:rsidR="00000000" w:rsidDel="00000000" w:rsidP="00000000" w:rsidRDefault="00000000" w:rsidRPr="00000000" w14:paraId="000001D0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Ущаслив, Господи, благоволінням твоїм Сіон,* і нехай відбудуються стіни єрусалимські.</w:t>
      </w:r>
    </w:p>
    <w:p w:rsidR="00000000" w:rsidDel="00000000" w:rsidP="00000000" w:rsidRDefault="00000000" w:rsidRPr="00000000" w14:paraId="000001D1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Тоді вподобаєш собі жертву правди, приношення і всепалення;* тоді покладуть на вівтар твій тельців.</w:t>
      </w:r>
    </w:p>
    <w:p w:rsidR="00000000" w:rsidDel="00000000" w:rsidP="00000000" w:rsidRDefault="00000000" w:rsidRPr="00000000" w14:paraId="000001D2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3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благий і людинолюбний, аж до останнього нашого віддиху появляти Тобі жертву справедливости й приноси на святих Твоїх жертовниках, милістю і ласками і людинолюб'ям єдинородного Сина Твого, з яким Ти є благословенний з пресвятим, добрим і животворчим Твоїм Духом, нині й повсякчас, і на віки віків. Амінь.]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4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5">
      <w:pPr>
        <w:pStyle w:val="Heading2"/>
        <w:spacing w:after="120" w:before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Канон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6">
      <w:pPr>
        <w:pStyle w:val="Heading3"/>
        <w:spacing w:after="120" w:before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Пісня 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7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Ірмос (г. 2):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У глибині потопила колись фараонове воїнство всемогутня сила, втілене ж Слово всезлобний гріх знищило; препрославлений Господь, славно бо прославився.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8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Чесний пророче, предтече і хрестителю Господній, Йоане, моли Бога за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9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Хрестителю і Предтече Христів, направ мій розум, який завжди занурюється плотськими пристрастями, і приборкай хвилі пристрастей, щоб я в тиші божественній піснями оспівував тебе.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A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Чесний пророче, предтече і хрестителю Господній, Йоане, моли Бога за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B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Просвітившись незбагненним просвіщенням, як багатосвітла зірка, ти йшов попереду духовного сходу; Його ж благай, Хрестителю, щоб Він просвітив моє серце, затьмарене всіма бісівськими підступами.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C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Чесний пророче, предтече і хрестителю Господній, Йоане, моли Бога за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D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Колись ти, премудрий, занурив у річці Безодню,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ка потопила благодаттю всі провини; але молюся до тебе, блаженний, висуши потоки моїх гріхів божественним твоїм заступництвом.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E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 І нині: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Богородичний: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Чистої Діви, яка воплотила Бога, ти, блаженний Предтече, був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ї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ї родичем; з нею ж тебе шануємо і благаємо ми, що живемо нині у божественнім храмі: сотвори і нас храмами Святого Духа.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F">
      <w:pPr>
        <w:pStyle w:val="Heading3"/>
        <w:spacing w:after="120" w:before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Пісня 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0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Ірмос (г. 2):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На камені віри утвердивши мене, розшири вуста мої на ворогів моїх; звеселився мій дух, коли співав: нема святого як Бог наш, і нема праведного крім Тебе,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1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Чесний пророче, предтече і хрестителю Господній, Йоане, моли Бога за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2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Зціли струп’я душі моєї; затьмарений недбайливістю розум мій просвіти божественним твоїм заступництвом, Господній Предтече, і визволи мене від усяких тяжких обставин, молюся.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3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Чесний пророче, предтече і хрестителю Господній, Йоане, моли Бога за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4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Ти припинив неплідство тої, що народила тебе, народившись Божим провидінням, премудрий пророче; неплідне ж моє серце зроби нині плодоносним, Господній Предтече, заступництвом твоїм, приносити плоди чеснот.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5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Чесний пророче, предтече і хрестителю Господній, Йоане, моли Бога за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6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Того, хто з любові до тебе будує божественний дім, сподоби небесного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житія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, молюся: тих, що з вірою служать у храмі твоєму, сотвори їх храмами Божественного Духа, хрестителю і Предтече, заступництвом твоїм.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7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 І нині: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Богородичний: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Зрадів Предтеча в лоні матері і поклонився Господеві, якого носила в лоні Благодатна; Його ж благай визволити мене від усякої скорботи.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8">
      <w:pPr>
        <w:pStyle w:val="Heading3"/>
        <w:spacing w:after="120" w:before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9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A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B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</w:t>
      </w:r>
    </w:p>
    <w:p w:rsidR="00000000" w:rsidDel="00000000" w:rsidP="00000000" w:rsidRDefault="00000000" w:rsidRPr="00000000" w14:paraId="000001EC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D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E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F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0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Ти Бог наш і Тобі славу возсилаємо: Отцю, і Сину, і Святому Духові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нині, і повсякчас, і на віки віків.</w:t>
      </w:r>
    </w:p>
    <w:p w:rsidR="00000000" w:rsidDel="00000000" w:rsidP="00000000" w:rsidRDefault="00000000" w:rsidRPr="00000000" w14:paraId="000001F1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F2">
      <w:pPr>
        <w:pStyle w:val="Heading3"/>
        <w:spacing w:after="120" w:before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Пісня 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3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Ірмос (г. 2):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Прийшов Ти від Діви, не заступник, не ангел, але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ам, Господи, воплотившись, і спас усього мене, людину; тому взиваю до Тебе: слава силі Твоїй,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4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Чесний пророче, предтече і хрестителю Господній, Йоане, моли Бога за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5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Того, Хто небеса схилив і з людиною розмовляв, ти нахилив голову правицею твоєю, всеблаженний; нею ж мене збережи, у смиренні настановлюючи серце моє.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6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Чесний пророче, предтече і хрестителю Господній, Йоане, моли Бога за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7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Непроходима пустеля мала тебе своїм громадянином, блаженний Предтече; тому взиваю до тебе: пусту від усякого божественного діяння душу мою наповни.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8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Чесний пророче, предтече і хрестителю Господній, Йоане, моли Бога за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9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Виконуючи божественний закон, ти був беззаконно вбитий; тому молюся до тебе: виправ мене, бо я завжди творю беззаконня і спокушуюся бісівськими підступами.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A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Чесний пророче, предтече і хрестителю Господній, Йоане, моли Бога за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B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Ти сам себе створив храмом Владиці Царю і нині перейшов до божественних осель, Предтече; благай отримати їх тому, хто збудував тобі святий храм.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C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 І нині: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Богородичний: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Зглянься на мене недужого, Всенепорочна, і подолай мої люті і незцілимі пристрасті, щоб я величав Тебе, що звеличила все людство.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D">
      <w:pPr>
        <w:pStyle w:val="Heading3"/>
        <w:spacing w:after="120" w:before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Пісня 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E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Ірмос (г. 2):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Просвіщення у темряві лежачих, спасіння тих, хто у відчаї, Христе Спасе мій, до Тебе молюся зранку, Царю миру, просвіти мене сяйвом Твоїм; бо я іншого бога крім Тебе не знаю.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F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Чесний пророче, предтече і хрестителю Господній, Йоане, моли Бога за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0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У струмках Йорданських ти, Предтече, хрестив Христа; молися висушити потоки моїх пристрастей і наслідувати потоки солодкості і радості праведних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1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Чесний пророче, предтече і хрестителю Господній, Йоане, моли Бога за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2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Уже ридаю і від страху тремчу я, завжди охоплений безглуздям, помишляю про мої діяння і майбутній жахливий суд; благоутробний Господи, пощади мене молитвами Твого Хрестителя.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3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Чесний пророче, предтече і хрестителю Господній, Йоане, моли Бога за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4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Пропонуючи людям закон спасіння, яке було у покаянні в гріхах, ти, Предтече, стояв посеред закону і благодаті; заради цього молимо тебе: просвіти нас образом покаяння.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5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Чесний пророче, предтече і хрестителю Господній, Йоане, моли Бога за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6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Дай мені час покаяння, який я витратив безнадійно, Благодійнику, маючи для цього молитви до Тебе, Йоана, великого Предтечі і всесвітнього проповідника покаяння.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7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 І нині: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Богородичний: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Лукавий умертвив мене, уловивши підступами; Владичице Всенепорочна, оживи мене, бо Ти, Богородице, народила іпостасне Життя всіх, тому я оспівую побожно Тебе, Всенепорочну.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8">
      <w:pPr>
        <w:pStyle w:val="Heading3"/>
        <w:spacing w:after="120" w:before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Пісня 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9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Ірмос (г. 2):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У безодні гріховній валяюся, недослідиму милосердя Твого закликаю безодню; від тління, Боже, визволи мене.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A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Чесний пророче, предтече і хрестителю Господній, Йоане, моли Бога за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B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Ти, Предтече, проповідував гласом Слово Бога і прийняв Голос усіх; благай Його дарувати прощення гріхів тим, хто з вірою оспівує тебе.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C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Чесний пророче, предтече і хрестителю Господній, Йоане, моли Бога за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D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Рани душі моєї зціли, і відпусти тягар гріховний, і зверх надії спаси мене молитвами твоїми, блаженний Предтече.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E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Чесний пророче, предтече і хрестителю Господній, Йоане, моли Бога за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F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Моли, Предтече, Ісуса, якого ти хрестив рукою своєю, позбавити мене руки гріховної, піднімаючи до Нього завжди руки, всеславний.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0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 І нині: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Богородичний: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Дріманням ліності охоплений, сон гріховний обтяжує серце моє; Твоїм, Пречиста, бадьорим заступництвом підніми і спаси мене.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1">
      <w:pPr>
        <w:pStyle w:val="Heading3"/>
        <w:spacing w:after="120" w:before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2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3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4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</w:t>
      </w:r>
    </w:p>
    <w:p w:rsidR="00000000" w:rsidDel="00000000" w:rsidP="00000000" w:rsidRDefault="00000000" w:rsidRPr="00000000" w14:paraId="00000215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6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7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8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[Благодаримо Тебе,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9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Ти цар миру і Спас душ наших – і Тобі славу возсилаємо, Отцю, і Сину, і Святому Духові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нині, і повсякчас, і на віки віків.</w:t>
      </w:r>
    </w:p>
    <w:p w:rsidR="00000000" w:rsidDel="00000000" w:rsidP="00000000" w:rsidRDefault="00000000" w:rsidRPr="00000000" w14:paraId="0000021A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B">
      <w:pPr>
        <w:pStyle w:val="Heading3"/>
        <w:spacing w:after="120" w:before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Пісня 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C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Ірмос (г. 2):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Богопротивне повеління беззаконного мучителя підняло високе полум’я; Христос же послав побожним юнакам росу духовну; Він благословенний і препрославлений.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D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Чесний пророче, предтече і хрестителю Господній, Йоане, моли Бога за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E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Сокирою твого покаяння під корінь знищи рани пристрасного мого серця; Предтече, насади божественне безстрастя і чистий страх Божий, що відганяє всяку злобу.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F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Чесний пророче, предтече і хрестителю Господній, Йоане, моли Бога за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0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Господа, який покриває водами наднебесну, ти хрестив у струмках Йорданських; Його благай завжди дарувати очам моїм воду божественного зворушення, славний Предтече.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1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Чесний пророче, предтече і хрестителю Господній, Йоане, моли Бога за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2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Ти, Предтече, проповідував Агнця, який бере гріхи світу; Його благай, щоб Він позбавив мене участі козлищ і приєднав мене до овець, що праворуч, славний.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3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 І нині: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Богородичний: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Неплідна утроба носила Тебе, Діво, що носила у Своєму лоні втілене Слово; Його ж божественним радуванням великий Предтеча всесвятий плід неплідної пізнав і поклонився.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4">
      <w:pPr>
        <w:pStyle w:val="Heading3"/>
        <w:spacing w:after="120" w:before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Пісня 8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5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Ірмос (г. 2):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Піч колись у Вавилоні дійства розділила: Божим повелінням халдеїв обпалила, вірні ж зрошені співали: благословляйте, всі діла Господні, Господа.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6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Чесний пророче, предтече і хрестителю Господній, Йоане, моли Бога за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7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Подай правицю мені, на землі лежачому, Предтече, ти бо простягнув правицю і омив водами Нескверного; і визволи мене від скверни тілесної, всього мене очищуючи покаянням, і спаси мене.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8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Чесний пророче, предтече і хрестителю Господній, Йоане, моли Бога за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9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Маєш, душе, час покаятися, стряхни тяжкий сон лінивства і поспішно підбадьорся, взиваючи до Твого Владики: Милосердний, ущедри мене молитвами Твого Хрестителя.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A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Чесний пророче, предтече і хрестителю Господній, Йоане, моли Бога за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B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Потоки пристрастей і води злоби дійшли до душі моєї, блаженний Предтече; поспіши скоро визволити мене, бо ти річковими струмками облив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ого,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то є безстрастя найтихіша безодня.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C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Чесний пророче, предтече і хрестителю Господній, Йоане, моли Бога за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D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Горе мені, що багато зла вчинив! Горе мені, що єдиний прогнівав всеблагого Бога! Хрестителю Христів, допоможи мені і подай мені прощення гріхів і прощення моїх боргів твоїм заступництвом.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E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Благословім Отця і Сина і Святого Духа Господа,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F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Богородичний: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Вишнього Бога народивша плоттю, визволи мене із бруду пристрастей, що ображають мене, я весь тяжко зубожів; збагати божественними чеснотами, щоб я оспівував Тебе, спасаючись.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0">
      <w:pPr>
        <w:pStyle w:val="Heading3"/>
        <w:spacing w:after="120" w:before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Пісня Богородиці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1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Богородицю і Матір Світла піснями звеличаймо.</w:t>
      </w:r>
    </w:p>
    <w:p w:rsidR="00000000" w:rsidDel="00000000" w:rsidP="00000000" w:rsidRDefault="00000000" w:rsidRPr="00000000" w14:paraId="00000232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Величає душа моя Господа,* і дух мій радіє в Бозі, Спасі моїм.</w:t>
      </w:r>
    </w:p>
    <w:p w:rsidR="00000000" w:rsidDel="00000000" w:rsidP="00000000" w:rsidRDefault="00000000" w:rsidRPr="00000000" w14:paraId="00000233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Чеснішу від херувимів,* і незрівнянно славнішу від серафимів,* що без зотління Бога Слово породила,* сущу Богородицю, тебе величаємо.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(після кожного стиха)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34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він зглянувся на покору слугині своєї,* ось бо віднині ублажатимуть мене всі роди.</w:t>
      </w:r>
    </w:p>
    <w:p w:rsidR="00000000" w:rsidDel="00000000" w:rsidP="00000000" w:rsidRDefault="00000000" w:rsidRPr="00000000" w14:paraId="00000235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Велике бо вчинив мені Всемогутній, і святе ім'я його.* Милосердя його з роду в рід на тих, які бояться його.</w:t>
      </w:r>
    </w:p>
    <w:p w:rsidR="00000000" w:rsidDel="00000000" w:rsidP="00000000" w:rsidRDefault="00000000" w:rsidRPr="00000000" w14:paraId="00000236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виявив потугу рамени свого,* розвіяв гордих у задумах їхніх сердець.</w:t>
      </w:r>
    </w:p>
    <w:p w:rsidR="00000000" w:rsidDel="00000000" w:rsidP="00000000" w:rsidRDefault="00000000" w:rsidRPr="00000000" w14:paraId="00000237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Могутніх скинув з престолів, підняв угору смиренних;* наситив благами голодних, багатих же відіслав з порожніми руками.</w:t>
      </w:r>
    </w:p>
    <w:p w:rsidR="00000000" w:rsidDel="00000000" w:rsidP="00000000" w:rsidRDefault="00000000" w:rsidRPr="00000000" w14:paraId="00000238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пригорнув Ізраїля, слугу свого, згадавши своє милосердя,* як обіцяв був батькам нашим – Авраамові і його потомству повіки.</w:t>
      </w:r>
    </w:p>
    <w:p w:rsidR="00000000" w:rsidDel="00000000" w:rsidP="00000000" w:rsidRDefault="00000000" w:rsidRPr="00000000" w14:paraId="00000239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A">
      <w:pPr>
        <w:pStyle w:val="Heading3"/>
        <w:spacing w:after="120" w:before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Пісня 9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B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Хто з людей чував коли таке або хто коли бачив, щоб Діва зачала в лоні* і безболісно породила дитя.* Таке твоє чудо, і тебе, чиста Богородице, величаємо.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C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 тобі, Боже наш, слава тобі.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D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Який страшний твій суд, Христе, на якому чекає мене вирок.* Однак його чомусь я не страхаюся, ведучи в лінощах життя моє.* Тож наверни мене, Творче єдиний, як навернув ти Манасію грішного.</w:t>
      </w:r>
    </w:p>
    <w:p w:rsidR="00000000" w:rsidDel="00000000" w:rsidP="00000000" w:rsidRDefault="00000000" w:rsidRPr="00000000" w14:paraId="0000023E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Чесний пророче, предтече і хрестителю Господній, Йоане, моли Бога за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F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Єдиний безгрішний і милосердний Господи! Визволи мене з гріховного болота мольбами Христителя.* Він бо проповідував усьому світові Божого Агнця,* що бере на себе гріхи людей.</w:t>
      </w:r>
    </w:p>
    <w:p w:rsidR="00000000" w:rsidDel="00000000" w:rsidP="00000000" w:rsidRDefault="00000000" w:rsidRPr="00000000" w14:paraId="00000240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Ти поклонився, Пророче, носимому в богоматеринському лоні,* що все носить силою своєю.* Моли Його з Нею, щоб спаслася смиренна душа моя,* що день у день впадає в багато прогріхів.</w:t>
      </w:r>
    </w:p>
    <w:p w:rsidR="00000000" w:rsidDel="00000000" w:rsidP="00000000" w:rsidRDefault="00000000" w:rsidRPr="00000000" w14:paraId="00000241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2">
      <w:pPr>
        <w:pStyle w:val="Heading3"/>
        <w:spacing w:after="120" w:before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Достойно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3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6):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Досто́йно є воі́стину* велича́ти блаже́нною тебе́, Богоро́дицю,* присноблаже́нну і пренепоро́чну,* і Ма́тір Бо́га на́шого.* 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4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5">
      <w:pPr>
        <w:pStyle w:val="Heading3"/>
        <w:spacing w:after="120" w:before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6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7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8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</w:t>
      </w:r>
    </w:p>
    <w:p w:rsidR="00000000" w:rsidDel="00000000" w:rsidP="00000000" w:rsidRDefault="00000000" w:rsidRPr="00000000" w14:paraId="00000249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A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B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C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D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Тебе хвалять усі сили небесні і Тобі славу возсилаємо: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24E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4F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0">
      <w:pPr>
        <w:pStyle w:val="Heading3"/>
        <w:spacing w:after="120" w:before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Світильний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1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Пророче преславний і Предтече благодати!* Ти проповідував усім покаяння на спасіння* і показав, блаженний, Агнця, що бере гріхи світу.* Моли його нині, щоб він помилував світ.</w:t>
      </w:r>
    </w:p>
    <w:p w:rsidR="00000000" w:rsidDel="00000000" w:rsidP="00000000" w:rsidRDefault="00000000" w:rsidRPr="00000000" w14:paraId="00000252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Тебе, Діво, сповістили всі пророки.* Давид назвав тебе горою і кораблем, і світильником,* і драбиною, і мостом, і посудиною, що носить манну,* і палицею розквітлою,* а ми тебе, як Богородицю, гідно почитаємо.</w:t>
      </w:r>
    </w:p>
    <w:p w:rsidR="00000000" w:rsidDel="00000000" w:rsidP="00000000" w:rsidRDefault="00000000" w:rsidRPr="00000000" w14:paraId="00000253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4">
      <w:pPr>
        <w:pStyle w:val="Heading2"/>
        <w:spacing w:after="120" w:before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Хвалитні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5">
      <w:pPr>
        <w:spacing w:after="12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148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6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Господа з неба,* хваліте його на висотах.</w:t>
      </w:r>
    </w:p>
    <w:p w:rsidR="00000000" w:rsidDel="00000000" w:rsidP="00000000" w:rsidRDefault="00000000" w:rsidRPr="00000000" w14:paraId="00000257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його, всі ангели його,* хваліте його, всі воїнства небесні.</w:t>
      </w:r>
    </w:p>
    <w:p w:rsidR="00000000" w:rsidDel="00000000" w:rsidP="00000000" w:rsidRDefault="00000000" w:rsidRPr="00000000" w14:paraId="00000258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id w:val="-573976949"/>
          <w:tag w:val="goog_rdk_9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Хваліте його, ви − сонце й місяцю,* хваліте його, всі ясні зорі.</w:t>
          </w:r>
        </w:sdtContent>
      </w:sdt>
    </w:p>
    <w:p w:rsidR="00000000" w:rsidDel="00000000" w:rsidP="00000000" w:rsidRDefault="00000000" w:rsidRPr="00000000" w14:paraId="00000259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його, ви – небеса небес* і води, що над небесами.</w:t>
      </w:r>
    </w:p>
    <w:p w:rsidR="00000000" w:rsidDel="00000000" w:rsidP="00000000" w:rsidRDefault="00000000" w:rsidRPr="00000000" w14:paraId="0000025A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вони ім'я Господнє хвалять,* бо він повелів, і створились.</w:t>
      </w:r>
    </w:p>
    <w:p w:rsidR="00000000" w:rsidDel="00000000" w:rsidP="00000000" w:rsidRDefault="00000000" w:rsidRPr="00000000" w14:paraId="0000025B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Поставив їх на віки віків* і дав закон, що не перейде.</w:t>
      </w:r>
    </w:p>
    <w:p w:rsidR="00000000" w:rsidDel="00000000" w:rsidP="00000000" w:rsidRDefault="00000000" w:rsidRPr="00000000" w14:paraId="0000025C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Господа з землі,* кити і всі морські безодні;</w:t>
      </w:r>
    </w:p>
    <w:p w:rsidR="00000000" w:rsidDel="00000000" w:rsidP="00000000" w:rsidRDefault="00000000" w:rsidRPr="00000000" w14:paraId="0000025D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Вогонь і град, сніг і туман,* і буйний вітер, який виконує його слово;</w:t>
      </w:r>
    </w:p>
    <w:p w:rsidR="00000000" w:rsidDel="00000000" w:rsidP="00000000" w:rsidRDefault="00000000" w:rsidRPr="00000000" w14:paraId="0000025E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Гори й усі пагорби,* садовина й усі кедри;</w:t>
      </w:r>
    </w:p>
    <w:p w:rsidR="00000000" w:rsidDel="00000000" w:rsidP="00000000" w:rsidRDefault="00000000" w:rsidRPr="00000000" w14:paraId="0000025F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Звір дикий і скот усілякий,* гад і птах крилатий;</w:t>
      </w:r>
    </w:p>
    <w:p w:rsidR="00000000" w:rsidDel="00000000" w:rsidP="00000000" w:rsidRDefault="00000000" w:rsidRPr="00000000" w14:paraId="00000260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Царі землі й усі народи,* князі й усі земні судді;</w:t>
      </w:r>
    </w:p>
    <w:p w:rsidR="00000000" w:rsidDel="00000000" w:rsidP="00000000" w:rsidRDefault="00000000" w:rsidRPr="00000000" w14:paraId="00000261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Хлопці й дівчата,* старі разом з юнацтвом.</w:t>
      </w:r>
    </w:p>
    <w:p w:rsidR="00000000" w:rsidDel="00000000" w:rsidP="00000000" w:rsidRDefault="00000000" w:rsidRPr="00000000" w14:paraId="00000262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ім'я Господнє хвалять, високе бо ім'я його єдине.* Велич його понад землю й небо.</w:t>
      </w:r>
    </w:p>
    <w:p w:rsidR="00000000" w:rsidDel="00000000" w:rsidP="00000000" w:rsidRDefault="00000000" w:rsidRPr="00000000" w14:paraId="00000263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підняв ріг народу свого.* Хвала всім його святим, синам Ізраїля, народові, що йому близький.</w:t>
      </w:r>
    </w:p>
    <w:p w:rsidR="00000000" w:rsidDel="00000000" w:rsidP="00000000" w:rsidRDefault="00000000" w:rsidRPr="00000000" w14:paraId="00000264">
      <w:pPr>
        <w:spacing w:after="12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149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5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Співайте Господеві нову пісню,* а хвалу йому на зборі праведників.</w:t>
      </w:r>
    </w:p>
    <w:p w:rsidR="00000000" w:rsidDel="00000000" w:rsidP="00000000" w:rsidRDefault="00000000" w:rsidRPr="00000000" w14:paraId="00000266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Ізраїль своїм Творцем радіє,* нехай своїм царем сини Сіону веселяться.</w:t>
      </w:r>
    </w:p>
    <w:p w:rsidR="00000000" w:rsidDel="00000000" w:rsidP="00000000" w:rsidRDefault="00000000" w:rsidRPr="00000000" w14:paraId="00000267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хвалять ім'я його танком,* при бубні й при гарфі нехай йому співають.</w:t>
      </w:r>
    </w:p>
    <w:p w:rsidR="00000000" w:rsidDel="00000000" w:rsidP="00000000" w:rsidRDefault="00000000" w:rsidRPr="00000000" w14:paraId="00000268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бо ласкавий до народу свого,* оздоблює перемогою покірних.</w:t>
      </w:r>
    </w:p>
    <w:p w:rsidR="00000000" w:rsidDel="00000000" w:rsidP="00000000" w:rsidRDefault="00000000" w:rsidRPr="00000000" w14:paraId="00000269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торжествують праведні у славі,* на своїх ложах нехай ликують.</w:t>
      </w:r>
    </w:p>
    <w:p w:rsidR="00000000" w:rsidDel="00000000" w:rsidP="00000000" w:rsidRDefault="00000000" w:rsidRPr="00000000" w14:paraId="0000026A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хвала Божа буде на устах у них,* і двосічний меч у руці в них.</w:t>
      </w:r>
    </w:p>
    <w:p w:rsidR="00000000" w:rsidDel="00000000" w:rsidP="00000000" w:rsidRDefault="00000000" w:rsidRPr="00000000" w14:paraId="0000026B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між народами вчинити відплату,* між племенами – покарання.</w:t>
      </w:r>
    </w:p>
    <w:p w:rsidR="00000000" w:rsidDel="00000000" w:rsidP="00000000" w:rsidRDefault="00000000" w:rsidRPr="00000000" w14:paraId="0000026C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їхніх царів закути в кайдани,* а їхніх вельмож – у залізні окови.</w:t>
      </w:r>
    </w:p>
    <w:p w:rsidR="00000000" w:rsidDel="00000000" w:rsidP="00000000" w:rsidRDefault="00000000" w:rsidRPr="00000000" w14:paraId="0000026D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суд написаний над ними вчинити.* Це слава всіх його преподобних.</w:t>
      </w:r>
    </w:p>
    <w:p w:rsidR="00000000" w:rsidDel="00000000" w:rsidP="00000000" w:rsidRDefault="00000000" w:rsidRPr="00000000" w14:paraId="0000026E">
      <w:pPr>
        <w:spacing w:after="12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150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F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Бога у святині його,* хваліте його у твердині сили його.</w:t>
      </w:r>
    </w:p>
    <w:p w:rsidR="00000000" w:rsidDel="00000000" w:rsidP="00000000" w:rsidRDefault="00000000" w:rsidRPr="00000000" w14:paraId="00000270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за його подвиги великі,* хваліте його в його величі безмежній.</w:t>
      </w:r>
    </w:p>
    <w:p w:rsidR="00000000" w:rsidDel="00000000" w:rsidP="00000000" w:rsidRDefault="00000000" w:rsidRPr="00000000" w14:paraId="00000271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звуком рогу,* хваліте його на гарфі й на гуслах.</w:t>
      </w:r>
    </w:p>
    <w:p w:rsidR="00000000" w:rsidDel="00000000" w:rsidP="00000000" w:rsidRDefault="00000000" w:rsidRPr="00000000" w14:paraId="00000272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на бубні й танком,* хваліте його на струнах і сопілці.</w:t>
      </w:r>
    </w:p>
    <w:p w:rsidR="00000000" w:rsidDel="00000000" w:rsidP="00000000" w:rsidRDefault="00000000" w:rsidRPr="00000000" w14:paraId="00000273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на дзвінких цимбалах, хваліте його на гучних цимбалах.* Усе, що живе, нехай хвалить Господа.</w:t>
      </w:r>
    </w:p>
    <w:p w:rsidR="00000000" w:rsidDel="00000000" w:rsidP="00000000" w:rsidRDefault="00000000" w:rsidRPr="00000000" w14:paraId="00000274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5">
      <w:pPr>
        <w:pStyle w:val="Heading3"/>
        <w:spacing w:after="120" w:before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Мале славослов'я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6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[Хвалимо, співаємо, благословимо і благодаримо Тебе,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возсилаємо: Отцю, і Сину, і Святому Духові, нині і повсякчас, і на віки віків. Амінь.]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7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8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Слава тобі, що Світло нам показав!</w:t>
      </w:r>
    </w:p>
    <w:p w:rsidR="00000000" w:rsidDel="00000000" w:rsidP="00000000" w:rsidRDefault="00000000" w:rsidRPr="00000000" w14:paraId="00000279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Слава во вишніх Богу, і на землі мир,* в людях благовоління.</w:t>
      </w:r>
    </w:p>
    <w:p w:rsidR="00000000" w:rsidDel="00000000" w:rsidP="00000000" w:rsidRDefault="00000000" w:rsidRPr="00000000" w14:paraId="0000027A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Хвалимо тебе, благословимо тебе, кланяємось тобі,* славимо тебе, дякуємо тобі заради великої твоєї слави.</w:t>
      </w:r>
    </w:p>
    <w:p w:rsidR="00000000" w:rsidDel="00000000" w:rsidP="00000000" w:rsidRDefault="00000000" w:rsidRPr="00000000" w14:paraId="0000027B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царю небесний, Боже, Отче вседержителю,* Господи, Сину єдинородний, Ісусе Христе, і Святий Душе.</w:t>
      </w:r>
    </w:p>
    <w:p w:rsidR="00000000" w:rsidDel="00000000" w:rsidP="00000000" w:rsidRDefault="00000000" w:rsidRPr="00000000" w14:paraId="0000027C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Боже, Агнче Божий, Сину Отця,* що береш гріх світу, помилуй нас.</w:t>
      </w:r>
    </w:p>
    <w:p w:rsidR="00000000" w:rsidDel="00000000" w:rsidP="00000000" w:rsidRDefault="00000000" w:rsidRPr="00000000" w14:paraId="0000027D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що береш гріхи світу,* прийми нашу молитву.</w:t>
      </w:r>
    </w:p>
    <w:p w:rsidR="00000000" w:rsidDel="00000000" w:rsidP="00000000" w:rsidRDefault="00000000" w:rsidRPr="00000000" w14:paraId="0000027E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що сидиш по правиці Отця,* помилуй нас.</w:t>
      </w:r>
    </w:p>
    <w:p w:rsidR="00000000" w:rsidDel="00000000" w:rsidP="00000000" w:rsidRDefault="00000000" w:rsidRPr="00000000" w14:paraId="0000027F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бо один лише святий, ти єдиний Господь, Ісус Христос,* на славу Бога Отця. Амінь.</w:t>
      </w:r>
    </w:p>
    <w:p w:rsidR="00000000" w:rsidDel="00000000" w:rsidP="00000000" w:rsidRDefault="00000000" w:rsidRPr="00000000" w14:paraId="00000280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Щодня буду тебе благословити* і хвалити ім'я твоє на віки віків.</w:t>
      </w:r>
    </w:p>
    <w:p w:rsidR="00000000" w:rsidDel="00000000" w:rsidP="00000000" w:rsidRDefault="00000000" w:rsidRPr="00000000" w14:paraId="00000281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ти був нам пристановищем* по всі роди.</w:t>
      </w:r>
    </w:p>
    <w:p w:rsidR="00000000" w:rsidDel="00000000" w:rsidP="00000000" w:rsidRDefault="00000000" w:rsidRPr="00000000" w14:paraId="00000282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id w:val="-544341154"/>
          <w:tag w:val="goog_rdk_10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Молюсь: Господи, змилуйся надо мною,* вилікуй мою душу, бо гріх мій − перед тобою.</w:t>
          </w:r>
        </w:sdtContent>
      </w:sdt>
    </w:p>
    <w:p w:rsidR="00000000" w:rsidDel="00000000" w:rsidP="00000000" w:rsidRDefault="00000000" w:rsidRPr="00000000" w14:paraId="00000283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до тебе я прибігаю,* навчи мене творити твою волю, бо ти Бог мій.</w:t>
      </w:r>
    </w:p>
    <w:p w:rsidR="00000000" w:rsidDel="00000000" w:rsidP="00000000" w:rsidRDefault="00000000" w:rsidRPr="00000000" w14:paraId="00000284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в тебе є джерело життя,* у твоїм світлі побачимо світло.</w:t>
      </w:r>
    </w:p>
    <w:p w:rsidR="00000000" w:rsidDel="00000000" w:rsidP="00000000" w:rsidRDefault="00000000" w:rsidRPr="00000000" w14:paraId="00000285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Добавляй ласку тим,* що визнають тебе.</w:t>
      </w:r>
    </w:p>
    <w:p w:rsidR="00000000" w:rsidDel="00000000" w:rsidP="00000000" w:rsidRDefault="00000000" w:rsidRPr="00000000" w14:paraId="00000286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Сподоби, Господи, сьогодні* без гріха зберегтися нам.</w:t>
      </w:r>
    </w:p>
    <w:p w:rsidR="00000000" w:rsidDel="00000000" w:rsidP="00000000" w:rsidRDefault="00000000" w:rsidRPr="00000000" w14:paraId="00000287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 Боже Отців наших,* і хвальне, і прославлене ім'я твоє навіки. Амінь.</w:t>
      </w:r>
    </w:p>
    <w:p w:rsidR="00000000" w:rsidDel="00000000" w:rsidP="00000000" w:rsidRDefault="00000000" w:rsidRPr="00000000" w14:paraId="00000288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буде, Господи, милість твоя на нас,* бо ми надіємось на тебе.</w:t>
      </w:r>
    </w:p>
    <w:p w:rsidR="00000000" w:rsidDel="00000000" w:rsidP="00000000" w:rsidRDefault="00000000" w:rsidRPr="00000000" w14:paraId="00000289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Господи,* навчи мене установ твоїх.</w:t>
      </w:r>
    </w:p>
    <w:p w:rsidR="00000000" w:rsidDel="00000000" w:rsidP="00000000" w:rsidRDefault="00000000" w:rsidRPr="00000000" w14:paraId="0000028A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Владико,* врозуми мене установами твоїми.</w:t>
      </w:r>
    </w:p>
    <w:p w:rsidR="00000000" w:rsidDel="00000000" w:rsidP="00000000" w:rsidRDefault="00000000" w:rsidRPr="00000000" w14:paraId="0000028B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Святий,* просвіти мене установами твоїми.</w:t>
      </w:r>
    </w:p>
    <w:p w:rsidR="00000000" w:rsidDel="00000000" w:rsidP="00000000" w:rsidRDefault="00000000" w:rsidRPr="00000000" w14:paraId="0000028C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милість твоя повіки,* не покидай діло рук твоїх.</w:t>
      </w:r>
    </w:p>
    <w:p w:rsidR="00000000" w:rsidDel="00000000" w:rsidP="00000000" w:rsidRDefault="00000000" w:rsidRPr="00000000" w14:paraId="0000028D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хвала,* тобі належить пісня.</w:t>
      </w:r>
    </w:p>
    <w:p w:rsidR="00000000" w:rsidDel="00000000" w:rsidP="00000000" w:rsidRDefault="00000000" w:rsidRPr="00000000" w14:paraId="0000028E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слава:* Отцю, і Сину, і Святому Духові:</w:t>
      </w:r>
    </w:p>
    <w:p w:rsidR="00000000" w:rsidDel="00000000" w:rsidP="00000000" w:rsidRDefault="00000000" w:rsidRPr="00000000" w14:paraId="0000028F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нині і повсякчас,* і на віки віків. Амінь.</w:t>
      </w:r>
    </w:p>
    <w:p w:rsidR="00000000" w:rsidDel="00000000" w:rsidP="00000000" w:rsidRDefault="00000000" w:rsidRPr="00000000" w14:paraId="00000290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1">
      <w:pPr>
        <w:pStyle w:val="Heading3"/>
        <w:spacing w:after="120" w:before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Прохальна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2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Сповнім ранішню молитву нашу Господеві.</w:t>
      </w:r>
    </w:p>
    <w:p w:rsidR="00000000" w:rsidDel="00000000" w:rsidP="00000000" w:rsidRDefault="00000000" w:rsidRPr="00000000" w14:paraId="00000293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294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</w:t>
      </w:r>
    </w:p>
    <w:p w:rsidR="00000000" w:rsidDel="00000000" w:rsidP="00000000" w:rsidRDefault="00000000" w:rsidRPr="00000000" w14:paraId="00000295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296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Дня всього досконалого, святого, мирного і безгрішного у Господа просім.</w:t>
      </w:r>
    </w:p>
    <w:p w:rsidR="00000000" w:rsidDel="00000000" w:rsidP="00000000" w:rsidRDefault="00000000" w:rsidRPr="00000000" w14:paraId="00000297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</w:p>
    <w:p w:rsidR="00000000" w:rsidDel="00000000" w:rsidP="00000000" w:rsidRDefault="00000000" w:rsidRPr="00000000" w14:paraId="00000298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Ангела миру, вірного наставника, охоронця душ і тіл наших у Господа просім.</w:t>
      </w:r>
    </w:p>
    <w:p w:rsidR="00000000" w:rsidDel="00000000" w:rsidP="00000000" w:rsidRDefault="00000000" w:rsidRPr="00000000" w14:paraId="00000299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</w:p>
    <w:p w:rsidR="00000000" w:rsidDel="00000000" w:rsidP="00000000" w:rsidRDefault="00000000" w:rsidRPr="00000000" w14:paraId="0000029A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Прощення й відпущення гріхів, і прогрішень наших у Господа просім.</w:t>
      </w:r>
    </w:p>
    <w:p w:rsidR="00000000" w:rsidDel="00000000" w:rsidP="00000000" w:rsidRDefault="00000000" w:rsidRPr="00000000" w14:paraId="0000029B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</w:p>
    <w:p w:rsidR="00000000" w:rsidDel="00000000" w:rsidP="00000000" w:rsidRDefault="00000000" w:rsidRPr="00000000" w14:paraId="0000029C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Доброго й пожиточного для душ наших і миру для світу у Господа просім.</w:t>
      </w:r>
    </w:p>
    <w:p w:rsidR="00000000" w:rsidDel="00000000" w:rsidP="00000000" w:rsidRDefault="00000000" w:rsidRPr="00000000" w14:paraId="0000029D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</w:p>
    <w:p w:rsidR="00000000" w:rsidDel="00000000" w:rsidP="00000000" w:rsidRDefault="00000000" w:rsidRPr="00000000" w14:paraId="0000029E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Останок життя нашого в мирі й покаянні завершити у Господа просім.</w:t>
      </w:r>
    </w:p>
    <w:p w:rsidR="00000000" w:rsidDel="00000000" w:rsidP="00000000" w:rsidRDefault="00000000" w:rsidRPr="00000000" w14:paraId="0000029F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</w:p>
    <w:p w:rsidR="00000000" w:rsidDel="00000000" w:rsidP="00000000" w:rsidRDefault="00000000" w:rsidRPr="00000000" w14:paraId="000002A0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Християнської кончини життя нашого – безболізної, бездоганної, мирної – і оправдання на страшному суді Христовому просім.</w:t>
      </w:r>
    </w:p>
    <w:p w:rsidR="00000000" w:rsidDel="00000000" w:rsidP="00000000" w:rsidRDefault="00000000" w:rsidRPr="00000000" w14:paraId="000002A1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</w:p>
    <w:p w:rsidR="00000000" w:rsidDel="00000000" w:rsidP="00000000" w:rsidRDefault="00000000" w:rsidRPr="00000000" w14:paraId="000002A2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:rsidR="00000000" w:rsidDel="00000000" w:rsidP="00000000" w:rsidRDefault="00000000" w:rsidRPr="00000000" w14:paraId="000002A3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4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благодаримо Тебе; і даруй нам те, чого просимо задля спасіння. Вчини нас синами світла і дня та спадкоємцями вічних Твоїх благ.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5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Ти – Бог милости, ласк і людинолюбности, і Тобі славу возсилаємо, Отцю, і Сину, і Святому Духові, нині, і повсякчас, і на віки віків.</w:t>
      </w:r>
    </w:p>
    <w:p w:rsidR="00000000" w:rsidDel="00000000" w:rsidP="00000000" w:rsidRDefault="00000000" w:rsidRPr="00000000" w14:paraId="000002A6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A7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Мир всім.</w:t>
      </w:r>
    </w:p>
    <w:p w:rsidR="00000000" w:rsidDel="00000000" w:rsidP="00000000" w:rsidRDefault="00000000" w:rsidRPr="00000000" w14:paraId="000002A8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духові твоєму.</w:t>
      </w:r>
    </w:p>
    <w:p w:rsidR="00000000" w:rsidDel="00000000" w:rsidP="00000000" w:rsidRDefault="00000000" w:rsidRPr="00000000" w14:paraId="000002A9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Голови ваші перед Господом схиліть.</w:t>
      </w:r>
    </w:p>
    <w:p w:rsidR="00000000" w:rsidDel="00000000" w:rsidP="00000000" w:rsidRDefault="00000000" w:rsidRPr="00000000" w14:paraId="000002AA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2AB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 читає молитву: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де в чому згрішили добровільно чи недобровільно, як благий і людинолюбний Бог, прости і даруй нам земні й небесні добра твої:</w:t>
      </w:r>
    </w:p>
    <w:p w:rsidR="00000000" w:rsidDel="00000000" w:rsidP="00000000" w:rsidRDefault="00000000" w:rsidRPr="00000000" w14:paraId="000002AC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до Тебе належить милувати і спасати нас, Боже наш, і Тобі славу возсилаємо, Отцю, і Сину, і Святому Духові, нині, і повсякчас, і на віки віків.</w:t>
      </w:r>
    </w:p>
    <w:p w:rsidR="00000000" w:rsidDel="00000000" w:rsidP="00000000" w:rsidRDefault="00000000" w:rsidRPr="00000000" w14:paraId="000002AD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AE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F">
      <w:pPr>
        <w:pStyle w:val="Heading2"/>
        <w:spacing w:after="120" w:before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Стихири на стиховні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0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2):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Розваживши безумство сподіяних мною лихих вчинків,* подібно як митар і заплакана грішниця та блудний син,* приходжу до твоїх щедрот і припадаю до тебе, Милостивий:* Перше ніж засудити мене,* пощади і помилуй мене, Боже!</w:t>
      </w:r>
    </w:p>
    <w:p w:rsidR="00000000" w:rsidDel="00000000" w:rsidP="00000000" w:rsidRDefault="00000000" w:rsidRPr="00000000" w14:paraId="000002B1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Насити нас уранці милістю твоєю, Господи, щоб ми раділи й веселились по всі дні наші. Звесели нас мірою днів, за яких ти засмутив нас, мірою літ, що в них ми зазнали горя.* Нехай виявиться твоїм слугам твоє діло, і слава твоя – їхнім дітям.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2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зважай на мої беззаконня, Господи, зроджений з Діви,* але очисти серце моє,* створюючи в ньому храм Святого твого Духа.* Не відкинь мене від твого лиця,* бо ти маєш безмірно велику милість.</w:t>
      </w:r>
    </w:p>
    <w:p w:rsidR="00000000" w:rsidDel="00000000" w:rsidP="00000000" w:rsidRDefault="00000000" w:rsidRPr="00000000" w14:paraId="000002B3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І ласка Господа, Бога нашого, нехай буде над нами,* і стверди діло рук наших; стверди його – діло рук наших.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4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Святі мученики, взявши хрест Христовий, як непереможну зброю,* знищили всю диявольську силу,* і прийнявши вінки небесні, стали нам твердинею* і за нас до нього моляться.</w:t>
      </w:r>
    </w:p>
    <w:p w:rsidR="00000000" w:rsidDel="00000000" w:rsidP="00000000" w:rsidRDefault="00000000" w:rsidRPr="00000000" w14:paraId="000002B5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Спаси від бід слуг твоїх, Богородице Діво,* бо ми всі, по Бозі, до тебе прибігаємо,* як до незрушної твердині і захорони.</w:t>
      </w:r>
    </w:p>
    <w:p w:rsidR="00000000" w:rsidDel="00000000" w:rsidP="00000000" w:rsidRDefault="00000000" w:rsidRPr="00000000" w14:paraId="000002B6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7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Після стиховні читаємо: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8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Добре воно – прославляти Господа, і співати імені твоєму, Всевишній.</w:t>
      </w:r>
    </w:p>
    <w:p w:rsidR="00000000" w:rsidDel="00000000" w:rsidP="00000000" w:rsidRDefault="00000000" w:rsidRPr="00000000" w14:paraId="000002B9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Звіщати вранці милість твою, і ночами – твою вірність.</w:t>
      </w:r>
    </w:p>
    <w:p w:rsidR="00000000" w:rsidDel="00000000" w:rsidP="00000000" w:rsidRDefault="00000000" w:rsidRPr="00000000" w14:paraId="000002BA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Святи́й Бо́же, святи́й Крі́пкий, святи́й Безсме́ртний, поми́луй нас.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B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Ду́хові,* і ни́ні, і повсякча́с, і на ві́ки вікі́в. Амі́нь.</w:t>
      </w:r>
    </w:p>
    <w:p w:rsidR="00000000" w:rsidDel="00000000" w:rsidP="00000000" w:rsidRDefault="00000000" w:rsidRPr="00000000" w14:paraId="000002BC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 w:rsidR="00000000" w:rsidDel="00000000" w:rsidP="00000000" w:rsidRDefault="00000000" w:rsidRPr="00000000" w14:paraId="000002BD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E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Ду́хові,* і ни́ні, і повсякча́с, і на ві́ки вікі́в. Амі́нь.</w:t>
      </w:r>
    </w:p>
    <w:p w:rsidR="00000000" w:rsidDel="00000000" w:rsidP="00000000" w:rsidRDefault="00000000" w:rsidRPr="00000000" w14:paraId="000002BF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 w:rsidR="00000000" w:rsidDel="00000000" w:rsidP="00000000" w:rsidRDefault="00000000" w:rsidRPr="00000000" w14:paraId="000002C0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Твоє є царство, і сила, і слава, Отця, і Сина, і Святого Духа, нині, і повсякчас, і на віки віків.</w:t>
      </w:r>
    </w:p>
    <w:p w:rsidR="00000000" w:rsidDel="00000000" w:rsidP="00000000" w:rsidRDefault="00000000" w:rsidRPr="00000000" w14:paraId="000002C1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2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3">
      <w:pPr>
        <w:pStyle w:val="Heading3"/>
        <w:spacing w:after="120" w:before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Тропарі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4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(г. 4):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Днесь у радості пісню возсилаймо, люди,* в вишніх сущому Богові,* який дав нам лікарів, які зціляють без відплати,* Косму і Дам’яна, до яких зовемо:* як ті, що задарма прийняли благодать зцілення,* задарма й подавайте його всім,* хто пам’ять вашу почитає.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5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Слава, і нині: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(г. 4):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Тебе величаємо, Богородице, кличучи:* Ти купина неопалима,* в якій Мойсей бачив полум'я – вогонь Божества.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6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7">
      <w:pPr>
        <w:pStyle w:val="Heading3"/>
        <w:spacing w:after="120" w:before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Єктенія усильного благання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8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Помилуй нас, Боже, з великої милості Твоєї, молимось Тобі, вислухай і помилуй.</w:t>
      </w:r>
    </w:p>
    <w:p w:rsidR="00000000" w:rsidDel="00000000" w:rsidP="00000000" w:rsidRDefault="00000000" w:rsidRPr="00000000" w14:paraId="000002C9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A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святішого вселенського архиєрея Лева, папу Римського, і за блаженнішого патріярха нашого Святослава, і за преосвященнішого архиєпископа і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ім’я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ім’я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</w:p>
    <w:p w:rsidR="00000000" w:rsidDel="00000000" w:rsidP="00000000" w:rsidRDefault="00000000" w:rsidRPr="00000000" w14:paraId="000002CB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C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Богом бережений народ наш, за правління і за все військо.</w:t>
      </w:r>
    </w:p>
    <w:p w:rsidR="00000000" w:rsidDel="00000000" w:rsidP="00000000" w:rsidRDefault="00000000" w:rsidRPr="00000000" w14:paraId="000002CD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E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:rsidR="00000000" w:rsidDel="00000000" w:rsidP="00000000" w:rsidRDefault="00000000" w:rsidRPr="00000000" w14:paraId="000002CF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0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милостивий і людинолюбний Бог єси, і Тобі славу возсилаємо, Отцю, і Сину, і Святому Духові, нині, і повсякчас, і на віки віків.</w:t>
      </w:r>
    </w:p>
    <w:p w:rsidR="00000000" w:rsidDel="00000000" w:rsidP="00000000" w:rsidRDefault="00000000" w:rsidRPr="00000000" w14:paraId="000002D1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2D2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3">
      <w:pPr>
        <w:pStyle w:val="Heading2"/>
        <w:spacing w:after="120" w:before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Середній відпуст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4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Прему́дрість!</w:t>
      </w:r>
    </w:p>
    <w:p w:rsidR="00000000" w:rsidDel="00000000" w:rsidP="00000000" w:rsidRDefault="00000000" w:rsidRPr="00000000" w14:paraId="000002D5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</w:p>
    <w:p w:rsidR="00000000" w:rsidDel="00000000" w:rsidP="00000000" w:rsidRDefault="00000000" w:rsidRPr="00000000" w14:paraId="000002D6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Сла́ва Тобі́, Хри́сте Бо́же, упова́ння на́ше, сла́ва Тобі́!</w:t>
      </w:r>
    </w:p>
    <w:p w:rsidR="00000000" w:rsidDel="00000000" w:rsidP="00000000" w:rsidRDefault="00000000" w:rsidRPr="00000000" w14:paraId="000002D7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 і ни́ні, і повсякча́с, і на ві́ки вікі́в. Амі́нь. 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Благослови́.</w:t>
      </w:r>
    </w:p>
    <w:p w:rsidR="00000000" w:rsidDel="00000000" w:rsidP="00000000" w:rsidRDefault="00000000" w:rsidRPr="00000000" w14:paraId="000002D8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Христос, істинний Бог наш - молитвами пречистої Своєї Матері, чесного і славного пророка, предтечі і хрестителя Івана, святих славних і всехвальних апостолів, і святого,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якого є храм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святих безсрібників і чудотворців Косми й Дам’яна, і всіх святих - помилує і спасе нас як благий і людинолюбний.</w:t>
      </w:r>
    </w:p>
    <w:p w:rsidR="00000000" w:rsidDel="00000000" w:rsidP="00000000" w:rsidRDefault="00000000" w:rsidRPr="00000000" w14:paraId="000002D9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DA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B">
      <w:pPr>
        <w:pStyle w:val="Heading3"/>
        <w:spacing w:after="120" w:before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Після утрені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C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6):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Не маємо іншої допомоги,* не маємо іншої надії,* крім тебе, Пречиста Діво!* Ти нам допоможи, на тебе надіємось* і тобою хвалимось:* бо ми твої слуги, щоб ми не посоромилися.</w:t>
      </w:r>
    </w:p>
    <w:sectPr>
      <w:pgSz w:h="15840" w:w="12240" w:orient="portrait"/>
      <w:pgMar w:bottom="1440" w:top="1440" w:left="1800" w:right="180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Calibri"/>
  <w:font w:name="Times New Roman"/>
  <w:font w:name="Arial Unicode MS"/>
  <w:font w:name="Gungsuh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i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6"/>
    </w:pPr>
    <w:rPr>
      <w:rFonts w:ascii="Calibri" w:cs="Times New Roman" w:eastAsia="Times New Roman" w:hAnsi="Calibri"/>
      <w:i w:val="1"/>
      <w:iCs w:val="1"/>
      <w:color w:val="404040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7"/>
    </w:pPr>
    <w:rPr>
      <w:rFonts w:ascii="Calibri" w:cs="Times New Roman" w:eastAsia="Times New Roman" w:hAnsi="Calibri"/>
      <w:color w:val="4f81bd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8"/>
    </w:pPr>
    <w:rPr>
      <w:rFonts w:ascii="Calibri" w:cs="Times New Roman" w:eastAsia="Times New Roman" w:hAnsi="Calibri"/>
      <w:i w:val="1"/>
      <w:iCs w:val="1"/>
      <w:color w:val="404040"/>
      <w:sz w:val="20"/>
      <w:szCs w:val="20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table" w:styleId="TableNormal0" w:customStyle="1">
    <w:name w:val="TableNormal"/>
    <w:pPr>
      <w:spacing w:after="200" w:line="276" w:lineRule="auto"/>
    </w:pPr>
    <w:rPr>
      <w:sz w:val="22"/>
      <w:szCs w:val="22"/>
      <w:lang w:val="en"/>
    </w:rPr>
    <w:tblPr>
      <w:tblCellMar>
        <w:top w:w="0.0" w:type="dxa"/>
        <w:left w:w="0.0" w:type="dxa"/>
        <w:bottom w:w="0.0" w:type="dxa"/>
        <w:right w:w="0.0" w:type="dxa"/>
      </w:tblCellMar>
    </w:tblPr>
  </w:style>
  <w:style w:type="paragraph" w:styleId="Header">
    <w:name w:val="header"/>
    <w:basedOn w:val="Normal"/>
    <w:link w:val="Head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 w:val="1"/>
    <w:rsid w:val="00FC693F"/>
    <w:rPr>
      <w:sz w:val="22"/>
      <w:szCs w:val="22"/>
      <w:lang w:val="en"/>
    </w:rPr>
  </w:style>
  <w:style w:type="character" w:styleId="Heading1Char" w:customStyle="1">
    <w:name w:val="Heading 1 Char"/>
    <w:link w:val="Heading1"/>
    <w:uiPriority w:val="9"/>
    <w:rsid w:val="00FC693F"/>
    <w:rPr>
      <w:rFonts w:ascii="Calibri" w:cs="Times New Roman" w:eastAsia="Times New Roman" w:hAnsi="Calibri"/>
      <w:b w:val="1"/>
      <w:bCs w:val="1"/>
      <w:color w:val="365f91"/>
      <w:sz w:val="28"/>
      <w:szCs w:val="28"/>
    </w:rPr>
  </w:style>
  <w:style w:type="character" w:styleId="Heading2Char" w:customStyle="1">
    <w:name w:val="Heading 2 Char"/>
    <w:link w:val="Heading2"/>
    <w:uiPriority w:val="9"/>
    <w:rsid w:val="00FC693F"/>
    <w:rPr>
      <w:rFonts w:ascii="Calibri" w:cs="Times New Roman" w:eastAsia="Times New Roman" w:hAnsi="Calibri"/>
      <w:b w:val="1"/>
      <w:bCs w:val="1"/>
      <w:color w:val="4f81bd"/>
      <w:sz w:val="26"/>
      <w:szCs w:val="26"/>
    </w:rPr>
  </w:style>
  <w:style w:type="character" w:styleId="Heading3Char" w:customStyle="1">
    <w:name w:val="Heading 3 Char"/>
    <w:link w:val="Heading3"/>
    <w:uiPriority w:val="9"/>
    <w:rsid w:val="00FC693F"/>
    <w:rPr>
      <w:rFonts w:ascii="Calibri" w:cs="Times New Roman" w:eastAsia="Times New Roman" w:hAnsi="Calibri"/>
      <w:b w:val="1"/>
      <w:bCs w:val="1"/>
      <w:color w:val="4f81bd"/>
    </w:rPr>
  </w:style>
  <w:style w:type="character" w:styleId="TitleChar" w:customStyle="1">
    <w:name w:val="Title Char"/>
    <w:link w:val="Title"/>
    <w:uiPriority w:val="10"/>
    <w:rsid w:val="00FC693F"/>
    <w:rPr>
      <w:rFonts w:ascii="Calibri" w:cs="Times New Roman" w:eastAsia="Times New Roman" w:hAnsi="Calibri"/>
      <w:color w:val="17365d"/>
      <w:spacing w:val="5"/>
      <w:kern w:val="28"/>
      <w:sz w:val="52"/>
      <w:szCs w:val="52"/>
    </w:rPr>
  </w:style>
  <w:style w:type="character" w:styleId="SubtitleChar" w:customStyle="1">
    <w:name w:val="Subtitle Char"/>
    <w:link w:val="Subtitle"/>
    <w:uiPriority w:val="11"/>
    <w:rsid w:val="00FC693F"/>
    <w:rPr>
      <w:rFonts w:ascii="Calibri" w:cs="Times New Roman" w:eastAsia="Times New Roman" w:hAnsi="Calibri"/>
      <w:i w:val="1"/>
      <w:iCs w:val="1"/>
      <w:color w:val="4f81bd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 w:val="1"/>
    <w:rsid w:val="00FC693F"/>
    <w:pPr>
      <w:ind w:left="720"/>
      <w:contextualSpacing w:val="1"/>
    </w:pPr>
  </w:style>
  <w:style w:type="paragraph" w:styleId="BodyText">
    <w:name w:val="Body Text"/>
    <w:basedOn w:val="Normal"/>
    <w:link w:val="BodyTextChar"/>
    <w:uiPriority w:val="99"/>
    <w:unhideWhenUsed w:val="1"/>
    <w:rsid w:val="00AA1D8D"/>
    <w:pPr>
      <w:spacing w:after="120"/>
    </w:pPr>
  </w:style>
  <w:style w:type="character" w:styleId="BodyTextChar" w:customStyle="1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 w:val="1"/>
    <w:rsid w:val="00AA1D8D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 w:val="1"/>
    <w:rsid w:val="00AA1D8D"/>
    <w:pPr>
      <w:spacing w:after="120"/>
    </w:pPr>
    <w:rPr>
      <w:sz w:val="16"/>
      <w:szCs w:val="16"/>
    </w:rPr>
  </w:style>
  <w:style w:type="character" w:styleId="BodyText3Char" w:customStyle="1">
    <w:name w:val="Body Text 3 Char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 w:val="1"/>
    <w:rsid w:val="00AA1D8D"/>
    <w:pPr>
      <w:ind w:left="360" w:hanging="360"/>
      <w:contextualSpacing w:val="1"/>
    </w:pPr>
  </w:style>
  <w:style w:type="paragraph" w:styleId="List2">
    <w:name w:val="List 2"/>
    <w:basedOn w:val="Normal"/>
    <w:uiPriority w:val="99"/>
    <w:unhideWhenUsed w:val="1"/>
    <w:rsid w:val="00326F90"/>
    <w:pPr>
      <w:ind w:left="720" w:hanging="360"/>
      <w:contextualSpacing w:val="1"/>
    </w:pPr>
  </w:style>
  <w:style w:type="paragraph" w:styleId="List3">
    <w:name w:val="List 3"/>
    <w:basedOn w:val="Normal"/>
    <w:uiPriority w:val="99"/>
    <w:unhideWhenUsed w:val="1"/>
    <w:rsid w:val="00326F90"/>
    <w:pPr>
      <w:ind w:left="1080" w:hanging="360"/>
      <w:contextualSpacing w:val="1"/>
    </w:pPr>
  </w:style>
  <w:style w:type="paragraph" w:styleId="ListBullet">
    <w:name w:val="List Bullet"/>
    <w:basedOn w:val="Normal"/>
    <w:uiPriority w:val="99"/>
    <w:unhideWhenUsed w:val="1"/>
    <w:rsid w:val="00326F90"/>
    <w:pPr>
      <w:numPr>
        <w:numId w:val="1"/>
      </w:numPr>
      <w:contextualSpacing w:val="1"/>
    </w:pPr>
  </w:style>
  <w:style w:type="paragraph" w:styleId="ListBullet2">
    <w:name w:val="List Bullet 2"/>
    <w:basedOn w:val="Normal"/>
    <w:uiPriority w:val="99"/>
    <w:unhideWhenUsed w:val="1"/>
    <w:rsid w:val="00326F90"/>
    <w:pPr>
      <w:tabs>
        <w:tab w:val="num" w:pos="720"/>
      </w:tabs>
      <w:ind w:left="720" w:hanging="720"/>
      <w:contextualSpacing w:val="1"/>
    </w:pPr>
  </w:style>
  <w:style w:type="paragraph" w:styleId="ListBullet3">
    <w:name w:val="List Bullet 3"/>
    <w:basedOn w:val="Normal"/>
    <w:uiPriority w:val="99"/>
    <w:unhideWhenUsed w:val="1"/>
    <w:rsid w:val="00326F90"/>
    <w:pPr>
      <w:tabs>
        <w:tab w:val="num" w:pos="720"/>
      </w:tabs>
      <w:ind w:left="720" w:hanging="720"/>
      <w:contextualSpacing w:val="1"/>
    </w:pPr>
  </w:style>
  <w:style w:type="paragraph" w:styleId="ListNumber">
    <w:name w:val="List Number"/>
    <w:basedOn w:val="Normal"/>
    <w:uiPriority w:val="99"/>
    <w:unhideWhenUsed w:val="1"/>
    <w:rsid w:val="00326F90"/>
    <w:pPr>
      <w:tabs>
        <w:tab w:val="num" w:pos="720"/>
      </w:tabs>
      <w:ind w:left="720" w:hanging="720"/>
      <w:contextualSpacing w:val="1"/>
    </w:pPr>
  </w:style>
  <w:style w:type="paragraph" w:styleId="ListNumber2">
    <w:name w:val="List Number 2"/>
    <w:basedOn w:val="Normal"/>
    <w:uiPriority w:val="99"/>
    <w:unhideWhenUsed w:val="1"/>
    <w:rsid w:val="0029639D"/>
    <w:pPr>
      <w:tabs>
        <w:tab w:val="num" w:pos="720"/>
      </w:tabs>
      <w:ind w:left="720" w:hanging="720"/>
      <w:contextualSpacing w:val="1"/>
    </w:pPr>
  </w:style>
  <w:style w:type="paragraph" w:styleId="ListNumber3">
    <w:name w:val="List Number 3"/>
    <w:basedOn w:val="Normal"/>
    <w:uiPriority w:val="99"/>
    <w:unhideWhenUsed w:val="1"/>
    <w:rsid w:val="0029639D"/>
    <w:pPr>
      <w:tabs>
        <w:tab w:val="num" w:pos="720"/>
      </w:tabs>
      <w:ind w:left="720" w:hanging="720"/>
      <w:contextualSpacing w:val="1"/>
    </w:pPr>
  </w:style>
  <w:style w:type="paragraph" w:styleId="ListContinue">
    <w:name w:val="List Continue"/>
    <w:basedOn w:val="Normal"/>
    <w:uiPriority w:val="99"/>
    <w:unhideWhenUsed w:val="1"/>
    <w:rsid w:val="0029639D"/>
    <w:pPr>
      <w:spacing w:after="120"/>
      <w:ind w:left="360"/>
      <w:contextualSpacing w:val="1"/>
    </w:pPr>
  </w:style>
  <w:style w:type="paragraph" w:styleId="ListContinue2">
    <w:name w:val="List Continue 2"/>
    <w:basedOn w:val="Normal"/>
    <w:uiPriority w:val="99"/>
    <w:unhideWhenUsed w:val="1"/>
    <w:rsid w:val="0029639D"/>
    <w:pPr>
      <w:spacing w:after="120"/>
      <w:ind w:left="720"/>
      <w:contextualSpacing w:val="1"/>
    </w:pPr>
  </w:style>
  <w:style w:type="paragraph" w:styleId="ListContinue3">
    <w:name w:val="List Continue 3"/>
    <w:basedOn w:val="Normal"/>
    <w:uiPriority w:val="99"/>
    <w:unhideWhenUsed w:val="1"/>
    <w:rsid w:val="0029639D"/>
    <w:pPr>
      <w:spacing w:after="120"/>
      <w:ind w:left="1080"/>
      <w:contextualSpacing w:val="1"/>
    </w:pPr>
  </w:style>
  <w:style w:type="paragraph" w:styleId="MacroText">
    <w:name w:val="macro"/>
    <w:link w:val="MacroTextChar"/>
    <w:uiPriority w:val="99"/>
    <w:unhideWhenUsed w:val="1"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/>
      <w:lang w:val="en"/>
    </w:rPr>
  </w:style>
  <w:style w:type="character" w:styleId="MacroTextChar" w:customStyle="1">
    <w:name w:val="Macro Text Char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 w:val="1"/>
    <w:rsid w:val="00FC693F"/>
    <w:rPr>
      <w:i w:val="1"/>
      <w:iCs w:val="1"/>
      <w:color w:val="000000"/>
    </w:rPr>
  </w:style>
  <w:style w:type="character" w:styleId="QuoteChar" w:customStyle="1">
    <w:name w:val="Quote Char"/>
    <w:link w:val="Quote"/>
    <w:uiPriority w:val="29"/>
    <w:rsid w:val="00FC693F"/>
    <w:rPr>
      <w:i w:val="1"/>
      <w:iCs w:val="1"/>
      <w:color w:val="000000"/>
    </w:rPr>
  </w:style>
  <w:style w:type="character" w:styleId="Heading4Char" w:customStyle="1">
    <w:name w:val="Heading 4 Char"/>
    <w:link w:val="Heading4"/>
    <w:uiPriority w:val="9"/>
    <w:semiHidden w:val="1"/>
    <w:rsid w:val="00FC693F"/>
    <w:rPr>
      <w:rFonts w:ascii="Calibri" w:cs="Times New Roman" w:eastAsia="Times New Roman" w:hAnsi="Calibri"/>
      <w:b w:val="1"/>
      <w:bCs w:val="1"/>
      <w:i w:val="1"/>
      <w:iCs w:val="1"/>
      <w:color w:val="4f81bd"/>
    </w:rPr>
  </w:style>
  <w:style w:type="character" w:styleId="Heading5Char" w:customStyle="1">
    <w:name w:val="Heading 5 Char"/>
    <w:link w:val="Heading5"/>
    <w:uiPriority w:val="9"/>
    <w:semiHidden w:val="1"/>
    <w:rsid w:val="00FC693F"/>
    <w:rPr>
      <w:rFonts w:ascii="Calibri" w:cs="Times New Roman" w:eastAsia="Times New Roman" w:hAnsi="Calibri"/>
      <w:color w:val="243f60"/>
    </w:rPr>
  </w:style>
  <w:style w:type="character" w:styleId="Heading6Char" w:customStyle="1">
    <w:name w:val="Heading 6 Char"/>
    <w:link w:val="Heading6"/>
    <w:uiPriority w:val="9"/>
    <w:semiHidden w:val="1"/>
    <w:rsid w:val="00FC693F"/>
    <w:rPr>
      <w:rFonts w:ascii="Calibri" w:cs="Times New Roman" w:eastAsia="Times New Roman" w:hAnsi="Calibri"/>
      <w:i w:val="1"/>
      <w:iCs w:val="1"/>
      <w:color w:val="243f60"/>
    </w:rPr>
  </w:style>
  <w:style w:type="character" w:styleId="Heading7Char" w:customStyle="1">
    <w:name w:val="Heading 7 Char"/>
    <w:link w:val="Heading7"/>
    <w:uiPriority w:val="9"/>
    <w:semiHidden w:val="1"/>
    <w:rsid w:val="00FC693F"/>
    <w:rPr>
      <w:rFonts w:ascii="Calibri" w:cs="Times New Roman" w:eastAsia="Times New Roman" w:hAnsi="Calibri"/>
      <w:i w:val="1"/>
      <w:iCs w:val="1"/>
      <w:color w:val="404040"/>
    </w:rPr>
  </w:style>
  <w:style w:type="character" w:styleId="Heading8Char" w:customStyle="1">
    <w:name w:val="Heading 8 Char"/>
    <w:link w:val="Heading8"/>
    <w:uiPriority w:val="9"/>
    <w:semiHidden w:val="1"/>
    <w:rsid w:val="00FC693F"/>
    <w:rPr>
      <w:rFonts w:ascii="Calibri" w:cs="Times New Roman" w:eastAsia="Times New Roman" w:hAnsi="Calibri"/>
      <w:color w:val="4f81bd"/>
      <w:sz w:val="20"/>
      <w:szCs w:val="20"/>
    </w:rPr>
  </w:style>
  <w:style w:type="character" w:styleId="Heading9Char" w:customStyle="1">
    <w:name w:val="Heading 9 Char"/>
    <w:link w:val="Heading9"/>
    <w:uiPriority w:val="9"/>
    <w:semiHidden w:val="1"/>
    <w:rsid w:val="00FC693F"/>
    <w:rPr>
      <w:rFonts w:ascii="Calibri" w:cs="Times New Roman" w:eastAsia="Times New Roman" w:hAnsi="Calibri"/>
      <w:i w:val="1"/>
      <w:iCs w:val="1"/>
      <w:color w:val="404040"/>
      <w:sz w:val="20"/>
      <w:szCs w:val="20"/>
    </w:rPr>
  </w:style>
  <w:style w:type="paragraph" w:styleId="Caption">
    <w:name w:val="caption"/>
    <w:basedOn w:val="Normal"/>
    <w:next w:val="Normal"/>
    <w:uiPriority w:val="35"/>
    <w:semiHidden w:val="1"/>
    <w:unhideWhenUsed w:val="1"/>
    <w:qFormat w:val="1"/>
    <w:rsid w:val="00FC693F"/>
    <w:pPr>
      <w:spacing w:line="240" w:lineRule="auto"/>
    </w:pPr>
    <w:rPr>
      <w:b w:val="1"/>
      <w:bCs w:val="1"/>
      <w:color w:val="4f81bd"/>
      <w:sz w:val="18"/>
      <w:szCs w:val="18"/>
    </w:rPr>
  </w:style>
  <w:style w:type="character" w:styleId="Strong">
    <w:name w:val="Strong"/>
    <w:uiPriority w:val="22"/>
    <w:qFormat w:val="1"/>
    <w:rsid w:val="00FC693F"/>
    <w:rPr>
      <w:b w:val="1"/>
      <w:bCs w:val="1"/>
    </w:rPr>
  </w:style>
  <w:style w:type="character" w:styleId="Emphasis">
    <w:name w:val="Emphasis"/>
    <w:uiPriority w:val="20"/>
    <w:qFormat w:val="1"/>
    <w:rsid w:val="00FC693F"/>
    <w:rPr>
      <w:i w:val="1"/>
      <w:iCs w:val="1"/>
    </w:rPr>
  </w:style>
  <w:style w:type="paragraph" w:styleId="IntenseQuote">
    <w:name w:val="Intense Quote"/>
    <w:basedOn w:val="Normal"/>
    <w:next w:val="Normal"/>
    <w:link w:val="IntenseQuoteChar"/>
    <w:uiPriority w:val="30"/>
    <w:qFormat w:val="1"/>
    <w:rsid w:val="00FC693F"/>
    <w:pPr>
      <w:pBdr>
        <w:bottom w:color="4f81bd" w:space="4" w:sz="4" w:val="single"/>
      </w:pBdr>
      <w:spacing w:after="280" w:before="200"/>
      <w:ind w:left="936" w:right="936"/>
    </w:pPr>
    <w:rPr>
      <w:b w:val="1"/>
      <w:bCs w:val="1"/>
      <w:i w:val="1"/>
      <w:iCs w:val="1"/>
      <w:color w:val="4f81bd"/>
    </w:rPr>
  </w:style>
  <w:style w:type="character" w:styleId="IntenseQuoteChar" w:customStyle="1">
    <w:name w:val="Intense Quote Char"/>
    <w:link w:val="IntenseQuote"/>
    <w:uiPriority w:val="30"/>
    <w:rsid w:val="00FC693F"/>
    <w:rPr>
      <w:b w:val="1"/>
      <w:bCs w:val="1"/>
      <w:i w:val="1"/>
      <w:iCs w:val="1"/>
      <w:color w:val="4f81bd"/>
    </w:rPr>
  </w:style>
  <w:style w:type="character" w:styleId="SubtleEmphasis">
    <w:name w:val="Subtle Emphasis"/>
    <w:uiPriority w:val="19"/>
    <w:qFormat w:val="1"/>
    <w:rsid w:val="00FC693F"/>
    <w:rPr>
      <w:i w:val="1"/>
      <w:iCs w:val="1"/>
      <w:color w:val="808080"/>
    </w:rPr>
  </w:style>
  <w:style w:type="character" w:styleId="IntenseEmphasis">
    <w:name w:val="Intense Emphasis"/>
    <w:uiPriority w:val="21"/>
    <w:qFormat w:val="1"/>
    <w:rsid w:val="00FC693F"/>
    <w:rPr>
      <w:b w:val="1"/>
      <w:bCs w:val="1"/>
      <w:i w:val="1"/>
      <w:iCs w:val="1"/>
      <w:color w:val="4f81bd"/>
    </w:rPr>
  </w:style>
  <w:style w:type="character" w:styleId="SubtleReference">
    <w:name w:val="Subtle Reference"/>
    <w:uiPriority w:val="31"/>
    <w:qFormat w:val="1"/>
    <w:rsid w:val="00FC693F"/>
    <w:rPr>
      <w:smallCaps w:val="1"/>
      <w:color w:val="c0504d"/>
      <w:u w:val="single"/>
    </w:rPr>
  </w:style>
  <w:style w:type="character" w:styleId="IntenseReference">
    <w:name w:val="Intense Reference"/>
    <w:uiPriority w:val="32"/>
    <w:qFormat w:val="1"/>
    <w:rsid w:val="00FC693F"/>
    <w:rPr>
      <w:b w:val="1"/>
      <w:bCs w:val="1"/>
      <w:smallCaps w:val="1"/>
      <w:color w:val="c0504d"/>
      <w:spacing w:val="5"/>
      <w:u w:val="single"/>
    </w:rPr>
  </w:style>
  <w:style w:type="character" w:styleId="BookTitle">
    <w:name w:val="Book Title"/>
    <w:uiPriority w:val="33"/>
    <w:qFormat w:val="1"/>
    <w:rsid w:val="00FC693F"/>
    <w:rPr>
      <w:b w:val="1"/>
      <w:bCs w:val="1"/>
      <w:smallCaps w:val="1"/>
      <w:spacing w:val="5"/>
    </w:rPr>
  </w:style>
  <w:style w:type="paragraph" w:styleId="TOCHeading">
    <w:name w:val="TOC Heading"/>
    <w:basedOn w:val="Heading1"/>
    <w:next w:val="Normal"/>
    <w:uiPriority w:val="39"/>
    <w:semiHidden w:val="1"/>
    <w:unhideWhenUsed w:val="1"/>
    <w:qFormat w:val="1"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table" w:styleId="LightShading">
    <w:name w:val="Light Shading"/>
    <w:basedOn w:val="TableNormal"/>
    <w:uiPriority w:val="60"/>
    <w:rsid w:val="00FC693F"/>
    <w:rPr>
      <w:color w:val="000000"/>
    </w:rPr>
    <w:tblPr>
      <w:tblStyleRowBandSize w:val="1"/>
      <w:tblStyleColBandSize w:val="1"/>
      <w:tblBorders>
        <w:top w:color="000000" w:space="0" w:sz="8" w:val="single"/>
        <w:bottom w:color="000000" w:space="0" w:sz="8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val="single"/>
          <w:left w:space="0" w:sz="0" w:val="nil"/>
          <w:bottom w:color="000000" w:space="0" w:sz="8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val="single"/>
          <w:left w:space="0" w:sz="0" w:val="nil"/>
          <w:bottom w:color="000000" w:space="0" w:sz="8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val="clear"/>
      </w:tcPr>
    </w:tblStylePr>
  </w:style>
  <w:style w:type="table" w:styleId="LightShading-Accent1">
    <w:name w:val="Light Shading Accent 1"/>
    <w:basedOn w:val="TableNormal"/>
    <w:uiPriority w:val="60"/>
    <w:rsid w:val="00FC693F"/>
    <w:rPr>
      <w:color w:val="365f91"/>
    </w:rPr>
    <w:tblPr>
      <w:tblStyleRowBandSize w:val="1"/>
      <w:tblStyleColBandSize w:val="1"/>
      <w:tblBorders>
        <w:top w:color="4f81bd" w:space="0" w:sz="8" w:val="single"/>
        <w:bottom w:color="4f81bd" w:space="0" w:sz="8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val="single"/>
          <w:left w:space="0" w:sz="0" w:val="nil"/>
          <w:bottom w:color="4f81bd" w:space="0" w:sz="8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val="single"/>
          <w:left w:space="0" w:sz="0" w:val="nil"/>
          <w:bottom w:color="4f81bd" w:space="0" w:sz="8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val="clear"/>
      </w:tcPr>
    </w:tblStylePr>
  </w:style>
  <w:style w:type="table" w:styleId="LightShading-Accent2">
    <w:name w:val="Light Shading Accent 2"/>
    <w:basedOn w:val="TableNormal"/>
    <w:uiPriority w:val="60"/>
    <w:rsid w:val="00FC693F"/>
    <w:rPr>
      <w:color w:val="943634"/>
    </w:rPr>
    <w:tblPr>
      <w:tblStyleRowBandSize w:val="1"/>
      <w:tblStyleColBandSize w:val="1"/>
      <w:tblBorders>
        <w:top w:color="c0504d" w:space="0" w:sz="8" w:val="single"/>
        <w:bottom w:color="c0504d" w:space="0" w:sz="8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val="single"/>
          <w:left w:space="0" w:sz="0" w:val="nil"/>
          <w:bottom w:color="c0504d" w:space="0" w:sz="8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val="single"/>
          <w:left w:space="0" w:sz="0" w:val="nil"/>
          <w:bottom w:color="c0504d" w:space="0" w:sz="8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val="clear"/>
      </w:tcPr>
    </w:tblStylePr>
  </w:style>
  <w:style w:type="table" w:styleId="LightShading-Accent3">
    <w:name w:val="Light Shading Accent 3"/>
    <w:basedOn w:val="TableNormal"/>
    <w:uiPriority w:val="60"/>
    <w:rsid w:val="00FC693F"/>
    <w:rPr>
      <w:color w:val="76923c"/>
    </w:rPr>
    <w:tblPr>
      <w:tblStyleRowBandSize w:val="1"/>
      <w:tblStyleColBandSize w:val="1"/>
      <w:tblBorders>
        <w:top w:color="9bbb59" w:space="0" w:sz="8" w:val="single"/>
        <w:bottom w:color="9bbb59" w:space="0" w:sz="8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val="single"/>
          <w:left w:space="0" w:sz="0" w:val="nil"/>
          <w:bottom w:color="9bbb59" w:space="0" w:sz="8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val="single"/>
          <w:left w:space="0" w:sz="0" w:val="nil"/>
          <w:bottom w:color="9bbb59" w:space="0" w:sz="8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val="clear"/>
      </w:tcPr>
    </w:tblStylePr>
  </w:style>
  <w:style w:type="table" w:styleId="LightShading-Accent4">
    <w:name w:val="Light Shading Accent 4"/>
    <w:basedOn w:val="TableNormal"/>
    <w:uiPriority w:val="60"/>
    <w:rsid w:val="00FC693F"/>
    <w:rPr>
      <w:color w:val="5f497a"/>
    </w:rPr>
    <w:tblPr>
      <w:tblStyleRowBandSize w:val="1"/>
      <w:tblStyleColBandSize w:val="1"/>
      <w:tblBorders>
        <w:top w:color="8064a2" w:space="0" w:sz="8" w:val="single"/>
        <w:bottom w:color="8064a2" w:space="0" w:sz="8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val="single"/>
          <w:left w:space="0" w:sz="0" w:val="nil"/>
          <w:bottom w:color="8064a2" w:space="0" w:sz="8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val="single"/>
          <w:left w:space="0" w:sz="0" w:val="nil"/>
          <w:bottom w:color="8064a2" w:space="0" w:sz="8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val="clear"/>
      </w:tcPr>
    </w:tblStylePr>
  </w:style>
  <w:style w:type="table" w:styleId="LightShading-Accent5">
    <w:name w:val="Light Shading Accent 5"/>
    <w:basedOn w:val="TableNormal"/>
    <w:uiPriority w:val="60"/>
    <w:rsid w:val="00FC693F"/>
    <w:rPr>
      <w:color w:val="31849b"/>
    </w:rPr>
    <w:tblPr>
      <w:tblStyleRowBandSize w:val="1"/>
      <w:tblStyleColBandSize w:val="1"/>
      <w:tblBorders>
        <w:top w:color="4bacc6" w:space="0" w:sz="8" w:val="single"/>
        <w:bottom w:color="4bacc6" w:space="0" w:sz="8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val="single"/>
          <w:left w:space="0" w:sz="0" w:val="nil"/>
          <w:bottom w:color="4bacc6" w:space="0" w:sz="8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val="single"/>
          <w:left w:space="0" w:sz="0" w:val="nil"/>
          <w:bottom w:color="4bacc6" w:space="0" w:sz="8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val="clear"/>
      </w:tcPr>
    </w:tblStylePr>
  </w:style>
  <w:style w:type="table" w:styleId="LightShading-Accent6">
    <w:name w:val="Light Shading Accent 6"/>
    <w:basedOn w:val="TableNormal"/>
    <w:uiPriority w:val="60"/>
    <w:rsid w:val="00FC693F"/>
    <w:rPr>
      <w:color w:val="e36c0a"/>
    </w:rPr>
    <w:tblPr>
      <w:tblStyleRowBandSize w:val="1"/>
      <w:tblStyleColBandSize w:val="1"/>
      <w:tblBorders>
        <w:top w:color="f79646" w:space="0" w:sz="8" w:val="single"/>
        <w:bottom w:color="f79646" w:space="0" w:sz="8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val="single"/>
          <w:left w:space="0" w:sz="0" w:val="nil"/>
          <w:bottom w:color="f79646" w:space="0" w:sz="8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val="single"/>
          <w:left w:space="0" w:sz="0" w:val="nil"/>
          <w:bottom w:color="f79646" w:space="0" w:sz="8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val="clear"/>
      </w:tcPr>
    </w:tblStylePr>
  </w:style>
  <w:style w:type="table" w:styleId="LightList">
    <w:name w:val="Light List"/>
    <w:basedOn w:val="TableNormal"/>
    <w:uiPriority w:val="61"/>
    <w:rsid w:val="00FC693F"/>
    <w:tblPr>
      <w:tblStyleRowBandSize w:val="1"/>
      <w:tblStyleColBandSize w:val="1"/>
      <w:tblBorders>
        <w:top w:color="000000" w:space="0" w:sz="8" w:val="single"/>
        <w:left w:color="000000" w:space="0" w:sz="8" w:val="single"/>
        <w:bottom w:color="000000" w:space="0" w:sz="8" w:val="single"/>
        <w:right w:color="000000" w:space="0" w:sz="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/>
      </w:rPr>
      <w:tblPr/>
      <w:tcPr>
        <w:shd w:color="auto" w:fill="000000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6" w:val="double"/>
          <w:left w:color="000000" w:space="0" w:sz="8" w:val="single"/>
          <w:bottom w:color="000000" w:space="0" w:sz="8" w:val="single"/>
          <w:right w:color="000000" w:space="0" w:sz="8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</w:tcBorders>
      </w:tcPr>
    </w:tblStylePr>
    <w:tblStylePr w:type="band1Horz">
      <w:tblPr/>
      <w:tcPr>
        <w:tc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tblPr>
      <w:tblStyleRowBandSize w:val="1"/>
      <w:tblStyleColBandSize w:val="1"/>
      <w:tblBorders>
        <w:top w:color="4f81bd" w:space="0" w:sz="8" w:val="single"/>
        <w:left w:color="4f81bd" w:space="0" w:sz="8" w:val="single"/>
        <w:bottom w:color="4f81bd" w:space="0" w:sz="8" w:val="single"/>
        <w:right w:color="4f81bd" w:space="0" w:sz="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/>
      </w:rPr>
      <w:tblPr/>
      <w:tcPr>
        <w:shd w:color="auto" w:fill="4f81bd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6" w:val="double"/>
          <w:left w:color="4f81bd" w:space="0" w:sz="8" w:val="single"/>
          <w:bottom w:color="4f81bd" w:space="0" w:sz="8" w:val="single"/>
          <w:right w:color="4f81bd" w:space="0" w:sz="8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</w:tcBorders>
      </w:tcPr>
    </w:tblStylePr>
    <w:tblStylePr w:type="band1Horz">
      <w:tblPr/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tblPr>
      <w:tblStyleRowBandSize w:val="1"/>
      <w:tblStyleColBandSize w:val="1"/>
      <w:tblBorders>
        <w:top w:color="c0504d" w:space="0" w:sz="8" w:val="single"/>
        <w:left w:color="c0504d" w:space="0" w:sz="8" w:val="single"/>
        <w:bottom w:color="c0504d" w:space="0" w:sz="8" w:val="single"/>
        <w:right w:color="c0504d" w:space="0" w:sz="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/>
      </w:rPr>
      <w:tblPr/>
      <w:tcPr>
        <w:shd w:color="auto" w:fill="c0504d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6" w:val="double"/>
          <w:left w:color="c0504d" w:space="0" w:sz="8" w:val="single"/>
          <w:bottom w:color="c0504d" w:space="0" w:sz="8" w:val="single"/>
          <w:right w:color="c0504d" w:space="0" w:sz="8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c0504d" w:space="0" w:sz="8" w:val="single"/>
          <w:left w:color="c0504d" w:space="0" w:sz="8" w:val="single"/>
          <w:bottom w:color="c0504d" w:space="0" w:sz="8" w:val="single"/>
          <w:right w:color="c0504d" w:space="0" w:sz="8" w:val="single"/>
        </w:tcBorders>
      </w:tcPr>
    </w:tblStylePr>
    <w:tblStylePr w:type="band1Horz">
      <w:tblPr/>
      <w:tcPr>
        <w:tcBorders>
          <w:top w:color="c0504d" w:space="0" w:sz="8" w:val="single"/>
          <w:left w:color="c0504d" w:space="0" w:sz="8" w:val="single"/>
          <w:bottom w:color="c0504d" w:space="0" w:sz="8" w:val="single"/>
          <w:right w:color="c0504d" w:space="0" w:sz="8" w:val="single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tblPr>
      <w:tblStyleRowBandSize w:val="1"/>
      <w:tblStyleColBandSize w:val="1"/>
      <w:tblBorders>
        <w:top w:color="9bbb59" w:space="0" w:sz="8" w:val="single"/>
        <w:left w:color="9bbb59" w:space="0" w:sz="8" w:val="single"/>
        <w:bottom w:color="9bbb59" w:space="0" w:sz="8" w:val="single"/>
        <w:right w:color="9bbb59" w:space="0" w:sz="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/>
      </w:rPr>
      <w:tblPr/>
      <w:tcPr>
        <w:shd w:color="auto" w:fill="9bbb59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6" w:val="double"/>
          <w:left w:color="9bbb59" w:space="0" w:sz="8" w:val="single"/>
          <w:bottom w:color="9bbb59" w:space="0" w:sz="8" w:val="single"/>
          <w:right w:color="9bbb59" w:space="0" w:sz="8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9bbb59" w:space="0" w:sz="8" w:val="single"/>
          <w:left w:color="9bbb59" w:space="0" w:sz="8" w:val="single"/>
          <w:bottom w:color="9bbb59" w:space="0" w:sz="8" w:val="single"/>
          <w:right w:color="9bbb59" w:space="0" w:sz="8" w:val="single"/>
        </w:tcBorders>
      </w:tcPr>
    </w:tblStylePr>
    <w:tblStylePr w:type="band1Horz">
      <w:tblPr/>
      <w:tcPr>
        <w:tcBorders>
          <w:top w:color="9bbb59" w:space="0" w:sz="8" w:val="single"/>
          <w:left w:color="9bbb59" w:space="0" w:sz="8" w:val="single"/>
          <w:bottom w:color="9bbb59" w:space="0" w:sz="8" w:val="single"/>
          <w:right w:color="9bbb59" w:space="0" w:sz="8" w:val="single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tblPr>
      <w:tblStyleRowBandSize w:val="1"/>
      <w:tblStyleColBandSize w:val="1"/>
      <w:tblBorders>
        <w:top w:color="8064a2" w:space="0" w:sz="8" w:val="single"/>
        <w:left w:color="8064a2" w:space="0" w:sz="8" w:val="single"/>
        <w:bottom w:color="8064a2" w:space="0" w:sz="8" w:val="single"/>
        <w:right w:color="8064a2" w:space="0" w:sz="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/>
      </w:rPr>
      <w:tblPr/>
      <w:tcPr>
        <w:shd w:color="auto" w:fill="8064a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6" w:val="double"/>
          <w:left w:color="8064a2" w:space="0" w:sz="8" w:val="single"/>
          <w:bottom w:color="8064a2" w:space="0" w:sz="8" w:val="single"/>
          <w:right w:color="8064a2" w:space="0" w:sz="8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8064a2" w:space="0" w:sz="8" w:val="single"/>
          <w:left w:color="8064a2" w:space="0" w:sz="8" w:val="single"/>
          <w:bottom w:color="8064a2" w:space="0" w:sz="8" w:val="single"/>
          <w:right w:color="8064a2" w:space="0" w:sz="8" w:val="single"/>
        </w:tcBorders>
      </w:tcPr>
    </w:tblStylePr>
    <w:tblStylePr w:type="band1Horz">
      <w:tblPr/>
      <w:tcPr>
        <w:tcBorders>
          <w:top w:color="8064a2" w:space="0" w:sz="8" w:val="single"/>
          <w:left w:color="8064a2" w:space="0" w:sz="8" w:val="single"/>
          <w:bottom w:color="8064a2" w:space="0" w:sz="8" w:val="single"/>
          <w:right w:color="8064a2" w:space="0" w:sz="8" w:val="single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tblPr>
      <w:tblStyleRowBandSize w:val="1"/>
      <w:tblStyleColBandSize w:val="1"/>
      <w:tblBorders>
        <w:top w:color="4bacc6" w:space="0" w:sz="8" w:val="single"/>
        <w:left w:color="4bacc6" w:space="0" w:sz="8" w:val="single"/>
        <w:bottom w:color="4bacc6" w:space="0" w:sz="8" w:val="single"/>
        <w:right w:color="4bacc6" w:space="0" w:sz="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/>
      </w:rPr>
      <w:tblPr/>
      <w:tcPr>
        <w:shd w:color="auto" w:fill="4bacc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6" w:val="double"/>
          <w:left w:color="4bacc6" w:space="0" w:sz="8" w:val="single"/>
          <w:bottom w:color="4bacc6" w:space="0" w:sz="8" w:val="single"/>
          <w:right w:color="4bacc6" w:space="0" w:sz="8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bacc6" w:space="0" w:sz="8" w:val="single"/>
          <w:left w:color="4bacc6" w:space="0" w:sz="8" w:val="single"/>
          <w:bottom w:color="4bacc6" w:space="0" w:sz="8" w:val="single"/>
          <w:right w:color="4bacc6" w:space="0" w:sz="8" w:val="single"/>
        </w:tcBorders>
      </w:tcPr>
    </w:tblStylePr>
    <w:tblStylePr w:type="band1Horz">
      <w:tblPr/>
      <w:tcPr>
        <w:tcBorders>
          <w:top w:color="4bacc6" w:space="0" w:sz="8" w:val="single"/>
          <w:left w:color="4bacc6" w:space="0" w:sz="8" w:val="single"/>
          <w:bottom w:color="4bacc6" w:space="0" w:sz="8" w:val="single"/>
          <w:right w:color="4bacc6" w:space="0" w:sz="8" w:val="single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tblPr>
      <w:tblStyleRowBandSize w:val="1"/>
      <w:tblStyleColBandSize w:val="1"/>
      <w:tblBorders>
        <w:top w:color="f79646" w:space="0" w:sz="8" w:val="single"/>
        <w:left w:color="f79646" w:space="0" w:sz="8" w:val="single"/>
        <w:bottom w:color="f79646" w:space="0" w:sz="8" w:val="single"/>
        <w:right w:color="f79646" w:space="0" w:sz="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/>
      </w:rPr>
      <w:tblPr/>
      <w:tcPr>
        <w:shd w:color="auto" w:fill="f7964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6" w:val="double"/>
          <w:left w:color="f79646" w:space="0" w:sz="8" w:val="single"/>
          <w:bottom w:color="f79646" w:space="0" w:sz="8" w:val="single"/>
          <w:right w:color="f79646" w:space="0" w:sz="8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f79646" w:space="0" w:sz="8" w:val="single"/>
          <w:left w:color="f79646" w:space="0" w:sz="8" w:val="single"/>
          <w:bottom w:color="f79646" w:space="0" w:sz="8" w:val="single"/>
          <w:right w:color="f79646" w:space="0" w:sz="8" w:val="single"/>
        </w:tcBorders>
      </w:tcPr>
    </w:tblStylePr>
    <w:tblStylePr w:type="band1Horz">
      <w:tblPr/>
      <w:tcPr>
        <w:tcBorders>
          <w:top w:color="f79646" w:space="0" w:sz="8" w:val="single"/>
          <w:left w:color="f79646" w:space="0" w:sz="8" w:val="single"/>
          <w:bottom w:color="f79646" w:space="0" w:sz="8" w:val="single"/>
          <w:right w:color="f79646" w:space="0" w:sz="8" w:val="single"/>
        </w:tcBorders>
      </w:tcPr>
    </w:tblStylePr>
  </w:style>
  <w:style w:type="table" w:styleId="LightGrid">
    <w:name w:val="Light Grid"/>
    <w:basedOn w:val="TableNormal"/>
    <w:uiPriority w:val="62"/>
    <w:rsid w:val="00CB0664"/>
    <w:tblPr>
      <w:tblStyleRowBandSize w:val="1"/>
      <w:tblStyleColBandSize w:val="1"/>
      <w:tblBorders>
        <w:top w:color="000000" w:space="0" w:sz="8" w:val="single"/>
        <w:left w:color="000000" w:space="0" w:sz="8" w:val="single"/>
        <w:bottom w:color="000000" w:space="0" w:sz="8" w:val="single"/>
        <w:right w:color="000000" w:space="0" w:sz="8" w:val="single"/>
        <w:insideH w:color="000000" w:space="0" w:sz="8" w:val="single"/>
        <w:insideV w:color="000000" w:space="0" w:sz="8" w:val="single"/>
      </w:tblBorders>
    </w:tblPr>
    <w:tblStylePr w:type="firstRow">
      <w:pPr>
        <w:spacing w:after="0" w:before="0" w:line="240" w:lineRule="auto"/>
      </w:pPr>
      <w:rPr>
        <w:rFonts w:ascii="Calibri" w:cs="Times New Roman" w:eastAsia="Times New Roman" w:hAnsi="Calibri"/>
        <w:b w:val="1"/>
        <w:bCs w:val="1"/>
      </w:rPr>
      <w:tblPr/>
      <w:tcPr>
        <w:tcBorders>
          <w:top w:color="000000" w:space="0" w:sz="8" w:val="single"/>
          <w:left w:color="000000" w:space="0" w:sz="8" w:val="single"/>
          <w:bottom w:color="000000" w:space="0" w:sz="18" w:val="single"/>
          <w:right w:color="000000" w:space="0" w:sz="8" w:val="single"/>
          <w:insideH w:space="0" w:sz="0" w:val="nil"/>
          <w:insideV w:color="000000" w:space="0" w:sz="8" w:val="single"/>
        </w:tcBorders>
      </w:tcPr>
    </w:tblStylePr>
    <w:tblStylePr w:type="lastRow">
      <w:pPr>
        <w:spacing w:after="0" w:before="0" w:line="240" w:lineRule="auto"/>
      </w:pPr>
      <w:rPr>
        <w:rFonts w:ascii="Calibri" w:cs="Times New Roman" w:eastAsia="Times New Roman" w:hAnsi="Calibri"/>
        <w:b w:val="1"/>
        <w:bCs w:val="1"/>
      </w:rPr>
      <w:tblPr/>
      <w:tcPr>
        <w:tcBorders>
          <w:top w:color="000000" w:space="0" w:sz="6" w:val="double"/>
          <w:left w:color="000000" w:space="0" w:sz="8" w:val="single"/>
          <w:bottom w:color="000000" w:space="0" w:sz="8" w:val="single"/>
          <w:right w:color="000000" w:space="0" w:sz="8" w:val="single"/>
          <w:insideH w:space="0" w:sz="0" w:val="nil"/>
          <w:insideV w:color="000000" w:space="0" w:sz="8" w:val="single"/>
        </w:tcBorders>
      </w:tcPr>
    </w:tblStylePr>
    <w:tblStylePr w:type="firstCol">
      <w:rPr>
        <w:rFonts w:ascii="Calibri" w:cs="Times New Roman" w:eastAsia="Times New Roman" w:hAnsi="Calibri"/>
        <w:b w:val="1"/>
        <w:bCs w:val="1"/>
      </w:rPr>
    </w:tblStylePr>
    <w:tblStylePr w:type="lastCol">
      <w:rPr>
        <w:rFonts w:ascii="Calibri" w:cs="Times New Roman" w:eastAsia="Times New Roman" w:hAnsi="Calibri"/>
        <w:b w:val="1"/>
        <w:bCs w:val="1"/>
      </w:rPr>
      <w:tblPr/>
      <w:tcPr>
        <w:tc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</w:tcBorders>
      </w:tcPr>
    </w:tblStylePr>
    <w:tblStylePr w:type="band1Vert">
      <w:tblPr/>
      <w:tcPr>
        <w:tc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</w:tcBorders>
        <w:shd w:color="auto" w:fill="c0c0c0" w:val="clear"/>
      </w:tcPr>
    </w:tblStylePr>
    <w:tblStylePr w:type="band1Horz">
      <w:tblPr/>
      <w:tcPr>
        <w:tc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V w:color="000000" w:space="0" w:sz="8" w:val="single"/>
        </w:tcBorders>
        <w:shd w:color="auto" w:fill="c0c0c0" w:val="clear"/>
      </w:tcPr>
    </w:tblStylePr>
    <w:tblStylePr w:type="band2Horz">
      <w:tblPr/>
      <w:tcPr>
        <w:tc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V w:color="000000" w:space="0" w:sz="8" w:val="single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tblPr>
      <w:tblStyleRowBandSize w:val="1"/>
      <w:tblStyleColBandSize w:val="1"/>
      <w:tblBorders>
        <w:top w:color="4f81bd" w:space="0" w:sz="8" w:val="single"/>
        <w:left w:color="4f81bd" w:space="0" w:sz="8" w:val="single"/>
        <w:bottom w:color="4f81bd" w:space="0" w:sz="8" w:val="single"/>
        <w:right w:color="4f81bd" w:space="0" w:sz="8" w:val="single"/>
        <w:insideH w:color="4f81bd" w:space="0" w:sz="8" w:val="single"/>
        <w:insideV w:color="4f81bd" w:space="0" w:sz="8" w:val="single"/>
      </w:tblBorders>
    </w:tblPr>
    <w:tblStylePr w:type="firstRow">
      <w:pPr>
        <w:spacing w:after="0" w:before="0" w:line="240" w:lineRule="auto"/>
      </w:pPr>
      <w:rPr>
        <w:rFonts w:ascii="Calibri" w:cs="Times New Roman" w:eastAsia="Times New Roman" w:hAnsi="Calibri"/>
        <w:b w:val="1"/>
        <w:bCs w:val="1"/>
      </w:rPr>
      <w:tblPr/>
      <w:tcPr>
        <w:tcBorders>
          <w:top w:color="4f81bd" w:space="0" w:sz="8" w:val="single"/>
          <w:left w:color="4f81bd" w:space="0" w:sz="8" w:val="single"/>
          <w:bottom w:color="4f81bd" w:space="0" w:sz="18" w:val="single"/>
          <w:right w:color="4f81bd" w:space="0" w:sz="8" w:val="single"/>
          <w:insideH w:space="0" w:sz="0" w:val="nil"/>
          <w:insideV w:color="4f81bd" w:space="0" w:sz="8" w:val="single"/>
        </w:tcBorders>
      </w:tcPr>
    </w:tblStylePr>
    <w:tblStylePr w:type="lastRow">
      <w:pPr>
        <w:spacing w:after="0" w:before="0" w:line="240" w:lineRule="auto"/>
      </w:pPr>
      <w:rPr>
        <w:rFonts w:ascii="Calibri" w:cs="Times New Roman" w:eastAsia="Times New Roman" w:hAnsi="Calibri"/>
        <w:b w:val="1"/>
        <w:bCs w:val="1"/>
      </w:rPr>
      <w:tblPr/>
      <w:tcPr>
        <w:tcBorders>
          <w:top w:color="4f81bd" w:space="0" w:sz="6" w:val="double"/>
          <w:left w:color="4f81bd" w:space="0" w:sz="8" w:val="single"/>
          <w:bottom w:color="4f81bd" w:space="0" w:sz="8" w:val="single"/>
          <w:right w:color="4f81bd" w:space="0" w:sz="8" w:val="single"/>
          <w:insideH w:space="0" w:sz="0" w:val="nil"/>
          <w:insideV w:color="4f81bd" w:space="0" w:sz="8" w:val="single"/>
        </w:tcBorders>
      </w:tcPr>
    </w:tblStylePr>
    <w:tblStylePr w:type="firstCol">
      <w:rPr>
        <w:rFonts w:ascii="Calibri" w:cs="Times New Roman" w:eastAsia="Times New Roman" w:hAnsi="Calibri"/>
        <w:b w:val="1"/>
        <w:bCs w:val="1"/>
      </w:rPr>
    </w:tblStylePr>
    <w:tblStylePr w:type="lastCol">
      <w:rPr>
        <w:rFonts w:ascii="Calibri" w:cs="Times New Roman" w:eastAsia="Times New Roman" w:hAnsi="Calibri"/>
        <w:b w:val="1"/>
        <w:bCs w:val="1"/>
      </w:rPr>
      <w:tblPr/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</w:tcBorders>
      </w:tcPr>
    </w:tblStylePr>
    <w:tblStylePr w:type="band1Vert">
      <w:tblPr/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</w:tcBorders>
        <w:shd w:color="auto" w:fill="d3dfee" w:val="clear"/>
      </w:tcPr>
    </w:tblStylePr>
    <w:tblStylePr w:type="band1Horz">
      <w:tblPr/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V w:color="4f81bd" w:space="0" w:sz="8" w:val="single"/>
        </w:tcBorders>
        <w:shd w:color="auto" w:fill="d3dfee" w:val="clear"/>
      </w:tcPr>
    </w:tblStylePr>
    <w:tblStylePr w:type="band2Horz">
      <w:tblPr/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V w:color="4f81bd" w:space="0" w:sz="8" w:val="single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tblPr>
      <w:tblStyleRowBandSize w:val="1"/>
      <w:tblStyleColBandSize w:val="1"/>
      <w:tblBorders>
        <w:top w:color="c0504d" w:space="0" w:sz="8" w:val="single"/>
        <w:left w:color="c0504d" w:space="0" w:sz="8" w:val="single"/>
        <w:bottom w:color="c0504d" w:space="0" w:sz="8" w:val="single"/>
        <w:right w:color="c0504d" w:space="0" w:sz="8" w:val="single"/>
        <w:insideH w:color="c0504d" w:space="0" w:sz="8" w:val="single"/>
        <w:insideV w:color="c0504d" w:space="0" w:sz="8" w:val="single"/>
      </w:tblBorders>
    </w:tblPr>
    <w:tblStylePr w:type="firstRow">
      <w:pPr>
        <w:spacing w:after="0" w:before="0" w:line="240" w:lineRule="auto"/>
      </w:pPr>
      <w:rPr>
        <w:rFonts w:ascii="Calibri" w:cs="Times New Roman" w:eastAsia="Times New Roman" w:hAnsi="Calibri"/>
        <w:b w:val="1"/>
        <w:bCs w:val="1"/>
      </w:rPr>
      <w:tblPr/>
      <w:tcPr>
        <w:tcBorders>
          <w:top w:color="c0504d" w:space="0" w:sz="8" w:val="single"/>
          <w:left w:color="c0504d" w:space="0" w:sz="8" w:val="single"/>
          <w:bottom w:color="c0504d" w:space="0" w:sz="18" w:val="single"/>
          <w:right w:color="c0504d" w:space="0" w:sz="8" w:val="single"/>
          <w:insideH w:space="0" w:sz="0" w:val="nil"/>
          <w:insideV w:color="c0504d" w:space="0" w:sz="8" w:val="single"/>
        </w:tcBorders>
      </w:tcPr>
    </w:tblStylePr>
    <w:tblStylePr w:type="lastRow">
      <w:pPr>
        <w:spacing w:after="0" w:before="0" w:line="240" w:lineRule="auto"/>
      </w:pPr>
      <w:rPr>
        <w:rFonts w:ascii="Calibri" w:cs="Times New Roman" w:eastAsia="Times New Roman" w:hAnsi="Calibri"/>
        <w:b w:val="1"/>
        <w:bCs w:val="1"/>
      </w:rPr>
      <w:tblPr/>
      <w:tcPr>
        <w:tcBorders>
          <w:top w:color="c0504d" w:space="0" w:sz="6" w:val="double"/>
          <w:left w:color="c0504d" w:space="0" w:sz="8" w:val="single"/>
          <w:bottom w:color="c0504d" w:space="0" w:sz="8" w:val="single"/>
          <w:right w:color="c0504d" w:space="0" w:sz="8" w:val="single"/>
          <w:insideH w:space="0" w:sz="0" w:val="nil"/>
          <w:insideV w:color="c0504d" w:space="0" w:sz="8" w:val="single"/>
        </w:tcBorders>
      </w:tcPr>
    </w:tblStylePr>
    <w:tblStylePr w:type="firstCol">
      <w:rPr>
        <w:rFonts w:ascii="Calibri" w:cs="Times New Roman" w:eastAsia="Times New Roman" w:hAnsi="Calibri"/>
        <w:b w:val="1"/>
        <w:bCs w:val="1"/>
      </w:rPr>
    </w:tblStylePr>
    <w:tblStylePr w:type="lastCol">
      <w:rPr>
        <w:rFonts w:ascii="Calibri" w:cs="Times New Roman" w:eastAsia="Times New Roman" w:hAnsi="Calibri"/>
        <w:b w:val="1"/>
        <w:bCs w:val="1"/>
      </w:rPr>
      <w:tblPr/>
      <w:tcPr>
        <w:tcBorders>
          <w:top w:color="c0504d" w:space="0" w:sz="8" w:val="single"/>
          <w:left w:color="c0504d" w:space="0" w:sz="8" w:val="single"/>
          <w:bottom w:color="c0504d" w:space="0" w:sz="8" w:val="single"/>
          <w:right w:color="c0504d" w:space="0" w:sz="8" w:val="single"/>
        </w:tcBorders>
      </w:tcPr>
    </w:tblStylePr>
    <w:tblStylePr w:type="band1Vert">
      <w:tblPr/>
      <w:tcPr>
        <w:tcBorders>
          <w:top w:color="c0504d" w:space="0" w:sz="8" w:val="single"/>
          <w:left w:color="c0504d" w:space="0" w:sz="8" w:val="single"/>
          <w:bottom w:color="c0504d" w:space="0" w:sz="8" w:val="single"/>
          <w:right w:color="c0504d" w:space="0" w:sz="8" w:val="single"/>
        </w:tcBorders>
        <w:shd w:color="auto" w:fill="efd3d2" w:val="clear"/>
      </w:tcPr>
    </w:tblStylePr>
    <w:tblStylePr w:type="band1Horz">
      <w:tblPr/>
      <w:tcPr>
        <w:tcBorders>
          <w:top w:color="c0504d" w:space="0" w:sz="8" w:val="single"/>
          <w:left w:color="c0504d" w:space="0" w:sz="8" w:val="single"/>
          <w:bottom w:color="c0504d" w:space="0" w:sz="8" w:val="single"/>
          <w:right w:color="c0504d" w:space="0" w:sz="8" w:val="single"/>
          <w:insideV w:color="c0504d" w:space="0" w:sz="8" w:val="single"/>
        </w:tcBorders>
        <w:shd w:color="auto" w:fill="efd3d2" w:val="clear"/>
      </w:tcPr>
    </w:tblStylePr>
    <w:tblStylePr w:type="band2Horz">
      <w:tblPr/>
      <w:tcPr>
        <w:tcBorders>
          <w:top w:color="c0504d" w:space="0" w:sz="8" w:val="single"/>
          <w:left w:color="c0504d" w:space="0" w:sz="8" w:val="single"/>
          <w:bottom w:color="c0504d" w:space="0" w:sz="8" w:val="single"/>
          <w:right w:color="c0504d" w:space="0" w:sz="8" w:val="single"/>
          <w:insideV w:color="c0504d" w:space="0" w:sz="8" w:val="single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tblPr>
      <w:tblStyleRowBandSize w:val="1"/>
      <w:tblStyleColBandSize w:val="1"/>
      <w:tblBorders>
        <w:top w:color="9bbb59" w:space="0" w:sz="8" w:val="single"/>
        <w:left w:color="9bbb59" w:space="0" w:sz="8" w:val="single"/>
        <w:bottom w:color="9bbb59" w:space="0" w:sz="8" w:val="single"/>
        <w:right w:color="9bbb59" w:space="0" w:sz="8" w:val="single"/>
        <w:insideH w:color="9bbb59" w:space="0" w:sz="8" w:val="single"/>
        <w:insideV w:color="9bbb59" w:space="0" w:sz="8" w:val="single"/>
      </w:tblBorders>
    </w:tblPr>
    <w:tblStylePr w:type="firstRow">
      <w:pPr>
        <w:spacing w:after="0" w:before="0" w:line="240" w:lineRule="auto"/>
      </w:pPr>
      <w:rPr>
        <w:rFonts w:ascii="Calibri" w:cs="Times New Roman" w:eastAsia="Times New Roman" w:hAnsi="Calibri"/>
        <w:b w:val="1"/>
        <w:bCs w:val="1"/>
      </w:rPr>
      <w:tblPr/>
      <w:tcPr>
        <w:tcBorders>
          <w:top w:color="9bbb59" w:space="0" w:sz="8" w:val="single"/>
          <w:left w:color="9bbb59" w:space="0" w:sz="8" w:val="single"/>
          <w:bottom w:color="9bbb59" w:space="0" w:sz="18" w:val="single"/>
          <w:right w:color="9bbb59" w:space="0" w:sz="8" w:val="single"/>
          <w:insideH w:space="0" w:sz="0" w:val="nil"/>
          <w:insideV w:color="9bbb59" w:space="0" w:sz="8" w:val="single"/>
        </w:tcBorders>
      </w:tcPr>
    </w:tblStylePr>
    <w:tblStylePr w:type="lastRow">
      <w:pPr>
        <w:spacing w:after="0" w:before="0" w:line="240" w:lineRule="auto"/>
      </w:pPr>
      <w:rPr>
        <w:rFonts w:ascii="Calibri" w:cs="Times New Roman" w:eastAsia="Times New Roman" w:hAnsi="Calibri"/>
        <w:b w:val="1"/>
        <w:bCs w:val="1"/>
      </w:rPr>
      <w:tblPr/>
      <w:tcPr>
        <w:tcBorders>
          <w:top w:color="9bbb59" w:space="0" w:sz="6" w:val="double"/>
          <w:left w:color="9bbb59" w:space="0" w:sz="8" w:val="single"/>
          <w:bottom w:color="9bbb59" w:space="0" w:sz="8" w:val="single"/>
          <w:right w:color="9bbb59" w:space="0" w:sz="8" w:val="single"/>
          <w:insideH w:space="0" w:sz="0" w:val="nil"/>
          <w:insideV w:color="9bbb59" w:space="0" w:sz="8" w:val="single"/>
        </w:tcBorders>
      </w:tcPr>
    </w:tblStylePr>
    <w:tblStylePr w:type="firstCol">
      <w:rPr>
        <w:rFonts w:ascii="Calibri" w:cs="Times New Roman" w:eastAsia="Times New Roman" w:hAnsi="Calibri"/>
        <w:b w:val="1"/>
        <w:bCs w:val="1"/>
      </w:rPr>
    </w:tblStylePr>
    <w:tblStylePr w:type="lastCol">
      <w:rPr>
        <w:rFonts w:ascii="Calibri" w:cs="Times New Roman" w:eastAsia="Times New Roman" w:hAnsi="Calibri"/>
        <w:b w:val="1"/>
        <w:bCs w:val="1"/>
      </w:rPr>
      <w:tblPr/>
      <w:tcPr>
        <w:tcBorders>
          <w:top w:color="9bbb59" w:space="0" w:sz="8" w:val="single"/>
          <w:left w:color="9bbb59" w:space="0" w:sz="8" w:val="single"/>
          <w:bottom w:color="9bbb59" w:space="0" w:sz="8" w:val="single"/>
          <w:right w:color="9bbb59" w:space="0" w:sz="8" w:val="single"/>
        </w:tcBorders>
      </w:tcPr>
    </w:tblStylePr>
    <w:tblStylePr w:type="band1Vert">
      <w:tblPr/>
      <w:tcPr>
        <w:tcBorders>
          <w:top w:color="9bbb59" w:space="0" w:sz="8" w:val="single"/>
          <w:left w:color="9bbb59" w:space="0" w:sz="8" w:val="single"/>
          <w:bottom w:color="9bbb59" w:space="0" w:sz="8" w:val="single"/>
          <w:right w:color="9bbb59" w:space="0" w:sz="8" w:val="single"/>
        </w:tcBorders>
        <w:shd w:color="auto" w:fill="e6eed5" w:val="clear"/>
      </w:tcPr>
    </w:tblStylePr>
    <w:tblStylePr w:type="band1Horz">
      <w:tblPr/>
      <w:tcPr>
        <w:tcBorders>
          <w:top w:color="9bbb59" w:space="0" w:sz="8" w:val="single"/>
          <w:left w:color="9bbb59" w:space="0" w:sz="8" w:val="single"/>
          <w:bottom w:color="9bbb59" w:space="0" w:sz="8" w:val="single"/>
          <w:right w:color="9bbb59" w:space="0" w:sz="8" w:val="single"/>
          <w:insideV w:color="9bbb59" w:space="0" w:sz="8" w:val="single"/>
        </w:tcBorders>
        <w:shd w:color="auto" w:fill="e6eed5" w:val="clear"/>
      </w:tcPr>
    </w:tblStylePr>
    <w:tblStylePr w:type="band2Horz">
      <w:tblPr/>
      <w:tcPr>
        <w:tcBorders>
          <w:top w:color="9bbb59" w:space="0" w:sz="8" w:val="single"/>
          <w:left w:color="9bbb59" w:space="0" w:sz="8" w:val="single"/>
          <w:bottom w:color="9bbb59" w:space="0" w:sz="8" w:val="single"/>
          <w:right w:color="9bbb59" w:space="0" w:sz="8" w:val="single"/>
          <w:insideV w:color="9bbb59" w:space="0" w:sz="8" w:val="single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tblPr>
      <w:tblStyleRowBandSize w:val="1"/>
      <w:tblStyleColBandSize w:val="1"/>
      <w:tblBorders>
        <w:top w:color="8064a2" w:space="0" w:sz="8" w:val="single"/>
        <w:left w:color="8064a2" w:space="0" w:sz="8" w:val="single"/>
        <w:bottom w:color="8064a2" w:space="0" w:sz="8" w:val="single"/>
        <w:right w:color="8064a2" w:space="0" w:sz="8" w:val="single"/>
        <w:insideH w:color="8064a2" w:space="0" w:sz="8" w:val="single"/>
        <w:insideV w:color="8064a2" w:space="0" w:sz="8" w:val="single"/>
      </w:tblBorders>
    </w:tblPr>
    <w:tblStylePr w:type="firstRow">
      <w:pPr>
        <w:spacing w:after="0" w:before="0" w:line="240" w:lineRule="auto"/>
      </w:pPr>
      <w:rPr>
        <w:rFonts w:ascii="Calibri" w:cs="Times New Roman" w:eastAsia="Times New Roman" w:hAnsi="Calibri"/>
        <w:b w:val="1"/>
        <w:bCs w:val="1"/>
      </w:rPr>
      <w:tblPr/>
      <w:tcPr>
        <w:tcBorders>
          <w:top w:color="8064a2" w:space="0" w:sz="8" w:val="single"/>
          <w:left w:color="8064a2" w:space="0" w:sz="8" w:val="single"/>
          <w:bottom w:color="8064a2" w:space="0" w:sz="18" w:val="single"/>
          <w:right w:color="8064a2" w:space="0" w:sz="8" w:val="single"/>
          <w:insideH w:space="0" w:sz="0" w:val="nil"/>
          <w:insideV w:color="8064a2" w:space="0" w:sz="8" w:val="single"/>
        </w:tcBorders>
      </w:tcPr>
    </w:tblStylePr>
    <w:tblStylePr w:type="lastRow">
      <w:pPr>
        <w:spacing w:after="0" w:before="0" w:line="240" w:lineRule="auto"/>
      </w:pPr>
      <w:rPr>
        <w:rFonts w:ascii="Calibri" w:cs="Times New Roman" w:eastAsia="Times New Roman" w:hAnsi="Calibri"/>
        <w:b w:val="1"/>
        <w:bCs w:val="1"/>
      </w:rPr>
      <w:tblPr/>
      <w:tcPr>
        <w:tcBorders>
          <w:top w:color="8064a2" w:space="0" w:sz="6" w:val="double"/>
          <w:left w:color="8064a2" w:space="0" w:sz="8" w:val="single"/>
          <w:bottom w:color="8064a2" w:space="0" w:sz="8" w:val="single"/>
          <w:right w:color="8064a2" w:space="0" w:sz="8" w:val="single"/>
          <w:insideH w:space="0" w:sz="0" w:val="nil"/>
          <w:insideV w:color="8064a2" w:space="0" w:sz="8" w:val="single"/>
        </w:tcBorders>
      </w:tcPr>
    </w:tblStylePr>
    <w:tblStylePr w:type="firstCol">
      <w:rPr>
        <w:rFonts w:ascii="Calibri" w:cs="Times New Roman" w:eastAsia="Times New Roman" w:hAnsi="Calibri"/>
        <w:b w:val="1"/>
        <w:bCs w:val="1"/>
      </w:rPr>
    </w:tblStylePr>
    <w:tblStylePr w:type="lastCol">
      <w:rPr>
        <w:rFonts w:ascii="Calibri" w:cs="Times New Roman" w:eastAsia="Times New Roman" w:hAnsi="Calibri"/>
        <w:b w:val="1"/>
        <w:bCs w:val="1"/>
      </w:rPr>
      <w:tblPr/>
      <w:tcPr>
        <w:tcBorders>
          <w:top w:color="8064a2" w:space="0" w:sz="8" w:val="single"/>
          <w:left w:color="8064a2" w:space="0" w:sz="8" w:val="single"/>
          <w:bottom w:color="8064a2" w:space="0" w:sz="8" w:val="single"/>
          <w:right w:color="8064a2" w:space="0" w:sz="8" w:val="single"/>
        </w:tcBorders>
      </w:tcPr>
    </w:tblStylePr>
    <w:tblStylePr w:type="band1Vert">
      <w:tblPr/>
      <w:tcPr>
        <w:tcBorders>
          <w:top w:color="8064a2" w:space="0" w:sz="8" w:val="single"/>
          <w:left w:color="8064a2" w:space="0" w:sz="8" w:val="single"/>
          <w:bottom w:color="8064a2" w:space="0" w:sz="8" w:val="single"/>
          <w:right w:color="8064a2" w:space="0" w:sz="8" w:val="single"/>
        </w:tcBorders>
        <w:shd w:color="auto" w:fill="dfd8e8" w:val="clear"/>
      </w:tcPr>
    </w:tblStylePr>
    <w:tblStylePr w:type="band1Horz">
      <w:tblPr/>
      <w:tcPr>
        <w:tcBorders>
          <w:top w:color="8064a2" w:space="0" w:sz="8" w:val="single"/>
          <w:left w:color="8064a2" w:space="0" w:sz="8" w:val="single"/>
          <w:bottom w:color="8064a2" w:space="0" w:sz="8" w:val="single"/>
          <w:right w:color="8064a2" w:space="0" w:sz="8" w:val="single"/>
          <w:insideV w:color="8064a2" w:space="0" w:sz="8" w:val="single"/>
        </w:tcBorders>
        <w:shd w:color="auto" w:fill="dfd8e8" w:val="clear"/>
      </w:tcPr>
    </w:tblStylePr>
    <w:tblStylePr w:type="band2Horz">
      <w:tblPr/>
      <w:tcPr>
        <w:tcBorders>
          <w:top w:color="8064a2" w:space="0" w:sz="8" w:val="single"/>
          <w:left w:color="8064a2" w:space="0" w:sz="8" w:val="single"/>
          <w:bottom w:color="8064a2" w:space="0" w:sz="8" w:val="single"/>
          <w:right w:color="8064a2" w:space="0" w:sz="8" w:val="single"/>
          <w:insideV w:color="8064a2" w:space="0" w:sz="8" w:val="single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tblPr>
      <w:tblStyleRowBandSize w:val="1"/>
      <w:tblStyleColBandSize w:val="1"/>
      <w:tblBorders>
        <w:top w:color="4bacc6" w:space="0" w:sz="8" w:val="single"/>
        <w:left w:color="4bacc6" w:space="0" w:sz="8" w:val="single"/>
        <w:bottom w:color="4bacc6" w:space="0" w:sz="8" w:val="single"/>
        <w:right w:color="4bacc6" w:space="0" w:sz="8" w:val="single"/>
        <w:insideH w:color="4bacc6" w:space="0" w:sz="8" w:val="single"/>
        <w:insideV w:color="4bacc6" w:space="0" w:sz="8" w:val="single"/>
      </w:tblBorders>
    </w:tblPr>
    <w:tblStylePr w:type="firstRow">
      <w:pPr>
        <w:spacing w:after="0" w:before="0" w:line="240" w:lineRule="auto"/>
      </w:pPr>
      <w:rPr>
        <w:rFonts w:ascii="Calibri" w:cs="Times New Roman" w:eastAsia="Times New Roman" w:hAnsi="Calibri"/>
        <w:b w:val="1"/>
        <w:bCs w:val="1"/>
      </w:rPr>
      <w:tblPr/>
      <w:tcPr>
        <w:tcBorders>
          <w:top w:color="4bacc6" w:space="0" w:sz="8" w:val="single"/>
          <w:left w:color="4bacc6" w:space="0" w:sz="8" w:val="single"/>
          <w:bottom w:color="4bacc6" w:space="0" w:sz="18" w:val="single"/>
          <w:right w:color="4bacc6" w:space="0" w:sz="8" w:val="single"/>
          <w:insideH w:space="0" w:sz="0" w:val="nil"/>
          <w:insideV w:color="4bacc6" w:space="0" w:sz="8" w:val="single"/>
        </w:tcBorders>
      </w:tcPr>
    </w:tblStylePr>
    <w:tblStylePr w:type="lastRow">
      <w:pPr>
        <w:spacing w:after="0" w:before="0" w:line="240" w:lineRule="auto"/>
      </w:pPr>
      <w:rPr>
        <w:rFonts w:ascii="Calibri" w:cs="Times New Roman" w:eastAsia="Times New Roman" w:hAnsi="Calibri"/>
        <w:b w:val="1"/>
        <w:bCs w:val="1"/>
      </w:rPr>
      <w:tblPr/>
      <w:tcPr>
        <w:tcBorders>
          <w:top w:color="4bacc6" w:space="0" w:sz="6" w:val="double"/>
          <w:left w:color="4bacc6" w:space="0" w:sz="8" w:val="single"/>
          <w:bottom w:color="4bacc6" w:space="0" w:sz="8" w:val="single"/>
          <w:right w:color="4bacc6" w:space="0" w:sz="8" w:val="single"/>
          <w:insideH w:space="0" w:sz="0" w:val="nil"/>
          <w:insideV w:color="4bacc6" w:space="0" w:sz="8" w:val="single"/>
        </w:tcBorders>
      </w:tcPr>
    </w:tblStylePr>
    <w:tblStylePr w:type="firstCol">
      <w:rPr>
        <w:rFonts w:ascii="Calibri" w:cs="Times New Roman" w:eastAsia="Times New Roman" w:hAnsi="Calibri"/>
        <w:b w:val="1"/>
        <w:bCs w:val="1"/>
      </w:rPr>
    </w:tblStylePr>
    <w:tblStylePr w:type="lastCol">
      <w:rPr>
        <w:rFonts w:ascii="Calibri" w:cs="Times New Roman" w:eastAsia="Times New Roman" w:hAnsi="Calibri"/>
        <w:b w:val="1"/>
        <w:bCs w:val="1"/>
      </w:rPr>
      <w:tblPr/>
      <w:tcPr>
        <w:tcBorders>
          <w:top w:color="4bacc6" w:space="0" w:sz="8" w:val="single"/>
          <w:left w:color="4bacc6" w:space="0" w:sz="8" w:val="single"/>
          <w:bottom w:color="4bacc6" w:space="0" w:sz="8" w:val="single"/>
          <w:right w:color="4bacc6" w:space="0" w:sz="8" w:val="single"/>
        </w:tcBorders>
      </w:tcPr>
    </w:tblStylePr>
    <w:tblStylePr w:type="band1Vert">
      <w:tblPr/>
      <w:tcPr>
        <w:tcBorders>
          <w:top w:color="4bacc6" w:space="0" w:sz="8" w:val="single"/>
          <w:left w:color="4bacc6" w:space="0" w:sz="8" w:val="single"/>
          <w:bottom w:color="4bacc6" w:space="0" w:sz="8" w:val="single"/>
          <w:right w:color="4bacc6" w:space="0" w:sz="8" w:val="single"/>
        </w:tcBorders>
        <w:shd w:color="auto" w:fill="d2eaf1" w:val="clear"/>
      </w:tcPr>
    </w:tblStylePr>
    <w:tblStylePr w:type="band1Horz">
      <w:tblPr/>
      <w:tcPr>
        <w:tcBorders>
          <w:top w:color="4bacc6" w:space="0" w:sz="8" w:val="single"/>
          <w:left w:color="4bacc6" w:space="0" w:sz="8" w:val="single"/>
          <w:bottom w:color="4bacc6" w:space="0" w:sz="8" w:val="single"/>
          <w:right w:color="4bacc6" w:space="0" w:sz="8" w:val="single"/>
          <w:insideV w:color="4bacc6" w:space="0" w:sz="8" w:val="single"/>
        </w:tcBorders>
        <w:shd w:color="auto" w:fill="d2eaf1" w:val="clear"/>
      </w:tcPr>
    </w:tblStylePr>
    <w:tblStylePr w:type="band2Horz">
      <w:tblPr/>
      <w:tcPr>
        <w:tcBorders>
          <w:top w:color="4bacc6" w:space="0" w:sz="8" w:val="single"/>
          <w:left w:color="4bacc6" w:space="0" w:sz="8" w:val="single"/>
          <w:bottom w:color="4bacc6" w:space="0" w:sz="8" w:val="single"/>
          <w:right w:color="4bacc6" w:space="0" w:sz="8" w:val="single"/>
          <w:insideV w:color="4bacc6" w:space="0" w:sz="8" w:val="single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tblPr>
      <w:tblStyleRowBandSize w:val="1"/>
      <w:tblStyleColBandSize w:val="1"/>
      <w:tblBorders>
        <w:top w:color="f79646" w:space="0" w:sz="8" w:val="single"/>
        <w:left w:color="f79646" w:space="0" w:sz="8" w:val="single"/>
        <w:bottom w:color="f79646" w:space="0" w:sz="8" w:val="single"/>
        <w:right w:color="f79646" w:space="0" w:sz="8" w:val="single"/>
        <w:insideH w:color="f79646" w:space="0" w:sz="8" w:val="single"/>
        <w:insideV w:color="f79646" w:space="0" w:sz="8" w:val="single"/>
      </w:tblBorders>
    </w:tblPr>
    <w:tblStylePr w:type="firstRow">
      <w:pPr>
        <w:spacing w:after="0" w:before="0" w:line="240" w:lineRule="auto"/>
      </w:pPr>
      <w:rPr>
        <w:rFonts w:ascii="Calibri" w:cs="Times New Roman" w:eastAsia="Times New Roman" w:hAnsi="Calibri"/>
        <w:b w:val="1"/>
        <w:bCs w:val="1"/>
      </w:rPr>
      <w:tblPr/>
      <w:tcPr>
        <w:tcBorders>
          <w:top w:color="f79646" w:space="0" w:sz="8" w:val="single"/>
          <w:left w:color="f79646" w:space="0" w:sz="8" w:val="single"/>
          <w:bottom w:color="f79646" w:space="0" w:sz="18" w:val="single"/>
          <w:right w:color="f79646" w:space="0" w:sz="8" w:val="single"/>
          <w:insideH w:space="0" w:sz="0" w:val="nil"/>
          <w:insideV w:color="f79646" w:space="0" w:sz="8" w:val="single"/>
        </w:tcBorders>
      </w:tcPr>
    </w:tblStylePr>
    <w:tblStylePr w:type="lastRow">
      <w:pPr>
        <w:spacing w:after="0" w:before="0" w:line="240" w:lineRule="auto"/>
      </w:pPr>
      <w:rPr>
        <w:rFonts w:ascii="Calibri" w:cs="Times New Roman" w:eastAsia="Times New Roman" w:hAnsi="Calibri"/>
        <w:b w:val="1"/>
        <w:bCs w:val="1"/>
      </w:rPr>
      <w:tblPr/>
      <w:tcPr>
        <w:tcBorders>
          <w:top w:color="f79646" w:space="0" w:sz="6" w:val="double"/>
          <w:left w:color="f79646" w:space="0" w:sz="8" w:val="single"/>
          <w:bottom w:color="f79646" w:space="0" w:sz="8" w:val="single"/>
          <w:right w:color="f79646" w:space="0" w:sz="8" w:val="single"/>
          <w:insideH w:space="0" w:sz="0" w:val="nil"/>
          <w:insideV w:color="f79646" w:space="0" w:sz="8" w:val="single"/>
        </w:tcBorders>
      </w:tcPr>
    </w:tblStylePr>
    <w:tblStylePr w:type="firstCol">
      <w:rPr>
        <w:rFonts w:ascii="Calibri" w:cs="Times New Roman" w:eastAsia="Times New Roman" w:hAnsi="Calibri"/>
        <w:b w:val="1"/>
        <w:bCs w:val="1"/>
      </w:rPr>
    </w:tblStylePr>
    <w:tblStylePr w:type="lastCol">
      <w:rPr>
        <w:rFonts w:ascii="Calibri" w:cs="Times New Roman" w:eastAsia="Times New Roman" w:hAnsi="Calibri"/>
        <w:b w:val="1"/>
        <w:bCs w:val="1"/>
      </w:rPr>
      <w:tblPr/>
      <w:tcPr>
        <w:tcBorders>
          <w:top w:color="f79646" w:space="0" w:sz="8" w:val="single"/>
          <w:left w:color="f79646" w:space="0" w:sz="8" w:val="single"/>
          <w:bottom w:color="f79646" w:space="0" w:sz="8" w:val="single"/>
          <w:right w:color="f79646" w:space="0" w:sz="8" w:val="single"/>
        </w:tcBorders>
      </w:tcPr>
    </w:tblStylePr>
    <w:tblStylePr w:type="band1Vert">
      <w:tblPr/>
      <w:tcPr>
        <w:tcBorders>
          <w:top w:color="f79646" w:space="0" w:sz="8" w:val="single"/>
          <w:left w:color="f79646" w:space="0" w:sz="8" w:val="single"/>
          <w:bottom w:color="f79646" w:space="0" w:sz="8" w:val="single"/>
          <w:right w:color="f79646" w:space="0" w:sz="8" w:val="single"/>
        </w:tcBorders>
        <w:shd w:color="auto" w:fill="fde4d0" w:val="clear"/>
      </w:tcPr>
    </w:tblStylePr>
    <w:tblStylePr w:type="band1Horz">
      <w:tblPr/>
      <w:tcPr>
        <w:tcBorders>
          <w:top w:color="f79646" w:space="0" w:sz="8" w:val="single"/>
          <w:left w:color="f79646" w:space="0" w:sz="8" w:val="single"/>
          <w:bottom w:color="f79646" w:space="0" w:sz="8" w:val="single"/>
          <w:right w:color="f79646" w:space="0" w:sz="8" w:val="single"/>
          <w:insideV w:color="f79646" w:space="0" w:sz="8" w:val="single"/>
        </w:tcBorders>
        <w:shd w:color="auto" w:fill="fde4d0" w:val="clear"/>
      </w:tcPr>
    </w:tblStylePr>
    <w:tblStylePr w:type="band2Horz">
      <w:tblPr/>
      <w:tcPr>
        <w:tcBorders>
          <w:top w:color="f79646" w:space="0" w:sz="8" w:val="single"/>
          <w:left w:color="f79646" w:space="0" w:sz="8" w:val="single"/>
          <w:bottom w:color="f79646" w:space="0" w:sz="8" w:val="single"/>
          <w:right w:color="f79646" w:space="0" w:sz="8" w:val="single"/>
          <w:insideV w:color="f79646" w:space="0" w:sz="8" w:val="single"/>
        </w:tcBorders>
      </w:tcPr>
    </w:tblStylePr>
  </w:style>
  <w:style w:type="table" w:styleId="MediumShading1">
    <w:name w:val="Medium Shading 1"/>
    <w:basedOn w:val="TableNormal"/>
    <w:uiPriority w:val="63"/>
    <w:rsid w:val="00CB0664"/>
    <w:tblPr>
      <w:tblStyleRowBandSize w:val="1"/>
      <w:tblStyleColBandSize w:val="1"/>
      <w:tblBorders>
        <w:top w:color="404040" w:space="0" w:sz="8" w:val="single"/>
        <w:left w:color="404040" w:space="0" w:sz="8" w:val="single"/>
        <w:bottom w:color="404040" w:space="0" w:sz="8" w:val="single"/>
        <w:right w:color="404040" w:space="0" w:sz="8" w:val="single"/>
        <w:insideH w:color="404040" w:space="0" w:sz="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/>
      </w:rPr>
      <w:tblPr/>
      <w:tcPr>
        <w:tcBorders>
          <w:top w:color="404040" w:space="0" w:sz="8" w:val="single"/>
          <w:left w:color="404040" w:space="0" w:sz="8" w:val="single"/>
          <w:bottom w:color="404040" w:space="0" w:sz="8" w:val="single"/>
          <w:right w:color="404040" w:space="0" w:sz="8" w:val="single"/>
          <w:insideH w:space="0" w:sz="0" w:val="nil"/>
          <w:insideV w:space="0" w:sz="0" w:val="nil"/>
        </w:tcBorders>
        <w:shd w:color="auto" w:fill="000000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04040" w:space="0" w:sz="6" w:val="double"/>
          <w:left w:color="404040" w:space="0" w:sz="8" w:val="single"/>
          <w:bottom w:color="404040" w:space="0" w:sz="8" w:val="single"/>
          <w:right w:color="404040" w:space="0" w:sz="8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0c0c0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c0c0c0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tblPr>
      <w:tblStyleRowBandSize w:val="1"/>
      <w:tblStyleColBandSize w:val="1"/>
      <w:tblBorders>
        <w:top w:color="7ba0cd" w:space="0" w:sz="8" w:val="single"/>
        <w:left w:color="7ba0cd" w:space="0" w:sz="8" w:val="single"/>
        <w:bottom w:color="7ba0cd" w:space="0" w:sz="8" w:val="single"/>
        <w:right w:color="7ba0cd" w:space="0" w:sz="8" w:val="single"/>
        <w:insideH w:color="7ba0cd" w:space="0" w:sz="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/>
      </w:rPr>
      <w:tblPr/>
      <w:tcPr>
        <w:tcBorders>
          <w:top w:color="7ba0cd" w:space="0" w:sz="8" w:val="single"/>
          <w:left w:color="7ba0cd" w:space="0" w:sz="8" w:val="single"/>
          <w:bottom w:color="7ba0cd" w:space="0" w:sz="8" w:val="single"/>
          <w:right w:color="7ba0cd" w:space="0" w:sz="8" w:val="single"/>
          <w:insideH w:space="0" w:sz="0" w:val="nil"/>
          <w:insideV w:space="0" w:sz="0" w:val="nil"/>
        </w:tcBorders>
        <w:shd w:color="auto" w:fill="4f81bd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ba0cd" w:space="0" w:sz="6" w:val="double"/>
          <w:left w:color="7ba0cd" w:space="0" w:sz="8" w:val="single"/>
          <w:bottom w:color="7ba0cd" w:space="0" w:sz="8" w:val="single"/>
          <w:right w:color="7ba0cd" w:space="0" w:sz="8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3dfee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3dfee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tblPr>
      <w:tblStyleRowBandSize w:val="1"/>
      <w:tblStyleColBandSize w:val="1"/>
      <w:tblBorders>
        <w:top w:color="cf7b79" w:space="0" w:sz="8" w:val="single"/>
        <w:left w:color="cf7b79" w:space="0" w:sz="8" w:val="single"/>
        <w:bottom w:color="cf7b79" w:space="0" w:sz="8" w:val="single"/>
        <w:right w:color="cf7b79" w:space="0" w:sz="8" w:val="single"/>
        <w:insideH w:color="cf7b79" w:space="0" w:sz="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/>
      </w:rPr>
      <w:tblPr/>
      <w:tcPr>
        <w:tcBorders>
          <w:top w:color="cf7b79" w:space="0" w:sz="8" w:val="single"/>
          <w:left w:color="cf7b79" w:space="0" w:sz="8" w:val="single"/>
          <w:bottom w:color="cf7b79" w:space="0" w:sz="8" w:val="single"/>
          <w:right w:color="cf7b79" w:space="0" w:sz="8" w:val="single"/>
          <w:insideH w:space="0" w:sz="0" w:val="nil"/>
          <w:insideV w:space="0" w:sz="0" w:val="nil"/>
        </w:tcBorders>
        <w:shd w:color="auto" w:fill="c0504d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f7b79" w:space="0" w:sz="6" w:val="double"/>
          <w:left w:color="cf7b79" w:space="0" w:sz="8" w:val="single"/>
          <w:bottom w:color="cf7b79" w:space="0" w:sz="8" w:val="single"/>
          <w:right w:color="cf7b79" w:space="0" w:sz="8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fd3d2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fd3d2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tblPr>
      <w:tblStyleRowBandSize w:val="1"/>
      <w:tblStyleColBandSize w:val="1"/>
      <w:tblBorders>
        <w:top w:color="b3cc82" w:space="0" w:sz="8" w:val="single"/>
        <w:left w:color="b3cc82" w:space="0" w:sz="8" w:val="single"/>
        <w:bottom w:color="b3cc82" w:space="0" w:sz="8" w:val="single"/>
        <w:right w:color="b3cc82" w:space="0" w:sz="8" w:val="single"/>
        <w:insideH w:color="b3cc82" w:space="0" w:sz="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/>
      </w:rPr>
      <w:tblPr/>
      <w:tcPr>
        <w:tcBorders>
          <w:top w:color="b3cc82" w:space="0" w:sz="8" w:val="single"/>
          <w:left w:color="b3cc82" w:space="0" w:sz="8" w:val="single"/>
          <w:bottom w:color="b3cc82" w:space="0" w:sz="8" w:val="single"/>
          <w:right w:color="b3cc82" w:space="0" w:sz="8" w:val="single"/>
          <w:insideH w:space="0" w:sz="0" w:val="nil"/>
          <w:insideV w:space="0" w:sz="0" w:val="nil"/>
        </w:tcBorders>
        <w:shd w:color="auto" w:fill="9bbb59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b3cc82" w:space="0" w:sz="6" w:val="double"/>
          <w:left w:color="b3cc82" w:space="0" w:sz="8" w:val="single"/>
          <w:bottom w:color="b3cc82" w:space="0" w:sz="8" w:val="single"/>
          <w:right w:color="b3cc82" w:space="0" w:sz="8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6eed5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6eed5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tblPr>
      <w:tblStyleRowBandSize w:val="1"/>
      <w:tblStyleColBandSize w:val="1"/>
      <w:tblBorders>
        <w:top w:color="9f8ab9" w:space="0" w:sz="8" w:val="single"/>
        <w:left w:color="9f8ab9" w:space="0" w:sz="8" w:val="single"/>
        <w:bottom w:color="9f8ab9" w:space="0" w:sz="8" w:val="single"/>
        <w:right w:color="9f8ab9" w:space="0" w:sz="8" w:val="single"/>
        <w:insideH w:color="9f8ab9" w:space="0" w:sz="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/>
      </w:rPr>
      <w:tblPr/>
      <w:tcPr>
        <w:tcBorders>
          <w:top w:color="9f8ab9" w:space="0" w:sz="8" w:val="single"/>
          <w:left w:color="9f8ab9" w:space="0" w:sz="8" w:val="single"/>
          <w:bottom w:color="9f8ab9" w:space="0" w:sz="8" w:val="single"/>
          <w:right w:color="9f8ab9" w:space="0" w:sz="8" w:val="single"/>
          <w:insideH w:space="0" w:sz="0" w:val="nil"/>
          <w:insideV w:space="0" w:sz="0" w:val="nil"/>
        </w:tcBorders>
        <w:shd w:color="auto" w:fill="8064a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f8ab9" w:space="0" w:sz="6" w:val="double"/>
          <w:left w:color="9f8ab9" w:space="0" w:sz="8" w:val="single"/>
          <w:bottom w:color="9f8ab9" w:space="0" w:sz="8" w:val="single"/>
          <w:right w:color="9f8ab9" w:space="0" w:sz="8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d8e8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fd8e8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tblPr>
      <w:tblStyleRowBandSize w:val="1"/>
      <w:tblStyleColBandSize w:val="1"/>
      <w:tblBorders>
        <w:top w:color="78c0d4" w:space="0" w:sz="8" w:val="single"/>
        <w:left w:color="78c0d4" w:space="0" w:sz="8" w:val="single"/>
        <w:bottom w:color="78c0d4" w:space="0" w:sz="8" w:val="single"/>
        <w:right w:color="78c0d4" w:space="0" w:sz="8" w:val="single"/>
        <w:insideH w:color="78c0d4" w:space="0" w:sz="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/>
      </w:rPr>
      <w:tblPr/>
      <w:tcPr>
        <w:tcBorders>
          <w:top w:color="78c0d4" w:space="0" w:sz="8" w:val="single"/>
          <w:left w:color="78c0d4" w:space="0" w:sz="8" w:val="single"/>
          <w:bottom w:color="78c0d4" w:space="0" w:sz="8" w:val="single"/>
          <w:right w:color="78c0d4" w:space="0" w:sz="8" w:val="single"/>
          <w:insideH w:space="0" w:sz="0" w:val="nil"/>
          <w:insideV w:space="0" w:sz="0" w:val="nil"/>
        </w:tcBorders>
        <w:shd w:color="auto" w:fill="4bacc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8c0d4" w:space="0" w:sz="6" w:val="double"/>
          <w:left w:color="78c0d4" w:space="0" w:sz="8" w:val="single"/>
          <w:bottom w:color="78c0d4" w:space="0" w:sz="8" w:val="single"/>
          <w:right w:color="78c0d4" w:space="0" w:sz="8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2eaf1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2eaf1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tblPr>
      <w:tblStyleRowBandSize w:val="1"/>
      <w:tblStyleColBandSize w:val="1"/>
      <w:tblBorders>
        <w:top w:color="f9b074" w:space="0" w:sz="8" w:val="single"/>
        <w:left w:color="f9b074" w:space="0" w:sz="8" w:val="single"/>
        <w:bottom w:color="f9b074" w:space="0" w:sz="8" w:val="single"/>
        <w:right w:color="f9b074" w:space="0" w:sz="8" w:val="single"/>
        <w:insideH w:color="f9b074" w:space="0" w:sz="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/>
      </w:rPr>
      <w:tblPr/>
      <w:tcPr>
        <w:tcBorders>
          <w:top w:color="f9b074" w:space="0" w:sz="8" w:val="single"/>
          <w:left w:color="f9b074" w:space="0" w:sz="8" w:val="single"/>
          <w:bottom w:color="f9b074" w:space="0" w:sz="8" w:val="single"/>
          <w:right w:color="f9b074" w:space="0" w:sz="8" w:val="single"/>
          <w:insideH w:space="0" w:sz="0" w:val="nil"/>
          <w:insideV w:space="0" w:sz="0" w:val="nil"/>
        </w:tcBorders>
        <w:shd w:color="auto" w:fill="f7964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9b074" w:space="0" w:sz="6" w:val="double"/>
          <w:left w:color="f9b074" w:space="0" w:sz="8" w:val="single"/>
          <w:bottom w:color="f9b074" w:space="0" w:sz="8" w:val="single"/>
          <w:right w:color="f9b074" w:space="0" w:sz="8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de4d0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fde4d0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val="clear"/>
      </w:tcPr>
    </w:tblStylePr>
    <w:tblStylePr w:type="firstCol">
      <w:rPr>
        <w:b w:val="1"/>
        <w:bCs w:val="1"/>
        <w:color w:val="ffffff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val="clear"/>
      </w:tcPr>
    </w:tblStylePr>
    <w:tblStylePr w:type="lastCol">
      <w:rPr>
        <w:b w:val="1"/>
        <w:bCs w:val="1"/>
        <w:color w:val="ffffff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000000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val="clear"/>
      </w:tcPr>
    </w:tblStylePr>
    <w:tblStylePr w:type="band1Horz">
      <w:tblPr/>
      <w:tcPr>
        <w:shd w:color="auto" w:fill="d8d8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val="clear"/>
      </w:tcPr>
    </w:tblStylePr>
    <w:tblStylePr w:type="firstCol">
      <w:rPr>
        <w:b w:val="1"/>
        <w:bCs w:val="1"/>
        <w:color w:val="ffffff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val="clear"/>
      </w:tcPr>
    </w:tblStylePr>
    <w:tblStylePr w:type="lastCol">
      <w:rPr>
        <w:b w:val="1"/>
        <w:bCs w:val="1"/>
        <w:color w:val="ffffff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f81bd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val="clear"/>
      </w:tcPr>
    </w:tblStylePr>
    <w:tblStylePr w:type="band1Horz">
      <w:tblPr/>
      <w:tcPr>
        <w:shd w:color="auto" w:fill="d8d8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val="clear"/>
      </w:tcPr>
    </w:tblStylePr>
    <w:tblStylePr w:type="firstCol">
      <w:rPr>
        <w:b w:val="1"/>
        <w:bCs w:val="1"/>
        <w:color w:val="ffffff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val="clear"/>
      </w:tcPr>
    </w:tblStylePr>
    <w:tblStylePr w:type="lastCol">
      <w:rPr>
        <w:b w:val="1"/>
        <w:bCs w:val="1"/>
        <w:color w:val="ffffff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504d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val="clear"/>
      </w:tcPr>
    </w:tblStylePr>
    <w:tblStylePr w:type="band1Horz">
      <w:tblPr/>
      <w:tcPr>
        <w:shd w:color="auto" w:fill="d8d8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val="clear"/>
      </w:tcPr>
    </w:tblStylePr>
    <w:tblStylePr w:type="firstCol">
      <w:rPr>
        <w:b w:val="1"/>
        <w:bCs w:val="1"/>
        <w:color w:val="ffffff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val="clear"/>
      </w:tcPr>
    </w:tblStylePr>
    <w:tblStylePr w:type="lastCol">
      <w:rPr>
        <w:b w:val="1"/>
        <w:bCs w:val="1"/>
        <w:color w:val="ffffff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9bbb59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val="clear"/>
      </w:tcPr>
    </w:tblStylePr>
    <w:tblStylePr w:type="band1Horz">
      <w:tblPr/>
      <w:tcPr>
        <w:shd w:color="auto" w:fill="d8d8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val="clear"/>
      </w:tcPr>
    </w:tblStylePr>
    <w:tblStylePr w:type="firstCol">
      <w:rPr>
        <w:b w:val="1"/>
        <w:bCs w:val="1"/>
        <w:color w:val="ffffff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val="clear"/>
      </w:tcPr>
    </w:tblStylePr>
    <w:tblStylePr w:type="lastCol">
      <w:rPr>
        <w:b w:val="1"/>
        <w:bCs w:val="1"/>
        <w:color w:val="ffffff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8064a2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val="clear"/>
      </w:tcPr>
    </w:tblStylePr>
    <w:tblStylePr w:type="band1Horz">
      <w:tblPr/>
      <w:tcPr>
        <w:shd w:color="auto" w:fill="d8d8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val="clear"/>
      </w:tcPr>
    </w:tblStylePr>
    <w:tblStylePr w:type="firstCol">
      <w:rPr>
        <w:b w:val="1"/>
        <w:bCs w:val="1"/>
        <w:color w:val="ffffff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val="clear"/>
      </w:tcPr>
    </w:tblStylePr>
    <w:tblStylePr w:type="lastCol">
      <w:rPr>
        <w:b w:val="1"/>
        <w:bCs w:val="1"/>
        <w:color w:val="ffffff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bacc6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val="clear"/>
      </w:tcPr>
    </w:tblStylePr>
    <w:tblStylePr w:type="band1Horz">
      <w:tblPr/>
      <w:tcPr>
        <w:shd w:color="auto" w:fill="d8d8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val="clear"/>
      </w:tcPr>
    </w:tblStylePr>
    <w:tblStylePr w:type="firstCol">
      <w:rPr>
        <w:b w:val="1"/>
        <w:bCs w:val="1"/>
        <w:color w:val="ffffff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val="clear"/>
      </w:tcPr>
    </w:tblStylePr>
    <w:tblStylePr w:type="lastCol">
      <w:rPr>
        <w:b w:val="1"/>
        <w:bCs w:val="1"/>
        <w:color w:val="ffffff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79646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val="clear"/>
      </w:tcPr>
    </w:tblStylePr>
    <w:tblStylePr w:type="band1Horz">
      <w:tblPr/>
      <w:tcPr>
        <w:shd w:color="auto" w:fill="d8d8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rPr>
      <w:color w:val="000000"/>
    </w:rPr>
    <w:tblPr>
      <w:tblStyleRowBandSize w:val="1"/>
      <w:tblStyleColBandSize w:val="1"/>
      <w:tblBorders>
        <w:top w:color="000000" w:space="0" w:sz="8" w:val="single"/>
        <w:bottom w:color="000000" w:space="0" w:sz="8" w:val="single"/>
      </w:tblBorders>
    </w:tblPr>
    <w:tblStylePr w:type="firstRow">
      <w:rPr>
        <w:rFonts w:ascii="Calibri" w:cs="Times New Roman" w:eastAsia="Times New Roman" w:hAnsi="Calibri"/>
      </w:rPr>
      <w:tblPr/>
      <w:tcPr>
        <w:tcBorders>
          <w:top w:space="0" w:sz="0" w:val="nil"/>
          <w:bottom w:color="000000" w:space="0" w:sz="8" w:val="single"/>
        </w:tcBorders>
      </w:tcPr>
    </w:tblStylePr>
    <w:tblStylePr w:type="lastRow">
      <w:rPr>
        <w:b w:val="1"/>
        <w:bCs w:val="1"/>
        <w:color w:val="1f497d"/>
      </w:rPr>
      <w:tblPr/>
      <w:tcPr>
        <w:tcBorders>
          <w:top w:color="000000" w:space="0" w:sz="8" w:val="single"/>
          <w:bottom w:color="000000" w:space="0" w:sz="8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000000" w:space="0" w:sz="8" w:val="single"/>
          <w:bottom w:color="000000" w:space="0" w:sz="8" w:val="single"/>
        </w:tcBorders>
      </w:tcPr>
    </w:tblStylePr>
    <w:tblStylePr w:type="band1Vert">
      <w:tblPr/>
      <w:tcPr>
        <w:shd w:color="auto" w:fill="c0c0c0" w:val="clear"/>
      </w:tcPr>
    </w:tblStylePr>
    <w:tblStylePr w:type="band1Horz">
      <w:tblPr/>
      <w:tcPr>
        <w:shd w:color="auto" w:fill="c0c0c0" w:val="clear"/>
      </w:tcPr>
    </w:tblStylePr>
  </w:style>
  <w:style w:type="table" w:styleId="MediumList1-Accent1">
    <w:name w:val="Medium List 1 Accent 1"/>
    <w:basedOn w:val="TableNormal"/>
    <w:uiPriority w:val="65"/>
    <w:rsid w:val="00CB0664"/>
    <w:rPr>
      <w:color w:val="000000"/>
    </w:rPr>
    <w:tblPr>
      <w:tblStyleRowBandSize w:val="1"/>
      <w:tblStyleColBandSize w:val="1"/>
      <w:tblBorders>
        <w:top w:color="4f81bd" w:space="0" w:sz="8" w:val="single"/>
        <w:bottom w:color="4f81bd" w:space="0" w:sz="8" w:val="single"/>
      </w:tblBorders>
    </w:tblPr>
    <w:tblStylePr w:type="firstRow">
      <w:rPr>
        <w:rFonts w:ascii="Calibri" w:cs="Times New Roman" w:eastAsia="Times New Roman" w:hAnsi="Calibri"/>
      </w:rPr>
      <w:tblPr/>
      <w:tcPr>
        <w:tcBorders>
          <w:top w:space="0" w:sz="0" w:val="nil"/>
          <w:bottom w:color="4f81bd" w:space="0" w:sz="8" w:val="single"/>
        </w:tcBorders>
      </w:tcPr>
    </w:tblStylePr>
    <w:tblStylePr w:type="lastRow">
      <w:rPr>
        <w:b w:val="1"/>
        <w:bCs w:val="1"/>
        <w:color w:val="1f497d"/>
      </w:rPr>
      <w:tblPr/>
      <w:tcPr>
        <w:tcBorders>
          <w:top w:color="4f81bd" w:space="0" w:sz="8" w:val="single"/>
          <w:bottom w:color="4f81bd" w:space="0" w:sz="8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f81bd" w:space="0" w:sz="8" w:val="single"/>
          <w:bottom w:color="4f81bd" w:space="0" w:sz="8" w:val="single"/>
        </w:tcBorders>
      </w:tcPr>
    </w:tblStylePr>
    <w:tblStylePr w:type="band1Vert">
      <w:tblPr/>
      <w:tcPr>
        <w:shd w:color="auto" w:fill="d3dfee" w:val="clear"/>
      </w:tcPr>
    </w:tblStylePr>
    <w:tblStylePr w:type="band1Horz">
      <w:tblPr/>
      <w:tcPr>
        <w:shd w:color="auto" w:fill="d3dfee" w:val="clear"/>
      </w:tcPr>
    </w:tblStylePr>
  </w:style>
  <w:style w:type="table" w:styleId="MediumList1-Accent2">
    <w:name w:val="Medium List 1 Accent 2"/>
    <w:basedOn w:val="TableNormal"/>
    <w:uiPriority w:val="65"/>
    <w:rsid w:val="00CB0664"/>
    <w:rPr>
      <w:color w:val="000000"/>
    </w:rPr>
    <w:tblPr>
      <w:tblStyleRowBandSize w:val="1"/>
      <w:tblStyleColBandSize w:val="1"/>
      <w:tblBorders>
        <w:top w:color="c0504d" w:space="0" w:sz="8" w:val="single"/>
        <w:bottom w:color="c0504d" w:space="0" w:sz="8" w:val="single"/>
      </w:tblBorders>
    </w:tblPr>
    <w:tblStylePr w:type="firstRow">
      <w:rPr>
        <w:rFonts w:ascii="Calibri" w:cs="Times New Roman" w:eastAsia="Times New Roman" w:hAnsi="Calibri"/>
      </w:rPr>
      <w:tblPr/>
      <w:tcPr>
        <w:tcBorders>
          <w:top w:space="0" w:sz="0" w:val="nil"/>
          <w:bottom w:color="c0504d" w:space="0" w:sz="8" w:val="single"/>
        </w:tcBorders>
      </w:tcPr>
    </w:tblStylePr>
    <w:tblStylePr w:type="lastRow">
      <w:rPr>
        <w:b w:val="1"/>
        <w:bCs w:val="1"/>
        <w:color w:val="1f497d"/>
      </w:rPr>
      <w:tblPr/>
      <w:tcPr>
        <w:tcBorders>
          <w:top w:color="c0504d" w:space="0" w:sz="8" w:val="single"/>
          <w:bottom w:color="c0504d" w:space="0" w:sz="8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c0504d" w:space="0" w:sz="8" w:val="single"/>
          <w:bottom w:color="c0504d" w:space="0" w:sz="8" w:val="single"/>
        </w:tcBorders>
      </w:tcPr>
    </w:tblStylePr>
    <w:tblStylePr w:type="band1Vert">
      <w:tblPr/>
      <w:tcPr>
        <w:shd w:color="auto" w:fill="efd3d2" w:val="clear"/>
      </w:tcPr>
    </w:tblStylePr>
    <w:tblStylePr w:type="band1Horz">
      <w:tblPr/>
      <w:tcPr>
        <w:shd w:color="auto" w:fill="efd3d2" w:val="clear"/>
      </w:tcPr>
    </w:tblStylePr>
  </w:style>
  <w:style w:type="table" w:styleId="MediumList1-Accent3">
    <w:name w:val="Medium List 1 Accent 3"/>
    <w:basedOn w:val="TableNormal"/>
    <w:uiPriority w:val="65"/>
    <w:rsid w:val="00CB0664"/>
    <w:rPr>
      <w:color w:val="000000"/>
    </w:rPr>
    <w:tblPr>
      <w:tblStyleRowBandSize w:val="1"/>
      <w:tblStyleColBandSize w:val="1"/>
      <w:tblBorders>
        <w:top w:color="9bbb59" w:space="0" w:sz="8" w:val="single"/>
        <w:bottom w:color="9bbb59" w:space="0" w:sz="8" w:val="single"/>
      </w:tblBorders>
    </w:tblPr>
    <w:tblStylePr w:type="firstRow">
      <w:rPr>
        <w:rFonts w:ascii="Calibri" w:cs="Times New Roman" w:eastAsia="Times New Roman" w:hAnsi="Calibri"/>
      </w:rPr>
      <w:tblPr/>
      <w:tcPr>
        <w:tcBorders>
          <w:top w:space="0" w:sz="0" w:val="nil"/>
          <w:bottom w:color="9bbb59" w:space="0" w:sz="8" w:val="single"/>
        </w:tcBorders>
      </w:tcPr>
    </w:tblStylePr>
    <w:tblStylePr w:type="lastRow">
      <w:rPr>
        <w:b w:val="1"/>
        <w:bCs w:val="1"/>
        <w:color w:val="1f497d"/>
      </w:rPr>
      <w:tblPr/>
      <w:tcPr>
        <w:tcBorders>
          <w:top w:color="9bbb59" w:space="0" w:sz="8" w:val="single"/>
          <w:bottom w:color="9bbb59" w:space="0" w:sz="8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9bbb59" w:space="0" w:sz="8" w:val="single"/>
          <w:bottom w:color="9bbb59" w:space="0" w:sz="8" w:val="single"/>
        </w:tcBorders>
      </w:tcPr>
    </w:tblStylePr>
    <w:tblStylePr w:type="band1Vert">
      <w:tblPr/>
      <w:tcPr>
        <w:shd w:color="auto" w:fill="e6eed5" w:val="clear"/>
      </w:tcPr>
    </w:tblStylePr>
    <w:tblStylePr w:type="band1Horz">
      <w:tblPr/>
      <w:tcPr>
        <w:shd w:color="auto" w:fill="e6eed5" w:val="clear"/>
      </w:tcPr>
    </w:tblStylePr>
  </w:style>
  <w:style w:type="table" w:styleId="MediumList1-Accent4">
    <w:name w:val="Medium List 1 Accent 4"/>
    <w:basedOn w:val="TableNormal"/>
    <w:uiPriority w:val="65"/>
    <w:rsid w:val="00CB0664"/>
    <w:rPr>
      <w:color w:val="000000"/>
    </w:rPr>
    <w:tblPr>
      <w:tblStyleRowBandSize w:val="1"/>
      <w:tblStyleColBandSize w:val="1"/>
      <w:tblBorders>
        <w:top w:color="8064a2" w:space="0" w:sz="8" w:val="single"/>
        <w:bottom w:color="8064a2" w:space="0" w:sz="8" w:val="single"/>
      </w:tblBorders>
    </w:tblPr>
    <w:tblStylePr w:type="firstRow">
      <w:rPr>
        <w:rFonts w:ascii="Calibri" w:cs="Times New Roman" w:eastAsia="Times New Roman" w:hAnsi="Calibri"/>
      </w:rPr>
      <w:tblPr/>
      <w:tcPr>
        <w:tcBorders>
          <w:top w:space="0" w:sz="0" w:val="nil"/>
          <w:bottom w:color="8064a2" w:space="0" w:sz="8" w:val="single"/>
        </w:tcBorders>
      </w:tcPr>
    </w:tblStylePr>
    <w:tblStylePr w:type="lastRow">
      <w:rPr>
        <w:b w:val="1"/>
        <w:bCs w:val="1"/>
        <w:color w:val="1f497d"/>
      </w:rPr>
      <w:tblPr/>
      <w:tcPr>
        <w:tcBorders>
          <w:top w:color="8064a2" w:space="0" w:sz="8" w:val="single"/>
          <w:bottom w:color="8064a2" w:space="0" w:sz="8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8064a2" w:space="0" w:sz="8" w:val="single"/>
          <w:bottom w:color="8064a2" w:space="0" w:sz="8" w:val="single"/>
        </w:tcBorders>
      </w:tcPr>
    </w:tblStylePr>
    <w:tblStylePr w:type="band1Vert">
      <w:tblPr/>
      <w:tcPr>
        <w:shd w:color="auto" w:fill="dfd8e8" w:val="clear"/>
      </w:tcPr>
    </w:tblStylePr>
    <w:tblStylePr w:type="band1Horz">
      <w:tblPr/>
      <w:tcPr>
        <w:shd w:color="auto" w:fill="dfd8e8" w:val="clear"/>
      </w:tcPr>
    </w:tblStylePr>
  </w:style>
  <w:style w:type="table" w:styleId="MediumList1-Accent5">
    <w:name w:val="Medium List 1 Accent 5"/>
    <w:basedOn w:val="TableNormal"/>
    <w:uiPriority w:val="65"/>
    <w:rsid w:val="00CB0664"/>
    <w:rPr>
      <w:color w:val="000000"/>
    </w:rPr>
    <w:tblPr>
      <w:tblStyleRowBandSize w:val="1"/>
      <w:tblStyleColBandSize w:val="1"/>
      <w:tblBorders>
        <w:top w:color="4bacc6" w:space="0" w:sz="8" w:val="single"/>
        <w:bottom w:color="4bacc6" w:space="0" w:sz="8" w:val="single"/>
      </w:tblBorders>
    </w:tblPr>
    <w:tblStylePr w:type="firstRow">
      <w:rPr>
        <w:rFonts w:ascii="Calibri" w:cs="Times New Roman" w:eastAsia="Times New Roman" w:hAnsi="Calibri"/>
      </w:rPr>
      <w:tblPr/>
      <w:tcPr>
        <w:tcBorders>
          <w:top w:space="0" w:sz="0" w:val="nil"/>
          <w:bottom w:color="4bacc6" w:space="0" w:sz="8" w:val="single"/>
        </w:tcBorders>
      </w:tcPr>
    </w:tblStylePr>
    <w:tblStylePr w:type="lastRow">
      <w:rPr>
        <w:b w:val="1"/>
        <w:bCs w:val="1"/>
        <w:color w:val="1f497d"/>
      </w:rPr>
      <w:tblPr/>
      <w:tcPr>
        <w:tcBorders>
          <w:top w:color="4bacc6" w:space="0" w:sz="8" w:val="single"/>
          <w:bottom w:color="4bacc6" w:space="0" w:sz="8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bacc6" w:space="0" w:sz="8" w:val="single"/>
          <w:bottom w:color="4bacc6" w:space="0" w:sz="8" w:val="single"/>
        </w:tcBorders>
      </w:tcPr>
    </w:tblStylePr>
    <w:tblStylePr w:type="band1Vert">
      <w:tblPr/>
      <w:tcPr>
        <w:shd w:color="auto" w:fill="d2eaf1" w:val="clear"/>
      </w:tcPr>
    </w:tblStylePr>
    <w:tblStylePr w:type="band1Horz">
      <w:tblPr/>
      <w:tcPr>
        <w:shd w:color="auto" w:fill="d2eaf1" w:val="clear"/>
      </w:tcPr>
    </w:tblStylePr>
  </w:style>
  <w:style w:type="table" w:styleId="MediumList1-Accent6">
    <w:name w:val="Medium List 1 Accent 6"/>
    <w:basedOn w:val="TableNormal"/>
    <w:uiPriority w:val="65"/>
    <w:rsid w:val="00CB0664"/>
    <w:rPr>
      <w:color w:val="000000"/>
    </w:rPr>
    <w:tblPr>
      <w:tblStyleRowBandSize w:val="1"/>
      <w:tblStyleColBandSize w:val="1"/>
      <w:tblBorders>
        <w:top w:color="f79646" w:space="0" w:sz="8" w:val="single"/>
        <w:bottom w:color="f79646" w:space="0" w:sz="8" w:val="single"/>
      </w:tblBorders>
    </w:tblPr>
    <w:tblStylePr w:type="firstRow">
      <w:rPr>
        <w:rFonts w:ascii="Calibri" w:cs="Times New Roman" w:eastAsia="Times New Roman" w:hAnsi="Calibri"/>
      </w:rPr>
      <w:tblPr/>
      <w:tcPr>
        <w:tcBorders>
          <w:top w:space="0" w:sz="0" w:val="nil"/>
          <w:bottom w:color="f79646" w:space="0" w:sz="8" w:val="single"/>
        </w:tcBorders>
      </w:tcPr>
    </w:tblStylePr>
    <w:tblStylePr w:type="lastRow">
      <w:rPr>
        <w:b w:val="1"/>
        <w:bCs w:val="1"/>
        <w:color w:val="1f497d"/>
      </w:rPr>
      <w:tblPr/>
      <w:tcPr>
        <w:tcBorders>
          <w:top w:color="f79646" w:space="0" w:sz="8" w:val="single"/>
          <w:bottom w:color="f79646" w:space="0" w:sz="8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f79646" w:space="0" w:sz="8" w:val="single"/>
          <w:bottom w:color="f79646" w:space="0" w:sz="8" w:val="single"/>
        </w:tcBorders>
      </w:tcPr>
    </w:tblStylePr>
    <w:tblStylePr w:type="band1Vert">
      <w:tblPr/>
      <w:tcPr>
        <w:shd w:color="auto" w:fill="fde4d0" w:val="clear"/>
      </w:tcPr>
    </w:tblStylePr>
    <w:tblStylePr w:type="band1Horz">
      <w:tblPr/>
      <w:tcPr>
        <w:shd w:color="auto" w:fill="fde4d0" w:val="clear"/>
      </w:tcPr>
    </w:tblStylePr>
  </w:style>
  <w:style w:type="table" w:styleId="MediumList2">
    <w:name w:val="Medium List 2"/>
    <w:basedOn w:val="TableNormal"/>
    <w:uiPriority w:val="66"/>
    <w:rsid w:val="00CB0664"/>
    <w:rPr>
      <w:rFonts w:ascii="Calibri" w:cs="Times New Roman" w:eastAsia="Times New Roman" w:hAnsi="Calibri"/>
      <w:color w:val="000000"/>
    </w:rPr>
    <w:tblPr>
      <w:tblStyleRowBandSize w:val="1"/>
      <w:tblStyleColBandSize w:val="1"/>
      <w:tblBorders>
        <w:top w:color="000000" w:space="0" w:sz="8" w:val="single"/>
        <w:left w:color="000000" w:space="0" w:sz="8" w:val="single"/>
        <w:bottom w:color="000000" w:space="0" w:sz="8" w:val="single"/>
        <w:right w:color="000000" w:space="0" w:sz="8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000000" w:space="0" w:sz="24" w:val="single"/>
          <w:right w:space="0" w:sz="0" w:val="nil"/>
          <w:insideH w:space="0" w:sz="0" w:val="nil"/>
          <w:insideV w:space="0" w:sz="0" w:val="nil"/>
        </w:tcBorders>
        <w:shd w:color="auto" w:fill="ffffff" w:val="clear"/>
      </w:tcPr>
    </w:tblStylePr>
    <w:tblStylePr w:type="lastRow">
      <w:tblPr/>
      <w:tcPr>
        <w:tcBorders>
          <w:top w:color="000000" w:space="0" w:sz="8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000000" w:space="0" w:sz="8" w:val="single"/>
          <w:insideH w:space="0" w:sz="0" w:val="nil"/>
          <w:insideV w:space="0" w:sz="0" w:val="nil"/>
        </w:tcBorders>
        <w:shd w:color="auto" w:fill="ffffff" w:val="clear"/>
      </w:tcPr>
    </w:tblStylePr>
    <w:tblStylePr w:type="lastCol">
      <w:tblPr/>
      <w:tcPr>
        <w:tcBorders>
          <w:top w:space="0" w:sz="0" w:val="nil"/>
          <w:left w:color="000000" w:space="0" w:sz="8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c0c0c0" w:val="clear"/>
      </w:tcPr>
    </w:tblStylePr>
    <w:tblStylePr w:type="nwCell">
      <w:tblPr/>
      <w:tcPr>
        <w:shd w:color="auto" w:fill="ffffff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rPr>
      <w:rFonts w:ascii="Calibri" w:cs="Times New Roman" w:eastAsia="Times New Roman" w:hAnsi="Calibri"/>
      <w:color w:val="000000"/>
    </w:rPr>
    <w:tblPr>
      <w:tblStyleRowBandSize w:val="1"/>
      <w:tblStyleColBandSize w:val="1"/>
      <w:tblBorders>
        <w:top w:color="4f81bd" w:space="0" w:sz="8" w:val="single"/>
        <w:left w:color="4f81bd" w:space="0" w:sz="8" w:val="single"/>
        <w:bottom w:color="4f81bd" w:space="0" w:sz="8" w:val="single"/>
        <w:right w:color="4f81bd" w:space="0" w:sz="8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f81bd" w:space="0" w:sz="24" w:val="single"/>
          <w:right w:space="0" w:sz="0" w:val="nil"/>
          <w:insideH w:space="0" w:sz="0" w:val="nil"/>
          <w:insideV w:space="0" w:sz="0" w:val="nil"/>
        </w:tcBorders>
        <w:shd w:color="auto" w:fill="ffffff" w:val="clear"/>
      </w:tcPr>
    </w:tblStylePr>
    <w:tblStylePr w:type="lastRow">
      <w:tblPr/>
      <w:tcPr>
        <w:tcBorders>
          <w:top w:color="4f81bd" w:space="0" w:sz="8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f81bd" w:space="0" w:sz="8" w:val="single"/>
          <w:insideH w:space="0" w:sz="0" w:val="nil"/>
          <w:insideV w:space="0" w:sz="0" w:val="nil"/>
        </w:tcBorders>
        <w:shd w:color="auto" w:fill="ffffff" w:val="clear"/>
      </w:tcPr>
    </w:tblStylePr>
    <w:tblStylePr w:type="lastCol">
      <w:tblPr/>
      <w:tcPr>
        <w:tcBorders>
          <w:top w:space="0" w:sz="0" w:val="nil"/>
          <w:left w:color="4f81bd" w:space="0" w:sz="8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3dfee" w:val="clear"/>
      </w:tcPr>
    </w:tblStylePr>
    <w:tblStylePr w:type="nwCell">
      <w:tblPr/>
      <w:tcPr>
        <w:shd w:color="auto" w:fill="ffffff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rPr>
      <w:rFonts w:ascii="Calibri" w:cs="Times New Roman" w:eastAsia="Times New Roman" w:hAnsi="Calibri"/>
      <w:color w:val="000000"/>
    </w:rPr>
    <w:tblPr>
      <w:tblStyleRowBandSize w:val="1"/>
      <w:tblStyleColBandSize w:val="1"/>
      <w:tblBorders>
        <w:top w:color="c0504d" w:space="0" w:sz="8" w:val="single"/>
        <w:left w:color="c0504d" w:space="0" w:sz="8" w:val="single"/>
        <w:bottom w:color="c0504d" w:space="0" w:sz="8" w:val="single"/>
        <w:right w:color="c0504d" w:space="0" w:sz="8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c0504d" w:space="0" w:sz="24" w:val="single"/>
          <w:right w:space="0" w:sz="0" w:val="nil"/>
          <w:insideH w:space="0" w:sz="0" w:val="nil"/>
          <w:insideV w:space="0" w:sz="0" w:val="nil"/>
        </w:tcBorders>
        <w:shd w:color="auto" w:fill="ffffff" w:val="clear"/>
      </w:tcPr>
    </w:tblStylePr>
    <w:tblStylePr w:type="lastRow">
      <w:tblPr/>
      <w:tcPr>
        <w:tcBorders>
          <w:top w:color="c0504d" w:space="0" w:sz="8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c0504d" w:space="0" w:sz="8" w:val="single"/>
          <w:insideH w:space="0" w:sz="0" w:val="nil"/>
          <w:insideV w:space="0" w:sz="0" w:val="nil"/>
        </w:tcBorders>
        <w:shd w:color="auto" w:fill="ffffff" w:val="clear"/>
      </w:tcPr>
    </w:tblStylePr>
    <w:tblStylePr w:type="lastCol">
      <w:tblPr/>
      <w:tcPr>
        <w:tcBorders>
          <w:top w:space="0" w:sz="0" w:val="nil"/>
          <w:left w:color="c0504d" w:space="0" w:sz="8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fd3d2" w:val="clear"/>
      </w:tcPr>
    </w:tblStylePr>
    <w:tblStylePr w:type="nwCell">
      <w:tblPr/>
      <w:tcPr>
        <w:shd w:color="auto" w:fill="ffffff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rPr>
      <w:rFonts w:ascii="Calibri" w:cs="Times New Roman" w:eastAsia="Times New Roman" w:hAnsi="Calibri"/>
      <w:color w:val="000000"/>
    </w:rPr>
    <w:tblPr>
      <w:tblStyleRowBandSize w:val="1"/>
      <w:tblStyleColBandSize w:val="1"/>
      <w:tblBorders>
        <w:top w:color="9bbb59" w:space="0" w:sz="8" w:val="single"/>
        <w:left w:color="9bbb59" w:space="0" w:sz="8" w:val="single"/>
        <w:bottom w:color="9bbb59" w:space="0" w:sz="8" w:val="single"/>
        <w:right w:color="9bbb59" w:space="0" w:sz="8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9bbb59" w:space="0" w:sz="24" w:val="single"/>
          <w:right w:space="0" w:sz="0" w:val="nil"/>
          <w:insideH w:space="0" w:sz="0" w:val="nil"/>
          <w:insideV w:space="0" w:sz="0" w:val="nil"/>
        </w:tcBorders>
        <w:shd w:color="auto" w:fill="ffffff" w:val="clear"/>
      </w:tcPr>
    </w:tblStylePr>
    <w:tblStylePr w:type="lastRow">
      <w:tblPr/>
      <w:tcPr>
        <w:tcBorders>
          <w:top w:color="9bbb59" w:space="0" w:sz="8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9bbb59" w:space="0" w:sz="8" w:val="single"/>
          <w:insideH w:space="0" w:sz="0" w:val="nil"/>
          <w:insideV w:space="0" w:sz="0" w:val="nil"/>
        </w:tcBorders>
        <w:shd w:color="auto" w:fill="ffffff" w:val="clear"/>
      </w:tcPr>
    </w:tblStylePr>
    <w:tblStylePr w:type="lastCol">
      <w:tblPr/>
      <w:tcPr>
        <w:tcBorders>
          <w:top w:space="0" w:sz="0" w:val="nil"/>
          <w:left w:color="9bbb59" w:space="0" w:sz="8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6eed5" w:val="clear"/>
      </w:tcPr>
    </w:tblStylePr>
    <w:tblStylePr w:type="nwCell">
      <w:tblPr/>
      <w:tcPr>
        <w:shd w:color="auto" w:fill="ffffff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rPr>
      <w:rFonts w:ascii="Calibri" w:cs="Times New Roman" w:eastAsia="Times New Roman" w:hAnsi="Calibri"/>
      <w:color w:val="000000"/>
    </w:rPr>
    <w:tblPr>
      <w:tblStyleRowBandSize w:val="1"/>
      <w:tblStyleColBandSize w:val="1"/>
      <w:tblBorders>
        <w:top w:color="8064a2" w:space="0" w:sz="8" w:val="single"/>
        <w:left w:color="8064a2" w:space="0" w:sz="8" w:val="single"/>
        <w:bottom w:color="8064a2" w:space="0" w:sz="8" w:val="single"/>
        <w:right w:color="8064a2" w:space="0" w:sz="8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8064a2" w:space="0" w:sz="24" w:val="single"/>
          <w:right w:space="0" w:sz="0" w:val="nil"/>
          <w:insideH w:space="0" w:sz="0" w:val="nil"/>
          <w:insideV w:space="0" w:sz="0" w:val="nil"/>
        </w:tcBorders>
        <w:shd w:color="auto" w:fill="ffffff" w:val="clear"/>
      </w:tcPr>
    </w:tblStylePr>
    <w:tblStylePr w:type="lastRow">
      <w:tblPr/>
      <w:tcPr>
        <w:tcBorders>
          <w:top w:color="8064a2" w:space="0" w:sz="8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8064a2" w:space="0" w:sz="8" w:val="single"/>
          <w:insideH w:space="0" w:sz="0" w:val="nil"/>
          <w:insideV w:space="0" w:sz="0" w:val="nil"/>
        </w:tcBorders>
        <w:shd w:color="auto" w:fill="ffffff" w:val="clear"/>
      </w:tcPr>
    </w:tblStylePr>
    <w:tblStylePr w:type="lastCol">
      <w:tblPr/>
      <w:tcPr>
        <w:tcBorders>
          <w:top w:space="0" w:sz="0" w:val="nil"/>
          <w:left w:color="8064a2" w:space="0" w:sz="8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fd8e8" w:val="clear"/>
      </w:tcPr>
    </w:tblStylePr>
    <w:tblStylePr w:type="nwCell">
      <w:tblPr/>
      <w:tcPr>
        <w:shd w:color="auto" w:fill="ffffff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rPr>
      <w:rFonts w:ascii="Calibri" w:cs="Times New Roman" w:eastAsia="Times New Roman" w:hAnsi="Calibri"/>
      <w:color w:val="000000"/>
    </w:rPr>
    <w:tblPr>
      <w:tblStyleRowBandSize w:val="1"/>
      <w:tblStyleColBandSize w:val="1"/>
      <w:tblBorders>
        <w:top w:color="4bacc6" w:space="0" w:sz="8" w:val="single"/>
        <w:left w:color="4bacc6" w:space="0" w:sz="8" w:val="single"/>
        <w:bottom w:color="4bacc6" w:space="0" w:sz="8" w:val="single"/>
        <w:right w:color="4bacc6" w:space="0" w:sz="8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bacc6" w:space="0" w:sz="24" w:val="single"/>
          <w:right w:space="0" w:sz="0" w:val="nil"/>
          <w:insideH w:space="0" w:sz="0" w:val="nil"/>
          <w:insideV w:space="0" w:sz="0" w:val="nil"/>
        </w:tcBorders>
        <w:shd w:color="auto" w:fill="ffffff" w:val="clear"/>
      </w:tcPr>
    </w:tblStylePr>
    <w:tblStylePr w:type="lastRow">
      <w:tblPr/>
      <w:tcPr>
        <w:tcBorders>
          <w:top w:color="4bacc6" w:space="0" w:sz="8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bacc6" w:space="0" w:sz="8" w:val="single"/>
          <w:insideH w:space="0" w:sz="0" w:val="nil"/>
          <w:insideV w:space="0" w:sz="0" w:val="nil"/>
        </w:tcBorders>
        <w:shd w:color="auto" w:fill="ffffff" w:val="clear"/>
      </w:tcPr>
    </w:tblStylePr>
    <w:tblStylePr w:type="lastCol">
      <w:tblPr/>
      <w:tcPr>
        <w:tcBorders>
          <w:top w:space="0" w:sz="0" w:val="nil"/>
          <w:left w:color="4bacc6" w:space="0" w:sz="8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2eaf1" w:val="clear"/>
      </w:tcPr>
    </w:tblStylePr>
    <w:tblStylePr w:type="nwCell">
      <w:tblPr/>
      <w:tcPr>
        <w:shd w:color="auto" w:fill="ffffff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rPr>
      <w:rFonts w:ascii="Calibri" w:cs="Times New Roman" w:eastAsia="Times New Roman" w:hAnsi="Calibri"/>
      <w:color w:val="000000"/>
    </w:rPr>
    <w:tblPr>
      <w:tblStyleRowBandSize w:val="1"/>
      <w:tblStyleColBandSize w:val="1"/>
      <w:tblBorders>
        <w:top w:color="f79646" w:space="0" w:sz="8" w:val="single"/>
        <w:left w:color="f79646" w:space="0" w:sz="8" w:val="single"/>
        <w:bottom w:color="f79646" w:space="0" w:sz="8" w:val="single"/>
        <w:right w:color="f79646" w:space="0" w:sz="8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f79646" w:space="0" w:sz="24" w:val="single"/>
          <w:right w:space="0" w:sz="0" w:val="nil"/>
          <w:insideH w:space="0" w:sz="0" w:val="nil"/>
          <w:insideV w:space="0" w:sz="0" w:val="nil"/>
        </w:tcBorders>
        <w:shd w:color="auto" w:fill="ffffff" w:val="clear"/>
      </w:tcPr>
    </w:tblStylePr>
    <w:tblStylePr w:type="lastRow">
      <w:tblPr/>
      <w:tcPr>
        <w:tcBorders>
          <w:top w:color="f79646" w:space="0" w:sz="8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79646" w:space="0" w:sz="8" w:val="single"/>
          <w:insideH w:space="0" w:sz="0" w:val="nil"/>
          <w:insideV w:space="0" w:sz="0" w:val="nil"/>
        </w:tcBorders>
        <w:shd w:color="auto" w:fill="ffffff" w:val="clear"/>
      </w:tcPr>
    </w:tblStylePr>
    <w:tblStylePr w:type="lastCol">
      <w:tblPr/>
      <w:tcPr>
        <w:tcBorders>
          <w:top w:space="0" w:sz="0" w:val="nil"/>
          <w:left w:color="f79646" w:space="0" w:sz="8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fde4d0" w:val="clear"/>
      </w:tcPr>
    </w:tblStylePr>
    <w:tblStylePr w:type="nwCell">
      <w:tblPr/>
      <w:tcPr>
        <w:shd w:color="auto" w:fill="ffffff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tblPr>
      <w:tblStyleRowBandSize w:val="1"/>
      <w:tblStyleColBandSize w:val="1"/>
      <w:tblBorders>
        <w:top w:color="404040" w:space="0" w:sz="8" w:val="single"/>
        <w:left w:color="404040" w:space="0" w:sz="8" w:val="single"/>
        <w:bottom w:color="404040" w:space="0" w:sz="8" w:val="single"/>
        <w:right w:color="404040" w:space="0" w:sz="8" w:val="single"/>
        <w:insideH w:color="404040" w:space="0" w:sz="8" w:val="single"/>
        <w:insideV w:color="404040" w:space="0" w:sz="8" w:val="single"/>
      </w:tblBorders>
    </w:tblPr>
    <w:tcPr>
      <w:shd w:color="auto" w:fill="c0c0c0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404040" w:space="0" w:sz="18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808080" w:val="clear"/>
      </w:tcPr>
    </w:tblStylePr>
    <w:tblStylePr w:type="band1Horz">
      <w:tblPr/>
      <w:tcPr>
        <w:shd w:color="auto" w:fill="808080" w:val="clear"/>
      </w:tcPr>
    </w:tblStylePr>
  </w:style>
  <w:style w:type="table" w:styleId="MediumGrid1-Accent1">
    <w:name w:val="Medium Grid 1 Accent 1"/>
    <w:basedOn w:val="TableNormal"/>
    <w:uiPriority w:val="67"/>
    <w:rsid w:val="00CB0664"/>
    <w:tblPr>
      <w:tblStyleRowBandSize w:val="1"/>
      <w:tblStyleColBandSize w:val="1"/>
      <w:tblBorders>
        <w:top w:color="7ba0cd" w:space="0" w:sz="8" w:val="single"/>
        <w:left w:color="7ba0cd" w:space="0" w:sz="8" w:val="single"/>
        <w:bottom w:color="7ba0cd" w:space="0" w:sz="8" w:val="single"/>
        <w:right w:color="7ba0cd" w:space="0" w:sz="8" w:val="single"/>
        <w:insideH w:color="7ba0cd" w:space="0" w:sz="8" w:val="single"/>
        <w:insideV w:color="7ba0cd" w:space="0" w:sz="8" w:val="single"/>
      </w:tblBorders>
    </w:tblPr>
    <w:tcPr>
      <w:shd w:color="auto" w:fill="d3dfee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ba0cd" w:space="0" w:sz="18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7bfde" w:val="clear"/>
      </w:tcPr>
    </w:tblStylePr>
    <w:tblStylePr w:type="band1Horz">
      <w:tblPr/>
      <w:tcPr>
        <w:shd w:color="auto" w:fill="a7bfde" w:val="clear"/>
      </w:tcPr>
    </w:tblStylePr>
  </w:style>
  <w:style w:type="table" w:styleId="MediumGrid1-Accent2">
    <w:name w:val="Medium Grid 1 Accent 2"/>
    <w:basedOn w:val="TableNormal"/>
    <w:uiPriority w:val="67"/>
    <w:rsid w:val="00CB0664"/>
    <w:tblPr>
      <w:tblStyleRowBandSize w:val="1"/>
      <w:tblStyleColBandSize w:val="1"/>
      <w:tblBorders>
        <w:top w:color="cf7b79" w:space="0" w:sz="8" w:val="single"/>
        <w:left w:color="cf7b79" w:space="0" w:sz="8" w:val="single"/>
        <w:bottom w:color="cf7b79" w:space="0" w:sz="8" w:val="single"/>
        <w:right w:color="cf7b79" w:space="0" w:sz="8" w:val="single"/>
        <w:insideH w:color="cf7b79" w:space="0" w:sz="8" w:val="single"/>
        <w:insideV w:color="cf7b79" w:space="0" w:sz="8" w:val="single"/>
      </w:tblBorders>
    </w:tblPr>
    <w:tcPr>
      <w:shd w:color="auto" w:fill="efd3d2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cf7b79" w:space="0" w:sz="18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a7a6" w:val="clear"/>
      </w:tcPr>
    </w:tblStylePr>
    <w:tblStylePr w:type="band1Horz">
      <w:tblPr/>
      <w:tcPr>
        <w:shd w:color="auto" w:fill="dfa7a6" w:val="clear"/>
      </w:tcPr>
    </w:tblStylePr>
  </w:style>
  <w:style w:type="table" w:styleId="MediumGrid1-Accent3">
    <w:name w:val="Medium Grid 1 Accent 3"/>
    <w:basedOn w:val="TableNormal"/>
    <w:uiPriority w:val="67"/>
    <w:rsid w:val="00CB0664"/>
    <w:tblPr>
      <w:tblStyleRowBandSize w:val="1"/>
      <w:tblStyleColBandSize w:val="1"/>
      <w:tblBorders>
        <w:top w:color="b3cc82" w:space="0" w:sz="8" w:val="single"/>
        <w:left w:color="b3cc82" w:space="0" w:sz="8" w:val="single"/>
        <w:bottom w:color="b3cc82" w:space="0" w:sz="8" w:val="single"/>
        <w:right w:color="b3cc82" w:space="0" w:sz="8" w:val="single"/>
        <w:insideH w:color="b3cc82" w:space="0" w:sz="8" w:val="single"/>
        <w:insideV w:color="b3cc82" w:space="0" w:sz="8" w:val="single"/>
      </w:tblBorders>
    </w:tblPr>
    <w:tcPr>
      <w:shd w:color="auto" w:fill="e6eed5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3cc82" w:space="0" w:sz="18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dddac" w:val="clear"/>
      </w:tcPr>
    </w:tblStylePr>
    <w:tblStylePr w:type="band1Horz">
      <w:tblPr/>
      <w:tcPr>
        <w:shd w:color="auto" w:fill="cdddac" w:val="clear"/>
      </w:tcPr>
    </w:tblStylePr>
  </w:style>
  <w:style w:type="table" w:styleId="MediumGrid1-Accent4">
    <w:name w:val="Medium Grid 1 Accent 4"/>
    <w:basedOn w:val="TableNormal"/>
    <w:uiPriority w:val="67"/>
    <w:rsid w:val="00CB0664"/>
    <w:tblPr>
      <w:tblStyleRowBandSize w:val="1"/>
      <w:tblStyleColBandSize w:val="1"/>
      <w:tblBorders>
        <w:top w:color="9f8ab9" w:space="0" w:sz="8" w:val="single"/>
        <w:left w:color="9f8ab9" w:space="0" w:sz="8" w:val="single"/>
        <w:bottom w:color="9f8ab9" w:space="0" w:sz="8" w:val="single"/>
        <w:right w:color="9f8ab9" w:space="0" w:sz="8" w:val="single"/>
        <w:insideH w:color="9f8ab9" w:space="0" w:sz="8" w:val="single"/>
        <w:insideV w:color="9f8ab9" w:space="0" w:sz="8" w:val="single"/>
      </w:tblBorders>
    </w:tblPr>
    <w:tcPr>
      <w:shd w:color="auto" w:fill="dfd8e8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9f8ab9" w:space="0" w:sz="18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bfb1d0" w:val="clear"/>
      </w:tcPr>
    </w:tblStylePr>
    <w:tblStylePr w:type="band1Horz">
      <w:tblPr/>
      <w:tcPr>
        <w:shd w:color="auto" w:fill="bfb1d0" w:val="clear"/>
      </w:tcPr>
    </w:tblStylePr>
  </w:style>
  <w:style w:type="table" w:styleId="MediumGrid1-Accent5">
    <w:name w:val="Medium Grid 1 Accent 5"/>
    <w:basedOn w:val="TableNormal"/>
    <w:uiPriority w:val="67"/>
    <w:rsid w:val="00CB0664"/>
    <w:tblPr>
      <w:tblStyleRowBandSize w:val="1"/>
      <w:tblStyleColBandSize w:val="1"/>
      <w:tblBorders>
        <w:top w:color="78c0d4" w:space="0" w:sz="8" w:val="single"/>
        <w:left w:color="78c0d4" w:space="0" w:sz="8" w:val="single"/>
        <w:bottom w:color="78c0d4" w:space="0" w:sz="8" w:val="single"/>
        <w:right w:color="78c0d4" w:space="0" w:sz="8" w:val="single"/>
        <w:insideH w:color="78c0d4" w:space="0" w:sz="8" w:val="single"/>
        <w:insideV w:color="78c0d4" w:space="0" w:sz="8" w:val="single"/>
      </w:tblBorders>
    </w:tblPr>
    <w:tcPr>
      <w:shd w:color="auto" w:fill="d2eaf1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8c0d4" w:space="0" w:sz="18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5d5e2" w:val="clear"/>
      </w:tcPr>
    </w:tblStylePr>
    <w:tblStylePr w:type="band1Horz">
      <w:tblPr/>
      <w:tcPr>
        <w:shd w:color="auto" w:fill="a5d5e2" w:val="clear"/>
      </w:tcPr>
    </w:tblStylePr>
  </w:style>
  <w:style w:type="table" w:styleId="MediumGrid1-Accent6">
    <w:name w:val="Medium Grid 1 Accent 6"/>
    <w:basedOn w:val="TableNormal"/>
    <w:uiPriority w:val="67"/>
    <w:rsid w:val="00CB0664"/>
    <w:tblPr>
      <w:tblStyleRowBandSize w:val="1"/>
      <w:tblStyleColBandSize w:val="1"/>
      <w:tblBorders>
        <w:top w:color="f9b074" w:space="0" w:sz="8" w:val="single"/>
        <w:left w:color="f9b074" w:space="0" w:sz="8" w:val="single"/>
        <w:bottom w:color="f9b074" w:space="0" w:sz="8" w:val="single"/>
        <w:right w:color="f9b074" w:space="0" w:sz="8" w:val="single"/>
        <w:insideH w:color="f9b074" w:space="0" w:sz="8" w:val="single"/>
        <w:insideV w:color="f9b074" w:space="0" w:sz="8" w:val="single"/>
      </w:tblBorders>
    </w:tblPr>
    <w:tcPr>
      <w:shd w:color="auto" w:fill="fde4d0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f9b074" w:space="0" w:sz="18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bcaa2" w:val="clear"/>
      </w:tcPr>
    </w:tblStylePr>
    <w:tblStylePr w:type="band1Horz">
      <w:tblPr/>
      <w:tcPr>
        <w:shd w:color="auto" w:fill="fbcaa2" w:val="clear"/>
      </w:tcPr>
    </w:tblStylePr>
  </w:style>
  <w:style w:type="table" w:styleId="MediumGrid2">
    <w:name w:val="Medium Grid 2"/>
    <w:basedOn w:val="TableNormal"/>
    <w:uiPriority w:val="68"/>
    <w:rsid w:val="00CB0664"/>
    <w:rPr>
      <w:rFonts w:ascii="Calibri" w:cs="Times New Roman" w:eastAsia="Times New Roman" w:hAnsi="Calibri"/>
      <w:color w:val="000000"/>
    </w:rPr>
    <w:tblPr>
      <w:tblStyleRowBandSize w:val="1"/>
      <w:tblStyleColBandSize w:val="1"/>
      <w:tblBorders>
        <w:top w:color="000000" w:space="0" w:sz="8" w:val="single"/>
        <w:left w:color="000000" w:space="0" w:sz="8" w:val="single"/>
        <w:bottom w:color="000000" w:space="0" w:sz="8" w:val="single"/>
        <w:right w:color="000000" w:space="0" w:sz="8" w:val="single"/>
        <w:insideH w:color="000000" w:space="0" w:sz="8" w:val="single"/>
        <w:insideV w:color="000000" w:space="0" w:sz="8" w:val="single"/>
      </w:tblBorders>
    </w:tblPr>
    <w:tcPr>
      <w:shd w:color="auto" w:fill="c0c0c0" w:val="clear"/>
    </w:tcPr>
    <w:tblStylePr w:type="firstRow">
      <w:rPr>
        <w:b w:val="1"/>
        <w:bCs w:val="1"/>
        <w:color w:val="000000"/>
      </w:rPr>
      <w:tblPr/>
      <w:tcPr>
        <w:shd w:color="auto" w:fill="e6e6e6" w:val="clear"/>
      </w:tcPr>
    </w:tblStylePr>
    <w:tblStylePr w:type="lastRow">
      <w:rPr>
        <w:b w:val="1"/>
        <w:bCs w:val="1"/>
        <w:color w:val="000000"/>
      </w:rPr>
      <w:tblPr/>
      <w:tcPr>
        <w:tcBorders>
          <w:top w:color="000000" w:space="0" w:sz="12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val="clear"/>
      </w:tcPr>
    </w:tblStylePr>
    <w:tblStylePr w:type="firstCol">
      <w:rPr>
        <w:b w:val="1"/>
        <w:bCs w:val="1"/>
        <w:color w:val="000000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val="clear"/>
      </w:tcPr>
    </w:tblStylePr>
    <w:tblStylePr w:type="lastCol">
      <w:rPr>
        <w:b w:val="0"/>
        <w:bCs w:val="0"/>
        <w:color w:val="000000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ccccc" w:val="clear"/>
      </w:tcPr>
    </w:tblStylePr>
    <w:tblStylePr w:type="band1Vert">
      <w:tblPr/>
      <w:tcPr>
        <w:shd w:color="auto" w:fill="808080" w:val="clear"/>
      </w:tcPr>
    </w:tblStylePr>
    <w:tblStylePr w:type="band1Horz">
      <w:tblPr/>
      <w:tcPr>
        <w:tcBorders>
          <w:insideH w:color="000000" w:space="0" w:sz="6" w:val="single"/>
          <w:insideV w:color="000000" w:space="0" w:sz="6" w:val="single"/>
        </w:tcBorders>
        <w:shd w:color="auto" w:fill="808080" w:val="clear"/>
      </w:tcPr>
    </w:tblStylePr>
    <w:tblStylePr w:type="nwCell">
      <w:tblPr/>
      <w:tcPr>
        <w:shd w:color="auto" w:fill="ffffff" w:val="clear"/>
      </w:tcPr>
    </w:tblStylePr>
  </w:style>
  <w:style w:type="table" w:styleId="MediumGrid2-Accent1">
    <w:name w:val="Medium Grid 2 Accent 1"/>
    <w:basedOn w:val="TableNormal"/>
    <w:uiPriority w:val="68"/>
    <w:rsid w:val="00CB0664"/>
    <w:rPr>
      <w:rFonts w:ascii="Calibri" w:cs="Times New Roman" w:eastAsia="Times New Roman" w:hAnsi="Calibri"/>
      <w:color w:val="000000"/>
    </w:rPr>
    <w:tblPr>
      <w:tblStyleRowBandSize w:val="1"/>
      <w:tblStyleColBandSize w:val="1"/>
      <w:tblBorders>
        <w:top w:color="4f81bd" w:space="0" w:sz="8" w:val="single"/>
        <w:left w:color="4f81bd" w:space="0" w:sz="8" w:val="single"/>
        <w:bottom w:color="4f81bd" w:space="0" w:sz="8" w:val="single"/>
        <w:right w:color="4f81bd" w:space="0" w:sz="8" w:val="single"/>
        <w:insideH w:color="4f81bd" w:space="0" w:sz="8" w:val="single"/>
        <w:insideV w:color="4f81bd" w:space="0" w:sz="8" w:val="single"/>
      </w:tblBorders>
    </w:tblPr>
    <w:tcPr>
      <w:shd w:color="auto" w:fill="d3dfee" w:val="clear"/>
    </w:tcPr>
    <w:tblStylePr w:type="firstRow">
      <w:rPr>
        <w:b w:val="1"/>
        <w:bCs w:val="1"/>
        <w:color w:val="000000"/>
      </w:rPr>
      <w:tblPr/>
      <w:tcPr>
        <w:shd w:color="auto" w:fill="edf2f8" w:val="clear"/>
      </w:tcPr>
    </w:tblStylePr>
    <w:tblStylePr w:type="lastRow">
      <w:rPr>
        <w:b w:val="1"/>
        <w:bCs w:val="1"/>
        <w:color w:val="000000"/>
      </w:rPr>
      <w:tblPr/>
      <w:tcPr>
        <w:tcBorders>
          <w:top w:color="000000" w:space="0" w:sz="12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val="clear"/>
      </w:tcPr>
    </w:tblStylePr>
    <w:tblStylePr w:type="firstCol">
      <w:rPr>
        <w:b w:val="1"/>
        <w:bCs w:val="1"/>
        <w:color w:val="000000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val="clear"/>
      </w:tcPr>
    </w:tblStylePr>
    <w:tblStylePr w:type="lastCol">
      <w:rPr>
        <w:b w:val="0"/>
        <w:bCs w:val="0"/>
        <w:color w:val="000000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be5f1" w:val="clear"/>
      </w:tcPr>
    </w:tblStylePr>
    <w:tblStylePr w:type="band1Vert">
      <w:tblPr/>
      <w:tcPr>
        <w:shd w:color="auto" w:fill="a7bfde" w:val="clear"/>
      </w:tcPr>
    </w:tblStylePr>
    <w:tblStylePr w:type="band1Horz">
      <w:tblPr/>
      <w:tcPr>
        <w:tcBorders>
          <w:insideH w:color="4f81bd" w:space="0" w:sz="6" w:val="single"/>
          <w:insideV w:color="4f81bd" w:space="0" w:sz="6" w:val="single"/>
        </w:tcBorders>
        <w:shd w:color="auto" w:fill="a7bfde" w:val="clear"/>
      </w:tcPr>
    </w:tblStylePr>
    <w:tblStylePr w:type="nwCell">
      <w:tblPr/>
      <w:tcPr>
        <w:shd w:color="auto" w:fill="ffffff" w:val="clear"/>
      </w:tcPr>
    </w:tblStylePr>
  </w:style>
  <w:style w:type="table" w:styleId="MediumGrid2-Accent2">
    <w:name w:val="Medium Grid 2 Accent 2"/>
    <w:basedOn w:val="TableNormal"/>
    <w:uiPriority w:val="68"/>
    <w:rsid w:val="00CB0664"/>
    <w:rPr>
      <w:rFonts w:ascii="Calibri" w:cs="Times New Roman" w:eastAsia="Times New Roman" w:hAnsi="Calibri"/>
      <w:color w:val="000000"/>
    </w:rPr>
    <w:tblPr>
      <w:tblStyleRowBandSize w:val="1"/>
      <w:tblStyleColBandSize w:val="1"/>
      <w:tblBorders>
        <w:top w:color="c0504d" w:space="0" w:sz="8" w:val="single"/>
        <w:left w:color="c0504d" w:space="0" w:sz="8" w:val="single"/>
        <w:bottom w:color="c0504d" w:space="0" w:sz="8" w:val="single"/>
        <w:right w:color="c0504d" w:space="0" w:sz="8" w:val="single"/>
        <w:insideH w:color="c0504d" w:space="0" w:sz="8" w:val="single"/>
        <w:insideV w:color="c0504d" w:space="0" w:sz="8" w:val="single"/>
      </w:tblBorders>
    </w:tblPr>
    <w:tcPr>
      <w:shd w:color="auto" w:fill="efd3d2" w:val="clear"/>
    </w:tcPr>
    <w:tblStylePr w:type="firstRow">
      <w:rPr>
        <w:b w:val="1"/>
        <w:bCs w:val="1"/>
        <w:color w:val="000000"/>
      </w:rPr>
      <w:tblPr/>
      <w:tcPr>
        <w:shd w:color="auto" w:fill="f8eded" w:val="clear"/>
      </w:tcPr>
    </w:tblStylePr>
    <w:tblStylePr w:type="lastRow">
      <w:rPr>
        <w:b w:val="1"/>
        <w:bCs w:val="1"/>
        <w:color w:val="000000"/>
      </w:rPr>
      <w:tblPr/>
      <w:tcPr>
        <w:tcBorders>
          <w:top w:color="000000" w:space="0" w:sz="12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val="clear"/>
      </w:tcPr>
    </w:tblStylePr>
    <w:tblStylePr w:type="firstCol">
      <w:rPr>
        <w:b w:val="1"/>
        <w:bCs w:val="1"/>
        <w:color w:val="000000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val="clear"/>
      </w:tcPr>
    </w:tblStylePr>
    <w:tblStylePr w:type="lastCol">
      <w:rPr>
        <w:b w:val="0"/>
        <w:bCs w:val="0"/>
        <w:color w:val="000000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2dbdb" w:val="clear"/>
      </w:tcPr>
    </w:tblStylePr>
    <w:tblStylePr w:type="band1Vert">
      <w:tblPr/>
      <w:tcPr>
        <w:shd w:color="auto" w:fill="dfa7a6" w:val="clear"/>
      </w:tcPr>
    </w:tblStylePr>
    <w:tblStylePr w:type="band1Horz">
      <w:tblPr/>
      <w:tcPr>
        <w:tcBorders>
          <w:insideH w:color="c0504d" w:space="0" w:sz="6" w:val="single"/>
          <w:insideV w:color="c0504d" w:space="0" w:sz="6" w:val="single"/>
        </w:tcBorders>
        <w:shd w:color="auto" w:fill="dfa7a6" w:val="clear"/>
      </w:tcPr>
    </w:tblStylePr>
    <w:tblStylePr w:type="nwCell">
      <w:tblPr/>
      <w:tcPr>
        <w:shd w:color="auto" w:fill="ffffff" w:val="clear"/>
      </w:tcPr>
    </w:tblStylePr>
  </w:style>
  <w:style w:type="table" w:styleId="MediumGrid2-Accent3">
    <w:name w:val="Medium Grid 2 Accent 3"/>
    <w:basedOn w:val="TableNormal"/>
    <w:uiPriority w:val="68"/>
    <w:rsid w:val="00CB0664"/>
    <w:rPr>
      <w:rFonts w:ascii="Calibri" w:cs="Times New Roman" w:eastAsia="Times New Roman" w:hAnsi="Calibri"/>
      <w:color w:val="000000"/>
    </w:rPr>
    <w:tblPr>
      <w:tblStyleRowBandSize w:val="1"/>
      <w:tblStyleColBandSize w:val="1"/>
      <w:tblBorders>
        <w:top w:color="9bbb59" w:space="0" w:sz="8" w:val="single"/>
        <w:left w:color="9bbb59" w:space="0" w:sz="8" w:val="single"/>
        <w:bottom w:color="9bbb59" w:space="0" w:sz="8" w:val="single"/>
        <w:right w:color="9bbb59" w:space="0" w:sz="8" w:val="single"/>
        <w:insideH w:color="9bbb59" w:space="0" w:sz="8" w:val="single"/>
        <w:insideV w:color="9bbb59" w:space="0" w:sz="8" w:val="single"/>
      </w:tblBorders>
    </w:tblPr>
    <w:tcPr>
      <w:shd w:color="auto" w:fill="e6eed5" w:val="clear"/>
    </w:tcPr>
    <w:tblStylePr w:type="firstRow">
      <w:rPr>
        <w:b w:val="1"/>
        <w:bCs w:val="1"/>
        <w:color w:val="000000"/>
      </w:rPr>
      <w:tblPr/>
      <w:tcPr>
        <w:shd w:color="auto" w:fill="f5f8ee" w:val="clear"/>
      </w:tcPr>
    </w:tblStylePr>
    <w:tblStylePr w:type="lastRow">
      <w:rPr>
        <w:b w:val="1"/>
        <w:bCs w:val="1"/>
        <w:color w:val="000000"/>
      </w:rPr>
      <w:tblPr/>
      <w:tcPr>
        <w:tcBorders>
          <w:top w:color="000000" w:space="0" w:sz="12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val="clear"/>
      </w:tcPr>
    </w:tblStylePr>
    <w:tblStylePr w:type="firstCol">
      <w:rPr>
        <w:b w:val="1"/>
        <w:bCs w:val="1"/>
        <w:color w:val="000000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val="clear"/>
      </w:tcPr>
    </w:tblStylePr>
    <w:tblStylePr w:type="lastCol">
      <w:rPr>
        <w:b w:val="0"/>
        <w:bCs w:val="0"/>
        <w:color w:val="000000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af1dd" w:val="clear"/>
      </w:tcPr>
    </w:tblStylePr>
    <w:tblStylePr w:type="band1Vert">
      <w:tblPr/>
      <w:tcPr>
        <w:shd w:color="auto" w:fill="cdddac" w:val="clear"/>
      </w:tcPr>
    </w:tblStylePr>
    <w:tblStylePr w:type="band1Horz">
      <w:tblPr/>
      <w:tcPr>
        <w:tcBorders>
          <w:insideH w:color="9bbb59" w:space="0" w:sz="6" w:val="single"/>
          <w:insideV w:color="9bbb59" w:space="0" w:sz="6" w:val="single"/>
        </w:tcBorders>
        <w:shd w:color="auto" w:fill="cdddac" w:val="clear"/>
      </w:tcPr>
    </w:tblStylePr>
    <w:tblStylePr w:type="nwCell">
      <w:tblPr/>
      <w:tcPr>
        <w:shd w:color="auto" w:fill="ffffff" w:val="clear"/>
      </w:tcPr>
    </w:tblStylePr>
  </w:style>
  <w:style w:type="table" w:styleId="MediumGrid2-Accent4">
    <w:name w:val="Medium Grid 2 Accent 4"/>
    <w:basedOn w:val="TableNormal"/>
    <w:uiPriority w:val="68"/>
    <w:rsid w:val="00CB0664"/>
    <w:rPr>
      <w:rFonts w:ascii="Calibri" w:cs="Times New Roman" w:eastAsia="Times New Roman" w:hAnsi="Calibri"/>
      <w:color w:val="000000"/>
    </w:rPr>
    <w:tblPr>
      <w:tblStyleRowBandSize w:val="1"/>
      <w:tblStyleColBandSize w:val="1"/>
      <w:tblBorders>
        <w:top w:color="8064a2" w:space="0" w:sz="8" w:val="single"/>
        <w:left w:color="8064a2" w:space="0" w:sz="8" w:val="single"/>
        <w:bottom w:color="8064a2" w:space="0" w:sz="8" w:val="single"/>
        <w:right w:color="8064a2" w:space="0" w:sz="8" w:val="single"/>
        <w:insideH w:color="8064a2" w:space="0" w:sz="8" w:val="single"/>
        <w:insideV w:color="8064a2" w:space="0" w:sz="8" w:val="single"/>
      </w:tblBorders>
    </w:tblPr>
    <w:tcPr>
      <w:shd w:color="auto" w:fill="dfd8e8" w:val="clear"/>
    </w:tcPr>
    <w:tblStylePr w:type="firstRow">
      <w:rPr>
        <w:b w:val="1"/>
        <w:bCs w:val="1"/>
        <w:color w:val="000000"/>
      </w:rPr>
      <w:tblPr/>
      <w:tcPr>
        <w:shd w:color="auto" w:fill="f2eff6" w:val="clear"/>
      </w:tcPr>
    </w:tblStylePr>
    <w:tblStylePr w:type="lastRow">
      <w:rPr>
        <w:b w:val="1"/>
        <w:bCs w:val="1"/>
        <w:color w:val="000000"/>
      </w:rPr>
      <w:tblPr/>
      <w:tcPr>
        <w:tcBorders>
          <w:top w:color="000000" w:space="0" w:sz="12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val="clear"/>
      </w:tcPr>
    </w:tblStylePr>
    <w:tblStylePr w:type="firstCol">
      <w:rPr>
        <w:b w:val="1"/>
        <w:bCs w:val="1"/>
        <w:color w:val="000000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val="clear"/>
      </w:tcPr>
    </w:tblStylePr>
    <w:tblStylePr w:type="lastCol">
      <w:rPr>
        <w:b w:val="0"/>
        <w:bCs w:val="0"/>
        <w:color w:val="000000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5dfec" w:val="clear"/>
      </w:tcPr>
    </w:tblStylePr>
    <w:tblStylePr w:type="band1Vert">
      <w:tblPr/>
      <w:tcPr>
        <w:shd w:color="auto" w:fill="bfb1d0" w:val="clear"/>
      </w:tcPr>
    </w:tblStylePr>
    <w:tblStylePr w:type="band1Horz">
      <w:tblPr/>
      <w:tcPr>
        <w:tcBorders>
          <w:insideH w:color="8064a2" w:space="0" w:sz="6" w:val="single"/>
          <w:insideV w:color="8064a2" w:space="0" w:sz="6" w:val="single"/>
        </w:tcBorders>
        <w:shd w:color="auto" w:fill="bfb1d0" w:val="clear"/>
      </w:tcPr>
    </w:tblStylePr>
    <w:tblStylePr w:type="nwCell">
      <w:tblPr/>
      <w:tcPr>
        <w:shd w:color="auto" w:fill="ffffff" w:val="clear"/>
      </w:tcPr>
    </w:tblStylePr>
  </w:style>
  <w:style w:type="table" w:styleId="MediumGrid2-Accent5">
    <w:name w:val="Medium Grid 2 Accent 5"/>
    <w:basedOn w:val="TableNormal"/>
    <w:uiPriority w:val="68"/>
    <w:rsid w:val="00CB0664"/>
    <w:rPr>
      <w:rFonts w:ascii="Calibri" w:cs="Times New Roman" w:eastAsia="Times New Roman" w:hAnsi="Calibri"/>
      <w:color w:val="000000"/>
    </w:rPr>
    <w:tblPr>
      <w:tblStyleRowBandSize w:val="1"/>
      <w:tblStyleColBandSize w:val="1"/>
      <w:tblBorders>
        <w:top w:color="4bacc6" w:space="0" w:sz="8" w:val="single"/>
        <w:left w:color="4bacc6" w:space="0" w:sz="8" w:val="single"/>
        <w:bottom w:color="4bacc6" w:space="0" w:sz="8" w:val="single"/>
        <w:right w:color="4bacc6" w:space="0" w:sz="8" w:val="single"/>
        <w:insideH w:color="4bacc6" w:space="0" w:sz="8" w:val="single"/>
        <w:insideV w:color="4bacc6" w:space="0" w:sz="8" w:val="single"/>
      </w:tblBorders>
    </w:tblPr>
    <w:tcPr>
      <w:shd w:color="auto" w:fill="d2eaf1" w:val="clear"/>
    </w:tcPr>
    <w:tblStylePr w:type="firstRow">
      <w:rPr>
        <w:b w:val="1"/>
        <w:bCs w:val="1"/>
        <w:color w:val="000000"/>
      </w:rPr>
      <w:tblPr/>
      <w:tcPr>
        <w:shd w:color="auto" w:fill="edf6f9" w:val="clear"/>
      </w:tcPr>
    </w:tblStylePr>
    <w:tblStylePr w:type="lastRow">
      <w:rPr>
        <w:b w:val="1"/>
        <w:bCs w:val="1"/>
        <w:color w:val="000000"/>
      </w:rPr>
      <w:tblPr/>
      <w:tcPr>
        <w:tcBorders>
          <w:top w:color="000000" w:space="0" w:sz="12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val="clear"/>
      </w:tcPr>
    </w:tblStylePr>
    <w:tblStylePr w:type="firstCol">
      <w:rPr>
        <w:b w:val="1"/>
        <w:bCs w:val="1"/>
        <w:color w:val="000000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val="clear"/>
      </w:tcPr>
    </w:tblStylePr>
    <w:tblStylePr w:type="lastCol">
      <w:rPr>
        <w:b w:val="0"/>
        <w:bCs w:val="0"/>
        <w:color w:val="000000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aeef3" w:val="clear"/>
      </w:tcPr>
    </w:tblStylePr>
    <w:tblStylePr w:type="band1Vert">
      <w:tblPr/>
      <w:tcPr>
        <w:shd w:color="auto" w:fill="a5d5e2" w:val="clear"/>
      </w:tcPr>
    </w:tblStylePr>
    <w:tblStylePr w:type="band1Horz">
      <w:tblPr/>
      <w:tcPr>
        <w:tcBorders>
          <w:insideH w:color="4bacc6" w:space="0" w:sz="6" w:val="single"/>
          <w:insideV w:color="4bacc6" w:space="0" w:sz="6" w:val="single"/>
        </w:tcBorders>
        <w:shd w:color="auto" w:fill="a5d5e2" w:val="clear"/>
      </w:tcPr>
    </w:tblStylePr>
    <w:tblStylePr w:type="nwCell">
      <w:tblPr/>
      <w:tcPr>
        <w:shd w:color="auto" w:fill="ffffff" w:val="clear"/>
      </w:tcPr>
    </w:tblStylePr>
  </w:style>
  <w:style w:type="table" w:styleId="MediumGrid2-Accent6">
    <w:name w:val="Medium Grid 2 Accent 6"/>
    <w:basedOn w:val="TableNormal"/>
    <w:uiPriority w:val="68"/>
    <w:rsid w:val="00CB0664"/>
    <w:rPr>
      <w:rFonts w:ascii="Calibri" w:cs="Times New Roman" w:eastAsia="Times New Roman" w:hAnsi="Calibri"/>
      <w:color w:val="000000"/>
    </w:rPr>
    <w:tblPr>
      <w:tblStyleRowBandSize w:val="1"/>
      <w:tblStyleColBandSize w:val="1"/>
      <w:tblBorders>
        <w:top w:color="f79646" w:space="0" w:sz="8" w:val="single"/>
        <w:left w:color="f79646" w:space="0" w:sz="8" w:val="single"/>
        <w:bottom w:color="f79646" w:space="0" w:sz="8" w:val="single"/>
        <w:right w:color="f79646" w:space="0" w:sz="8" w:val="single"/>
        <w:insideH w:color="f79646" w:space="0" w:sz="8" w:val="single"/>
        <w:insideV w:color="f79646" w:space="0" w:sz="8" w:val="single"/>
      </w:tblBorders>
    </w:tblPr>
    <w:tcPr>
      <w:shd w:color="auto" w:fill="fde4d0" w:val="clear"/>
    </w:tcPr>
    <w:tblStylePr w:type="firstRow">
      <w:rPr>
        <w:b w:val="1"/>
        <w:bCs w:val="1"/>
        <w:color w:val="000000"/>
      </w:rPr>
      <w:tblPr/>
      <w:tcPr>
        <w:shd w:color="auto" w:fill="fef4ec" w:val="clear"/>
      </w:tcPr>
    </w:tblStylePr>
    <w:tblStylePr w:type="lastRow">
      <w:rPr>
        <w:b w:val="1"/>
        <w:bCs w:val="1"/>
        <w:color w:val="000000"/>
      </w:rPr>
      <w:tblPr/>
      <w:tcPr>
        <w:tcBorders>
          <w:top w:color="000000" w:space="0" w:sz="12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val="clear"/>
      </w:tcPr>
    </w:tblStylePr>
    <w:tblStylePr w:type="firstCol">
      <w:rPr>
        <w:b w:val="1"/>
        <w:bCs w:val="1"/>
        <w:color w:val="000000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val="clear"/>
      </w:tcPr>
    </w:tblStylePr>
    <w:tblStylePr w:type="lastCol">
      <w:rPr>
        <w:b w:val="0"/>
        <w:bCs w:val="0"/>
        <w:color w:val="000000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9d9" w:val="clear"/>
      </w:tcPr>
    </w:tblStylePr>
    <w:tblStylePr w:type="band1Vert">
      <w:tblPr/>
      <w:tcPr>
        <w:shd w:color="auto" w:fill="fbcaa2" w:val="clear"/>
      </w:tcPr>
    </w:tblStylePr>
    <w:tblStylePr w:type="band1Horz">
      <w:tblPr/>
      <w:tcPr>
        <w:tcBorders>
          <w:insideH w:color="f79646" w:space="0" w:sz="6" w:val="single"/>
          <w:insideV w:color="f79646" w:space="0" w:sz="6" w:val="single"/>
        </w:tcBorders>
        <w:shd w:color="auto" w:fill="fbcaa2" w:val="clear"/>
      </w:tcPr>
    </w:tblStylePr>
    <w:tblStylePr w:type="nwCell">
      <w:tblPr/>
      <w:tcPr>
        <w:shd w:color="auto" w:fill="ffffff" w:val="clear"/>
      </w:tcPr>
    </w:tblStylePr>
  </w:style>
  <w:style w:type="table" w:styleId="MediumGrid3">
    <w:name w:val="Medium Grid 3"/>
    <w:basedOn w:val="TableNormal"/>
    <w:uiPriority w:val="69"/>
    <w:rsid w:val="00CB0664"/>
    <w:tblPr>
      <w:tblStyleRowBandSize w:val="1"/>
      <w:tblStyleColBandSize w:val="1"/>
      <w:tblBorders>
        <w:top w:color="ffffff" w:space="0" w:sz="8" w:val="single"/>
        <w:left w:color="ffffff" w:space="0" w:sz="8" w:val="single"/>
        <w:bottom w:color="ffffff" w:space="0" w:sz="8" w:val="single"/>
        <w:right w:color="ffffff" w:space="0" w:sz="8" w:val="single"/>
        <w:insideH w:color="ffffff" w:space="0" w:sz="6" w:val="single"/>
        <w:insideV w:color="ffffff" w:space="0" w:sz="6" w:val="single"/>
      </w:tblBorders>
    </w:tblPr>
    <w:tcPr>
      <w:shd w:color="auto" w:fill="c0c0c0" w:val="clear"/>
    </w:tcPr>
    <w:tblStylePr w:type="firstRow">
      <w:rPr>
        <w:b w:val="1"/>
        <w:bCs w:val="1"/>
        <w:i w:val="0"/>
        <w:iCs w:val="0"/>
        <w:color w:val="ffffff"/>
      </w:rPr>
      <w:tblPr/>
      <w:tcPr>
        <w:tcBorders>
          <w:top w:color="ffffff" w:space="0" w:sz="8" w:val="single"/>
          <w:left w:color="ffffff" w:space="0" w:sz="8" w:val="single"/>
          <w:bottom w:color="ffffff" w:space="0" w:sz="24" w:val="single"/>
          <w:right w:color="ffffff" w:space="0" w:sz="8" w:val="single"/>
          <w:insideH w:space="0" w:sz="0" w:val="nil"/>
          <w:insideV w:color="ffffff" w:space="0" w:sz="8" w:val="single"/>
        </w:tcBorders>
        <w:shd w:color="auto" w:fill="000000" w:val="clear"/>
      </w:tcPr>
    </w:tblStylePr>
    <w:tblStylePr w:type="lastRow">
      <w:rPr>
        <w:b w:val="1"/>
        <w:bCs w:val="1"/>
        <w:i w:val="0"/>
        <w:iCs w:val="0"/>
        <w:color w:val="ffffff"/>
      </w:rPr>
      <w:tblPr/>
      <w:tcPr>
        <w:tcBorders>
          <w:top w:color="ffffff" w:space="0" w:sz="24" w:val="single"/>
          <w:left w:color="ffffff" w:space="0" w:sz="8" w:val="single"/>
          <w:bottom w:color="ffffff" w:space="0" w:sz="8" w:val="single"/>
          <w:right w:color="ffffff" w:space="0" w:sz="8" w:val="single"/>
          <w:insideH w:space="0" w:sz="0" w:val="nil"/>
          <w:insideV w:color="ffffff" w:space="0" w:sz="8" w:val="single"/>
        </w:tcBorders>
        <w:shd w:color="auto" w:fill="000000" w:val="clear"/>
      </w:tcPr>
    </w:tblStylePr>
    <w:tblStylePr w:type="firstCol">
      <w:rPr>
        <w:b w:val="1"/>
        <w:bCs w:val="1"/>
        <w:i w:val="0"/>
        <w:iCs w:val="0"/>
        <w:color w:val="ffffff"/>
      </w:rPr>
      <w:tblPr/>
      <w:tcPr>
        <w:tcBorders>
          <w:left w:color="ffffff" w:space="0" w:sz="8" w:val="single"/>
          <w:right w:color="ffffff" w:space="0" w:sz="24" w:val="single"/>
          <w:insideH w:space="0" w:sz="0" w:val="nil"/>
          <w:insideV w:space="0" w:sz="0" w:val="nil"/>
        </w:tcBorders>
        <w:shd w:color="auto" w:fill="000000" w:val="clear"/>
      </w:tcPr>
    </w:tblStylePr>
    <w:tblStylePr w:type="lastCol">
      <w:rPr>
        <w:b w:val="1"/>
        <w:bCs w:val="1"/>
        <w:i w:val="0"/>
        <w:iCs w:val="0"/>
        <w:color w:val="ffffff"/>
      </w:rPr>
      <w:tblPr/>
      <w:tcPr>
        <w:tcBorders>
          <w:top w:space="0" w:sz="0" w:val="nil"/>
          <w:left w:color="ffffff" w:space="0" w:sz="24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val="clear"/>
      </w:tcPr>
    </w:tblStylePr>
    <w:tblStylePr w:type="band1Vert">
      <w:tblPr/>
      <w:tcPr>
        <w:tcBorders>
          <w:top w:color="ffffff" w:space="0" w:sz="8" w:val="single"/>
          <w:left w:color="ffffff" w:space="0" w:sz="8" w:val="single"/>
          <w:bottom w:color="ffffff" w:space="0" w:sz="8" w:val="single"/>
          <w:right w:color="ffffff" w:space="0" w:sz="8" w:val="single"/>
          <w:insideH w:space="0" w:sz="0" w:val="nil"/>
          <w:insideV w:space="0" w:sz="0" w:val="nil"/>
        </w:tcBorders>
        <w:shd w:color="auto" w:fill="808080" w:val="clear"/>
      </w:tcPr>
    </w:tblStylePr>
    <w:tblStylePr w:type="band1Horz">
      <w:tblPr/>
      <w:tcPr>
        <w:tcBorders>
          <w:top w:color="ffffff" w:space="0" w:sz="8" w:val="single"/>
          <w:left w:color="ffffff" w:space="0" w:sz="8" w:val="single"/>
          <w:bottom w:color="ffffff" w:space="0" w:sz="8" w:val="single"/>
          <w:right w:color="ffffff" w:space="0" w:sz="8" w:val="single"/>
          <w:insideH w:color="ffffff" w:space="0" w:sz="8" w:val="single"/>
          <w:insideV w:color="ffffff" w:space="0" w:sz="8" w:val="single"/>
        </w:tcBorders>
        <w:shd w:color="auto" w:fill="808080" w:val="clear"/>
      </w:tcPr>
    </w:tblStylePr>
  </w:style>
  <w:style w:type="table" w:styleId="MediumGrid3-Accent1">
    <w:name w:val="Medium Grid 3 Accent 1"/>
    <w:basedOn w:val="TableNormal"/>
    <w:uiPriority w:val="69"/>
    <w:rsid w:val="00CB0664"/>
    <w:tblPr>
      <w:tblStyleRowBandSize w:val="1"/>
      <w:tblStyleColBandSize w:val="1"/>
      <w:tblBorders>
        <w:top w:color="ffffff" w:space="0" w:sz="8" w:val="single"/>
        <w:left w:color="ffffff" w:space="0" w:sz="8" w:val="single"/>
        <w:bottom w:color="ffffff" w:space="0" w:sz="8" w:val="single"/>
        <w:right w:color="ffffff" w:space="0" w:sz="8" w:val="single"/>
        <w:insideH w:color="ffffff" w:space="0" w:sz="6" w:val="single"/>
        <w:insideV w:color="ffffff" w:space="0" w:sz="6" w:val="single"/>
      </w:tblBorders>
    </w:tblPr>
    <w:tcPr>
      <w:shd w:color="auto" w:fill="d3dfee" w:val="clear"/>
    </w:tcPr>
    <w:tblStylePr w:type="firstRow">
      <w:rPr>
        <w:b w:val="1"/>
        <w:bCs w:val="1"/>
        <w:i w:val="0"/>
        <w:iCs w:val="0"/>
        <w:color w:val="ffffff"/>
      </w:rPr>
      <w:tblPr/>
      <w:tcPr>
        <w:tcBorders>
          <w:top w:color="ffffff" w:space="0" w:sz="8" w:val="single"/>
          <w:left w:color="ffffff" w:space="0" w:sz="8" w:val="single"/>
          <w:bottom w:color="ffffff" w:space="0" w:sz="24" w:val="single"/>
          <w:right w:color="ffffff" w:space="0" w:sz="8" w:val="single"/>
          <w:insideH w:space="0" w:sz="0" w:val="nil"/>
          <w:insideV w:color="ffffff" w:space="0" w:sz="8" w:val="single"/>
        </w:tcBorders>
        <w:shd w:color="auto" w:fill="4f81bd" w:val="clear"/>
      </w:tcPr>
    </w:tblStylePr>
    <w:tblStylePr w:type="lastRow">
      <w:rPr>
        <w:b w:val="1"/>
        <w:bCs w:val="1"/>
        <w:i w:val="0"/>
        <w:iCs w:val="0"/>
        <w:color w:val="ffffff"/>
      </w:rPr>
      <w:tblPr/>
      <w:tcPr>
        <w:tcBorders>
          <w:top w:color="ffffff" w:space="0" w:sz="24" w:val="single"/>
          <w:left w:color="ffffff" w:space="0" w:sz="8" w:val="single"/>
          <w:bottom w:color="ffffff" w:space="0" w:sz="8" w:val="single"/>
          <w:right w:color="ffffff" w:space="0" w:sz="8" w:val="single"/>
          <w:insideH w:space="0" w:sz="0" w:val="nil"/>
          <w:insideV w:color="ffffff" w:space="0" w:sz="8" w:val="single"/>
        </w:tcBorders>
        <w:shd w:color="auto" w:fill="4f81bd" w:val="clear"/>
      </w:tcPr>
    </w:tblStylePr>
    <w:tblStylePr w:type="firstCol">
      <w:rPr>
        <w:b w:val="1"/>
        <w:bCs w:val="1"/>
        <w:i w:val="0"/>
        <w:iCs w:val="0"/>
        <w:color w:val="ffffff"/>
      </w:rPr>
      <w:tblPr/>
      <w:tcPr>
        <w:tcBorders>
          <w:left w:color="ffffff" w:space="0" w:sz="8" w:val="single"/>
          <w:right w:color="ffffff" w:space="0" w:sz="24" w:val="single"/>
          <w:insideH w:space="0" w:sz="0" w:val="nil"/>
          <w:insideV w:space="0" w:sz="0" w:val="nil"/>
        </w:tcBorders>
        <w:shd w:color="auto" w:fill="4f81bd" w:val="clear"/>
      </w:tcPr>
    </w:tblStylePr>
    <w:tblStylePr w:type="lastCol">
      <w:rPr>
        <w:b w:val="1"/>
        <w:bCs w:val="1"/>
        <w:i w:val="0"/>
        <w:iCs w:val="0"/>
        <w:color w:val="ffffff"/>
      </w:rPr>
      <w:tblPr/>
      <w:tcPr>
        <w:tcBorders>
          <w:top w:space="0" w:sz="0" w:val="nil"/>
          <w:left w:color="ffffff" w:space="0" w:sz="24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f81bd" w:val="clear"/>
      </w:tcPr>
    </w:tblStylePr>
    <w:tblStylePr w:type="band1Vert">
      <w:tblPr/>
      <w:tcPr>
        <w:tcBorders>
          <w:top w:color="ffffff" w:space="0" w:sz="8" w:val="single"/>
          <w:left w:color="ffffff" w:space="0" w:sz="8" w:val="single"/>
          <w:bottom w:color="ffffff" w:space="0" w:sz="8" w:val="single"/>
          <w:right w:color="ffffff" w:space="0" w:sz="8" w:val="single"/>
          <w:insideH w:space="0" w:sz="0" w:val="nil"/>
          <w:insideV w:space="0" w:sz="0" w:val="nil"/>
        </w:tcBorders>
        <w:shd w:color="auto" w:fill="a7bfde" w:val="clear"/>
      </w:tcPr>
    </w:tblStylePr>
    <w:tblStylePr w:type="band1Horz">
      <w:tblPr/>
      <w:tcPr>
        <w:tcBorders>
          <w:top w:color="ffffff" w:space="0" w:sz="8" w:val="single"/>
          <w:left w:color="ffffff" w:space="0" w:sz="8" w:val="single"/>
          <w:bottom w:color="ffffff" w:space="0" w:sz="8" w:val="single"/>
          <w:right w:color="ffffff" w:space="0" w:sz="8" w:val="single"/>
          <w:insideH w:color="ffffff" w:space="0" w:sz="8" w:val="single"/>
          <w:insideV w:color="ffffff" w:space="0" w:sz="8" w:val="single"/>
        </w:tcBorders>
        <w:shd w:color="auto" w:fill="a7bfde" w:val="clear"/>
      </w:tcPr>
    </w:tblStylePr>
  </w:style>
  <w:style w:type="table" w:styleId="MediumGrid3-Accent2">
    <w:name w:val="Medium Grid 3 Accent 2"/>
    <w:basedOn w:val="TableNormal"/>
    <w:uiPriority w:val="69"/>
    <w:rsid w:val="00CB0664"/>
    <w:tblPr>
      <w:tblStyleRowBandSize w:val="1"/>
      <w:tblStyleColBandSize w:val="1"/>
      <w:tblBorders>
        <w:top w:color="ffffff" w:space="0" w:sz="8" w:val="single"/>
        <w:left w:color="ffffff" w:space="0" w:sz="8" w:val="single"/>
        <w:bottom w:color="ffffff" w:space="0" w:sz="8" w:val="single"/>
        <w:right w:color="ffffff" w:space="0" w:sz="8" w:val="single"/>
        <w:insideH w:color="ffffff" w:space="0" w:sz="6" w:val="single"/>
        <w:insideV w:color="ffffff" w:space="0" w:sz="6" w:val="single"/>
      </w:tblBorders>
    </w:tblPr>
    <w:tcPr>
      <w:shd w:color="auto" w:fill="efd3d2" w:val="clear"/>
    </w:tcPr>
    <w:tblStylePr w:type="firstRow">
      <w:rPr>
        <w:b w:val="1"/>
        <w:bCs w:val="1"/>
        <w:i w:val="0"/>
        <w:iCs w:val="0"/>
        <w:color w:val="ffffff"/>
      </w:rPr>
      <w:tblPr/>
      <w:tcPr>
        <w:tcBorders>
          <w:top w:color="ffffff" w:space="0" w:sz="8" w:val="single"/>
          <w:left w:color="ffffff" w:space="0" w:sz="8" w:val="single"/>
          <w:bottom w:color="ffffff" w:space="0" w:sz="24" w:val="single"/>
          <w:right w:color="ffffff" w:space="0" w:sz="8" w:val="single"/>
          <w:insideH w:space="0" w:sz="0" w:val="nil"/>
          <w:insideV w:color="ffffff" w:space="0" w:sz="8" w:val="single"/>
        </w:tcBorders>
        <w:shd w:color="auto" w:fill="c0504d" w:val="clear"/>
      </w:tcPr>
    </w:tblStylePr>
    <w:tblStylePr w:type="lastRow">
      <w:rPr>
        <w:b w:val="1"/>
        <w:bCs w:val="1"/>
        <w:i w:val="0"/>
        <w:iCs w:val="0"/>
        <w:color w:val="ffffff"/>
      </w:rPr>
      <w:tblPr/>
      <w:tcPr>
        <w:tcBorders>
          <w:top w:color="ffffff" w:space="0" w:sz="24" w:val="single"/>
          <w:left w:color="ffffff" w:space="0" w:sz="8" w:val="single"/>
          <w:bottom w:color="ffffff" w:space="0" w:sz="8" w:val="single"/>
          <w:right w:color="ffffff" w:space="0" w:sz="8" w:val="single"/>
          <w:insideH w:space="0" w:sz="0" w:val="nil"/>
          <w:insideV w:color="ffffff" w:space="0" w:sz="8" w:val="single"/>
        </w:tcBorders>
        <w:shd w:color="auto" w:fill="c0504d" w:val="clear"/>
      </w:tcPr>
    </w:tblStylePr>
    <w:tblStylePr w:type="firstCol">
      <w:rPr>
        <w:b w:val="1"/>
        <w:bCs w:val="1"/>
        <w:i w:val="0"/>
        <w:iCs w:val="0"/>
        <w:color w:val="ffffff"/>
      </w:rPr>
      <w:tblPr/>
      <w:tcPr>
        <w:tcBorders>
          <w:left w:color="ffffff" w:space="0" w:sz="8" w:val="single"/>
          <w:right w:color="ffffff" w:space="0" w:sz="24" w:val="single"/>
          <w:insideH w:space="0" w:sz="0" w:val="nil"/>
          <w:insideV w:space="0" w:sz="0" w:val="nil"/>
        </w:tcBorders>
        <w:shd w:color="auto" w:fill="c0504d" w:val="clear"/>
      </w:tcPr>
    </w:tblStylePr>
    <w:tblStylePr w:type="lastCol">
      <w:rPr>
        <w:b w:val="1"/>
        <w:bCs w:val="1"/>
        <w:i w:val="0"/>
        <w:iCs w:val="0"/>
        <w:color w:val="ffffff"/>
      </w:rPr>
      <w:tblPr/>
      <w:tcPr>
        <w:tcBorders>
          <w:top w:space="0" w:sz="0" w:val="nil"/>
          <w:left w:color="ffffff" w:space="0" w:sz="24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504d" w:val="clear"/>
      </w:tcPr>
    </w:tblStylePr>
    <w:tblStylePr w:type="band1Vert">
      <w:tblPr/>
      <w:tcPr>
        <w:tcBorders>
          <w:top w:color="ffffff" w:space="0" w:sz="8" w:val="single"/>
          <w:left w:color="ffffff" w:space="0" w:sz="8" w:val="single"/>
          <w:bottom w:color="ffffff" w:space="0" w:sz="8" w:val="single"/>
          <w:right w:color="ffffff" w:space="0" w:sz="8" w:val="single"/>
          <w:insideH w:space="0" w:sz="0" w:val="nil"/>
          <w:insideV w:space="0" w:sz="0" w:val="nil"/>
        </w:tcBorders>
        <w:shd w:color="auto" w:fill="dfa7a6" w:val="clear"/>
      </w:tcPr>
    </w:tblStylePr>
    <w:tblStylePr w:type="band1Horz">
      <w:tblPr/>
      <w:tcPr>
        <w:tcBorders>
          <w:top w:color="ffffff" w:space="0" w:sz="8" w:val="single"/>
          <w:left w:color="ffffff" w:space="0" w:sz="8" w:val="single"/>
          <w:bottom w:color="ffffff" w:space="0" w:sz="8" w:val="single"/>
          <w:right w:color="ffffff" w:space="0" w:sz="8" w:val="single"/>
          <w:insideH w:color="ffffff" w:space="0" w:sz="8" w:val="single"/>
          <w:insideV w:color="ffffff" w:space="0" w:sz="8" w:val="single"/>
        </w:tcBorders>
        <w:shd w:color="auto" w:fill="dfa7a6" w:val="clear"/>
      </w:tcPr>
    </w:tblStylePr>
  </w:style>
  <w:style w:type="table" w:styleId="MediumGrid3-Accent3">
    <w:name w:val="Medium Grid 3 Accent 3"/>
    <w:basedOn w:val="TableNormal"/>
    <w:uiPriority w:val="69"/>
    <w:rsid w:val="00CB0664"/>
    <w:tblPr>
      <w:tblStyleRowBandSize w:val="1"/>
      <w:tblStyleColBandSize w:val="1"/>
      <w:tblBorders>
        <w:top w:color="ffffff" w:space="0" w:sz="8" w:val="single"/>
        <w:left w:color="ffffff" w:space="0" w:sz="8" w:val="single"/>
        <w:bottom w:color="ffffff" w:space="0" w:sz="8" w:val="single"/>
        <w:right w:color="ffffff" w:space="0" w:sz="8" w:val="single"/>
        <w:insideH w:color="ffffff" w:space="0" w:sz="6" w:val="single"/>
        <w:insideV w:color="ffffff" w:space="0" w:sz="6" w:val="single"/>
      </w:tblBorders>
    </w:tblPr>
    <w:tcPr>
      <w:shd w:color="auto" w:fill="e6eed5" w:val="clear"/>
    </w:tcPr>
    <w:tblStylePr w:type="firstRow">
      <w:rPr>
        <w:b w:val="1"/>
        <w:bCs w:val="1"/>
        <w:i w:val="0"/>
        <w:iCs w:val="0"/>
        <w:color w:val="ffffff"/>
      </w:rPr>
      <w:tblPr/>
      <w:tcPr>
        <w:tcBorders>
          <w:top w:color="ffffff" w:space="0" w:sz="8" w:val="single"/>
          <w:left w:color="ffffff" w:space="0" w:sz="8" w:val="single"/>
          <w:bottom w:color="ffffff" w:space="0" w:sz="24" w:val="single"/>
          <w:right w:color="ffffff" w:space="0" w:sz="8" w:val="single"/>
          <w:insideH w:space="0" w:sz="0" w:val="nil"/>
          <w:insideV w:color="ffffff" w:space="0" w:sz="8" w:val="single"/>
        </w:tcBorders>
        <w:shd w:color="auto" w:fill="9bbb59" w:val="clear"/>
      </w:tcPr>
    </w:tblStylePr>
    <w:tblStylePr w:type="lastRow">
      <w:rPr>
        <w:b w:val="1"/>
        <w:bCs w:val="1"/>
        <w:i w:val="0"/>
        <w:iCs w:val="0"/>
        <w:color w:val="ffffff"/>
      </w:rPr>
      <w:tblPr/>
      <w:tcPr>
        <w:tcBorders>
          <w:top w:color="ffffff" w:space="0" w:sz="24" w:val="single"/>
          <w:left w:color="ffffff" w:space="0" w:sz="8" w:val="single"/>
          <w:bottom w:color="ffffff" w:space="0" w:sz="8" w:val="single"/>
          <w:right w:color="ffffff" w:space="0" w:sz="8" w:val="single"/>
          <w:insideH w:space="0" w:sz="0" w:val="nil"/>
          <w:insideV w:color="ffffff" w:space="0" w:sz="8" w:val="single"/>
        </w:tcBorders>
        <w:shd w:color="auto" w:fill="9bbb59" w:val="clear"/>
      </w:tcPr>
    </w:tblStylePr>
    <w:tblStylePr w:type="firstCol">
      <w:rPr>
        <w:b w:val="1"/>
        <w:bCs w:val="1"/>
        <w:i w:val="0"/>
        <w:iCs w:val="0"/>
        <w:color w:val="ffffff"/>
      </w:rPr>
      <w:tblPr/>
      <w:tcPr>
        <w:tcBorders>
          <w:left w:color="ffffff" w:space="0" w:sz="8" w:val="single"/>
          <w:right w:color="ffffff" w:space="0" w:sz="24" w:val="single"/>
          <w:insideH w:space="0" w:sz="0" w:val="nil"/>
          <w:insideV w:space="0" w:sz="0" w:val="nil"/>
        </w:tcBorders>
        <w:shd w:color="auto" w:fill="9bbb59" w:val="clear"/>
      </w:tcPr>
    </w:tblStylePr>
    <w:tblStylePr w:type="lastCol">
      <w:rPr>
        <w:b w:val="1"/>
        <w:bCs w:val="1"/>
        <w:i w:val="0"/>
        <w:iCs w:val="0"/>
        <w:color w:val="ffffff"/>
      </w:rPr>
      <w:tblPr/>
      <w:tcPr>
        <w:tcBorders>
          <w:top w:space="0" w:sz="0" w:val="nil"/>
          <w:left w:color="ffffff" w:space="0" w:sz="24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bbb59" w:val="clear"/>
      </w:tcPr>
    </w:tblStylePr>
    <w:tblStylePr w:type="band1Vert">
      <w:tblPr/>
      <w:tcPr>
        <w:tcBorders>
          <w:top w:color="ffffff" w:space="0" w:sz="8" w:val="single"/>
          <w:left w:color="ffffff" w:space="0" w:sz="8" w:val="single"/>
          <w:bottom w:color="ffffff" w:space="0" w:sz="8" w:val="single"/>
          <w:right w:color="ffffff" w:space="0" w:sz="8" w:val="single"/>
          <w:insideH w:space="0" w:sz="0" w:val="nil"/>
          <w:insideV w:space="0" w:sz="0" w:val="nil"/>
        </w:tcBorders>
        <w:shd w:color="auto" w:fill="cdddac" w:val="clear"/>
      </w:tcPr>
    </w:tblStylePr>
    <w:tblStylePr w:type="band1Horz">
      <w:tblPr/>
      <w:tcPr>
        <w:tcBorders>
          <w:top w:color="ffffff" w:space="0" w:sz="8" w:val="single"/>
          <w:left w:color="ffffff" w:space="0" w:sz="8" w:val="single"/>
          <w:bottom w:color="ffffff" w:space="0" w:sz="8" w:val="single"/>
          <w:right w:color="ffffff" w:space="0" w:sz="8" w:val="single"/>
          <w:insideH w:color="ffffff" w:space="0" w:sz="8" w:val="single"/>
          <w:insideV w:color="ffffff" w:space="0" w:sz="8" w:val="single"/>
        </w:tcBorders>
        <w:shd w:color="auto" w:fill="cdddac" w:val="clear"/>
      </w:tcPr>
    </w:tblStylePr>
  </w:style>
  <w:style w:type="table" w:styleId="MediumGrid3-Accent4">
    <w:name w:val="Medium Grid 3 Accent 4"/>
    <w:basedOn w:val="TableNormal"/>
    <w:uiPriority w:val="69"/>
    <w:rsid w:val="00CB0664"/>
    <w:tblPr>
      <w:tblStyleRowBandSize w:val="1"/>
      <w:tblStyleColBandSize w:val="1"/>
      <w:tblBorders>
        <w:top w:color="ffffff" w:space="0" w:sz="8" w:val="single"/>
        <w:left w:color="ffffff" w:space="0" w:sz="8" w:val="single"/>
        <w:bottom w:color="ffffff" w:space="0" w:sz="8" w:val="single"/>
        <w:right w:color="ffffff" w:space="0" w:sz="8" w:val="single"/>
        <w:insideH w:color="ffffff" w:space="0" w:sz="6" w:val="single"/>
        <w:insideV w:color="ffffff" w:space="0" w:sz="6" w:val="single"/>
      </w:tblBorders>
    </w:tblPr>
    <w:tcPr>
      <w:shd w:color="auto" w:fill="dfd8e8" w:val="clear"/>
    </w:tcPr>
    <w:tblStylePr w:type="firstRow">
      <w:rPr>
        <w:b w:val="1"/>
        <w:bCs w:val="1"/>
        <w:i w:val="0"/>
        <w:iCs w:val="0"/>
        <w:color w:val="ffffff"/>
      </w:rPr>
      <w:tblPr/>
      <w:tcPr>
        <w:tcBorders>
          <w:top w:color="ffffff" w:space="0" w:sz="8" w:val="single"/>
          <w:left w:color="ffffff" w:space="0" w:sz="8" w:val="single"/>
          <w:bottom w:color="ffffff" w:space="0" w:sz="24" w:val="single"/>
          <w:right w:color="ffffff" w:space="0" w:sz="8" w:val="single"/>
          <w:insideH w:space="0" w:sz="0" w:val="nil"/>
          <w:insideV w:color="ffffff" w:space="0" w:sz="8" w:val="single"/>
        </w:tcBorders>
        <w:shd w:color="auto" w:fill="8064a2" w:val="clear"/>
      </w:tcPr>
    </w:tblStylePr>
    <w:tblStylePr w:type="lastRow">
      <w:rPr>
        <w:b w:val="1"/>
        <w:bCs w:val="1"/>
        <w:i w:val="0"/>
        <w:iCs w:val="0"/>
        <w:color w:val="ffffff"/>
      </w:rPr>
      <w:tblPr/>
      <w:tcPr>
        <w:tcBorders>
          <w:top w:color="ffffff" w:space="0" w:sz="24" w:val="single"/>
          <w:left w:color="ffffff" w:space="0" w:sz="8" w:val="single"/>
          <w:bottom w:color="ffffff" w:space="0" w:sz="8" w:val="single"/>
          <w:right w:color="ffffff" w:space="0" w:sz="8" w:val="single"/>
          <w:insideH w:space="0" w:sz="0" w:val="nil"/>
          <w:insideV w:color="ffffff" w:space="0" w:sz="8" w:val="single"/>
        </w:tcBorders>
        <w:shd w:color="auto" w:fill="8064a2" w:val="clear"/>
      </w:tcPr>
    </w:tblStylePr>
    <w:tblStylePr w:type="firstCol">
      <w:rPr>
        <w:b w:val="1"/>
        <w:bCs w:val="1"/>
        <w:i w:val="0"/>
        <w:iCs w:val="0"/>
        <w:color w:val="ffffff"/>
      </w:rPr>
      <w:tblPr/>
      <w:tcPr>
        <w:tcBorders>
          <w:left w:color="ffffff" w:space="0" w:sz="8" w:val="single"/>
          <w:right w:color="ffffff" w:space="0" w:sz="24" w:val="single"/>
          <w:insideH w:space="0" w:sz="0" w:val="nil"/>
          <w:insideV w:space="0" w:sz="0" w:val="nil"/>
        </w:tcBorders>
        <w:shd w:color="auto" w:fill="8064a2" w:val="clear"/>
      </w:tcPr>
    </w:tblStylePr>
    <w:tblStylePr w:type="lastCol">
      <w:rPr>
        <w:b w:val="1"/>
        <w:bCs w:val="1"/>
        <w:i w:val="0"/>
        <w:iCs w:val="0"/>
        <w:color w:val="ffffff"/>
      </w:rPr>
      <w:tblPr/>
      <w:tcPr>
        <w:tcBorders>
          <w:top w:space="0" w:sz="0" w:val="nil"/>
          <w:left w:color="ffffff" w:space="0" w:sz="24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8064a2" w:val="clear"/>
      </w:tcPr>
    </w:tblStylePr>
    <w:tblStylePr w:type="band1Vert">
      <w:tblPr/>
      <w:tcPr>
        <w:tcBorders>
          <w:top w:color="ffffff" w:space="0" w:sz="8" w:val="single"/>
          <w:left w:color="ffffff" w:space="0" w:sz="8" w:val="single"/>
          <w:bottom w:color="ffffff" w:space="0" w:sz="8" w:val="single"/>
          <w:right w:color="ffffff" w:space="0" w:sz="8" w:val="single"/>
          <w:insideH w:space="0" w:sz="0" w:val="nil"/>
          <w:insideV w:space="0" w:sz="0" w:val="nil"/>
        </w:tcBorders>
        <w:shd w:color="auto" w:fill="bfb1d0" w:val="clear"/>
      </w:tcPr>
    </w:tblStylePr>
    <w:tblStylePr w:type="band1Horz">
      <w:tblPr/>
      <w:tcPr>
        <w:tcBorders>
          <w:top w:color="ffffff" w:space="0" w:sz="8" w:val="single"/>
          <w:left w:color="ffffff" w:space="0" w:sz="8" w:val="single"/>
          <w:bottom w:color="ffffff" w:space="0" w:sz="8" w:val="single"/>
          <w:right w:color="ffffff" w:space="0" w:sz="8" w:val="single"/>
          <w:insideH w:color="ffffff" w:space="0" w:sz="8" w:val="single"/>
          <w:insideV w:color="ffffff" w:space="0" w:sz="8" w:val="single"/>
        </w:tcBorders>
        <w:shd w:color="auto" w:fill="bfb1d0" w:val="clear"/>
      </w:tcPr>
    </w:tblStylePr>
  </w:style>
  <w:style w:type="table" w:styleId="MediumGrid3-Accent5">
    <w:name w:val="Medium Grid 3 Accent 5"/>
    <w:basedOn w:val="TableNormal"/>
    <w:uiPriority w:val="69"/>
    <w:rsid w:val="00CB0664"/>
    <w:tblPr>
      <w:tblStyleRowBandSize w:val="1"/>
      <w:tblStyleColBandSize w:val="1"/>
      <w:tblBorders>
        <w:top w:color="ffffff" w:space="0" w:sz="8" w:val="single"/>
        <w:left w:color="ffffff" w:space="0" w:sz="8" w:val="single"/>
        <w:bottom w:color="ffffff" w:space="0" w:sz="8" w:val="single"/>
        <w:right w:color="ffffff" w:space="0" w:sz="8" w:val="single"/>
        <w:insideH w:color="ffffff" w:space="0" w:sz="6" w:val="single"/>
        <w:insideV w:color="ffffff" w:space="0" w:sz="6" w:val="single"/>
      </w:tblBorders>
    </w:tblPr>
    <w:tcPr>
      <w:shd w:color="auto" w:fill="d2eaf1" w:val="clear"/>
    </w:tcPr>
    <w:tblStylePr w:type="firstRow">
      <w:rPr>
        <w:b w:val="1"/>
        <w:bCs w:val="1"/>
        <w:i w:val="0"/>
        <w:iCs w:val="0"/>
        <w:color w:val="ffffff"/>
      </w:rPr>
      <w:tblPr/>
      <w:tcPr>
        <w:tcBorders>
          <w:top w:color="ffffff" w:space="0" w:sz="8" w:val="single"/>
          <w:left w:color="ffffff" w:space="0" w:sz="8" w:val="single"/>
          <w:bottom w:color="ffffff" w:space="0" w:sz="24" w:val="single"/>
          <w:right w:color="ffffff" w:space="0" w:sz="8" w:val="single"/>
          <w:insideH w:space="0" w:sz="0" w:val="nil"/>
          <w:insideV w:color="ffffff" w:space="0" w:sz="8" w:val="single"/>
        </w:tcBorders>
        <w:shd w:color="auto" w:fill="4bacc6" w:val="clear"/>
      </w:tcPr>
    </w:tblStylePr>
    <w:tblStylePr w:type="lastRow">
      <w:rPr>
        <w:b w:val="1"/>
        <w:bCs w:val="1"/>
        <w:i w:val="0"/>
        <w:iCs w:val="0"/>
        <w:color w:val="ffffff"/>
      </w:rPr>
      <w:tblPr/>
      <w:tcPr>
        <w:tcBorders>
          <w:top w:color="ffffff" w:space="0" w:sz="24" w:val="single"/>
          <w:left w:color="ffffff" w:space="0" w:sz="8" w:val="single"/>
          <w:bottom w:color="ffffff" w:space="0" w:sz="8" w:val="single"/>
          <w:right w:color="ffffff" w:space="0" w:sz="8" w:val="single"/>
          <w:insideH w:space="0" w:sz="0" w:val="nil"/>
          <w:insideV w:color="ffffff" w:space="0" w:sz="8" w:val="single"/>
        </w:tcBorders>
        <w:shd w:color="auto" w:fill="4bacc6" w:val="clear"/>
      </w:tcPr>
    </w:tblStylePr>
    <w:tblStylePr w:type="firstCol">
      <w:rPr>
        <w:b w:val="1"/>
        <w:bCs w:val="1"/>
        <w:i w:val="0"/>
        <w:iCs w:val="0"/>
        <w:color w:val="ffffff"/>
      </w:rPr>
      <w:tblPr/>
      <w:tcPr>
        <w:tcBorders>
          <w:left w:color="ffffff" w:space="0" w:sz="8" w:val="single"/>
          <w:right w:color="ffffff" w:space="0" w:sz="24" w:val="single"/>
          <w:insideH w:space="0" w:sz="0" w:val="nil"/>
          <w:insideV w:space="0" w:sz="0" w:val="nil"/>
        </w:tcBorders>
        <w:shd w:color="auto" w:fill="4bacc6" w:val="clear"/>
      </w:tcPr>
    </w:tblStylePr>
    <w:tblStylePr w:type="lastCol">
      <w:rPr>
        <w:b w:val="1"/>
        <w:bCs w:val="1"/>
        <w:i w:val="0"/>
        <w:iCs w:val="0"/>
        <w:color w:val="ffffff"/>
      </w:rPr>
      <w:tblPr/>
      <w:tcPr>
        <w:tcBorders>
          <w:top w:space="0" w:sz="0" w:val="nil"/>
          <w:left w:color="ffffff" w:space="0" w:sz="24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bacc6" w:val="clear"/>
      </w:tcPr>
    </w:tblStylePr>
    <w:tblStylePr w:type="band1Vert">
      <w:tblPr/>
      <w:tcPr>
        <w:tcBorders>
          <w:top w:color="ffffff" w:space="0" w:sz="8" w:val="single"/>
          <w:left w:color="ffffff" w:space="0" w:sz="8" w:val="single"/>
          <w:bottom w:color="ffffff" w:space="0" w:sz="8" w:val="single"/>
          <w:right w:color="ffffff" w:space="0" w:sz="8" w:val="single"/>
          <w:insideH w:space="0" w:sz="0" w:val="nil"/>
          <w:insideV w:space="0" w:sz="0" w:val="nil"/>
        </w:tcBorders>
        <w:shd w:color="auto" w:fill="a5d5e2" w:val="clear"/>
      </w:tcPr>
    </w:tblStylePr>
    <w:tblStylePr w:type="band1Horz">
      <w:tblPr/>
      <w:tcPr>
        <w:tcBorders>
          <w:top w:color="ffffff" w:space="0" w:sz="8" w:val="single"/>
          <w:left w:color="ffffff" w:space="0" w:sz="8" w:val="single"/>
          <w:bottom w:color="ffffff" w:space="0" w:sz="8" w:val="single"/>
          <w:right w:color="ffffff" w:space="0" w:sz="8" w:val="single"/>
          <w:insideH w:color="ffffff" w:space="0" w:sz="8" w:val="single"/>
          <w:insideV w:color="ffffff" w:space="0" w:sz="8" w:val="single"/>
        </w:tcBorders>
        <w:shd w:color="auto" w:fill="a5d5e2" w:val="clear"/>
      </w:tcPr>
    </w:tblStylePr>
  </w:style>
  <w:style w:type="table" w:styleId="MediumGrid3-Accent6">
    <w:name w:val="Medium Grid 3 Accent 6"/>
    <w:basedOn w:val="TableNormal"/>
    <w:uiPriority w:val="69"/>
    <w:rsid w:val="00CB0664"/>
    <w:tblPr>
      <w:tblStyleRowBandSize w:val="1"/>
      <w:tblStyleColBandSize w:val="1"/>
      <w:tblBorders>
        <w:top w:color="ffffff" w:space="0" w:sz="8" w:val="single"/>
        <w:left w:color="ffffff" w:space="0" w:sz="8" w:val="single"/>
        <w:bottom w:color="ffffff" w:space="0" w:sz="8" w:val="single"/>
        <w:right w:color="ffffff" w:space="0" w:sz="8" w:val="single"/>
        <w:insideH w:color="ffffff" w:space="0" w:sz="6" w:val="single"/>
        <w:insideV w:color="ffffff" w:space="0" w:sz="6" w:val="single"/>
      </w:tblBorders>
    </w:tblPr>
    <w:tcPr>
      <w:shd w:color="auto" w:fill="fde4d0" w:val="clear"/>
    </w:tcPr>
    <w:tblStylePr w:type="firstRow">
      <w:rPr>
        <w:b w:val="1"/>
        <w:bCs w:val="1"/>
        <w:i w:val="0"/>
        <w:iCs w:val="0"/>
        <w:color w:val="ffffff"/>
      </w:rPr>
      <w:tblPr/>
      <w:tcPr>
        <w:tcBorders>
          <w:top w:color="ffffff" w:space="0" w:sz="8" w:val="single"/>
          <w:left w:color="ffffff" w:space="0" w:sz="8" w:val="single"/>
          <w:bottom w:color="ffffff" w:space="0" w:sz="24" w:val="single"/>
          <w:right w:color="ffffff" w:space="0" w:sz="8" w:val="single"/>
          <w:insideH w:space="0" w:sz="0" w:val="nil"/>
          <w:insideV w:color="ffffff" w:space="0" w:sz="8" w:val="single"/>
        </w:tcBorders>
        <w:shd w:color="auto" w:fill="f79646" w:val="clear"/>
      </w:tcPr>
    </w:tblStylePr>
    <w:tblStylePr w:type="lastRow">
      <w:rPr>
        <w:b w:val="1"/>
        <w:bCs w:val="1"/>
        <w:i w:val="0"/>
        <w:iCs w:val="0"/>
        <w:color w:val="ffffff"/>
      </w:rPr>
      <w:tblPr/>
      <w:tcPr>
        <w:tcBorders>
          <w:top w:color="ffffff" w:space="0" w:sz="24" w:val="single"/>
          <w:left w:color="ffffff" w:space="0" w:sz="8" w:val="single"/>
          <w:bottom w:color="ffffff" w:space="0" w:sz="8" w:val="single"/>
          <w:right w:color="ffffff" w:space="0" w:sz="8" w:val="single"/>
          <w:insideH w:space="0" w:sz="0" w:val="nil"/>
          <w:insideV w:color="ffffff" w:space="0" w:sz="8" w:val="single"/>
        </w:tcBorders>
        <w:shd w:color="auto" w:fill="f79646" w:val="clear"/>
      </w:tcPr>
    </w:tblStylePr>
    <w:tblStylePr w:type="firstCol">
      <w:rPr>
        <w:b w:val="1"/>
        <w:bCs w:val="1"/>
        <w:i w:val="0"/>
        <w:iCs w:val="0"/>
        <w:color w:val="ffffff"/>
      </w:rPr>
      <w:tblPr/>
      <w:tcPr>
        <w:tcBorders>
          <w:left w:color="ffffff" w:space="0" w:sz="8" w:val="single"/>
          <w:right w:color="ffffff" w:space="0" w:sz="24" w:val="single"/>
          <w:insideH w:space="0" w:sz="0" w:val="nil"/>
          <w:insideV w:space="0" w:sz="0" w:val="nil"/>
        </w:tcBorders>
        <w:shd w:color="auto" w:fill="f79646" w:val="clear"/>
      </w:tcPr>
    </w:tblStylePr>
    <w:tblStylePr w:type="lastCol">
      <w:rPr>
        <w:b w:val="1"/>
        <w:bCs w:val="1"/>
        <w:i w:val="0"/>
        <w:iCs w:val="0"/>
        <w:color w:val="ffffff"/>
      </w:rPr>
      <w:tblPr/>
      <w:tcPr>
        <w:tcBorders>
          <w:top w:space="0" w:sz="0" w:val="nil"/>
          <w:left w:color="ffffff" w:space="0" w:sz="24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79646" w:val="clear"/>
      </w:tcPr>
    </w:tblStylePr>
    <w:tblStylePr w:type="band1Vert">
      <w:tblPr/>
      <w:tcPr>
        <w:tcBorders>
          <w:top w:color="ffffff" w:space="0" w:sz="8" w:val="single"/>
          <w:left w:color="ffffff" w:space="0" w:sz="8" w:val="single"/>
          <w:bottom w:color="ffffff" w:space="0" w:sz="8" w:val="single"/>
          <w:right w:color="ffffff" w:space="0" w:sz="8" w:val="single"/>
          <w:insideH w:space="0" w:sz="0" w:val="nil"/>
          <w:insideV w:space="0" w:sz="0" w:val="nil"/>
        </w:tcBorders>
        <w:shd w:color="auto" w:fill="fbcaa2" w:val="clear"/>
      </w:tcPr>
    </w:tblStylePr>
    <w:tblStylePr w:type="band1Horz">
      <w:tblPr/>
      <w:tcPr>
        <w:tcBorders>
          <w:top w:color="ffffff" w:space="0" w:sz="8" w:val="single"/>
          <w:left w:color="ffffff" w:space="0" w:sz="8" w:val="single"/>
          <w:bottom w:color="ffffff" w:space="0" w:sz="8" w:val="single"/>
          <w:right w:color="ffffff" w:space="0" w:sz="8" w:val="single"/>
          <w:insideH w:color="ffffff" w:space="0" w:sz="8" w:val="single"/>
          <w:insideV w:color="ffffff" w:space="0" w:sz="8" w:val="single"/>
        </w:tcBorders>
        <w:shd w:color="auto" w:fill="fbcaa2" w:val="clear"/>
      </w:tcPr>
    </w:tblStylePr>
  </w:style>
  <w:style w:type="table" w:styleId="DarkList">
    <w:name w:val="Dark List"/>
    <w:basedOn w:val="TableNormal"/>
    <w:uiPriority w:val="70"/>
    <w:rsid w:val="00CB0664"/>
    <w:rPr>
      <w:color w:val="ffffff"/>
    </w:rPr>
    <w:tblPr>
      <w:tblStyleRowBandSize w:val="1"/>
      <w:tblStyleColBandSize w:val="1"/>
    </w:tblPr>
    <w:tcPr>
      <w:shd w:color="auto" w:fill="000000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val="single"/>
          <w:right w:space="0" w:sz="0" w:val="nil"/>
          <w:insideH w:space="0" w:sz="0" w:val="nil"/>
          <w:insideV w:space="0" w:sz="0" w:val="nil"/>
        </w:tcBorders>
        <w:shd w:color="auto" w:fill="000000" w:val="clear"/>
      </w:tcPr>
    </w:tblStylePr>
    <w:tblStylePr w:type="lastRow">
      <w:tblPr/>
      <w:tcPr>
        <w:tcBorders>
          <w:top w:color="ffffff" w:space="0" w:sz="18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val="single"/>
          <w:insideH w:space="0" w:sz="0" w:val="nil"/>
          <w:insideV w:space="0" w:sz="0" w:val="nil"/>
        </w:tcBorders>
        <w:shd w:color="auto" w:fill="000000" w:val="clear"/>
      </w:tcPr>
    </w:tblStylePr>
    <w:tblStylePr w:type="lastCol">
      <w:tblPr/>
      <w:tcPr>
        <w:tcBorders>
          <w:top w:space="0" w:sz="0" w:val="nil"/>
          <w:left w:color="ffffff" w:space="0" w:sz="18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val="clear"/>
      </w:tcPr>
    </w:tblStylePr>
  </w:style>
  <w:style w:type="table" w:styleId="DarkList-Accent1">
    <w:name w:val="Dark List Accent 1"/>
    <w:basedOn w:val="TableNormal"/>
    <w:uiPriority w:val="70"/>
    <w:rsid w:val="00CB0664"/>
    <w:rPr>
      <w:color w:val="ffffff"/>
    </w:rPr>
    <w:tblPr>
      <w:tblStyleRowBandSize w:val="1"/>
      <w:tblStyleColBandSize w:val="1"/>
    </w:tblPr>
    <w:tcPr>
      <w:shd w:color="auto" w:fill="4f81bd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val="single"/>
          <w:right w:space="0" w:sz="0" w:val="nil"/>
          <w:insideH w:space="0" w:sz="0" w:val="nil"/>
          <w:insideV w:space="0" w:sz="0" w:val="nil"/>
        </w:tcBorders>
        <w:shd w:color="auto" w:fill="000000" w:val="clear"/>
      </w:tcPr>
    </w:tblStylePr>
    <w:tblStylePr w:type="lastRow">
      <w:tblPr/>
      <w:tcPr>
        <w:tcBorders>
          <w:top w:color="ffffff" w:space="0" w:sz="18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43f60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val="single"/>
          <w:insideH w:space="0" w:sz="0" w:val="nil"/>
          <w:insideV w:space="0" w:sz="0" w:val="nil"/>
        </w:tcBorders>
        <w:shd w:color="auto" w:fill="365f91" w:val="clear"/>
      </w:tcPr>
    </w:tblStylePr>
    <w:tblStylePr w:type="lastCol">
      <w:tblPr/>
      <w:tcPr>
        <w:tcBorders>
          <w:top w:space="0" w:sz="0" w:val="nil"/>
          <w:left w:color="ffffff" w:space="0" w:sz="18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val="clear"/>
      </w:tcPr>
    </w:tblStylePr>
  </w:style>
  <w:style w:type="table" w:styleId="DarkList-Accent2">
    <w:name w:val="Dark List Accent 2"/>
    <w:basedOn w:val="TableNormal"/>
    <w:uiPriority w:val="70"/>
    <w:rsid w:val="00CB0664"/>
    <w:rPr>
      <w:color w:val="ffffff"/>
    </w:rPr>
    <w:tblPr>
      <w:tblStyleRowBandSize w:val="1"/>
      <w:tblStyleColBandSize w:val="1"/>
    </w:tblPr>
    <w:tcPr>
      <w:shd w:color="auto" w:fill="c0504d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val="single"/>
          <w:right w:space="0" w:sz="0" w:val="nil"/>
          <w:insideH w:space="0" w:sz="0" w:val="nil"/>
          <w:insideV w:space="0" w:sz="0" w:val="nil"/>
        </w:tcBorders>
        <w:shd w:color="auto" w:fill="000000" w:val="clear"/>
      </w:tcPr>
    </w:tblStylePr>
    <w:tblStylePr w:type="lastRow">
      <w:tblPr/>
      <w:tcPr>
        <w:tcBorders>
          <w:top w:color="ffffff" w:space="0" w:sz="18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622423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val="single"/>
          <w:insideH w:space="0" w:sz="0" w:val="nil"/>
          <w:insideV w:space="0" w:sz="0" w:val="nil"/>
        </w:tcBorders>
        <w:shd w:color="auto" w:fill="943634" w:val="clear"/>
      </w:tcPr>
    </w:tblStylePr>
    <w:tblStylePr w:type="lastCol">
      <w:tblPr/>
      <w:tcPr>
        <w:tcBorders>
          <w:top w:space="0" w:sz="0" w:val="nil"/>
          <w:left w:color="ffffff" w:space="0" w:sz="18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val="clear"/>
      </w:tcPr>
    </w:tblStylePr>
  </w:style>
  <w:style w:type="table" w:styleId="DarkList-Accent3">
    <w:name w:val="Dark List Accent 3"/>
    <w:basedOn w:val="TableNormal"/>
    <w:uiPriority w:val="70"/>
    <w:rsid w:val="00CB0664"/>
    <w:rPr>
      <w:color w:val="ffffff"/>
    </w:rPr>
    <w:tblPr>
      <w:tblStyleRowBandSize w:val="1"/>
      <w:tblStyleColBandSize w:val="1"/>
    </w:tblPr>
    <w:tcPr>
      <w:shd w:color="auto" w:fill="9bbb5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val="single"/>
          <w:right w:space="0" w:sz="0" w:val="nil"/>
          <w:insideH w:space="0" w:sz="0" w:val="nil"/>
          <w:insideV w:space="0" w:sz="0" w:val="nil"/>
        </w:tcBorders>
        <w:shd w:color="auto" w:fill="000000" w:val="clear"/>
      </w:tcPr>
    </w:tblStylePr>
    <w:tblStylePr w:type="lastRow">
      <w:tblPr/>
      <w:tcPr>
        <w:tcBorders>
          <w:top w:color="ffffff" w:space="0" w:sz="18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e6128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val="single"/>
          <w:insideH w:space="0" w:sz="0" w:val="nil"/>
          <w:insideV w:space="0" w:sz="0" w:val="nil"/>
        </w:tcBorders>
        <w:shd w:color="auto" w:fill="76923c" w:val="clear"/>
      </w:tcPr>
    </w:tblStylePr>
    <w:tblStylePr w:type="lastCol">
      <w:tblPr/>
      <w:tcPr>
        <w:tcBorders>
          <w:top w:space="0" w:sz="0" w:val="nil"/>
          <w:left w:color="ffffff" w:space="0" w:sz="18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val="clear"/>
      </w:tcPr>
    </w:tblStylePr>
  </w:style>
  <w:style w:type="table" w:styleId="DarkList-Accent4">
    <w:name w:val="Dark List Accent 4"/>
    <w:basedOn w:val="TableNormal"/>
    <w:uiPriority w:val="70"/>
    <w:rsid w:val="00CB0664"/>
    <w:rPr>
      <w:color w:val="ffffff"/>
    </w:rPr>
    <w:tblPr>
      <w:tblStyleRowBandSize w:val="1"/>
      <w:tblStyleColBandSize w:val="1"/>
    </w:tblPr>
    <w:tcPr>
      <w:shd w:color="auto" w:fill="8064a2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val="single"/>
          <w:right w:space="0" w:sz="0" w:val="nil"/>
          <w:insideH w:space="0" w:sz="0" w:val="nil"/>
          <w:insideV w:space="0" w:sz="0" w:val="nil"/>
        </w:tcBorders>
        <w:shd w:color="auto" w:fill="000000" w:val="clear"/>
      </w:tcPr>
    </w:tblStylePr>
    <w:tblStylePr w:type="lastRow">
      <w:tblPr/>
      <w:tcPr>
        <w:tcBorders>
          <w:top w:color="ffffff" w:space="0" w:sz="18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f315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val="single"/>
          <w:insideH w:space="0" w:sz="0" w:val="nil"/>
          <w:insideV w:space="0" w:sz="0" w:val="nil"/>
        </w:tcBorders>
        <w:shd w:color="auto" w:fill="5f497a" w:val="clear"/>
      </w:tcPr>
    </w:tblStylePr>
    <w:tblStylePr w:type="lastCol">
      <w:tblPr/>
      <w:tcPr>
        <w:tcBorders>
          <w:top w:space="0" w:sz="0" w:val="nil"/>
          <w:left w:color="ffffff" w:space="0" w:sz="18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val="clear"/>
      </w:tcPr>
    </w:tblStylePr>
  </w:style>
  <w:style w:type="table" w:styleId="DarkList-Accent5">
    <w:name w:val="Dark List Accent 5"/>
    <w:basedOn w:val="TableNormal"/>
    <w:uiPriority w:val="70"/>
    <w:rsid w:val="00CB0664"/>
    <w:rPr>
      <w:color w:val="ffffff"/>
    </w:rPr>
    <w:tblPr>
      <w:tblStyleRowBandSize w:val="1"/>
      <w:tblStyleColBandSize w:val="1"/>
    </w:tblPr>
    <w:tcPr>
      <w:shd w:color="auto" w:fill="4bacc6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val="single"/>
          <w:right w:space="0" w:sz="0" w:val="nil"/>
          <w:insideH w:space="0" w:sz="0" w:val="nil"/>
          <w:insideV w:space="0" w:sz="0" w:val="nil"/>
        </w:tcBorders>
        <w:shd w:color="auto" w:fill="000000" w:val="clear"/>
      </w:tcPr>
    </w:tblStylePr>
    <w:tblStylePr w:type="lastRow">
      <w:tblPr/>
      <w:tcPr>
        <w:tcBorders>
          <w:top w:color="ffffff" w:space="0" w:sz="18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05867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val="single"/>
          <w:insideH w:space="0" w:sz="0" w:val="nil"/>
          <w:insideV w:space="0" w:sz="0" w:val="nil"/>
        </w:tcBorders>
        <w:shd w:color="auto" w:fill="31849b" w:val="clear"/>
      </w:tcPr>
    </w:tblStylePr>
    <w:tblStylePr w:type="lastCol">
      <w:tblPr/>
      <w:tcPr>
        <w:tcBorders>
          <w:top w:space="0" w:sz="0" w:val="nil"/>
          <w:left w:color="ffffff" w:space="0" w:sz="18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val="clear"/>
      </w:tcPr>
    </w:tblStylePr>
  </w:style>
  <w:style w:type="table" w:styleId="DarkList-Accent6">
    <w:name w:val="Dark List Accent 6"/>
    <w:basedOn w:val="TableNormal"/>
    <w:uiPriority w:val="70"/>
    <w:rsid w:val="00CB0664"/>
    <w:rPr>
      <w:color w:val="ffffff"/>
    </w:rPr>
    <w:tblPr>
      <w:tblStyleRowBandSize w:val="1"/>
      <w:tblStyleColBandSize w:val="1"/>
    </w:tblPr>
    <w:tcPr>
      <w:shd w:color="auto" w:fill="f79646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val="single"/>
          <w:right w:space="0" w:sz="0" w:val="nil"/>
          <w:insideH w:space="0" w:sz="0" w:val="nil"/>
          <w:insideV w:space="0" w:sz="0" w:val="nil"/>
        </w:tcBorders>
        <w:shd w:color="auto" w:fill="000000" w:val="clear"/>
      </w:tcPr>
    </w:tblStylePr>
    <w:tblStylePr w:type="lastRow">
      <w:tblPr/>
      <w:tcPr>
        <w:tcBorders>
          <w:top w:color="ffffff" w:space="0" w:sz="18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74706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val="single"/>
          <w:insideH w:space="0" w:sz="0" w:val="nil"/>
          <w:insideV w:space="0" w:sz="0" w:val="nil"/>
        </w:tcBorders>
        <w:shd w:color="auto" w:fill="e36c0a" w:val="clear"/>
      </w:tcPr>
    </w:tblStylePr>
    <w:tblStylePr w:type="lastCol">
      <w:tblPr/>
      <w:tcPr>
        <w:tcBorders>
          <w:top w:space="0" w:sz="0" w:val="nil"/>
          <w:left w:color="ffffff" w:space="0" w:sz="18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val="clear"/>
      </w:tcPr>
    </w:tblStylePr>
  </w:style>
  <w:style w:type="table" w:styleId="ColorfulShading">
    <w:name w:val="Colorful Shading"/>
    <w:basedOn w:val="TableNormal"/>
    <w:uiPriority w:val="71"/>
    <w:rsid w:val="00CB0664"/>
    <w:rPr>
      <w:color w:val="000000"/>
    </w:rPr>
    <w:tblPr>
      <w:tblStyleRowBandSize w:val="1"/>
      <w:tblStyleColBandSize w:val="1"/>
      <w:tblBorders>
        <w:top w:color="c0504d" w:space="0" w:sz="24" w:val="single"/>
        <w:left w:color="000000" w:space="0" w:sz="4" w:val="single"/>
        <w:bottom w:color="000000" w:space="0" w:sz="4" w:val="single"/>
        <w:right w:color="000000" w:space="0" w:sz="4" w:val="single"/>
        <w:insideH w:color="ffffff" w:space="0" w:sz="4" w:val="single"/>
        <w:insideV w:color="ffffff" w:space="0" w:sz="4" w:val="single"/>
      </w:tblBorders>
    </w:tblPr>
    <w:tcPr>
      <w:shd w:color="auto" w:fill="e6e6e6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val="single"/>
          <w:right w:space="0" w:sz="0" w:val="nil"/>
          <w:insideH w:space="0" w:sz="0" w:val="nil"/>
          <w:insideV w:space="0" w:sz="0" w:val="nil"/>
        </w:tcBorders>
        <w:shd w:color="auto" w:fill="ffffff" w:val="clear"/>
      </w:tcPr>
    </w:tblStylePr>
    <w:tblStylePr w:type="lastRow">
      <w:rPr>
        <w:b w:val="1"/>
        <w:bCs w:val="1"/>
        <w:color w:val="ffffff"/>
      </w:rPr>
      <w:tblPr/>
      <w:tcPr>
        <w:tcBorders>
          <w:top w:color="ffffff" w:space="0" w:sz="6" w:val="single"/>
        </w:tcBorders>
        <w:shd w:color="auto" w:fill="000000" w:val="clear"/>
      </w:tcPr>
    </w:tblStylePr>
    <w:tblStylePr w:type="firstCol">
      <w:rPr>
        <w:color w:val="ffffff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000000" w:space="0" w:sz="4" w:val="single"/>
          <w:insideV w:space="0" w:sz="0" w:val="nil"/>
        </w:tcBorders>
        <w:shd w:color="auto" w:fill="000000" w:val="clear"/>
      </w:tcPr>
    </w:tblStylePr>
    <w:tblStylePr w:type="lastCol">
      <w:rPr>
        <w:color w:val="ffffff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val="clear"/>
      </w:tcPr>
    </w:tblStylePr>
    <w:tblStylePr w:type="band1Vert">
      <w:tblPr/>
      <w:tcPr>
        <w:shd w:color="auto" w:fill="999999" w:val="clear"/>
      </w:tcPr>
    </w:tblStylePr>
    <w:tblStylePr w:type="band1Horz">
      <w:tblPr/>
      <w:tcPr>
        <w:shd w:color="auto" w:fill="808080" w:val="clear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1">
    <w:name w:val="Colorful Shading Accent 1"/>
    <w:basedOn w:val="TableNormal"/>
    <w:uiPriority w:val="71"/>
    <w:rsid w:val="00CB0664"/>
    <w:rPr>
      <w:color w:val="000000"/>
    </w:rPr>
    <w:tblPr>
      <w:tblStyleRowBandSize w:val="1"/>
      <w:tblStyleColBandSize w:val="1"/>
      <w:tblBorders>
        <w:top w:color="c0504d" w:space="0" w:sz="24" w:val="single"/>
        <w:left w:color="4f81bd" w:space="0" w:sz="4" w:val="single"/>
        <w:bottom w:color="4f81bd" w:space="0" w:sz="4" w:val="single"/>
        <w:right w:color="4f81bd" w:space="0" w:sz="4" w:val="single"/>
        <w:insideH w:color="ffffff" w:space="0" w:sz="4" w:val="single"/>
        <w:insideV w:color="ffffff" w:space="0" w:sz="4" w:val="single"/>
      </w:tblBorders>
    </w:tblPr>
    <w:tcPr>
      <w:shd w:color="auto" w:fill="edf2f8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val="single"/>
          <w:right w:space="0" w:sz="0" w:val="nil"/>
          <w:insideH w:space="0" w:sz="0" w:val="nil"/>
          <w:insideV w:space="0" w:sz="0" w:val="nil"/>
        </w:tcBorders>
        <w:shd w:color="auto" w:fill="ffffff" w:val="clear"/>
      </w:tcPr>
    </w:tblStylePr>
    <w:tblStylePr w:type="lastRow">
      <w:rPr>
        <w:b w:val="1"/>
        <w:bCs w:val="1"/>
        <w:color w:val="ffffff"/>
      </w:rPr>
      <w:tblPr/>
      <w:tcPr>
        <w:tcBorders>
          <w:top w:color="ffffff" w:space="0" w:sz="6" w:val="single"/>
        </w:tcBorders>
        <w:shd w:color="auto" w:fill="2c4c74" w:val="clear"/>
      </w:tcPr>
    </w:tblStylePr>
    <w:tblStylePr w:type="firstCol">
      <w:rPr>
        <w:color w:val="ffffff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c4c74" w:space="0" w:sz="4" w:val="single"/>
          <w:insideV w:space="0" w:sz="0" w:val="nil"/>
        </w:tcBorders>
        <w:shd w:color="auto" w:fill="2c4c74" w:val="clear"/>
      </w:tcPr>
    </w:tblStylePr>
    <w:tblStylePr w:type="lastCol">
      <w:rPr>
        <w:color w:val="ffffff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c4c74" w:val="clear"/>
      </w:tcPr>
    </w:tblStylePr>
    <w:tblStylePr w:type="band1Vert">
      <w:tblPr/>
      <w:tcPr>
        <w:shd w:color="auto" w:fill="b8cce4" w:val="clear"/>
      </w:tcPr>
    </w:tblStylePr>
    <w:tblStylePr w:type="band1Horz">
      <w:tblPr/>
      <w:tcPr>
        <w:shd w:color="auto" w:fill="a7bfde" w:val="clear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2">
    <w:name w:val="Colorful Shading Accent 2"/>
    <w:basedOn w:val="TableNormal"/>
    <w:uiPriority w:val="71"/>
    <w:rsid w:val="00CB0664"/>
    <w:rPr>
      <w:color w:val="000000"/>
    </w:rPr>
    <w:tblPr>
      <w:tblStyleRowBandSize w:val="1"/>
      <w:tblStyleColBandSize w:val="1"/>
      <w:tblBorders>
        <w:top w:color="c0504d" w:space="0" w:sz="24" w:val="single"/>
        <w:left w:color="c0504d" w:space="0" w:sz="4" w:val="single"/>
        <w:bottom w:color="c0504d" w:space="0" w:sz="4" w:val="single"/>
        <w:right w:color="c0504d" w:space="0" w:sz="4" w:val="single"/>
        <w:insideH w:color="ffffff" w:space="0" w:sz="4" w:val="single"/>
        <w:insideV w:color="ffffff" w:space="0" w:sz="4" w:val="single"/>
      </w:tblBorders>
    </w:tblPr>
    <w:tcPr>
      <w:shd w:color="auto" w:fill="f8eded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val="single"/>
          <w:right w:space="0" w:sz="0" w:val="nil"/>
          <w:insideH w:space="0" w:sz="0" w:val="nil"/>
          <w:insideV w:space="0" w:sz="0" w:val="nil"/>
        </w:tcBorders>
        <w:shd w:color="auto" w:fill="ffffff" w:val="clear"/>
      </w:tcPr>
    </w:tblStylePr>
    <w:tblStylePr w:type="lastRow">
      <w:rPr>
        <w:b w:val="1"/>
        <w:bCs w:val="1"/>
        <w:color w:val="ffffff"/>
      </w:rPr>
      <w:tblPr/>
      <w:tcPr>
        <w:tcBorders>
          <w:top w:color="ffffff" w:space="0" w:sz="6" w:val="single"/>
        </w:tcBorders>
        <w:shd w:color="auto" w:fill="772c2a" w:val="clear"/>
      </w:tcPr>
    </w:tblStylePr>
    <w:tblStylePr w:type="firstCol">
      <w:rPr>
        <w:color w:val="ffffff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772c2a" w:space="0" w:sz="4" w:val="single"/>
          <w:insideV w:space="0" w:sz="0" w:val="nil"/>
        </w:tcBorders>
        <w:shd w:color="auto" w:fill="772c2a" w:val="clear"/>
      </w:tcPr>
    </w:tblStylePr>
    <w:tblStylePr w:type="lastCol">
      <w:rPr>
        <w:color w:val="ffffff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72c2a" w:val="clear"/>
      </w:tcPr>
    </w:tblStylePr>
    <w:tblStylePr w:type="band1Vert">
      <w:tblPr/>
      <w:tcPr>
        <w:shd w:color="auto" w:fill="e5b8b7" w:val="clear"/>
      </w:tcPr>
    </w:tblStylePr>
    <w:tblStylePr w:type="band1Horz">
      <w:tblPr/>
      <w:tcPr>
        <w:shd w:color="auto" w:fill="dfa7a6" w:val="clear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3">
    <w:name w:val="Colorful Shading Accent 3"/>
    <w:basedOn w:val="TableNormal"/>
    <w:uiPriority w:val="71"/>
    <w:rsid w:val="00CB0664"/>
    <w:rPr>
      <w:color w:val="000000"/>
    </w:rPr>
    <w:tblPr>
      <w:tblStyleRowBandSize w:val="1"/>
      <w:tblStyleColBandSize w:val="1"/>
      <w:tblBorders>
        <w:top w:color="8064a2" w:space="0" w:sz="24" w:val="single"/>
        <w:left w:color="9bbb59" w:space="0" w:sz="4" w:val="single"/>
        <w:bottom w:color="9bbb59" w:space="0" w:sz="4" w:val="single"/>
        <w:right w:color="9bbb59" w:space="0" w:sz="4" w:val="single"/>
        <w:insideH w:color="ffffff" w:space="0" w:sz="4" w:val="single"/>
        <w:insideV w:color="ffffff" w:space="0" w:sz="4" w:val="single"/>
      </w:tblBorders>
    </w:tblPr>
    <w:tcPr>
      <w:shd w:color="auto" w:fill="f5f8ee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8064a2" w:space="0" w:sz="24" w:val="single"/>
          <w:right w:space="0" w:sz="0" w:val="nil"/>
          <w:insideH w:space="0" w:sz="0" w:val="nil"/>
          <w:insideV w:space="0" w:sz="0" w:val="nil"/>
        </w:tcBorders>
        <w:shd w:color="auto" w:fill="ffffff" w:val="clear"/>
      </w:tcPr>
    </w:tblStylePr>
    <w:tblStylePr w:type="lastRow">
      <w:rPr>
        <w:b w:val="1"/>
        <w:bCs w:val="1"/>
        <w:color w:val="ffffff"/>
      </w:rPr>
      <w:tblPr/>
      <w:tcPr>
        <w:tcBorders>
          <w:top w:color="ffffff" w:space="0" w:sz="6" w:val="single"/>
        </w:tcBorders>
        <w:shd w:color="auto" w:fill="5e7530" w:val="clear"/>
      </w:tcPr>
    </w:tblStylePr>
    <w:tblStylePr w:type="firstCol">
      <w:rPr>
        <w:color w:val="ffffff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5e7530" w:space="0" w:sz="4" w:val="single"/>
          <w:insideV w:space="0" w:sz="0" w:val="nil"/>
        </w:tcBorders>
        <w:shd w:color="auto" w:fill="5e7530" w:val="clear"/>
      </w:tcPr>
    </w:tblStylePr>
    <w:tblStylePr w:type="lastCol">
      <w:rPr>
        <w:color w:val="ffffff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e7530" w:val="clear"/>
      </w:tcPr>
    </w:tblStylePr>
    <w:tblStylePr w:type="band1Vert">
      <w:tblPr/>
      <w:tcPr>
        <w:shd w:color="auto" w:fill="d6e3bc" w:val="clear"/>
      </w:tcPr>
    </w:tblStylePr>
    <w:tblStylePr w:type="band1Horz">
      <w:tblPr/>
      <w:tcPr>
        <w:shd w:color="auto" w:fill="cdddac" w:val="clear"/>
      </w:tcPr>
    </w:tblStylePr>
  </w:style>
  <w:style w:type="table" w:styleId="ColorfulShading-Accent4">
    <w:name w:val="Colorful Shading Accent 4"/>
    <w:basedOn w:val="TableNormal"/>
    <w:uiPriority w:val="71"/>
    <w:rsid w:val="00CB0664"/>
    <w:rPr>
      <w:color w:val="000000"/>
    </w:rPr>
    <w:tblPr>
      <w:tblStyleRowBandSize w:val="1"/>
      <w:tblStyleColBandSize w:val="1"/>
      <w:tblBorders>
        <w:top w:color="9bbb59" w:space="0" w:sz="24" w:val="single"/>
        <w:left w:color="8064a2" w:space="0" w:sz="4" w:val="single"/>
        <w:bottom w:color="8064a2" w:space="0" w:sz="4" w:val="single"/>
        <w:right w:color="8064a2" w:space="0" w:sz="4" w:val="single"/>
        <w:insideH w:color="ffffff" w:space="0" w:sz="4" w:val="single"/>
        <w:insideV w:color="ffffff" w:space="0" w:sz="4" w:val="single"/>
      </w:tblBorders>
    </w:tblPr>
    <w:tcPr>
      <w:shd w:color="auto" w:fill="f2eff6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9bbb59" w:space="0" w:sz="24" w:val="single"/>
          <w:right w:space="0" w:sz="0" w:val="nil"/>
          <w:insideH w:space="0" w:sz="0" w:val="nil"/>
          <w:insideV w:space="0" w:sz="0" w:val="nil"/>
        </w:tcBorders>
        <w:shd w:color="auto" w:fill="ffffff" w:val="clear"/>
      </w:tcPr>
    </w:tblStylePr>
    <w:tblStylePr w:type="lastRow">
      <w:rPr>
        <w:b w:val="1"/>
        <w:bCs w:val="1"/>
        <w:color w:val="ffffff"/>
      </w:rPr>
      <w:tblPr/>
      <w:tcPr>
        <w:tcBorders>
          <w:top w:color="ffffff" w:space="0" w:sz="6" w:val="single"/>
        </w:tcBorders>
        <w:shd w:color="auto" w:fill="4c3b62" w:val="clear"/>
      </w:tcPr>
    </w:tblStylePr>
    <w:tblStylePr w:type="firstCol">
      <w:rPr>
        <w:color w:val="ffffff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4c3b62" w:space="0" w:sz="4" w:val="single"/>
          <w:insideV w:space="0" w:sz="0" w:val="nil"/>
        </w:tcBorders>
        <w:shd w:color="auto" w:fill="4c3b62" w:val="clear"/>
      </w:tcPr>
    </w:tblStylePr>
    <w:tblStylePr w:type="lastCol">
      <w:rPr>
        <w:color w:val="ffffff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c3b62" w:val="clear"/>
      </w:tcPr>
    </w:tblStylePr>
    <w:tblStylePr w:type="band1Vert">
      <w:tblPr/>
      <w:tcPr>
        <w:shd w:color="auto" w:fill="ccc0d9" w:val="clear"/>
      </w:tcPr>
    </w:tblStylePr>
    <w:tblStylePr w:type="band1Horz">
      <w:tblPr/>
      <w:tcPr>
        <w:shd w:color="auto" w:fill="bfb1d0" w:val="clear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5">
    <w:name w:val="Colorful Shading Accent 5"/>
    <w:basedOn w:val="TableNormal"/>
    <w:uiPriority w:val="71"/>
    <w:rsid w:val="00CB0664"/>
    <w:rPr>
      <w:color w:val="000000"/>
    </w:rPr>
    <w:tblPr>
      <w:tblStyleRowBandSize w:val="1"/>
      <w:tblStyleColBandSize w:val="1"/>
      <w:tblBorders>
        <w:top w:color="f79646" w:space="0" w:sz="24" w:val="single"/>
        <w:left w:color="4bacc6" w:space="0" w:sz="4" w:val="single"/>
        <w:bottom w:color="4bacc6" w:space="0" w:sz="4" w:val="single"/>
        <w:right w:color="4bacc6" w:space="0" w:sz="4" w:val="single"/>
        <w:insideH w:color="ffffff" w:space="0" w:sz="4" w:val="single"/>
        <w:insideV w:color="ffffff" w:space="0" w:sz="4" w:val="single"/>
      </w:tblBorders>
    </w:tblPr>
    <w:tcPr>
      <w:shd w:color="auto" w:fill="edf6f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79646" w:space="0" w:sz="24" w:val="single"/>
          <w:right w:space="0" w:sz="0" w:val="nil"/>
          <w:insideH w:space="0" w:sz="0" w:val="nil"/>
          <w:insideV w:space="0" w:sz="0" w:val="nil"/>
        </w:tcBorders>
        <w:shd w:color="auto" w:fill="ffffff" w:val="clear"/>
      </w:tcPr>
    </w:tblStylePr>
    <w:tblStylePr w:type="lastRow">
      <w:rPr>
        <w:b w:val="1"/>
        <w:bCs w:val="1"/>
        <w:color w:val="ffffff"/>
      </w:rPr>
      <w:tblPr/>
      <w:tcPr>
        <w:tcBorders>
          <w:top w:color="ffffff" w:space="0" w:sz="6" w:val="single"/>
        </w:tcBorders>
        <w:shd w:color="auto" w:fill="276a7c" w:val="clear"/>
      </w:tcPr>
    </w:tblStylePr>
    <w:tblStylePr w:type="firstCol">
      <w:rPr>
        <w:color w:val="ffffff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76a7c" w:space="0" w:sz="4" w:val="single"/>
          <w:insideV w:space="0" w:sz="0" w:val="nil"/>
        </w:tcBorders>
        <w:shd w:color="auto" w:fill="276a7c" w:val="clear"/>
      </w:tcPr>
    </w:tblStylePr>
    <w:tblStylePr w:type="lastCol">
      <w:rPr>
        <w:color w:val="ffffff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76a7c" w:val="clear"/>
      </w:tcPr>
    </w:tblStylePr>
    <w:tblStylePr w:type="band1Vert">
      <w:tblPr/>
      <w:tcPr>
        <w:shd w:color="auto" w:fill="b6dde8" w:val="clear"/>
      </w:tcPr>
    </w:tblStylePr>
    <w:tblStylePr w:type="band1Horz">
      <w:tblPr/>
      <w:tcPr>
        <w:shd w:color="auto" w:fill="a5d5e2" w:val="clear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6">
    <w:name w:val="Colorful Shading Accent 6"/>
    <w:basedOn w:val="TableNormal"/>
    <w:uiPriority w:val="71"/>
    <w:rsid w:val="00CB0664"/>
    <w:rPr>
      <w:color w:val="000000"/>
    </w:rPr>
    <w:tblPr>
      <w:tblStyleRowBandSize w:val="1"/>
      <w:tblStyleColBandSize w:val="1"/>
      <w:tblBorders>
        <w:top w:color="4bacc6" w:space="0" w:sz="24" w:val="single"/>
        <w:left w:color="f79646" w:space="0" w:sz="4" w:val="single"/>
        <w:bottom w:color="f79646" w:space="0" w:sz="4" w:val="single"/>
        <w:right w:color="f79646" w:space="0" w:sz="4" w:val="single"/>
        <w:insideH w:color="ffffff" w:space="0" w:sz="4" w:val="single"/>
        <w:insideV w:color="ffffff" w:space="0" w:sz="4" w:val="single"/>
      </w:tblBorders>
    </w:tblPr>
    <w:tcPr>
      <w:shd w:color="auto" w:fill="fef4ec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4bacc6" w:space="0" w:sz="24" w:val="single"/>
          <w:right w:space="0" w:sz="0" w:val="nil"/>
          <w:insideH w:space="0" w:sz="0" w:val="nil"/>
          <w:insideV w:space="0" w:sz="0" w:val="nil"/>
        </w:tcBorders>
        <w:shd w:color="auto" w:fill="ffffff" w:val="clear"/>
      </w:tcPr>
    </w:tblStylePr>
    <w:tblStylePr w:type="lastRow">
      <w:rPr>
        <w:b w:val="1"/>
        <w:bCs w:val="1"/>
        <w:color w:val="ffffff"/>
      </w:rPr>
      <w:tblPr/>
      <w:tcPr>
        <w:tcBorders>
          <w:top w:color="ffffff" w:space="0" w:sz="6" w:val="single"/>
        </w:tcBorders>
        <w:shd w:color="auto" w:fill="b65608" w:val="clear"/>
      </w:tcPr>
    </w:tblStylePr>
    <w:tblStylePr w:type="firstCol">
      <w:rPr>
        <w:color w:val="ffffff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b65608" w:space="0" w:sz="4" w:val="single"/>
          <w:insideV w:space="0" w:sz="0" w:val="nil"/>
        </w:tcBorders>
        <w:shd w:color="auto" w:fill="b65608" w:val="clear"/>
      </w:tcPr>
    </w:tblStylePr>
    <w:tblStylePr w:type="lastCol">
      <w:rPr>
        <w:color w:val="ffffff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b65608" w:val="clear"/>
      </w:tcPr>
    </w:tblStylePr>
    <w:tblStylePr w:type="band1Vert">
      <w:tblPr/>
      <w:tcPr>
        <w:shd w:color="auto" w:fill="fbd4b4" w:val="clear"/>
      </w:tcPr>
    </w:tblStylePr>
    <w:tblStylePr w:type="band1Horz">
      <w:tblPr/>
      <w:tcPr>
        <w:shd w:color="auto" w:fill="fbcaa2" w:val="clear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List">
    <w:name w:val="Colorful List"/>
    <w:basedOn w:val="TableNormal"/>
    <w:uiPriority w:val="72"/>
    <w:rsid w:val="00CB0664"/>
    <w:rPr>
      <w:color w:val="000000"/>
    </w:rPr>
    <w:tblPr>
      <w:tblStyleRowBandSize w:val="1"/>
      <w:tblStyleColBandSize w:val="1"/>
    </w:tblPr>
    <w:tcPr>
      <w:shd w:color="auto" w:fill="e6e6e6" w:val="clear"/>
    </w:tcPr>
    <w:tblStylePr w:type="firstRow">
      <w:rPr>
        <w:b w:val="1"/>
        <w:bCs w:val="1"/>
        <w:color w:val="ffffff"/>
      </w:rPr>
      <w:tblPr/>
      <w:tcPr>
        <w:tcBorders>
          <w:bottom w:color="ffffff" w:space="0" w:sz="12" w:val="single"/>
        </w:tcBorders>
        <w:shd w:color="auto" w:fill="9e3a38" w:val="clear"/>
      </w:tcPr>
    </w:tblStylePr>
    <w:tblStylePr w:type="lastRow">
      <w:rPr>
        <w:b w:val="1"/>
        <w:bCs w:val="1"/>
        <w:color w:val="9e3a38"/>
      </w:rPr>
      <w:tblPr/>
      <w:tcPr>
        <w:tcBorders>
          <w:top w:color="000000" w:space="0" w:sz="12" w:val="single"/>
        </w:tcBorders>
        <w:shd w:color="auto" w:fill="ffffff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c0c0" w:val="clear"/>
      </w:tcPr>
    </w:tblStylePr>
    <w:tblStylePr w:type="band1Horz">
      <w:tblPr/>
      <w:tcPr>
        <w:shd w:color="auto" w:fill="cccccc" w:val="clear"/>
      </w:tcPr>
    </w:tblStylePr>
  </w:style>
  <w:style w:type="table" w:styleId="ColorfulList-Accent1">
    <w:name w:val="Colorful List Accent 1"/>
    <w:basedOn w:val="TableNormal"/>
    <w:uiPriority w:val="72"/>
    <w:rsid w:val="00CB0664"/>
    <w:rPr>
      <w:color w:val="000000"/>
    </w:rPr>
    <w:tblPr>
      <w:tblStyleRowBandSize w:val="1"/>
      <w:tblStyleColBandSize w:val="1"/>
    </w:tblPr>
    <w:tcPr>
      <w:shd w:color="auto" w:fill="edf2f8" w:val="clear"/>
    </w:tcPr>
    <w:tblStylePr w:type="firstRow">
      <w:rPr>
        <w:b w:val="1"/>
        <w:bCs w:val="1"/>
        <w:color w:val="ffffff"/>
      </w:rPr>
      <w:tblPr/>
      <w:tcPr>
        <w:tcBorders>
          <w:bottom w:color="ffffff" w:space="0" w:sz="12" w:val="single"/>
        </w:tcBorders>
        <w:shd w:color="auto" w:fill="9e3a38" w:val="clear"/>
      </w:tcPr>
    </w:tblStylePr>
    <w:tblStylePr w:type="lastRow">
      <w:rPr>
        <w:b w:val="1"/>
        <w:bCs w:val="1"/>
        <w:color w:val="9e3a38"/>
      </w:rPr>
      <w:tblPr/>
      <w:tcPr>
        <w:tcBorders>
          <w:top w:color="000000" w:space="0" w:sz="12" w:val="single"/>
        </w:tcBorders>
        <w:shd w:color="auto" w:fill="ffffff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3dfee" w:val="clear"/>
      </w:tcPr>
    </w:tblStylePr>
    <w:tblStylePr w:type="band1Horz">
      <w:tblPr/>
      <w:tcPr>
        <w:shd w:color="auto" w:fill="dbe5f1" w:val="clear"/>
      </w:tcPr>
    </w:tblStylePr>
  </w:style>
  <w:style w:type="table" w:styleId="ColorfulList-Accent2">
    <w:name w:val="Colorful List Accent 2"/>
    <w:basedOn w:val="TableNormal"/>
    <w:uiPriority w:val="72"/>
    <w:rsid w:val="00CB0664"/>
    <w:rPr>
      <w:color w:val="000000"/>
    </w:rPr>
    <w:tblPr>
      <w:tblStyleRowBandSize w:val="1"/>
      <w:tblStyleColBandSize w:val="1"/>
    </w:tblPr>
    <w:tcPr>
      <w:shd w:color="auto" w:fill="f8eded" w:val="clear"/>
    </w:tcPr>
    <w:tblStylePr w:type="firstRow">
      <w:rPr>
        <w:b w:val="1"/>
        <w:bCs w:val="1"/>
        <w:color w:val="ffffff"/>
      </w:rPr>
      <w:tblPr/>
      <w:tcPr>
        <w:tcBorders>
          <w:bottom w:color="ffffff" w:space="0" w:sz="12" w:val="single"/>
        </w:tcBorders>
        <w:shd w:color="auto" w:fill="9e3a38" w:val="clear"/>
      </w:tcPr>
    </w:tblStylePr>
    <w:tblStylePr w:type="lastRow">
      <w:rPr>
        <w:b w:val="1"/>
        <w:bCs w:val="1"/>
        <w:color w:val="9e3a38"/>
      </w:rPr>
      <w:tblPr/>
      <w:tcPr>
        <w:tcBorders>
          <w:top w:color="000000" w:space="0" w:sz="12" w:val="single"/>
        </w:tcBorders>
        <w:shd w:color="auto" w:fill="ffffff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fd3d2" w:val="clear"/>
      </w:tcPr>
    </w:tblStylePr>
    <w:tblStylePr w:type="band1Horz">
      <w:tblPr/>
      <w:tcPr>
        <w:shd w:color="auto" w:fill="f2dbdb" w:val="clear"/>
      </w:tcPr>
    </w:tblStylePr>
  </w:style>
  <w:style w:type="table" w:styleId="ColorfulList-Accent3">
    <w:name w:val="Colorful List Accent 3"/>
    <w:basedOn w:val="TableNormal"/>
    <w:uiPriority w:val="72"/>
    <w:rsid w:val="00CB0664"/>
    <w:rPr>
      <w:color w:val="000000"/>
    </w:rPr>
    <w:tblPr>
      <w:tblStyleRowBandSize w:val="1"/>
      <w:tblStyleColBandSize w:val="1"/>
    </w:tblPr>
    <w:tcPr>
      <w:shd w:color="auto" w:fill="f5f8ee" w:val="clear"/>
    </w:tcPr>
    <w:tblStylePr w:type="firstRow">
      <w:rPr>
        <w:b w:val="1"/>
        <w:bCs w:val="1"/>
        <w:color w:val="ffffff"/>
      </w:rPr>
      <w:tblPr/>
      <w:tcPr>
        <w:tcBorders>
          <w:bottom w:color="ffffff" w:space="0" w:sz="12" w:val="single"/>
        </w:tcBorders>
        <w:shd w:color="auto" w:fill="664e82" w:val="clear"/>
      </w:tcPr>
    </w:tblStylePr>
    <w:tblStylePr w:type="lastRow">
      <w:rPr>
        <w:b w:val="1"/>
        <w:bCs w:val="1"/>
        <w:color w:val="664e82"/>
      </w:rPr>
      <w:tblPr/>
      <w:tcPr>
        <w:tcBorders>
          <w:top w:color="000000" w:space="0" w:sz="12" w:val="single"/>
        </w:tcBorders>
        <w:shd w:color="auto" w:fill="ffffff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6eed5" w:val="clear"/>
      </w:tcPr>
    </w:tblStylePr>
    <w:tblStylePr w:type="band1Horz">
      <w:tblPr/>
      <w:tcPr>
        <w:shd w:color="auto" w:fill="eaf1dd" w:val="clear"/>
      </w:tcPr>
    </w:tblStylePr>
  </w:style>
  <w:style w:type="table" w:styleId="ColorfulList-Accent4">
    <w:name w:val="Colorful List Accent 4"/>
    <w:basedOn w:val="TableNormal"/>
    <w:uiPriority w:val="72"/>
    <w:rsid w:val="00CB0664"/>
    <w:rPr>
      <w:color w:val="000000"/>
    </w:rPr>
    <w:tblPr>
      <w:tblStyleRowBandSize w:val="1"/>
      <w:tblStyleColBandSize w:val="1"/>
    </w:tblPr>
    <w:tcPr>
      <w:shd w:color="auto" w:fill="f2eff6" w:val="clear"/>
    </w:tcPr>
    <w:tblStylePr w:type="firstRow">
      <w:rPr>
        <w:b w:val="1"/>
        <w:bCs w:val="1"/>
        <w:color w:val="ffffff"/>
      </w:rPr>
      <w:tblPr/>
      <w:tcPr>
        <w:tcBorders>
          <w:bottom w:color="ffffff" w:space="0" w:sz="12" w:val="single"/>
        </w:tcBorders>
        <w:shd w:color="auto" w:fill="7e9c40" w:val="clear"/>
      </w:tcPr>
    </w:tblStylePr>
    <w:tblStylePr w:type="lastRow">
      <w:rPr>
        <w:b w:val="1"/>
        <w:bCs w:val="1"/>
        <w:color w:val="7e9c40"/>
      </w:rPr>
      <w:tblPr/>
      <w:tcPr>
        <w:tcBorders>
          <w:top w:color="000000" w:space="0" w:sz="12" w:val="single"/>
        </w:tcBorders>
        <w:shd w:color="auto" w:fill="ffffff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fd8e8" w:val="clear"/>
      </w:tcPr>
    </w:tblStylePr>
    <w:tblStylePr w:type="band1Horz">
      <w:tblPr/>
      <w:tcPr>
        <w:shd w:color="auto" w:fill="e5dfec" w:val="clear"/>
      </w:tcPr>
    </w:tblStylePr>
  </w:style>
  <w:style w:type="table" w:styleId="ColorfulList-Accent5">
    <w:name w:val="Colorful List Accent 5"/>
    <w:basedOn w:val="TableNormal"/>
    <w:uiPriority w:val="72"/>
    <w:rsid w:val="00CB0664"/>
    <w:rPr>
      <w:color w:val="000000"/>
    </w:rPr>
    <w:tblPr>
      <w:tblStyleRowBandSize w:val="1"/>
      <w:tblStyleColBandSize w:val="1"/>
    </w:tblPr>
    <w:tcPr>
      <w:shd w:color="auto" w:fill="edf6f9" w:val="clear"/>
    </w:tcPr>
    <w:tblStylePr w:type="firstRow">
      <w:rPr>
        <w:b w:val="1"/>
        <w:bCs w:val="1"/>
        <w:color w:val="ffffff"/>
      </w:rPr>
      <w:tblPr/>
      <w:tcPr>
        <w:tcBorders>
          <w:bottom w:color="ffffff" w:space="0" w:sz="12" w:val="single"/>
        </w:tcBorders>
        <w:shd w:color="auto" w:fill="f2730a" w:val="clear"/>
      </w:tcPr>
    </w:tblStylePr>
    <w:tblStylePr w:type="lastRow">
      <w:rPr>
        <w:b w:val="1"/>
        <w:bCs w:val="1"/>
        <w:color w:val="f2730a"/>
      </w:rPr>
      <w:tblPr/>
      <w:tcPr>
        <w:tcBorders>
          <w:top w:color="000000" w:space="0" w:sz="12" w:val="single"/>
        </w:tcBorders>
        <w:shd w:color="auto" w:fill="ffffff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2eaf1" w:val="clear"/>
      </w:tcPr>
    </w:tblStylePr>
    <w:tblStylePr w:type="band1Horz">
      <w:tblPr/>
      <w:tcPr>
        <w:shd w:color="auto" w:fill="daeef3" w:val="clear"/>
      </w:tcPr>
    </w:tblStylePr>
  </w:style>
  <w:style w:type="table" w:styleId="ColorfulList-Accent6">
    <w:name w:val="Colorful List Accent 6"/>
    <w:basedOn w:val="TableNormal"/>
    <w:uiPriority w:val="72"/>
    <w:rsid w:val="00CB0664"/>
    <w:rPr>
      <w:color w:val="000000"/>
    </w:rPr>
    <w:tblPr>
      <w:tblStyleRowBandSize w:val="1"/>
      <w:tblStyleColBandSize w:val="1"/>
    </w:tblPr>
    <w:tcPr>
      <w:shd w:color="auto" w:fill="fef4ec" w:val="clear"/>
    </w:tcPr>
    <w:tblStylePr w:type="firstRow">
      <w:rPr>
        <w:b w:val="1"/>
        <w:bCs w:val="1"/>
        <w:color w:val="ffffff"/>
      </w:rPr>
      <w:tblPr/>
      <w:tcPr>
        <w:tcBorders>
          <w:bottom w:color="ffffff" w:space="0" w:sz="12" w:val="single"/>
        </w:tcBorders>
        <w:shd w:color="auto" w:fill="348da5" w:val="clear"/>
      </w:tcPr>
    </w:tblStylePr>
    <w:tblStylePr w:type="lastRow">
      <w:rPr>
        <w:b w:val="1"/>
        <w:bCs w:val="1"/>
        <w:color w:val="348da5"/>
      </w:rPr>
      <w:tblPr/>
      <w:tcPr>
        <w:tcBorders>
          <w:top w:color="000000" w:space="0" w:sz="12" w:val="single"/>
        </w:tcBorders>
        <w:shd w:color="auto" w:fill="ffffff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4d0" w:val="clear"/>
      </w:tcPr>
    </w:tblStylePr>
    <w:tblStylePr w:type="band1Horz">
      <w:tblPr/>
      <w:tcPr>
        <w:shd w:color="auto" w:fill="fde9d9" w:val="clear"/>
      </w:tcPr>
    </w:tblStylePr>
  </w:style>
  <w:style w:type="table" w:styleId="ColorfulGrid">
    <w:name w:val="Colorful Grid"/>
    <w:basedOn w:val="TableNormal"/>
    <w:uiPriority w:val="73"/>
    <w:rsid w:val="00CB0664"/>
    <w:rPr>
      <w:color w:val="000000"/>
    </w:rPr>
    <w:tblPr>
      <w:tblStyleRowBandSize w:val="1"/>
      <w:tblStyleColBandSize w:val="1"/>
      <w:tblBorders>
        <w:insideH w:color="ffffff" w:space="0" w:sz="4" w:val="single"/>
      </w:tblBorders>
    </w:tblPr>
    <w:tcPr>
      <w:shd w:color="auto" w:fill="cccccc" w:val="clear"/>
    </w:tcPr>
    <w:tblStylePr w:type="firstRow">
      <w:rPr>
        <w:b w:val="1"/>
        <w:bCs w:val="1"/>
      </w:rPr>
      <w:tblPr/>
      <w:tcPr>
        <w:shd w:color="auto" w:fill="999999" w:val="clear"/>
      </w:tcPr>
    </w:tblStylePr>
    <w:tblStylePr w:type="lastRow">
      <w:rPr>
        <w:b w:val="1"/>
        <w:bCs w:val="1"/>
        <w:color w:val="000000"/>
      </w:rPr>
      <w:tblPr/>
      <w:tcPr>
        <w:shd w:color="auto" w:fill="999999" w:val="clear"/>
      </w:tcPr>
    </w:tblStylePr>
    <w:tblStylePr w:type="firstCol">
      <w:rPr>
        <w:color w:val="ffffff"/>
      </w:rPr>
      <w:tblPr/>
      <w:tcPr>
        <w:shd w:color="auto" w:fill="000000" w:val="clear"/>
      </w:tcPr>
    </w:tblStylePr>
    <w:tblStylePr w:type="lastCol">
      <w:rPr>
        <w:color w:val="ffffff"/>
      </w:rPr>
      <w:tblPr/>
      <w:tcPr>
        <w:shd w:color="auto" w:fill="000000" w:val="clear"/>
      </w:tcPr>
    </w:tblStylePr>
    <w:tblStylePr w:type="band1Vert">
      <w:tblPr/>
      <w:tcPr>
        <w:shd w:color="auto" w:fill="808080" w:val="clear"/>
      </w:tcPr>
    </w:tblStylePr>
    <w:tblStylePr w:type="band1Horz">
      <w:tblPr/>
      <w:tcPr>
        <w:shd w:color="auto" w:fill="808080" w:val="clear"/>
      </w:tcPr>
    </w:tblStylePr>
  </w:style>
  <w:style w:type="table" w:styleId="ColorfulGrid-Accent1">
    <w:name w:val="Colorful Grid Accent 1"/>
    <w:basedOn w:val="TableNormal"/>
    <w:uiPriority w:val="73"/>
    <w:rsid w:val="00CB0664"/>
    <w:rPr>
      <w:color w:val="000000"/>
    </w:rPr>
    <w:tblPr>
      <w:tblStyleRowBandSize w:val="1"/>
      <w:tblStyleColBandSize w:val="1"/>
      <w:tblBorders>
        <w:insideH w:color="ffffff" w:space="0" w:sz="4" w:val="single"/>
      </w:tblBorders>
    </w:tblPr>
    <w:tcPr>
      <w:shd w:color="auto" w:fill="dbe5f1" w:val="clear"/>
    </w:tcPr>
    <w:tblStylePr w:type="firstRow">
      <w:rPr>
        <w:b w:val="1"/>
        <w:bCs w:val="1"/>
      </w:rPr>
      <w:tblPr/>
      <w:tcPr>
        <w:shd w:color="auto" w:fill="b8cce4" w:val="clear"/>
      </w:tcPr>
    </w:tblStylePr>
    <w:tblStylePr w:type="lastRow">
      <w:rPr>
        <w:b w:val="1"/>
        <w:bCs w:val="1"/>
        <w:color w:val="000000"/>
      </w:rPr>
      <w:tblPr/>
      <w:tcPr>
        <w:shd w:color="auto" w:fill="b8cce4" w:val="clear"/>
      </w:tcPr>
    </w:tblStylePr>
    <w:tblStylePr w:type="firstCol">
      <w:rPr>
        <w:color w:val="ffffff"/>
      </w:rPr>
      <w:tblPr/>
      <w:tcPr>
        <w:shd w:color="auto" w:fill="365f91" w:val="clear"/>
      </w:tcPr>
    </w:tblStylePr>
    <w:tblStylePr w:type="lastCol">
      <w:rPr>
        <w:color w:val="ffffff"/>
      </w:rPr>
      <w:tblPr/>
      <w:tcPr>
        <w:shd w:color="auto" w:fill="365f91" w:val="clear"/>
      </w:tcPr>
    </w:tblStylePr>
    <w:tblStylePr w:type="band1Vert">
      <w:tblPr/>
      <w:tcPr>
        <w:shd w:color="auto" w:fill="a7bfde" w:val="clear"/>
      </w:tcPr>
    </w:tblStylePr>
    <w:tblStylePr w:type="band1Horz">
      <w:tblPr/>
      <w:tcPr>
        <w:shd w:color="auto" w:fill="a7bfde" w:val="clear"/>
      </w:tcPr>
    </w:tblStylePr>
  </w:style>
  <w:style w:type="table" w:styleId="ColorfulGrid-Accent2">
    <w:name w:val="Colorful Grid Accent 2"/>
    <w:basedOn w:val="TableNormal"/>
    <w:uiPriority w:val="73"/>
    <w:rsid w:val="00CB0664"/>
    <w:rPr>
      <w:color w:val="000000"/>
    </w:rPr>
    <w:tblPr>
      <w:tblStyleRowBandSize w:val="1"/>
      <w:tblStyleColBandSize w:val="1"/>
      <w:tblBorders>
        <w:insideH w:color="ffffff" w:space="0" w:sz="4" w:val="single"/>
      </w:tblBorders>
    </w:tblPr>
    <w:tcPr>
      <w:shd w:color="auto" w:fill="f2dbdb" w:val="clear"/>
    </w:tcPr>
    <w:tblStylePr w:type="firstRow">
      <w:rPr>
        <w:b w:val="1"/>
        <w:bCs w:val="1"/>
      </w:rPr>
      <w:tblPr/>
      <w:tcPr>
        <w:shd w:color="auto" w:fill="e5b8b7" w:val="clear"/>
      </w:tcPr>
    </w:tblStylePr>
    <w:tblStylePr w:type="lastRow">
      <w:rPr>
        <w:b w:val="1"/>
        <w:bCs w:val="1"/>
        <w:color w:val="000000"/>
      </w:rPr>
      <w:tblPr/>
      <w:tcPr>
        <w:shd w:color="auto" w:fill="e5b8b7" w:val="clear"/>
      </w:tcPr>
    </w:tblStylePr>
    <w:tblStylePr w:type="firstCol">
      <w:rPr>
        <w:color w:val="ffffff"/>
      </w:rPr>
      <w:tblPr/>
      <w:tcPr>
        <w:shd w:color="auto" w:fill="943634" w:val="clear"/>
      </w:tcPr>
    </w:tblStylePr>
    <w:tblStylePr w:type="lastCol">
      <w:rPr>
        <w:color w:val="ffffff"/>
      </w:rPr>
      <w:tblPr/>
      <w:tcPr>
        <w:shd w:color="auto" w:fill="943634" w:val="clear"/>
      </w:tcPr>
    </w:tblStylePr>
    <w:tblStylePr w:type="band1Vert">
      <w:tblPr/>
      <w:tcPr>
        <w:shd w:color="auto" w:fill="dfa7a6" w:val="clear"/>
      </w:tcPr>
    </w:tblStylePr>
    <w:tblStylePr w:type="band1Horz">
      <w:tblPr/>
      <w:tcPr>
        <w:shd w:color="auto" w:fill="dfa7a6" w:val="clear"/>
      </w:tcPr>
    </w:tblStylePr>
  </w:style>
  <w:style w:type="table" w:styleId="ColorfulGrid-Accent3">
    <w:name w:val="Colorful Grid Accent 3"/>
    <w:basedOn w:val="TableNormal"/>
    <w:uiPriority w:val="73"/>
    <w:rsid w:val="00CB0664"/>
    <w:rPr>
      <w:color w:val="000000"/>
    </w:rPr>
    <w:tblPr>
      <w:tblStyleRowBandSize w:val="1"/>
      <w:tblStyleColBandSize w:val="1"/>
      <w:tblBorders>
        <w:insideH w:color="ffffff" w:space="0" w:sz="4" w:val="single"/>
      </w:tblBorders>
    </w:tblPr>
    <w:tcPr>
      <w:shd w:color="auto" w:fill="eaf1dd" w:val="clear"/>
    </w:tcPr>
    <w:tblStylePr w:type="firstRow">
      <w:rPr>
        <w:b w:val="1"/>
        <w:bCs w:val="1"/>
      </w:rPr>
      <w:tblPr/>
      <w:tcPr>
        <w:shd w:color="auto" w:fill="d6e3bc" w:val="clear"/>
      </w:tcPr>
    </w:tblStylePr>
    <w:tblStylePr w:type="lastRow">
      <w:rPr>
        <w:b w:val="1"/>
        <w:bCs w:val="1"/>
        <w:color w:val="000000"/>
      </w:rPr>
      <w:tblPr/>
      <w:tcPr>
        <w:shd w:color="auto" w:fill="d6e3bc" w:val="clear"/>
      </w:tcPr>
    </w:tblStylePr>
    <w:tblStylePr w:type="firstCol">
      <w:rPr>
        <w:color w:val="ffffff"/>
      </w:rPr>
      <w:tblPr/>
      <w:tcPr>
        <w:shd w:color="auto" w:fill="76923c" w:val="clear"/>
      </w:tcPr>
    </w:tblStylePr>
    <w:tblStylePr w:type="lastCol">
      <w:rPr>
        <w:color w:val="ffffff"/>
      </w:rPr>
      <w:tblPr/>
      <w:tcPr>
        <w:shd w:color="auto" w:fill="76923c" w:val="clear"/>
      </w:tcPr>
    </w:tblStylePr>
    <w:tblStylePr w:type="band1Vert">
      <w:tblPr/>
      <w:tcPr>
        <w:shd w:color="auto" w:fill="cdddac" w:val="clear"/>
      </w:tcPr>
    </w:tblStylePr>
    <w:tblStylePr w:type="band1Horz">
      <w:tblPr/>
      <w:tcPr>
        <w:shd w:color="auto" w:fill="cdddac" w:val="clear"/>
      </w:tcPr>
    </w:tblStylePr>
  </w:style>
  <w:style w:type="table" w:styleId="ColorfulGrid-Accent4">
    <w:name w:val="Colorful Grid Accent 4"/>
    <w:basedOn w:val="TableNormal"/>
    <w:uiPriority w:val="73"/>
    <w:rsid w:val="00CB0664"/>
    <w:rPr>
      <w:color w:val="000000"/>
    </w:rPr>
    <w:tblPr>
      <w:tblStyleRowBandSize w:val="1"/>
      <w:tblStyleColBandSize w:val="1"/>
      <w:tblBorders>
        <w:insideH w:color="ffffff" w:space="0" w:sz="4" w:val="single"/>
      </w:tblBorders>
    </w:tblPr>
    <w:tcPr>
      <w:shd w:color="auto" w:fill="e5dfec" w:val="clear"/>
    </w:tcPr>
    <w:tblStylePr w:type="firstRow">
      <w:rPr>
        <w:b w:val="1"/>
        <w:bCs w:val="1"/>
      </w:rPr>
      <w:tblPr/>
      <w:tcPr>
        <w:shd w:color="auto" w:fill="ccc0d9" w:val="clear"/>
      </w:tcPr>
    </w:tblStylePr>
    <w:tblStylePr w:type="lastRow">
      <w:rPr>
        <w:b w:val="1"/>
        <w:bCs w:val="1"/>
        <w:color w:val="000000"/>
      </w:rPr>
      <w:tblPr/>
      <w:tcPr>
        <w:shd w:color="auto" w:fill="ccc0d9" w:val="clear"/>
      </w:tcPr>
    </w:tblStylePr>
    <w:tblStylePr w:type="firstCol">
      <w:rPr>
        <w:color w:val="ffffff"/>
      </w:rPr>
      <w:tblPr/>
      <w:tcPr>
        <w:shd w:color="auto" w:fill="5f497a" w:val="clear"/>
      </w:tcPr>
    </w:tblStylePr>
    <w:tblStylePr w:type="lastCol">
      <w:rPr>
        <w:color w:val="ffffff"/>
      </w:rPr>
      <w:tblPr/>
      <w:tcPr>
        <w:shd w:color="auto" w:fill="5f497a" w:val="clear"/>
      </w:tcPr>
    </w:tblStylePr>
    <w:tblStylePr w:type="band1Vert">
      <w:tblPr/>
      <w:tcPr>
        <w:shd w:color="auto" w:fill="bfb1d0" w:val="clear"/>
      </w:tcPr>
    </w:tblStylePr>
    <w:tblStylePr w:type="band1Horz">
      <w:tblPr/>
      <w:tcPr>
        <w:shd w:color="auto" w:fill="bfb1d0" w:val="clear"/>
      </w:tcPr>
    </w:tblStylePr>
  </w:style>
  <w:style w:type="table" w:styleId="ColorfulGrid-Accent5">
    <w:name w:val="Colorful Grid Accent 5"/>
    <w:basedOn w:val="TableNormal"/>
    <w:uiPriority w:val="73"/>
    <w:rsid w:val="00CB0664"/>
    <w:rPr>
      <w:color w:val="000000"/>
    </w:rPr>
    <w:tblPr>
      <w:tblStyleRowBandSize w:val="1"/>
      <w:tblStyleColBandSize w:val="1"/>
      <w:tblBorders>
        <w:insideH w:color="ffffff" w:space="0" w:sz="4" w:val="single"/>
      </w:tblBorders>
    </w:tblPr>
    <w:tcPr>
      <w:shd w:color="auto" w:fill="daeef3" w:val="clear"/>
    </w:tcPr>
    <w:tblStylePr w:type="firstRow">
      <w:rPr>
        <w:b w:val="1"/>
        <w:bCs w:val="1"/>
      </w:rPr>
      <w:tblPr/>
      <w:tcPr>
        <w:shd w:color="auto" w:fill="b6dde8" w:val="clear"/>
      </w:tcPr>
    </w:tblStylePr>
    <w:tblStylePr w:type="lastRow">
      <w:rPr>
        <w:b w:val="1"/>
        <w:bCs w:val="1"/>
        <w:color w:val="000000"/>
      </w:rPr>
      <w:tblPr/>
      <w:tcPr>
        <w:shd w:color="auto" w:fill="b6dde8" w:val="clear"/>
      </w:tcPr>
    </w:tblStylePr>
    <w:tblStylePr w:type="firstCol">
      <w:rPr>
        <w:color w:val="ffffff"/>
      </w:rPr>
      <w:tblPr/>
      <w:tcPr>
        <w:shd w:color="auto" w:fill="31849b" w:val="clear"/>
      </w:tcPr>
    </w:tblStylePr>
    <w:tblStylePr w:type="lastCol">
      <w:rPr>
        <w:color w:val="ffffff"/>
      </w:rPr>
      <w:tblPr/>
      <w:tcPr>
        <w:shd w:color="auto" w:fill="31849b" w:val="clear"/>
      </w:tcPr>
    </w:tblStylePr>
    <w:tblStylePr w:type="band1Vert">
      <w:tblPr/>
      <w:tcPr>
        <w:shd w:color="auto" w:fill="a5d5e2" w:val="clear"/>
      </w:tcPr>
    </w:tblStylePr>
    <w:tblStylePr w:type="band1Horz">
      <w:tblPr/>
      <w:tcPr>
        <w:shd w:color="auto" w:fill="a5d5e2" w:val="clear"/>
      </w:tcPr>
    </w:tblStylePr>
  </w:style>
  <w:style w:type="table" w:styleId="ColorfulGrid-Accent6">
    <w:name w:val="Colorful Grid Accent 6"/>
    <w:basedOn w:val="TableNormal"/>
    <w:uiPriority w:val="73"/>
    <w:rsid w:val="00CB0664"/>
    <w:rPr>
      <w:color w:val="000000"/>
    </w:rPr>
    <w:tblPr>
      <w:tblStyleRowBandSize w:val="1"/>
      <w:tblStyleColBandSize w:val="1"/>
      <w:tblBorders>
        <w:insideH w:color="ffffff" w:space="0" w:sz="4" w:val="single"/>
      </w:tblBorders>
    </w:tblPr>
    <w:tcPr>
      <w:shd w:color="auto" w:fill="fde9d9" w:val="clear"/>
    </w:tcPr>
    <w:tblStylePr w:type="firstRow">
      <w:rPr>
        <w:b w:val="1"/>
        <w:bCs w:val="1"/>
      </w:rPr>
      <w:tblPr/>
      <w:tcPr>
        <w:shd w:color="auto" w:fill="fbd4b4" w:val="clear"/>
      </w:tcPr>
    </w:tblStylePr>
    <w:tblStylePr w:type="lastRow">
      <w:rPr>
        <w:b w:val="1"/>
        <w:bCs w:val="1"/>
        <w:color w:val="000000"/>
      </w:rPr>
      <w:tblPr/>
      <w:tcPr>
        <w:shd w:color="auto" w:fill="fbd4b4" w:val="clear"/>
      </w:tcPr>
    </w:tblStylePr>
    <w:tblStylePr w:type="firstCol">
      <w:rPr>
        <w:color w:val="ffffff"/>
      </w:rPr>
      <w:tblPr/>
      <w:tcPr>
        <w:shd w:color="auto" w:fill="e36c0a" w:val="clear"/>
      </w:tcPr>
    </w:tblStylePr>
    <w:tblStylePr w:type="lastCol">
      <w:rPr>
        <w:color w:val="ffffff"/>
      </w:rPr>
      <w:tblPr/>
      <w:tcPr>
        <w:shd w:color="auto" w:fill="e36c0a" w:val="clear"/>
      </w:tcPr>
    </w:tblStylePr>
    <w:tblStylePr w:type="band1Vert">
      <w:tblPr/>
      <w:tcPr>
        <w:shd w:color="auto" w:fill="fbcaa2" w:val="clear"/>
      </w:tcPr>
    </w:tblStylePr>
    <w:tblStylePr w:type="band1Horz">
      <w:tblPr/>
      <w:tcPr>
        <w:shd w:color="auto" w:fill="fbcaa2" w:val="clear"/>
      </w:tcPr>
    </w:tblStyle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color w:val="4f81bd"/>
      <w:sz w:val="24"/>
      <w:szCs w:val="24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7SD0ij5d1sPy2VpsXImAshEjVlQ==">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2025-06-29T19:44:00Z</dcterms:created>
  <dc:creator>python-docx</dc:creator>
</cp:coreProperties>
</file>