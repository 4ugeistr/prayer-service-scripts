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Четвер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 Святого мученика Якинта. </w:t>
      </w:r>
    </w:p>
    <w:p w:rsidR="008621E0" w:rsidRDefault="008621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8621E0" w:rsidRDefault="008621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8621E0" w:rsidRDefault="008621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8621E0" w:rsidRDefault="008621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621E0" w:rsidRDefault="00A929B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8621E0" w:rsidRDefault="00A929B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8621E0" w:rsidRDefault="00A929B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eastAsia="Gungsuh" w:hAnsi="Times New Roman" w:cs="Gungsuh"/>
          <w:sz w:val="24"/>
          <w:szCs w:val="24"/>
        </w:rPr>
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8, подібний: О преславне чудо):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Ка́мінь покла́дено нарі́жний,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о́браний на Сіо́ні,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непору́шну осно́ву,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які́й воздви́глися полки́ му́чеників;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із ни́ми побідоно́сець Яки́нт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небе́сною ся́є сві́тлістю.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О, несказа́нне милосе́рдя Твоє́, Влади́ко!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Ним, Хри́сте, спаси́ ду́ші на́ші,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єди́ний, по́вний ми́лости.</w:t>
      </w:r>
    </w:p>
    <w:p w:rsidR="008621E0" w:rsidRDefault="00A929B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Єрусали́м пробі́г ти,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го́род Бо́жий сві́тлий,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бу́дучи, як ка́мінь, оба́грений кро́в’ю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черлени́цею стражда́ння.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ни́ні моли́ся я́вно,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лику́ючи і раді́ючи,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спаса́й моли́твами твої́ми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тих, що твою́ пресла́вну і свяще́нну па́м’ять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святку́ють, преблаже́нний.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Ма́ючи, як му́ченик неперемо́жний,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благоприє́мну сміли́вість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Влади́ки Христа́,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як зако́нний стражда́лець,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припиня́й доно́сити до слу́ху Його́ благода́тного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твої́ блага́ння, досточу́дний,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тво́рячи па́м’ять тих, що ві́рно оспі́вують тебе́,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виво́дячи їх з на́пастей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обло́ги лих.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Плоть від кро́ви Твоє́ї прийня́вши,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Первові́чний Бог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показа́в Тебе́ Засту́пницею люде́й, Чи́стая.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Тому́ ізба́в рабі́в твої́х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уся́кої біди́ й обло́ги лих,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від тене́т лука́вого во́рога,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сподо́би причасти́тися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ся́йва о́браних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усі́х, хто Тебе́ сла́вить і поклоня́ється Тобі́!</w:t>
      </w:r>
    </w:p>
    <w:p w:rsidR="008621E0" w:rsidRDefault="00A929B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:rsidR="008621E0" w:rsidRDefault="008621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:rsidR="008621E0" w:rsidRDefault="008621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8621E0" w:rsidRDefault="008621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8621E0" w:rsidRDefault="008621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Як плодовита оливка,* Діва зростила тебе, Плід життєдайний,* щоб давав світові велику і багату милість.</w:t>
      </w:r>
    </w:p>
    <w:p w:rsidR="008621E0" w:rsidRDefault="008621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Мученик Твій, Господи, Якинт,*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 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 w:rsidR="008621E0" w:rsidRDefault="008621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8621E0" w:rsidRDefault="008621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мученика Якинта, і всіх святих - помилує і спасе нас як благий і людинолюбний.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621E0" w:rsidRDefault="008621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8621E0" w:rsidRDefault="00A929B5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:rsidR="008621E0" w:rsidRDefault="00A929B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8621E0" w:rsidRDefault="00A929B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8621E0" w:rsidRDefault="00A929B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8621E0" w:rsidRDefault="00A929B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8621E0" w:rsidRDefault="008621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8621E0" w:rsidRDefault="008621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8621E0" w:rsidRDefault="00A929B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8621E0" w:rsidRDefault="00A929B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8621E0" w:rsidRDefault="008621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8621E0" w:rsidRDefault="008621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621E0" w:rsidRDefault="008621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Мученик Твій, Господи, Якинт,*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 w:rsidR="008621E0" w:rsidRDefault="008621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621E0" w:rsidRDefault="008621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Несказанним людинолюб'ям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621E0" w:rsidRDefault="008621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Людинолюбче.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8621E0" w:rsidRDefault="008621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8621E0" w:rsidRDefault="008621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8621E0" w:rsidRDefault="008621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Грядіть, люди, співаймо пісню Христу Богу, який розділив море і настановив людей, яких вивів із неволі єгипетської, бо Він прославився.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Завжди стоячи перед престолом божественної благодаті, святий Миколаю, молися дарувати благодать і милість рабам твоїм, які призивають тебе з вірою.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землі Бог показав тебе великим заступником тих, що в бідах; тому будь зі мною і вдень і вночі, оберігаючи мене від спокус лукавого.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 знаю тебе як денну зірку; визволи мене, отче Миколаю, твоїм світлосяйним промінням від темряви спокус, і бід, і всякого гріха.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 від тілесних хвороб, і зціли душі моєї недослідимі струп’я, і вирви мене із вічного вогню, єдина Богоблагодатна.</w:t>
      </w: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Утверди нас у Тобі, Господи, що древом умертвив гріх, і страх Твій осели в серцях наших, що оспівуємо Тебе.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джерелом зцілень, святий Миколаю, вилікуй пристрасті душі моєї і життя моє збережи, неушкодженим оберігаючи мене, раба Твого.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Розуму мого затьмарення виправи, від шкоди видимих і невидимих ворогів, що поборюють мене, спасай, як заступник мій, великий Миколаю.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є єдиним благим, дав тебе, блаженний, благим заступником людей; заради цього благаю тебе: визволи мене від усякого зла.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Кріпкість моя, і радість, і веселість, і стіна міцна, і заступниця Ти є, Всенепорочна, бо визволяєш мене від бід і спокус.</w:t>
      </w: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Оспівую Тебе, бо слухом почув, Господи, і вжахнувся: до мене бо йдеш, шукаючи мене заблудлого; тому велике Твоє сходження до мене прославляю, Многомилостивий.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Прикрасивши престол чеснотами, Миколаю, чесною прикрасою явився ти святителям; тому благаю тебе: некрасиву душу мою прикрась, і від житейських спокус спаси мене.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Стежку загладь для мене, блаженний, від житейських хвиль дай мені полегшення і до тихого пристановища життя приведи мене, Миколаю, що тобою, великим заступником, збагатився.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послухав слова божественні, почувши мої слова, визволи мене від бісівських спокус, і беззаконних мужів, і всяких тяжких обставин, великий Миколаю.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Свята Владичице Богородице, вночі і вдень освяти мене, і збережи, і приведи до спасіння мене, що упав у великі гріхи, бісівськими підступами відкинутий.</w:t>
      </w: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Світла подателю і віків Творче, Господи, у світлі Твоїх повелінь настанови нас; бо іншого крім Тебе бога не знаємо.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Закону Божого виконавче, моли благого Бога, щоб я зберігав божественні закони, і від беззаконних ворогів визволи мене і бісівського пошкодження, всеблаженний Миколаю.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у давнину явився ти, святий, визволяючи трьох юнаків, так і мене визволи від усякого гріха твоїми до Бога молитвами, богомудрий Миколаю.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Священнослужителю Христ</w:t>
      </w:r>
      <w:r>
        <w:rPr>
          <w:rFonts w:ascii="Times New Roman" w:eastAsia="Times New Roman" w:hAnsi="Times New Roman" w:cs="Times New Roman"/>
          <w:sz w:val="24"/>
          <w:szCs w:val="24"/>
        </w:rPr>
        <w:t>овий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грішників поручителю, великий чудотворче, моли Благодійника Бога, щоб не осоромив мене в час судний.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Богородице Чиста, обтяженого мене багатьма пристрастями, як блага, явившись, визволи від них, щоб я оспівував Тебе душею, і серцем, і язиком, спасаючись.</w:t>
      </w: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безодні гріховній валяючись, недослідиму милосердя Твого закликаю безодню: від тління визволи мене, Боже.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був для мирян первоієрархом, Миколаю, і одухмянив вірних благими твоїми діяннями; від злосмороду гріхів визволи мене.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придбав серце світліше за сонце, всього мене просвіти, відганяючи темряву спокус і скорбот, Миколаю.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усяких утисків визволи мене, бо ти, Миколаю, маєш простір милості, укріпи мене йти вузькою дорогою до Господа.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Кожного часу призиваю Тебе, Пречиста, щоб знайти Тебе помічницею, 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 визволяє мене від усякого озлоблення і страшних мук.</w:t>
      </w: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Ідолу золотому на полі Деїри служили, три Твої юнаки зневажили безбожне повеління, посеред вогню вкинуті, зрошені співали: благословенний Ти, Боже отців наших.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Вогню спокус кожного дня залучаюся, отче Миколаю, посеред сітей ходжу, як птах, під твій щедрий покров удаюся: збережи мене неушкодженим, благаючи благого Бога і Господа.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Почуй спішно слова мої, святий Миколаю, і поспіши прийти до мене на допомогу, збуреного скорботами, і бідами житейськими, і бісівським озлобленням, щоб я, спасаємий, оспівував твоє заступництво.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в давнину явився уві сні цареві, визволяючи від смерті тих, що повинні були померти, завжди визволяй мене від напастей, що надходять, і тілесних хвороб, і душевних болістей, отче Миколаю.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Пречиста, єдину маю Помічницю, про Тебе пишу як Охоронительку життя всіх вірних; не зневаж мене, раба Твого, єдина Заступнице світу, але спаси мене, що співаю: благословенний Бог отців наших.</w:t>
      </w: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Бога, що в піч вогняну до юнаків єврейських зійшов і полум’я на росу перетворив, оспівуйте діла, як Господа і прославляйте по всі віки.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Прийнявши владу від Бога зв’язувати і відпускати, отче богомудрий Миколаю, зв’язані мої гріхи розв’яжи твоїми молитвами і прив’яжи мене до божественної любові Владики, який волею став Людиною.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відвідуванням божественним удень і вночі. відвідуй мене, вирівнюючи стежку смиренної моєї душі, і зберігай мене, святий Миколаю, невразливим від спокус лукавого.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Подай мені, Миколаю, руку Божої допомоги і збережи від тяжкого очікування, як ти спас колись від лютої смерті юнаків, щоб я шанував тебе як благого заступника.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сядеш на страшному престолі, Боже, щоб судити світ, не осуди раба Твого, але сподоби долі спасенних, молитвами Миколая.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надприродним Різдвом, Богородице, Ти звеличила нас, принижених великими незчисленними гріхами; тому молюся до Тебе, Пречиста: звелич у нас багаті Твої милості.</w:t>
      </w: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8621E0" w:rsidRDefault="008621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 w:rsidR="008621E0" w:rsidRDefault="008621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8621E0" w:rsidRDefault="008621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621E0" w:rsidRDefault="008621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8621E0" w:rsidRDefault="008621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:rsidR="008621E0" w:rsidRDefault="00A929B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8621E0" w:rsidRDefault="00A929B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8621E0" w:rsidRDefault="00A929B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8621E0" w:rsidRDefault="008621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8621E0" w:rsidRDefault="008621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:rsidR="008621E0" w:rsidRDefault="008621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621E0" w:rsidRDefault="008621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Безліч святих твоїх* молить тебе, Христе:* Помилуй і спаси нас, як Людинолюбець.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Усю надію мою покладаю* на тебе, Мати Божа;* збережи мене під покровом твоїм.</w:t>
      </w:r>
    </w:p>
    <w:p w:rsidR="008621E0" w:rsidRDefault="008621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8621E0" w:rsidRDefault="008621E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Мученик Твій, Господи, Якинт,*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 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:rsidR="008621E0" w:rsidRDefault="008621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8621E0" w:rsidRDefault="008621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мученика Якинта, і всіх святих - помилує і спасе нас як благий і людинолюбний.</w:t>
      </w:r>
    </w:p>
    <w:p w:rsidR="008621E0" w:rsidRDefault="00A929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8621E0" w:rsidRDefault="008621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21E0" w:rsidRDefault="00A929B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:rsidR="008621E0" w:rsidRDefault="00A929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8621E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61652"/>
    <w:multiLevelType w:val="multilevel"/>
    <w:tmpl w:val="F05EC7D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21E0"/>
    <w:rsid w:val="008621E0"/>
    <w:rsid w:val="00A929B5"/>
    <w:rsid w:val="00BA6FA0"/>
    <w:rsid w:val="00C1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486D5367-01FB-4FD0-ADA5-D7EC2A3C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lIaJO4VttVmWFxHWamIZdaNs/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QTBxclBqekhHbDlSWmh1ZDljVGo1MnJHUGVtYXNmR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46412</Words>
  <Characters>26455</Characters>
  <Application>Microsoft Office Word</Application>
  <DocSecurity>0</DocSecurity>
  <Lines>220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2025-06-29T19:44:00Z</dcterms:created>
  <dcterms:modified xsi:type="dcterms:W3CDTF">2025-06-29T19:44:00Z</dcterms:modified>
</cp:coreProperties>
</file>