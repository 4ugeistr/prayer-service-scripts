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Святих мучеників Прокла й Іларія. Преподобного отця нашого Михаїла Малеїна.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4931475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8040678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7664292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35294389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62731262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4368982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Небесних хорів):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Многови́дних торту́р зазна́вши,* світлови́дні вінці́ отри́мали ви спі́льно,* Іла́рію і Про́кле.* Тому́ ми ва́шу всесвятко́ву па́м’ять* ві́рно зве́ршуємо, мо́лячись ре́вно,* щоб ви заступа́лися за всіх нас.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Розтерза́ння твоє́ї пло́ті,* Про́кле, перено́сив ти,* прови́дячи уді́л у ві́чності, блаже́нний,* і ра́йське перебува́ння, і Сві́тло невечі́рнє,* – в ньо́му бу́дучи,* моли́, щоб і ми просвіти́лися, співці́ твої́.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 два світи́ла,* світ просві́чуєте ви бли́ском чуде́с,* страстоте́рпці Госпо́дні Іла́рію і Про́кле,* затьма́рення при́страстей відганя́ючи.* Тому́ вас оспі́вуємо ра́дісно,* святку́ючи па́м’ять ва́шу.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Преподобний отче):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Преподо́бний о́тче Михаї́ле,* од ю́ности рівноа́нгельне полюби́в ти життя́,* і прина́ди сві́ту вважа́в за сміття́,* й од доча́сної сла́ви, як од неісну́ючої ті́ні, втік, сла́ви Боже́ственної не забува́ючи.* Її́ ти ни́ні прича́щаєшся,* зрі́кшись до́лішніх пло́тських уз,* і стоячи́ пе́ред Сві́тлом Трисо́нячним,* і наси́чуючись ся́йвом, яке́ пролива́є Христо́с,* – Його́ моли́, Його́ блага́й завжди́,* щоб даро́вано Це́ркві одноду́мність,* мир і вели́ку ми́лість.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Преподо́бний о́тче Михаї́ле,* ся́йво розка́яння, світи́ло для су́щих у те́мряві ві́дчаю,* неме́ркнуча ра́ння зо́ре,* преці́нний ву́гіль покая́ння,* боже́ственний бі́сере чесно́т і ми́лостині,* свічнику́ вели́кий для молито́в,* покрови́телю си́ріт і вдів,* зако́нне пра́вило Це́ркви* і дія́льний світи́льнику стри́маности,* Христа́ моли́, Христа́ блага́й завжди́,* щоб даро́вано Це́ркві одноду́мність,* мир і вели́ку ми́лість.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Преподо́бний о́тче Михаї́ле,* ти був освя́чений іще́ пе́ред наро́дженням,* як Єремі́я свяще́нніший:* бо твої́й роди́тельці Госпо́дня Ма́ти передрекла́,* що бу́де да́но їй плід – тебе́;* і ти був їй да́ний од пеле́н, і прові́щення збуло́ся.* Й одра́зу прийняла́ вона́ ду́мкою пра́вою* твою́ вте́чу од метушні́ життя́, богому́дрий,* і любо́в до життя́ безмо́вного.* І мов пісо́к, насади́в ти* собо́ри схи́льних до мона́шого шля́ху* при ви́токах вод Бо́жого Ду́ха.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Преподо́бний о́тче Михаї́ле, на всю зе́млю ви́йшло віща́ння пра́вих діл твої́х – тим-то на небеса́х отри́мав єси́ нагоро́ду за труди́ твої́. Де́монські розгроми́в єси́ полки́ і а́нгельських досягну́в єси́ чи́нів, життя́ яки́х непоро́чно з ре́вністю наслі́дував. Сміли́вість ма́ючи до Христа́ Бо́га, ми́ру проси́ ду́шам на́шим.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Велика, Господи, Хреста):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0CE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Мона́хів собо́ри, * як наста́вника тебе́ вшано́вуємо, * о́тче наш Михаї́ле: * твоє́ю бо стезе́ю воі́стину ходи́ти в пра́вді ми навчи́лися. * Блаже́н єси́, що для Христа́ труди́вся * і воро́жу ви́крив си́лу, * А́нгелів співбе́сіднику, * преподо́бних соприча́снику і пра́ведних * – з ни́ми ж і моли́ся до Го́спода * про поми́лування душ на́ших.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Пресвята між жінками Богородице,* Мати, що не знала мужа!* Моли того, кого ти породила – Царя і Бога,* щоб спас нас, як Людинолюбець.</w:t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з неба зійшли, здивувавшись, святі, вашим стражданням,* як ви у плоті невидимого ворога подолали* і вбили його зброєю хресною.* Моліться й за нас, Прокле й Іларію,* щоб перемогли ми ворогів і спасли душі наші. </w:t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духовних крилах до споглядання Бога піднісся ти,* марноту світу залишив, Блаженний.* Зненавидівши тілесні думки, мудрість з висот отримав, як жити з Богом, Михаїле преподобний,* і всім приклад собою показав, кажучи:* Добре воно з Богом жити.</w:t>
      </w:r>
    </w:p>
    <w:p w:rsidR="00000000" w:rsidDel="00000000" w:rsidP="00000000" w:rsidRDefault="00000000" w:rsidRPr="00000000" w14:paraId="000000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Прокла й Іларія, преподобного отця нашого Михаїла Малеїна, і всіх святих - помилує і спасе нас як благий і людинолюбний.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03815568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79961644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107339983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з неба зійшли, здивувавшись, святі, вашим стражданням,* як ви у плоті невидимого ворога подолали* і вбили його зброєю хресною.* Моліться й за нас, Прокле й Іларію,* щоб перемогли ми ворогів і спасли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ee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духовних крилах до споглядання Бога піднісся ти,* марноту світу залишив, Блаженний.* Зненавидівши тілесні думки, мудрість з висот отримав, як жити з Богом, Михаїле преподобний,* і всім приклад собою показав, кажучи:* Добре воно з Богом жити.</w:t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A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:rsidR="00000000" w:rsidDel="00000000" w:rsidP="00000000" w:rsidRDefault="00000000" w:rsidRPr="00000000" w14:paraId="000001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Людинолюбець.</w:t>
      </w:r>
    </w:p>
    <w:p w:rsidR="00000000" w:rsidDel="00000000" w:rsidP="00000000" w:rsidRDefault="00000000" w:rsidRPr="00000000" w14:paraId="000001B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Розсічене жезлом море в давнині Ізраїль пройшов як по пустелі, і хрестовидна стежка ясно прообразує хрест; заради цього похвалами оспівуємо чудного Бога нашого,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Погребінням Твоїм Ти умертвив смерть, і зруйнував пекельні муки, і на небеса вознісся як наш Предтеча, і собор страстотерпців з Собою возніс; нині ж упокой душі спочилих рабів Твоїх,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укріпив божественних мучеників і ними знищив оману; їхніми молитвами, як Бог, спочилим з вірою в Тебе, Спасе, благозволи дарувати безсмертний і блаженний спадок.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рабів пролив Ти, Владико, кров, і як Щедрий був заколотий, борг же за них віддав; заради цього благаємо Тебе, Милосердний, упокой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Чисту Богородицю оспіваймо, бо Вона народила Бога, який Своєю смертю нашу смерть подолав і дарував життя нестаріюче, вічне блаженство.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із небуття до буття все привів, Словом сотворив, звершив Духом, Вседержителю Всевишній,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створив мене із землі і в землю поверненого, окаянного, оновив світло; душі спочилих упокой молитвами мучеників.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страстотерпців, яких били й ув’язнювали, які перетерпіли рани і язви, душі спочилих рабів Твоїх осели в оселях святих, Щедрий.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Позбав, Людинолюбче, рабів Твоїх геєни, вогню і темних осель пекла, які спочили у вірі і надії на Тебе,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Пречиста, Ти як Мати Сотворителя всього творіння, який зруйнував силу смерті і нетління нам дарував, є найсвятіша.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Ти до нас велику любов, Господи, бо Єдинородного Твого Сина за нас віддав на смерть; тому вдячно взиваємо до Тебе;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гробі за нас милостиво оселився, Бладико, гроби спорожнив як Бог і показав мучеників переможцями; в місті послаблення вчини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прийняв страстотерпців великі подвиги, і рани, і відсічення членів тіла, які вони перетерпіли радіючи; і тих, кого Ти прийняв, визволи від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маєш владу над життям і смертю, сподоби безкінечного життя і нетлінної слави тих, кого Ти преставив, і зруйнуй гріховну перегороду.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Всенепорочна, воістину явилася Матір’ю і Дівою; зачаття і Різдво істинне Ти єдина з’єднала з дівством, бо народила Бога, який зруйнував силу смерті.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 зранку молюся, всіх Творцю, що має мир, який перевершує всякий розум, бо повеління Твої — світло; в них же настанови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Церкві первородних вчини, Благий, тих, кого Ти взяв від нас, і до праведників приєднай, заради мучеників, молитвами страстотерпців.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Заради прощення многих гріхів Ти, Христе, пролив Свою пресвяту кров; і нині молитвами Твоїх мучеників, Спасе, упокой побожно спочилих.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Направ, Слове, душі спочилих у місце вічної насолоди незбагненної і сподоби божественної світлості святих.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Діву, що незбагненно зачала в утробі безмежне 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подає життя мертвим, достойно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Визволи мене із тління, Господи Боже мій, взивав Йона, і я взиваю до Тебе: із глибини многих зол визволи мене, Спасе, направ мене до світла Твого,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Переміни на радість ридання у вірі померлих, молитвами страстотерпців, опоясавши їх красою і радістю, Христе, і направ і настанови їх до світла.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заради великих щедрот Твоїх, на лоні патріархів спочилих, де сяс світло лиця Твого, Христе, прощаючи їм усі гріхи.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Покажи дивну милість Твого людинолюбства, Христе, на тих, хто відійшов від землі і визволився від тяжкого життя, і наповни їх Твоєю радістю і лагідністю.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Мертвості, і тління, і смерті позбавилися ми Твоїм Різдвом, Богомати; бо Ти народила нам, Чиста, джерело нетління, і Твоїм світлом Ти просвітила весь 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у давнині трьох побожних юнаків, Ти зросив у полум’ї халдейському, і нас просвіти світлим вогнем Божества, що взиваємо: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Слове Божий, всьому живому причина і творча сила, сподоби душі спочилих рабів Твоїх їжі, обіцяної мученикам;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Славні мученики, Христе, мужньо зневажили тіла як тлінні; нині ж сміливо моляться Тобі: упокой душі спочилих рабів Твоїх;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підписав хресною тростиною прощення гріхів усім вірним; його ж сподоби причаститися тим, кого Ти преставив до Себе, щоб вони оспівували Тебе: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 Отче, Ти все волею твориш, як Бог, Ти оновив людське єство, поховане пристрастями; благословенний плід утроби Твоєї,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 служіння живому Богу юнаки у Вавилоні терпіли, зневаживши музичні інструменти, і стоячи посеред полум’я, боголіпну пісню співали і промовляли: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скарбом безсмертя, Ти, Живоначальний, провістив мертвим нетління, яке Ти дарував Твоїм, Христе, мученикам, які побожно з вірою Тобі співали: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Мужні страстотерпці, які зневажили муки, укріплені духовною мудрістю і терпінням діл, просять у Христа прощення гріхів спочилим душам, взиваючи: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Очисти, Благий, спочилих, розірвавши списом проколотих ребер Твоїх рукописання їхні і зруйнувавши перегороду гріхів, і благозволь прийняти їх, щоб вони оспівували Тебе, Спасе: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Знаємо Тебе, Діво Чиста, як хмару духовну, яка проливає живу воду прощення тим, хто утруджений спрагою смертною, і подає безсмертя мертвим, які завжди вірою взивають: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овечки приведені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це місце! – закликав Яків,* коли в драбині побачив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39713959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06839076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з неба зійшли, здивувавшись, святі, вашим стражданням,* як ви у плоті невидимого ворога подолали* і вбили його зброєю хресною.* Моліться й за нас, Прокле й Іларію,* щоб перемогли ми ворогів і спасли душі наші. 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духовних крилах до споглядання Бога піднісся ти,* марноту світу залишив, Блаженний.* Зненавидівши тілесні думки, мудрість з висот отримав, як жити з Богом, Михаїле преподобний,* і всім приклад собою показав, кажучи:* Добре воно з Богом жити.</w:t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 молитвами своїми, Діво пречиста,* що офіруєш матернє лоно Синові твоєму* і Богові нашому.</w:t>
      </w:r>
    </w:p>
    <w:p w:rsidR="00000000" w:rsidDel="00000000" w:rsidP="00000000" w:rsidRDefault="00000000" w:rsidRPr="00000000" w14:paraId="000002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Прокла й Іларія, преподобного отця нашого Михаїла Малеїна, і всіх святих - помилує і спасе нас як благий і людинолюбний.</w:t>
      </w:r>
    </w:p>
    <w:p w:rsidR="00000000" w:rsidDel="00000000" w:rsidP="00000000" w:rsidRDefault="00000000" w:rsidRPr="00000000" w14:paraId="000002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Times New Roman" w:eastAsia="Times New Roman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Times New Roman" w:eastAsia="Times New Roman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val="en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Times New Roman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Times New Roman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Times New Roman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Times New Roman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3eWu+A4CP+N7ObnsB4hbivIZQ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nUkFMU291NWpzTWN6QU5zQlAtbmpNaDdVNGNVRWho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2025-06-29T19:50:00Z</dcterms:created>
  <dc:creator>python-docx</dc:creator>
</cp:coreProperties>
</file>