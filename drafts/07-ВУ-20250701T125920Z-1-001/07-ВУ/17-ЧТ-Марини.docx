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B3DF" w14:textId="77777777" w:rsidR="00F23E0A" w:rsidRDefault="00AE5D3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48C0561E" w14:textId="77777777" w:rsidR="00F23E0A" w:rsidRDefault="00AE5D3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17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Святої великомучениці Марини.</w:t>
      </w:r>
    </w:p>
    <w:p w14:paraId="15B48A27" w14:textId="77777777" w:rsidR="00F23E0A" w:rsidRDefault="00AE5D3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Блаженного священномученика Павла Гойдича, єпископа Пряшівського. </w:t>
      </w:r>
    </w:p>
    <w:p w14:paraId="4A24B80F" w14:textId="77777777" w:rsidR="00F23E0A" w:rsidRDefault="00F23E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5F2A2" w14:textId="77777777" w:rsidR="00F23E0A" w:rsidRDefault="00AE5D38">
      <w:pPr>
        <w:pStyle w:val="Heading1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482A333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5FC140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29865B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B8236C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D7B62D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8B524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DF6F6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C118C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0DFA49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BB089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45050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DEFA1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172C492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00058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0E034F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45D321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6584D77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09A49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404BA40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DFB12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09AEEA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2C1F78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640AEE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A81F59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6B73B0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E607CF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6A61DF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DD9571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5EEE1A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853846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70B613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A9DA09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C25EB3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5BD5F3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CFAB0B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859963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FE3EDD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627CCE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ECD9E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C6FD21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8DBF3D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926EC2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53F6F7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DA3D80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1A3A6C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E416A5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1E99943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4D7476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1DA792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566C55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2ADF50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69DAD2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A08F0C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4092DC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F2DE2F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6E68F5F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BB2106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2D08E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BA6D11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6EA09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47D325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2200E9A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0F9DE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A298DA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72BCDE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87046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C0324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C552E8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AE7948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13955C2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9BCA17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6A4D3A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C58C53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93ED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04C1D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8D983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A1575E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583B4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E6633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7901B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43569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5DD6E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609C23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6CAC9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72528C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9ABFC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BCDCF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7599C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898CA3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92B44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F1A5A2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01BF5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B1674B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89C52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5DA6C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D5492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B6399F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16287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1B539E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B63ADF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A14AC5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624BC3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A5509F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B6CBC0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57603D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B7E9B9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32397B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780399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D2E6E9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95444D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0E173E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428143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09BB39B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0461B7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C97D1F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75E934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244B42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0C0203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5A00AC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7CB8F9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74FD53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CB37E8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D09582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A86E373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3D0773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F79400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9B4E33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613D0B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13A122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 w14:paraId="1BD76C0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258778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14:paraId="06ED485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7FDC99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14:paraId="3E2C5DD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1981E2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Марино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8A773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5CB34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6569618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Марино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8CE6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CA2AA98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Марино</w:t>
      </w:r>
      <w:r>
        <w:rPr>
          <w:rFonts w:ascii="Times New Roman" w:eastAsia="Times New Roman" w:hAnsi="Times New Roman" w:cs="Times New Roman"/>
          <w:sz w:val="24"/>
          <w:szCs w:val="24"/>
        </w:rPr>
        <w:t>, невістою всіх Царя.</w:t>
      </w:r>
    </w:p>
    <w:p w14:paraId="17776203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Радісними голосами і псалмоспівами оспівуємо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Марину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59F7C9EE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120A9C2F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C16800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463B6FC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13C053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A0628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1F179C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7DA078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260D662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80D5AD9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3630A3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398C334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52980D53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E43FD8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161C56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EDE3A4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E6EDBC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DF193A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7B96A1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F27F60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B17610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AF26A1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0DDBE4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5D9078E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0385B0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C2C862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3228DF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FADC8E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00FCF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5F6632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46C8E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970C4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3BFEED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53B8F1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8ED5A6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B1A40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DEEFB2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42714F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5C07F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7A99BF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D03BE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96CE1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6DBCB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7ECEAA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6F206E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DFF41F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92016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04CF5D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37FBA4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61B189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88AC23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4A0A7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7FE6C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AC408B9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D8F8B28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6DA513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306AF3C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2175E6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258E77D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97DFF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0E792DA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59D833DB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A4581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A5943B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D88E71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815CB4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725051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2402A9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2AE3B9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31092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39840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8AA60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0F6DA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EF3C3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E711C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A1F7DB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5AE4A00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</w:p>
    <w:p w14:paraId="4A59B9BE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6F377C65" w14:textId="77777777" w:rsidR="00F23E0A" w:rsidRDefault="00F23E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AC2EBF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E8A193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2F57BC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E99D78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EF5C1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FADDC9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F36F3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4FE178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D85BC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1457F5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33003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9C7FD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3E07CEB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6253736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CC3E56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244E2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ABB40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125CED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27C58A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2762F7D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CB7516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A578F62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C24538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78A5535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7AD64B" w14:textId="77777777" w:rsidR="00F23E0A" w:rsidRDefault="00AE5D38">
      <w:pPr>
        <w:pStyle w:val="Heading1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787BE32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3C6E66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082BC8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287C4E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D9A031F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876AC6D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BC1CE9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51EDCB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C05D69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06E3C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5C4F1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652CF0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1DCA5F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D8DD7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B3D558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80C91F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49B56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7C0510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7F1975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47D2F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07589A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82E946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00DB6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1ED2B0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9858A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98DBFA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DFD6FD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B8313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B4602E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7E9F03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4B0824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283E9F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B282D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052461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581EB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A0744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099C16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59D5EC3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149509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4A533C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0C0365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8F20B7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8AE95D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CB843F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414E85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121807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49ED3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81DE8E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E7C363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37B49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A17E6EF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03561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0B509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201B6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C75D9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5F0FCD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DF50E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BDEDBC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A3066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C39DA2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7345F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B4EE98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616B4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D5DA37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C53EA4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A50C4B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798AA8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6D2E06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F77D5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B90A68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50A7A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3BECF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1FE5D8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57CF4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1B8981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1AF5909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EF78E5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A1C011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F636BC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42AC4F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7D3852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8A9382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EDC5FC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7540C5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697F4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043B5F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0A84DA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3B7A46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72A1D9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5BE098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680CB3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02211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ABCCDF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8366FA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B66E56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57AE0E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11F06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3F8E8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64ADFD3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179904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F9F9E9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9951C8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873DD6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0009B8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25B098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98902D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3DDB0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09545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8F6817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D1EB6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3FBBB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310F5E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CB789E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83104C1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904AAA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98D1AA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5432EC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67AE5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D9906A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2A1A2A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E9433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8C4ACD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C2854E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4D173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80DDA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C4BB8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A5B95D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904AD8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943654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8F52A0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0593B0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39A2F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02E363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E2132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0583B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9B583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93905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638F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936AB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72B1C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1BB07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4E429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55C6D1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D2294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A876B4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B69D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4876DC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8AAED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561BE7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D42DE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F1AE8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C0CF4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DBA72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A8B2B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7DD537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0D7405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CD049C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367977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34DE84D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79A6E2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5A802C9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23BDB6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4D5CAE8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7A015AF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36CC499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EBEFC53" w14:textId="77777777" w:rsidR="00F23E0A" w:rsidRDefault="00AE5D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4FE2AE5B" w14:textId="77777777" w:rsidR="00F23E0A" w:rsidRDefault="00F23E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7A75C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5EC472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721E4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012AD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D657A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ED3C6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33A8C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DF380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7746A7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825F50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351F07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7F40618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579A833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5DA7A95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4178350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515435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C5520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E9705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87E60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8FFF9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4C4EE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7B6C4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FF5A56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DD7307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6A3897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D09D505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D3DE45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5A6D373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2AED1F5D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90474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18CD5E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F6806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5A9549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C204A1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C7A85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F91730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9F6F5E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44DD1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E26EF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7C872C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FE8BDE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EC9E67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29B28C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77B04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B1B1A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AF8AD0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111E3B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658DF7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81636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CEF61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C335AD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F3AF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1B4E439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3A45325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121696C6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7A2E5B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F53C21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B4A156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423952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41D4A9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</w:p>
    <w:p w14:paraId="52C250E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3A6788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</w:p>
    <w:p w14:paraId="246B696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</w:t>
      </w:r>
      <w:r>
        <w:rPr>
          <w:rFonts w:ascii="Times New Roman" w:eastAsia="Times New Roman" w:hAnsi="Times New Roman" w:cs="Times New Roman"/>
          <w:sz w:val="24"/>
          <w:szCs w:val="24"/>
        </w:rPr>
        <w:t>невсипущу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молитву, Пречиста, усипи наші душевні пристрасті святим Твоїм заступництвом і подай божественну і спасительну бадьорість на виконання волі Божої.</w:t>
      </w:r>
    </w:p>
    <w:p w14:paraId="47B76664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61DFD93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Христе, бо нема святого, крім Тебе, Людинолюбче.</w:t>
      </w:r>
    </w:p>
    <w:p w14:paraId="639D6A2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8FF0D9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 w14:paraId="5BB98AD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8100EE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Рани моєї душі вилікуй, святителю, бо ти знищив ворожі підступи і сіті, щоб я шанував тебе вірою як захистителя.</w:t>
      </w:r>
    </w:p>
    <w:p w14:paraId="1B199C7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094A9E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22468B2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 Діво, ми придбали Заступницею; переміни нашу печаль на радість і визволи від скорбот, що породжують смерть.</w:t>
      </w:r>
    </w:p>
    <w:p w14:paraId="07557CFD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5A8A84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4BEE9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0C6E5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F10F5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E738E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7DDE5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C777D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A4D2A7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2D636D1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5C5B2D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2422AF0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сидиш у славі на престолі Божества, на легкій хмарі прийшов Ісус Пребожественний рукою нетлінною і спас взиваючих: слава, Христе, силі Твоїй.</w:t>
      </w:r>
    </w:p>
    <w:p w14:paraId="61A2808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229B01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454E4D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7DB72A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48C96D9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27F2C2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 w14:paraId="13CDA14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2B0AA7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Радісно обходячи небеса, отче Миколаю, явися всім, хто призиває тебе, полегшуючи недуги душ наших і подаючи боголіпно утіху.</w:t>
      </w:r>
    </w:p>
    <w:p w14:paraId="5E8834E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2A625910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19FF77C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Христе; але ми Тебе, Єдинородний, Отчої слави сяяння Божества, від ночі до ранку оспівуємо, Людинолюбче.</w:t>
      </w:r>
    </w:p>
    <w:p w14:paraId="78A3EE2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3F34F1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682DFCC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747F6F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 w14:paraId="2EDA98A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31E411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AB3D8B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308D914A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420B8F3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 w14:paraId="5080ECF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D0FB9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5F4610E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E024C4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5935E12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30BF52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визволив своїм заступництвом воєвод, що неправедно були засуджені на смерть; як їх, так і нас захисти від усякого зла, достославний.</w:t>
      </w:r>
    </w:p>
    <w:p w14:paraId="7CC7C9E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179997BC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A5ED89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A81C2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4C00D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C8422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9F493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C8621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675B5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9286DA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0F027C7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D6E16A1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3367152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14A42E6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994CAB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5C32534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1B2BC6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 w14:paraId="10F309A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6C4EDC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5BE3D7E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4EDE40C9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3F683BA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 w14:paraId="1CC47CD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8F4EB90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</w:p>
    <w:p w14:paraId="26FDCF6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20A5EF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12E9D43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F7F1B8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Поміч твою спасительну пошли нам, молимо тебе, чудотворче Миколаю, в день біди; бо ми завжди з вірою тебе благаємо.</w:t>
      </w:r>
    </w:p>
    <w:p w14:paraId="3A4F997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</w:p>
    <w:p w14:paraId="1ABFC73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4A4995E4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40825A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799E2C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59E5F2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48FF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502DC4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CA685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10A5F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ABB096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65BCF8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E0F412B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5A440EF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7FFF462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7F32AB3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14:paraId="55DE680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0494CF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271ADF6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4CF917F5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18EBEC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61F6F0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EF29B5D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C3EE706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31996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D72EE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2E507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D2DB0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2A3D1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75899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2D677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DE602E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C09981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1C1A65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C2D7A72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7BF348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D4E824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7E87480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CA0765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08AB70A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49CAC2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9857D3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1212BB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0965CF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78B7D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931534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53952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58E611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2ED03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8F5F44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EA9AAE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E0E289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03856C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65673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362DF5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E8DDC9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540C0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5E68D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E818E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1137B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893CF8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98D830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4E774B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76330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916300" w14:textId="77777777" w:rsidR="00F23E0A" w:rsidRDefault="00AE5D3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F8FB25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B9AE6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C64E74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608A53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4B731C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2FE8B39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A2FC5F4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5C9D69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B3B2EFD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864D3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34E193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62B319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21983E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E63B4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67C6D5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E7B274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9DA62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FB1EB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D5834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91A3B3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E5EBA1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151F8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C665EF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56386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CBE4E8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D7C16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243C6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C2E121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E799C1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65984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6900D5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F5DE21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B7210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F7B3533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4B4EB0D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BAA1F9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88A19A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07E26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8674F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342343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DA384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AE309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8B1C8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3D20A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BE34DE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3137E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D3AFC7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F4A07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5BC243C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C6DE25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45352B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1572A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DD890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DEB49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FC3308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E29171D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68813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932C27F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B5C6AF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3803DA0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9C9104C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183000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9A53D99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38F8BD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B428D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424F788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79391437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DC96CD5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5360DBC1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5DB53A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A260884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70215C4F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F30EB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6488B3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EDD395A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7EE3B7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6D05B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825A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D068F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35694E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9B5A5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E51E6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CB7596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16AC920" w14:textId="77777777" w:rsidR="00F23E0A" w:rsidRDefault="00F23E0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27BA2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23DD9BC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Агниця твоя, Ісусе, Марина, кличе великим голосом,* Тебе, жениху мій, люблю, і Тебе шукаючи, страждаю,* і разом з Тобою розпинаюся,* і погребуюся хрещенням Твоїм,* і терплю ради Тебе, щоб і царювати в Тобі,* і вмираю за Тебе, щоб і жити з Тобою,* та, як жертву непорочну, прийми мене,* що з любов’ю пожертвувалася Тобі.* Її молитвами, як милостивий, спаси душі наші. </w:t>
      </w:r>
    </w:p>
    <w:p w14:paraId="19D6B9A5" w14:textId="77777777" w:rsidR="00F23E0A" w:rsidRDefault="00AE5D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D9CB932" w14:textId="77777777" w:rsidR="00F23E0A" w:rsidRDefault="00F23E0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79A43B" w14:textId="77777777" w:rsidR="00F23E0A" w:rsidRDefault="00AE5D38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59E48F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46139C4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F1E379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B09FE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4F34001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EB2D1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32DDD8A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98DFA8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C918C7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C887F2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1144048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0F2DD41" w14:textId="77777777" w:rsidR="00F23E0A" w:rsidRDefault="00AE5D38">
      <w:pPr>
        <w:pStyle w:val="Heading2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01ECAF3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85C98ED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63B556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33053D2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00C863E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святої великомучениці Марини, блаженного священномученика Павла Гойдича, єпископа Пряшівського, і всіх святих - помилує і спасе нас як благий і людинолюбний.</w:t>
      </w:r>
    </w:p>
    <w:p w14:paraId="1B86C22E" w14:textId="77777777" w:rsidR="00F23E0A" w:rsidRDefault="00AE5D3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D42765" w14:textId="77777777" w:rsidR="00F23E0A" w:rsidRDefault="00F23E0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4F80883" w14:textId="77777777" w:rsidR="00F23E0A" w:rsidRDefault="00AE5D38">
      <w:pPr>
        <w:pStyle w:val="Heading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A6B539F" w14:textId="77777777" w:rsidR="00F23E0A" w:rsidRDefault="00AE5D3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23E0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53C"/>
    <w:multiLevelType w:val="multilevel"/>
    <w:tmpl w:val="9C8C164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E0A"/>
    <w:rsid w:val="00AE5D38"/>
    <w:rsid w:val="00D931A8"/>
    <w:rsid w:val="00EF48E0"/>
    <w:rsid w:val="00F2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D968D4F"/>
  <w15:docId w15:val="{55E1C0AC-09DE-448C-8D17-F127750B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yNjcyoyIsbBhJYKJAsglVhkX+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QTRVamc1UGF3WW1VaVhPNENuUlBuSEg1X2VCQmI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46736</Words>
  <Characters>26641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2025-06-29T19:50:00Z</dcterms:created>
  <dcterms:modified xsi:type="dcterms:W3CDTF">2025-06-29T19:50:00Z</dcterms:modified>
</cp:coreProperties>
</file>