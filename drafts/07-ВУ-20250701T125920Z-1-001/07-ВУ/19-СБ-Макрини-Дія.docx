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Субота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19 Преподобної матері нашої Макрини, сестри святого Василія Великого. Преподобного отця нашого Дія. </w:t>
      </w:r>
    </w:p>
    <w:p w:rsidR="005941D6" w:rsidRDefault="005941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5941D6" w:rsidRDefault="005941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941D6" w:rsidRDefault="005941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5941D6" w:rsidRDefault="005941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941D6" w:rsidRDefault="00DE41E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5941D6" w:rsidRDefault="00DE41E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:rsidR="005941D6" w:rsidRDefault="00DE41E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4, подібний: Дав ти як знамено):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Преподобна Макрино!* Ти зберегла нетлінне й незаплямлене дівицтво* у чистому житті* й роздала майно та покинула світ і все мирське,* виконавши заповіт Христа,* за яким ти пішла.* Тим-то небесне блаженство дарував тобі* Ісус Людинолюбець* і Спас душ наших.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Святим життям* ти премудро навчила нас,* що таке – незаймана* і безсмертна душа.* Ти пильнувалася, щоб не торкатися гріховної погані,* відокремившись від тілесних зв'язків,* щоб могти безплямно і без пороку з'явитися перед своїм Женихом* – чистою, непорочною* і милою Богові.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Твоє світлопромінне обличчя,* прехвальна Макрино,* немов зоря, засяяло після смерти.* Так ото Христос прославив тебе,* як свою діву-обручницю:* прозорчисту, милосердну, співчутливу,* задивлену й залюблену в Бога.* Ти рівноангельським своїм життям на землі* сподобалася Господеві світлістю своєї поведінки.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Дію</w:t>
      </w:r>
      <w:r>
        <w:rPr>
          <w:rFonts w:ascii="Times New Roman" w:eastAsia="Times New Roman" w:hAnsi="Times New Roman" w:cs="Times New Roman"/>
          <w:sz w:val="24"/>
          <w:szCs w:val="24"/>
        </w:rPr>
        <w:t>,* молільнику за душі наші.</w:t>
      </w:r>
    </w:p>
    <w:p w:rsidR="005941D6" w:rsidRDefault="00DE41E9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Чудотворче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Дію</w:t>
      </w:r>
      <w:r>
        <w:rPr>
          <w:rFonts w:ascii="Times New Roman" w:eastAsia="Times New Roman" w:hAnsi="Times New Roman" w:cs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Блаженний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Дію</w:t>
      </w:r>
      <w:r>
        <w:rPr>
          <w:rFonts w:ascii="Times New Roman" w:eastAsia="Times New Roman" w:hAnsi="Times New Roman" w:cs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6): </w:t>
      </w:r>
      <w:r>
        <w:rPr>
          <w:rFonts w:ascii="Times New Roman" w:eastAsia="Times New Roman" w:hAnsi="Times New Roman" w:cs="Times New Roman"/>
          <w:sz w:val="24"/>
          <w:szCs w:val="24"/>
        </w:rPr>
        <w:t>Прийдіть, побожні вірні* і погляньмо на чудовий квітник чеснот,* який насадив Господь, а не чоловік.* Подивляймо душу преблаженної нашої Матері Макрини,* щоб наші душі захопилися красою того квіття і запахом раю.* Бо з нього течуть ріки Божої благодаті на всю вселенну;* й оце Агнець Божий пасеться між лілеями.* Йому з нею поклонімся.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>
        <w:rPr>
          <w:rFonts w:ascii="Times New Roman" w:eastAsia="Times New Roman" w:hAnsi="Times New Roman" w:cs="Times New Roman"/>
          <w:sz w:val="24"/>
          <w:szCs w:val="24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5941D6" w:rsidRDefault="00DE41E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:rsidR="005941D6" w:rsidRDefault="005941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:rsidR="005941D6" w:rsidRDefault="005941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5941D6" w:rsidRDefault="005941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Прийнявши терпіння святих мучеників,* прийми й від нас співання, Людинолюбче;* їхніми молитвами дай нам велику милість.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Світильнику невгасний, престоле праведний,* пречиста Владичице!* Моли, щоб спаслися душі наші.</w:t>
      </w:r>
    </w:p>
    <w:p w:rsidR="005941D6" w:rsidRDefault="005941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Жениха свого смерть побачивши, розважила ти тлінне життя і марноту світу.* Звідси й спонуку взяла ти і стала невістою нетлінного обручника,* здобуваючи собі на його любов повздержністю і покорою.* Тому й нині тішиться з ангелами, преподобна Макрино, дух твій.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тобі, отче, дбайливо зберігся образ,* бо прийнявши хрест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Дію, дух твій.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:rsidR="005941D6" w:rsidRDefault="005941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5941D6" w:rsidRDefault="005941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преподобної матері нашої Макрини, сестри святого Василія Великого, преподобного отця нашого Дія, і всіх святих - помилує і спасе нас як благий і людинолюбний.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:rsidR="005941D6" w:rsidRDefault="005941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5941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5941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5941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5941D6" w:rsidRDefault="00DE41E9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:rsidR="005941D6" w:rsidRDefault="00DE41E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:rsidR="005941D6" w:rsidRDefault="00DE41E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5941D6" w:rsidRDefault="00DE41E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5941D6" w:rsidRDefault="00DE41E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5941D6" w:rsidRDefault="005941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5941D6" w:rsidRDefault="005941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5941D6" w:rsidRDefault="00DE41E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5941D6" w:rsidRDefault="00DE41E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941D6" w:rsidRDefault="005941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5941D6" w:rsidRDefault="005941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941D6" w:rsidRDefault="005941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2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Жениха свого смерть побачивши, розважила ти тлінне життя і марноту світу.* Звідси й спонуку взяла ти і стала невістою нетлінного обручника,* здобуваючи собі на його любов повздержністю і покорою.* Тому й нині тішиться з ангелами, преподобна Макрино, дух твій.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тобі, отче, дбайливо зберігся образ,* бо прийнявши хрест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Дію, дух твій.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:rsidR="005941D6" w:rsidRDefault="005941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941D6" w:rsidRDefault="005941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Страстоносці твої, Христе Боже наш,* озброєні хрестом – перемогли хитрощі злоначального ворога* і засяяли нам як світила, що просвічують землян,* і подають оздоровлення тим, що з вірою просять.* Їхніми молитвами спаси душі наші.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941D6" w:rsidRDefault="005941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Чиста, всенепорочна Діво!* Ти єдина вічного Сина і Слово Боже в часі породила.* З його святими патріярхами й мучениками,* пророками і преподобними, молися,* щоб дарував нам очищення і велику милість.</w:t>
      </w:r>
    </w:p>
    <w:p w:rsidR="005941D6" w:rsidRDefault="005941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5941D6" w:rsidRDefault="005941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5941D6" w:rsidRDefault="005941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Моря Червоного безодню древній Ізраїль пройшов як по сухому; хрестовидними руками Мойсея Амаликову силу в пустелі переміг.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держиш за правицю рабів Твоїх, настанови їх на пасовище безсмертне, Спасе, на споглядання доброти Твоєї, молитвами мучеників страстотерпців.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Сподоби, Христе, спочилих у вірі успадкувати невимовну і блаженну славу Твою, простивши гріхи їхні, і виправдай благодаттю, пролиттям крові Твоєї.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Живоносною Твоєю смертю Ти, Христе Боже, умертвив смерть; тих, кого Ти прийняв і дарував життя, Сам нині упокой вірних рабів Твоїх.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Прекрасний найвищими добротами як Божий Син; а як втілений із Тебе, Діво, і на хресті розіп’ятий, не мав доброти, прийнявши за всіх смерть.</w:t>
      </w: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мудрістю, і силою, і багатством хвалимось, але Твоєю Отчою іпостасною премудрістю, Христе; бо нема святого, крім Тебе, Людинолюбче.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Мученики перемогли ідольську оману і нині молять Владику і Бога дарувати раніше спочилим божественний спокій.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благозволив повернути зброю, яка охороняла живоносне древо; сподоби стати причасниками його тих, кого Ти преставив, рабів Твоїх, Владико.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Сподоби, Христе, насолоджуватися райською їжею рабам Твоїм, де голос чистий святкуючих, даруючи їм прощення гріхів.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Пречиста, поєднала Божественне Різдво з Дівством; бо Ти невимовно народила Сотворителя всього, волі якого все підкорюється.</w:t>
      </w: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Побачивши Тебе вознесеним на хресті, Сонце правди, Церква стала у своєму чині, достойно взиваючи: слава силі Твоїй, Господи.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Мученики явилися як світильники, просвіщуючи небо церковне, які у Спаса Христа просять дарувати померлим послаблення.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 хрест Твій як жезл сили, раби Твої пройшли житейське море, яких Ти оселив на горі Твоїй, Господи, яку Ти зробив святинею.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оселях воістину улюблених, тих, кого Ти обрав, Владико, і прийняв рабів Твоїх, благоволи оселити там, де душі праведних, як Милосердний.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живими і мертвими володієш, воплотився як людина із Тебе, Богомати, смерть перетерпів плоттю безсмертний, зруйнувавши силу смерті.</w:t>
      </w: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Ти, Господи мій, Світло прийшов у світ, Світло святе, навертаючи із темряви невідання тих, що з вірою оспівують Тебе.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Господи, прославив Твого володарювання мучеників, заради них упокой раніше спочилих як Благосердний.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Подай, Многомилостивий, раніше спочилим вічне життя, прекрасну радість і постійну веселість.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Єдиний Благий і джерело благості, упокой тих, що скінчили </w:t>
      </w:r>
      <w:r>
        <w:rPr>
          <w:rFonts w:ascii="Times New Roman" w:eastAsia="Times New Roman" w:hAnsi="Times New Roman" w:cs="Times New Roman"/>
          <w:sz w:val="24"/>
          <w:szCs w:val="24"/>
        </w:rPr>
        <w:t>життя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вірі і пізнанні Тебе.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Оспівуємо Тебе, Богомати, бо Тобою засяяло сущим у темряві невимовне і неприступне світло, і з любов’ю Тебе ублажаємо.</w:t>
      </w: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Приношу Тобі жертву голосом похвали, Господи, взиває до Тебе Церква, від бісівської крові очистившись, заради милості витеклою із ребер Твоїх кров’ю.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Спис проколов Твої божественні ребра, зброя, що охороняла рай, Спасе, нехай відступить назад від рабів Твоїх, молитвами Твоїх страстотерпців.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повішеним на древі, Спасе мій, Ти відкрив рай; осели в ньому спочилих у вірі, як Щедрий, і покажи їх причасниками Твого життя.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Сподоби, Владико, насолоджуватися на пасовищі життя тим, що після смерті побожно перейшли до Тебе, і приєднай їх до праведників, що від віку.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Слово, будучи Богом невидимим, воплотившись від безневісної Діви, став видимим і Своєю смертю смерть подолав.</w:t>
      </w: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печі перській Авраамові юнаки, любов’ю до благочестя опалені більше, ніж полум’ям, взивали: благословенний Ти в храмі слави Твоєї, Господи.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прийняв терпіння, і очікування, і кров усіх мучеників, упокой побожно спочилих Твоїх як Милостивий і Примиритель.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Приєднай до первородних і праведних Твоїх, Спасе, душі рабів Твоїх, які до Тебе преставилися, сподоби насолоджуватися Тобою, що всім володієш.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Слове Божий, Визволителю, благозволи зустріти Тебе як Бога на хмарах з веселістю, і сміливістю, і світлістю тим, кого Ти нині прийняв як Милостивий.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Благословенна Богородице, Мати Діво, радуйся, бо заради Тебе воістину була переможена смерть, життя ж вічне дарувалося померлим.</w:t>
      </w: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Руки простягнув Даниїл, левів пащі в рові заткнув; вогняну ж силу погасили, чеснотами опоясавшись, юнаки любителі благочестя, взиваючи: благословляйте, всі діла Господні, Господа.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Приймаючи моління мучеників і помилування єдиноплемінника, упокой, Владико, душі, які спочили у вірі до Тебе, прощаючи їхні гріхи, що взивають до Тебе: всі діла Господні, благословляйте Господа.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Мертвим став Ти з беззаконними, мертвим виточив життя безсмертне; сподоби одержати Твоє царство спочилих рабів Твоїх у надії на воскресіння, Спасе, які взивають до Тебе: всі діла Господні, благословляйте Господа.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Воістину споконвічне джерело благості, Спасе, лагідно примири в оселях небесних спочилих рабів Твоїх, що покинули тлінне життя і взивають до Тебе: всі діла Господні, благословляйте Господа.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Єдина Ти явилася на землі, Діво Пречиста і Мати безмужня, бо Ти, Владичице, народила невимовно і незбагненно Бога і дарувала померлим вічне життя; тому всі Тебе благословляємо, Маріє Богоневісто.</w:t>
      </w: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5941D6" w:rsidRDefault="005941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Споглядаючи на божественні дари* і приймаючи почесті за великі свої страждання, мученики радіють, прославляючи Христа,* що їх справді звеличив і появив переможцями.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Разом з священномучениками і з усіма пророками* прославмо всіх преподобних і праведних та жінок,* що славно змагалися, і взиваймо:* їхніми молитвами, Христе, захорони від пекла душі наші.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Явившись вищою від вишніх херувимів, Всенепорочна,* бо ти породила того, хто все зберігає,* піднеси й мій ум, укріпляючи мене проти тілесних пристрастей,* щоб чинити Господню волю.</w:t>
      </w:r>
    </w:p>
    <w:p w:rsidR="005941D6" w:rsidRDefault="005941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5941D6" w:rsidRDefault="005941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941D6" w:rsidRDefault="005941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:rsidR="005941D6" w:rsidRDefault="005941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:rsidR="005941D6" w:rsidRDefault="00DE41E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5941D6" w:rsidRDefault="00DE41E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5941D6" w:rsidRDefault="00DE41E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5941D6" w:rsidRDefault="005941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5941D6" w:rsidRDefault="005941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:rsidR="005941D6" w:rsidRDefault="005941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941D6" w:rsidRDefault="005941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же не дивуватись вашим подвигам, святі мученики?* Зодягнені в смертне тіло, ви перемогли ворогів безтілесних;* не злякали вас погрози мучителів,* не настрахали посилені муки.* Справді достойно ви Христом прославилися,* тож просіть для душ наших великої милости.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Чесна смерть святих твоїх, Господи,* бо вони від мечів, вогню і холоду мук зазнали і пролляли кров свою,* мавши в тобі надію, що приймуть за труд нагороду.* Витерпівши все, вони прийняли від тебе, Спасе, велику милість.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Єдина чиста і непорочна Діво,* що Бога безсіменно породила!* Молися, щоб спаслися душі наші.</w:t>
      </w:r>
    </w:p>
    <w:p w:rsidR="005941D6" w:rsidRDefault="005941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:rsidR="005941D6" w:rsidRDefault="005941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Жениха свого смерть побачивши, розважила ти тлінне життя і марноту світу.* Звідси й спонуку взяла ти і стала невістою нетлінного обручника,* здобуваючи собі на його любов повздержністю і покорою.* Тому й нині тішиться з ангелами, преподобна Макрино, дух твій.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тобі, отче, дбайливо зберігся образ,* бо прийнявши хрест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Дію, дух твій.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 нас молитвами своїми, Діво пречиста,* що офіруєш матернє лоно Синові твоєму* і Богові нашому.</w:t>
      </w:r>
    </w:p>
    <w:p w:rsidR="005941D6" w:rsidRDefault="005941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5941D6" w:rsidRDefault="005941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41D6" w:rsidRDefault="00DE41E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преподобної матері нашої Макрини, сестри святого Василія Великого, преподобного отця нашого Дія, і всіх святих - помилує і спасе нас як благий і людинолюбний.</w:t>
      </w:r>
    </w:p>
    <w:p w:rsidR="005941D6" w:rsidRDefault="00DE41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941D6" w:rsidRDefault="00DE41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:rsidR="005941D6" w:rsidRDefault="00DE41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5941D6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4810A1"/>
    <w:multiLevelType w:val="multilevel"/>
    <w:tmpl w:val="4342C6B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41D6"/>
    <w:rsid w:val="0016645F"/>
    <w:rsid w:val="005941D6"/>
    <w:rsid w:val="00CE6F7B"/>
    <w:rsid w:val="00DE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4921416B-DF66-43DA-A53E-B9351D635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DItIRcjbkVYjsot3x8KcNFndR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6YUtSa2dRODc0TnJTdGV6c0pEamdsN0JRSnZCeGhq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47441</Words>
  <Characters>27042</Characters>
  <Application>Microsoft Office Word</Application>
  <DocSecurity>0</DocSecurity>
  <Lines>225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2025-06-29T19:50:00Z</dcterms:created>
  <dcterms:modified xsi:type="dcterms:W3CDTF">2025-06-29T19:50:00Z</dcterms:modified>
</cp:coreProperties>
</file>