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Неділя 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6-та по Зісланні Святого Духа. Глас 5. Єв. 6.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🕁 Святого славного пророка Іллі.</w:t>
      </w:r>
    </w:p>
    <w:p w:rsidR="00000000" w:rsidDel="00000000" w:rsidP="00000000" w:rsidRDefault="00000000" w:rsidRPr="00000000" w14:paraId="000000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ВЕЧІРНЯ З ЛИТІЄЮ</w:t>
      </w:r>
    </w:p>
    <w:p w:rsidR="00000000" w:rsidDel="00000000" w:rsidP="00000000" w:rsidRDefault="00000000" w:rsidRPr="00000000" w14:paraId="00000006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 і животворчій,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209930466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3560957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88698395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1343473272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Воскре́сни, Го́споди, спаси́ мене́, мій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Го́споди, як бага́то мої́х ворогі́в, бага́то їх повста́ли про́ти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76647247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8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36069660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8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Че́сним Твої́м хресто́м, Хри́сте,* Ти дия́вола посоро́мив* і воскресі́нням Твої́м жало́ гріха́ присмири́в,* і спас Ти нас від брам сме́рти.* Сла́вимо Тебе́, Єдиноро́дний.</w:t>
      </w:r>
    </w:p>
    <w:p w:rsidR="00000000" w:rsidDel="00000000" w:rsidP="00000000" w:rsidRDefault="00000000" w:rsidRPr="00000000" w14:paraId="000000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699127013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Того, що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− Христос, кажучи в'язням: Виходьте!* – а тим, що в темноті: З'явіться!</w:t>
          </w:r>
        </w:sdtContent>
      </w:sdt>
    </w:p>
    <w:p w:rsidR="00000000" w:rsidDel="00000000" w:rsidP="00000000" w:rsidRDefault="00000000" w:rsidRPr="00000000" w14:paraId="00000092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Вели́ке чу́до! Творе́ць неви́димого* постражда́в ви́димо з-за Свого́ людинолю́бства,* і воскре́с як безсме́ртний.* Тож прийді́ть, племена́ наро́дів, і поклоні́ться Йому́,* бо Його́ милосе́рдям ми ви́зволились з ома́ни* і навчи́лись велича́ти єди́ного Бо́га в трьох осо́бах.</w:t>
      </w:r>
    </w:p>
    <w:p w:rsidR="00000000" w:rsidDel="00000000" w:rsidP="00000000" w:rsidRDefault="00000000" w:rsidRPr="00000000" w14:paraId="000000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Вечі́рній поклі́н прино́симо Тобі́, невечі́рньому Сві́тлу,* що на кіне́ць вікі́в, че́рез ті́ло, немо́в у дзе́ркалі,* ви́димо зася́яло сві́тові й зійшло́ аж до а́ду;* там розві́яло засто́ялу те́мряву,* і ся́йво воскресі́ння забли́сло наро́дам.* Світлода́вче Го́споди, – сла́ва Тобі́!</w:t>
      </w:r>
    </w:p>
    <w:p w:rsidR="00000000" w:rsidDel="00000000" w:rsidP="00000000" w:rsidRDefault="00000000" w:rsidRPr="00000000" w14:paraId="000000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Ще́дрий, що Тесві́тянина Іллю́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колісни́цею вогне́нною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із землі́ перені́с, Сло́ве,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його́ моли́твами спаси́ нас, що ві́рно Тебе́ сла́вимо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його́ тво́римо ра́дісно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боже́ственну па́м’ять і свяще́нну.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 землетру́сі, а в легко́му по́віві* поба́чив ти Бо́же прише́стя, Ілле́ Богоблаже́нний,* що в дре́вності тебе́ просвіти́ло.* Си́дячи ж на чотирикі́нній колісни́ці,* не́бо проїжджа́в ти дивогля́дно,* по́вний чуде́с, Богонатхне́нний.</w:t>
      </w:r>
    </w:p>
    <w:p w:rsidR="00000000" w:rsidDel="00000000" w:rsidP="00000000" w:rsidRDefault="00000000" w:rsidRPr="00000000" w14:paraId="000000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Жерці́в оги́дних ноже́м заколо́в ти,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не́бо  мо́вою стри́мав ти, щоб на зе́млю не дощи́ло,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розпа́лений Боже́ственною ре́вністю;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Єлисе́я ж спо́внив ти,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переда́вши йому́ ма́нтію, му́дрий Ілле́,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подві́йної Бо́жої благода́ті.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Нечести́вий цар, не зно́сячи твого́ оска́рження,* до те́бе, боже́ственний проро́че, гово́рить:* «Чи се ти триво́жиш і розбе́щуєш Ізра́їля?»* Ти ж мо́вив йому́:* «Не я, о ца́рю, а ти і дім ба́тька твого́!* Тому́ що Бо́га твого́, Яки́й сотвори́в тебе́, ти поки́нув і чужи́х позаво́див!»* Але́ моли́твами, Хри́сте, Твого́ проро́ка* від тако́ї ома́ни ізба́в нас* і спаси́ ду́ші на́ші.</w:t>
      </w:r>
    </w:p>
    <w:p w:rsidR="00000000" w:rsidDel="00000000" w:rsidP="00000000" w:rsidRDefault="00000000" w:rsidRPr="00000000" w14:paraId="0000009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Церко́в світи́ло невечі́рнє,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Боже́ственною ре́вністю розпа́люваний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Ілле́ проро́че,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ти небе́сні кра́плі замкну́в;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і, во́роном годо́ваний,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царя́ оска́ржив і жерці́в умертви́в;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звів вого́нь із небе́с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і, умертви́вши двох п’ятдеся́тників,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насити́в вдову́ єле́єм та муки́ мало́ю при́горщею,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си́на її́ моли́твою воскреси́в;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вого́нь розпали́в єси́ у воді́;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Йорда́нські стру́мені пі́шки перейшо́в;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колісни́цею ж вогне́нною на небеса́ возні́сся,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Єлисе́єві благода́ть подві́йну пода́вши.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Моли́ся безнаста́нно Бо́гові,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Боже́ственний проро́че Ілле́,* ти непра́ведного царя́ в уби́встві Навуте́я і в зага́рбанні виногра́дника оска́ржуючи,* сміли́во мо́вив єси́:* «Оскі́льки без пра́вди вбив ти му́жа-їзрееля́нина,* так са́мо й сам бу́деш уби́тий,* і пси кров твою́ лиза́тимуть,* і блудни́ці у кро́ві твої́й обми́ються!»* Але́ моли́твами, Хри́сте, Твого́ проро́ка, а тако́ж уго́дника,* од тако́ї погро́зи ізба́в нас і ду́ші на́ші спаси́,* як Чоловіколю́бець.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Прийді́те, правосла́вних грома́до,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зійшо́вшись сього́дні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всечесно́му хра́мі богомо́вних проро́ків,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по-псало́мськи заспіва́ймо зла́годжену пі́сню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Христу́ Бо́гові на́шому, що їх просла́вив,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в ра́дості та весе́лості закли́чмо: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Ра́дуйся, земни́й А́нгеле і небе́сний чолові́че,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Ілле́ великоімени́тий!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Ра́дуйся, ти, що подві́йну благода́ть від Бо́га прийня́в,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Єлисе́ю всечесни́й!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Ра́дуйтеся, засту́пники гаря́чі, й оборо́нці,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лікарі́ душ і тіл христолюби́вих люде́й!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уся́кого на́паду супроти́вника й обло́ги,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від уся́ких бід ізба́вте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тих, що ві́рно зве́ршують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усесвятко́ву па́м’ять ва́шу.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5):</w:t>
      </w:r>
      <w:sdt>
        <w:sdtPr>
          <w:id w:val="2085285602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Колись-то, в Червонім морі,* записано образ непорочної Вседіви.* Там Мойсей – ділитель води,* а тут Гавриїл –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− помилуй нас!</w:t>
          </w:r>
        </w:sdtContent>
      </w:sdt>
    </w:p>
    <w:p w:rsidR="00000000" w:rsidDel="00000000" w:rsidP="00000000" w:rsidRDefault="00000000" w:rsidRPr="00000000" w14:paraId="000000A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A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</w:p>
    <w:p w:rsidR="00000000" w:rsidDel="00000000" w:rsidP="00000000" w:rsidRDefault="00000000" w:rsidRPr="00000000" w14:paraId="000000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B0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</w:p>
    <w:p w:rsidR="00000000" w:rsidDel="00000000" w:rsidP="00000000" w:rsidRDefault="00000000" w:rsidRPr="00000000" w14:paraId="000000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царю́є,* у ве́лич Він зодягну́вся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Вдягну́всь Госпо́дь у си́лу і опоя́сався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 і вона́ не захита́ється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 нале́жить свя́тість на до́вгі лі́та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92,6).</w:t>
      </w:r>
    </w:p>
    <w:p w:rsidR="00000000" w:rsidDel="00000000" w:rsidP="00000000" w:rsidRDefault="00000000" w:rsidRPr="00000000" w14:paraId="000000B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Царів читання</w:t>
      </w:r>
    </w:p>
    <w:p w:rsidR="00000000" w:rsidDel="00000000" w:rsidP="00000000" w:rsidRDefault="00000000" w:rsidRPr="00000000" w14:paraId="000000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E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id w:val="-279650775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Ілля тішбій, з Тішбе у Гілеаді, сказав до Ахава: «Так певно, як живе Господь, Бог Ізраїля, якому я служу, цими роками не буде ні роси, ні дощу, хіба на моє слово». І надійшло до нього таке слово Господнє: «Іди звідси й повернися на схід сонця та сховайся коло Керіт-потоку, що на схід від Йордану. Ти питимеш з потоку, а крукам я повелів, щоб постачали там тобі їжу». Пішов він і зробив на Господній наказ, і рушив, і оселився коло Керіт-потоку, що на схід від Йордану. Круки приносили йому хліба й м'яса вранці та хліба й м'яса ввечері, а пив він з потоку. Та ось по деякому часі висох потік, бо не було дощу в країні. Тоді надійшло до нього таке слово Господнє: «Встань, іди в Сарепту сидонську і перебувай там. Я повелів там удові, щоб давала тобі їсти». Устав він та й подався в Сарепту; прийшов до воріт міста, аж ось удовиця збирає дрова. Покликав він її та й каже: «Дай мені, будь ласка, трохи води з глечика напитись». Як же вона йшла по воду, кликнув у слід і каже: «Приниси мені, будь ласка, і шматок хліба». Вона ж каже: «Так певно, як живе Господь, Бог твій, нема в мене нічого печеного, тільки пригорща муки в посудині та трошки олії у глечику. Оце назбираю трохи дров та повернувшись, приготую, що маю, собі та синові, а там з'їмо й помремо». Ілля ж їй: «Не журись, іди й зроби, як сказала; тільки наперед спечи мені коржика і принеси сюди, собі ж і синові приготуєш опісля. Так бо говорить Господь, Бог Ізраїля: Посуд з мукою не спорожниться, глечик з олією не опустіє аж до того дня, коли Господь пошле дощ на землю». Пішла вона й зробила, як сказав їй Ілля; і їла вона, він і її син довго. Посуд з мукою не спорожнювався, глечик з олією не вичерпувався, за словом, що Господь сказав через Іллю. Після цього занедужав син тієї жінки, що її була господа, і недуга його була така важка, що зостався без віддиху. І каже вона до Іллі: «Що мені чинити з тобою, чоловіче Божий? Ти прийшов до мене на те, щоб нагадати мої гріхи та навести смерть на мого сина». А він сказав до неї: «Дай мені сюди твого сина». І взяв у неї з лона, поніс його на гору у світлицю, де мешкав, та й поклав його на своїй постелі. Тоді візвав Господа словами: «Господи, Боже мій! Невже ж ти хочеш заподіяти таке зло вдовиці, де я гостював, щоб навести смерть на її сина?» І простягся тричі над хлопчиком і візвав до Господа словами: «Господи, Боже мій, вчини так, благаю, щоб душа цього хлопчика повернулась до нього!» Почув Господь голос Іллі, і душа хлопцева повернулась до нього, і він ожив. Узяв Ілля хлопця, зніс його зо світлиці вниз у хату та й передав матері, кажучи: «Дивися, син твій живий». Жінка ж сказала Іллі: «Тепер я знаю, що ти − чоловік Божий та що слово Господнє в устах твоїх − правда».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 Цар. 17, 1-24)</w:t>
      </w:r>
    </w:p>
    <w:p w:rsidR="00000000" w:rsidDel="00000000" w:rsidP="00000000" w:rsidRDefault="00000000" w:rsidRPr="00000000" w14:paraId="000000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Царів читання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id w:val="-1932285287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 довгому часі надійшло до Іллі таке слово Господнє: «Іди, покажись Ахавові, бо я пошлю дощ на землю». І пішов Ілля, щоб показатись Ахавові. Як же запанувала велика голоднеча в Самарії, Ахав покликав Овдію, що був головним над домом, − а був він вельми богобоязливий, і коли Єзавель викорінювала Господніх пророків, то Овдія забрав сто пророків і ховав їх по півсотні в печері і постачав їм хліба й води. Тож сказав Ахав Овдії: «Ходімо лишень по країні та загляньмо до всіх джерел і всіх потоків, чи не знайдемо де трави, щоб рятувати коней і мулів, щоб не довелось нам вирізувати худобу». І поділили вони собі землю, що мали обійти. Ахав пішов сам в один бік, а Овдія двигнувся сам у другий. Та ось коли Овдія був у дорозі, йде йому назустріч Ілля. Впізнав він його, припав лицем до землі й каже: «Чи справді це ти, мій пане Ілле?» Той йому відповідає: «Я! Іди, скажи твоєму панові: Ілля тут!» Овдія ж каже: «Чим я провинився, що хочеш видати раба твого Ахавові, щоб убив мене? Так певно, як живе Господь, Бог твій, нема ні народу, ні царства, куди б не посилав твій пан тебе шукати. Як же йому казали: Його нема тут, − то він брав клятву з царства й народу, що тебе не знайшли. І тепер ти кажеш: Іди, скажи твоєму панові: Ілля тут! Таж як я піду, дух Господній занесе тебе, хтозна куди, і я прийду сповістити Ахавові, і він тебе не знайде, й уб'є мене! Раб же твій змолоду боявся Господа! Хіба моєму панові не переказано, що я зробив тоді, коли Єзавель убивала Господніх пророків, як я сховав сто Господніх пророків по півсотні в печері і постачав їм хліба й води. І ти тепер кажеш: Іди, скажи твоєму панові: Ілля тут! Таж він мене вб'є!» Ілля ж сказав: «Так певно, як живе Господь сил, в якого я стою на службі: ще сьогодні я покажусь йому». От і пішов Овдія Ахавові назустріч і розповів йому все; Ахав вийшов назустріч Іллі. Скоро Ахав уздрів Іллю, то сказав до нього: «То це ти той, що тривожиш Ізраїля?» Він же відказує: «Не я тривожу Ізраїля, а ти й твоя родина, бо ви покинули заповіді Господні, і ти ходиш за Ваалами. Пошли, отже, і склич до мене всього Ізраїля на Кармель-гору та й 450 пророків Ваала й 400 пророків Ашери, що годуються зо столу Єзавелі». І послав Ахав по всього Ізраїля й скликав пророків на Кармель-гору. Тоді Ілля приступив до народу й каже: «Докіль кульгатимете на обидва боки? Коли Господь є Бог, ходіть за ним; коли ж це Ваал − ходіть за ним». Не відповів йому народ нічого. Тож далі сказав Ілля до народу: «Я зостався один пророк Господній, а пророків Ваала 450 чоловік. Дайте нам двох бичків, і нехай вони виберуть собі одного бичка, розітнуть його на шматки й покладуть на дрова, але нехай не підпалюють; я ж приготую другого бичка й покладу його на дрова, але не підпалю. Ви взивайте ім'я вашого бога, а я візву ім'я Господнє. Котрий Бог відповість вогнем, той буде Богом». Увесь народ відповів: «Добре!» Тоді Ілля сказав до Ваалових пророків: «Виберіть собі одного бичка й починайте перші, бо вас багато. Взивайте ім'я вашого бога, але вогню не підкладайте». Взяли вони від нього бичка, приготували його й кликали ім'я Ваала з ранку до полудня, промовляючи: «Ваале, почуй нас!» Та не було ні голосу, ні відповіді. І танцювали перед жертовником, що його були зробили. Опівдні ж почав Ілля з них насміхатись і каже: «Кличте голосніше, бо він бог; може він замислився або чимось заклопотаний, або в дорозі, або може й спить, − то прокинеться». І кликали вони ще голосніше і робили на собі, своїм звичаєм, нарізки мечами та списами, що аж кров з них дзюрчала. Минув і полудень, а вони все ще біснувались, аж до тієї години, коли час був приносити вечірню жертву. Та не було ні голосу, ні відповіді, ні слуху. Тоді Ілля сказав до народу: «Приступіть до мене!» І весь народ приступив до нього. І він знову поставив жертовник Господній, що був зруйнований. Узяв Ілля 12 каменів за числом колін синів Якова, до якого Господь сказав був: Ізраїль буде твоє ім'я, і склав з того каміння жертовник імені Господньому, та й обвів його навкруги ровом, що міг вмістити в собі зо два сати зерна. Потім розклав дрова, розтяв бичка, поклав на дрова, і повелів: «Наберіть чотири відра води та й вилийте на всепалення й на дрова!» І зроблено так. І повелів: «Зробіть це вдруге». І зроблено вдруге. Далі повелів: «Зробіть це втретє». І зроблено втретє, так, що вода текла навкруги жертовника, і в рові було повно води. А коли вже був час приносити вечірню жертву, приступив пророк Ілля й сказав: «Господи, Боже Авраама, Ісаака та Ізраїля! Покажи сьогодні, що ти − Бог в Ізраїлі, що я − твій слуга і що я вчинив це все за твоїм велінням. Почуй мене, Господи, почуй мене, щоб цей народ зрозумів, що ти, Господи, − Бог, і що ти навертаєш їхні серця». І впав вогонь Господній з неба й пожер усепалення, дрова, каміння, й порох, ба й воду висушив, що була в рові. І ввесь народ, побачивши це, припав обличчям до землі й промовив: «Господь є Бог! Господь є Бог!» Ілля ж повелів їм: «Хапайте Ваалових пророків! Не дайте ні одному з них утекти!» І похапали їх, і Ілля стягнув їх до Кішон-потоку й там повбивав їх. Ілля сказав Ахавові: «Йди, їж і пий, бо чути шум великого дощу». Пішов Ахав їсти й пити, а Ілля вийшов на верх Кармелю, припав до землі й, нахиливши лице аж між коліна, сказав своєму слузі: «Йди, подивись у бік моря». Пішов той, подививсь і каже: «Нема нічого!» Ілля сказав знову: «Іди сім разів». За сьомим разом слуга каже: «Маленька хмарка, в долоню завбільшки, встає з моря». І сказав Ілля: «Іди, скажи Ахавові: Запрягай і їдь, щоб не захопив тебе дощ». І вмить потемніло небо від хмари та від тучі, і линув потужний дощ. Сів Ахав на колісницю й поїхав у Єзреел. На Іллю ж зійшла рука Господня і він, підперезавши боки, мчав перед Ахавом до входу в Єзреел. Ахав оповів Єзавелі все, що зробив Ілля та як він повбивав мечем усіх пророків. Тоді послала Єзавель до Іллі посланця сказати; «Нехай же й мені те боги заподіють та ще причинять, коли я завтра о цій добі не зроблю з твоїм життям те, що ти зробив із життям кожного з них». Злякавсь Ілля, встав та й пішов звідти, щоб рятувати своє життя. Прийшов він у Версавію, що в Юдеї, і лишив там свого слугу; сам же пішов у пустиню, день ходи; прийшов та й сів під ялівцем і почав просити собі смерти, кажучи: «Буде з мене! Тепер, Господи, візьми мою душу, бо я не ліпший від моїх батьків». Ліг він та й заснув під ялівцем. Аж ось торкнув його ангел і сказав йому: «Вставай, їж!» Дивиться він, аж у головах у нього печений на камені корж і жбан з водою. З'їв він, напився та й ліг знов спати. Та ангел Господній прийшов удруге, торкнув його й сказав: «Уставай та їж, бо далека тобі дорога». Встав він, з'їв, напився і, підкріпившись тією їжею, йшов сорок день і сорок ночей аж до Божої Хорив-гори. Там він увійшов у печеру й переночував у ній. Аж ось прийшло до нього таке слово Господнє: «Чого ти тут, Іллє?» Відповів: «Я палаю горливістю за Господа, Бога сил, бо сини Ізраїля покинули завіт твій, жертовники твої поруйнували й пророків твоїх вістрями повбивали. Зоставсь я один та вони намагаються й мене звести зо світу». Господь сказав йому: «Вийди, встань на горі перед Господом». І ось прийшов Господь. Великий, потужний вітер, що розривав гори й торощив скелі, йшов перед Господом; та не у вітрі Господь! Після вітру стався землетрус, та й не у землетрусі Господь! По землетрусі − вогонь, та не й у вогні Господь! Після вогню − тихесенький, лагідний вітрець. Скоро Ілля його вчув, то затулив обличчя плащем, вийшов і став при вході в печеру. Тоді заговорив до нього голос: «Чого ти тут, Іллє?» Він відрік: «Я палаю горливістю за Господа, Бога сил, бо сини Ізраїля покинули завіт твій, жертовники твої поруйнували і пророків твоїх лезами повбивали. Зоставсь я один, та вони намагаються й мене звести зо світу». Господь же йому сказав: «Іди, вернися твоєю дорогою до Дамаської пустині, а як прийдеш туди, помажеш Хазаела царем над Арамом. Потім помажеш Єгу, сина Німші, царем над Ізраїлем, і Єлисея, сина Сафата, з Авел-Мехоли, помажеш пророком замість себе.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 Цар. 18, 1-46; 19, 1-16)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Царів читання</w:t>
      </w:r>
    </w:p>
    <w:p w:rsidR="00000000" w:rsidDel="00000000" w:rsidP="00000000" w:rsidRDefault="00000000" w:rsidRPr="00000000" w14:paraId="000000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Того часу, як Господь хотів узяти Іллю у вихрі на небо, йшов Ілля з Єлисеєм із Гілгалу. І сказам Ілля до Єлисея: «Зостанься тут, бо Господь посилає мене на Йордан». Той же відрік: «Так певно, як живе Господь і як живе твоя душа, я не покину тебе». І йшли вони обидва. П'ятдесят чоловік із пророчих учнів прийшли й стали навпроти здалека, вони ж обидва стали над Йорданом. Тоді Ілля взяв свій плащ, згорнув його й вдарив по воді, і вода розступилась на обидва боки так, що вони перейшли по сухому. А як перейшли, сказам Ілля до Єлисея: «Проси, що маю тобі зробити, перш ніж буду взятий від тебе». Єлисей відповів: «Я хотів би мати подвійний дух твій». Ілля сказав: «Просиш про важливу річ. Та коли бачитимеш, як я буду взятий від тебе, то воно тобі так буде, а як не бачитимеш, то не буде». Тим часом, як вони йшли, розмовляючи, раптом вогненна колісниця й вогненні коні розлучили їх, і Ілля знявся в вихрі на небо. Бачив це Єлисей і закричав: «Батеньку мій, батеньку! Ізраїлева колісниця і коні!» І коли більше його не бачив, вхопив свою одежу й роздер надвоє. Потім підняв плащ, що впав з плечей Іллі, і повернувся та став на березі Йордану. Взяв він плащ, що впав з плечей Іллі, і вдарив по воді, кажучи: «Де Господь, Бог Іллі?» І вдарив по воді, і вона розступилась на обидва боки, і Єлисей перейшов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Цар. 2, 1, 6-14).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D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E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E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1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2">
      <w:pPr>
        <w:spacing w:after="12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щедрий Слове,* у вогненній колісниці переставив із землі Іллю Тесвітянина.* За його молитвами спаси нас,* що з вірою тебе прославляємо* і радісно вшановуємо* його божественну й спасенну пам'ять.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блаженний Пророче,* був учасником духовного з'єднання з Богом, Спасом моїм,* і молитвою розділив ти Йордан та перейшов по сухому.* На вогняній колісниці був ти взятий на небо,* залишивши Єлисеєві подвійну благодать.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sdt>
        <w:sdtPr>
          <w:id w:val="-337706887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Два світильники засяяли на весь світ − пресвітлий Ілля і Єлисей.* Один бо словом Божим дощ із неба стримав, цареві докоряв,* і на вогняній колісниці був піднесений до неба, а другий бездітну втішив,* подвійну благодать прийняв і розділив води Йордану.* Нині вони, разом з ангелами, моляться за нас,* щоб спаслися душі наші.</w:t>
          </w:r>
        </w:sdtContent>
      </w:sdt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О, нове чудо, над усі старовинні чуда!* Хто ж бо знав коли матір, що родила без мужа* і носила на руках того, хто держить усі створіння?* Бо народжене – це Боже уподобання,* що його ти, Пречиста, як дитину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A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засту́пництвом чесни́х Небе́сних Сил безплотних, чесно́го, сла́вного проро́ка, Предте́чі і Хрести́теля Йоа́на, чесного славного пророка Іллі Тесвітянина, якого вогненного сходження на небо світлу пам'ять днесь торжественно святкуємо;*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чесного славного пророка Іллі Тесвітянина, якого вогненного сходження на небо світлу пам'ять днесь торжественно святкуємо;*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sdt>
        <w:sdtPr>
          <w:id w:val="-1232326897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    </w:r>
        </w:sdtContent>
      </w:sdt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Тебе́, Спа́са Христа́, що ті́ло прийня́в і не розлучи́вся від небе́с,* голоса́ми й пісня́ми велича́ємо.* Бо хрест і смерть Ти прийня́в за рід наш як людинолю́бний Госпо́дь* і, ски́нувши а́дські воро́та, тре́тього дня воскре́с Ти,* спаса́ючи ду́ші на́ші.</w:t>
      </w:r>
    </w:p>
    <w:p w:rsidR="00000000" w:rsidDel="00000000" w:rsidP="00000000" w:rsidRDefault="00000000" w:rsidRPr="00000000" w14:paraId="000001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царю́є,* у ве́лич Він зодягну́вся.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проко́леного Твого́ бо́ку, Життєда́вче,* Ти ви́лив пото́ки життя́ і спасі́ння.* Прийня́вши тіле́сну смерть, Ти дарува́в нам безсме́ртя;* посели́вшись у гро́бі, Ти, як Бог, нас ви́зволив,* співвоскреси́вши з Со́бою.* Тому́ кли́чемо до Те́бе:* Людинолю́бний Го́споди, – сла́ва Тобі́!</w:t>
      </w:r>
    </w:p>
    <w:p w:rsidR="00000000" w:rsidDel="00000000" w:rsidP="00000000" w:rsidRDefault="00000000" w:rsidRPr="00000000" w14:paraId="000001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вселе́нну,* і вона́ не захита́ється.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Ди́вне Твоє́, Людинолю́бче, розп’я́ття і схід до а́ду!* Бо Ти полони́в його́ і воскреси́в з Собо́ю коли́шніх в’я́знів;* як Бог, відкри́вши рай, вчини́в їх гі́дними його́ осягну́ти.* Тому́ й нам, що сла́вимо Твоє́ на тре́тій день воскресі́ння,* дай очи́щення гріхі́в і зволь нам ста́ти жи́телями ра́ю,* як єди́ний добросе́рдий.</w:t>
      </w:r>
    </w:p>
    <w:p w:rsidR="00000000" w:rsidDel="00000000" w:rsidP="00000000" w:rsidRDefault="00000000" w:rsidRPr="00000000" w14:paraId="000001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Го́споди,* нале́жить свя́тість на до́вгі лі́та.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Людинолю́бче, що за́для нас прийня́в тіле́сні стра́сті* і воскре́с на тре́тій день з ме́ртвих,* зліку́й на́ші тіле́сні при́страсті,* підве́ди з тяжки́х про́гріхів, і спаси́ нас!</w:t>
      </w:r>
    </w:p>
    <w:p w:rsidR="00000000" w:rsidDel="00000000" w:rsidP="00000000" w:rsidRDefault="00000000" w:rsidRPr="00000000" w14:paraId="000001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Ілля, пророк предивний,* що розум свій небесним світлом просвітив,* бачивши неправедний суд безбожного царя,* сповістив йому вирок Божого суду,* і грошолюбну та немилосердну царицю віддав на суд Божий.* Тому, молитвами твого пророка Іллі, спаси нас, Христе милосердний.</w:t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пречиста, що невимовно зачала тілом Бога!* Мати Бога вишнього!* Прийми мольби твоїх слуг, Всенепорочна,* даючи всім прощення гріхів.* Прийнявши нині наші благання,* моли, щоб усі ми спаслися.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1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1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1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1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1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1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тілі ангел, пророків основа,* другий предтеча пришестя Христового – Ілля славний,* з висоти зіслав Єлисеєві благодать* недуги відганяти і прокажених очищати.* Тому й на тих, що почитають його, зливає зцілення.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возсилаємо із споконвічним Отцем твоїм, із всесвятим, ласкавим і животворчим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9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1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1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1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1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1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1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1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1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святого славного пророка Іллі Тесвітянина, якого сьогодні вогненного сходження на небо пам'ять світло звершуємо, і святого славного пророка Іллі, і всіх святих - помилує і спасе нас як благий і людинолюбний.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5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во ви́шніх Бо́гу, і на землі́ мир,* в лю́дях благоволі́ння.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гу́би мої́ відкри́й,* і уста́ мої́ сповістя́ть хвалу́ Твою́.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7E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556853165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2082215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A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858174753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BB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Прославля́йте Го́спода, бо Він до́брий,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тілі ангел, пророків основа,* другий предтеча пришестя Христового – Ілля славний,* з висоти зіслав Єлисеєві благодать* недуги відганяти і прокажених очищати.* Тому й на тих, що почитають його, зливає зцілення.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2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:rsidR="00000000" w:rsidDel="00000000" w:rsidP="00000000" w:rsidRDefault="00000000" w:rsidRPr="00000000" w14:paraId="000002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 w:rsidR="00000000" w:rsidDel="00000000" w:rsidP="00000000" w:rsidRDefault="00000000" w:rsidRPr="00000000" w14:paraId="0000020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sdt>
        <w:sdtPr>
          <w:id w:val="-965936311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    </w:r>
        </w:sdtContent>
      </w:sdt>
    </w:p>
    <w:p w:rsidR="00000000" w:rsidDel="00000000" w:rsidP="00000000" w:rsidRDefault="00000000" w:rsidRPr="00000000" w14:paraId="000002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:rsidR="00000000" w:rsidDel="00000000" w:rsidP="00000000" w:rsidRDefault="00000000" w:rsidRPr="00000000" w14:paraId="000002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2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пророче Іллє славний,* і вшановуємо вогняний твій висхід* з тілом на небо.</w:t>
      </w:r>
    </w:p>
    <w:p w:rsidR="00000000" w:rsidDel="00000000" w:rsidP="00000000" w:rsidRDefault="00000000" w:rsidRPr="00000000" w14:paraId="000002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Ось я полинув далеко й осівся в пустині.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Правди твоєї не заховав я в моїм серці.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Я розповів про твою вірність і твоє спасіння.</w:t>
      </w:r>
    </w:p>
    <w:p w:rsidR="00000000" w:rsidDel="00000000" w:rsidP="00000000" w:rsidRDefault="00000000" w:rsidRPr="00000000" w14:paraId="000002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Ангельський хор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Іпакой, глас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:rsidR="00000000" w:rsidDel="00000000" w:rsidP="00000000" w:rsidRDefault="00000000" w:rsidRPr="00000000" w14:paraId="000002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вогняній колісниці, як на крилах вітру,* на небо нині преславно переселився ти, Божий Пророче,* подавши згори Єлисеєві подвійну благодать і плащ свій.</w:t>
      </w:r>
    </w:p>
    <w:p w:rsidR="00000000" w:rsidDel="00000000" w:rsidP="00000000" w:rsidRDefault="00000000" w:rsidRPr="00000000" w14:paraId="000002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Святий храм твій, пречудний Пророче,* подає всім щедре зцілення,* коли ти разом з предивним Єлисеєм молишся Христові,* щоб він послав мир світові,* а людям, що вас ушановують – велику милість.</w:t>
      </w:r>
    </w:p>
    <w:p w:rsidR="00000000" w:rsidDel="00000000" w:rsidP="00000000" w:rsidRDefault="00000000" w:rsidRPr="00000000" w14:paraId="000002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Полюбивши істину, правдивий Пророче,* ти явно докорив безбожному цареві й утвердив віру, щоб народ визнав:* Воістину, єдиний – Бог, якого Ілля проповідує!* Ти і Єзавелі докорив за грабіж і грошолюбство,* пророче і предтече Христового приходу, Іллє славний.* Моли Христа Бога, щоб подав прощення гріхів нам,* що з вірою шануємо пам'ять твою.</w:t>
      </w:r>
    </w:p>
    <w:p w:rsidR="00000000" w:rsidDel="00000000" w:rsidP="00000000" w:rsidRDefault="00000000" w:rsidRPr="00000000" w14:paraId="000002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пісня, глас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скорботі моїй з Давидом кличу до тебе, Спасе мій:* Визволь душу мою від язика облудного.</w:t>
      </w:r>
    </w:p>
    <w:p w:rsidR="00000000" w:rsidDel="00000000" w:rsidP="00000000" w:rsidRDefault="00000000" w:rsidRPr="00000000" w14:paraId="000002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Блаженне життя пустинників,* окрилюваних божественною насолодою.</w:t>
      </w:r>
    </w:p>
    <w:p w:rsidR="00000000" w:rsidDel="00000000" w:rsidP="00000000" w:rsidRDefault="00000000" w:rsidRPr="00000000" w14:paraId="000002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Святим Духом утримується все видиме і невидиме;* бо він самовладний і дійсно один із Тройці.</w:t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вишніх піднесися, душе; гряди туди, звідки поміч приходить.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Правиця Твоя, Христе, нехай і до мене доторкнеться і від усякої спокуси охоронить.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сказали мені: підемо до дому Господнього, звеселився дух мій, зраділо серце.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домі Давидовім дивне діється, там вогонь усякий розум соромітний спалює.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Святому Духові належить життєдавча сила, Ним, разом з Отцем і Словом, усе живе одушевляється.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Євангеліє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Прокімен, глас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Воскресни, Господи Боже мій, нехай піднесеться рука твоя, бо ти царюєш повіки.</w:t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Вся́ке диха́ння, неха́й хва́лить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Хвалі́те Бо́га у святи́ні Його́.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Хвалі́те Його́ у тверди́ні си́ли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2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ду́хові твоє́му.</w:t>
      </w:r>
    </w:p>
    <w:p w:rsidR="00000000" w:rsidDel="00000000" w:rsidP="00000000" w:rsidRDefault="00000000" w:rsidRPr="00000000" w14:paraId="000002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Луки святого Євангелія читання.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Го́споди, сла́ва Тобі́.</w:t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час, коли Ісус воскрес із мертвих, то став посеред своїх учнів і до них каже: – Мир вам! Вони, налякані й у великім страсі, думали, що духа бачать. Та він сказав їм: – Чого стривожились? Чого сумніви постають у серцях ваших? Гляньте на мої руки й ноги: та це ж я! Доторкніться до мене та збагніть, що дух тіла й костей не має, як бачите, що я маю. Сказавши це, він показав їм руки й ноги. А як вони з радощів іще не йняли йому віри й дивувались, він сказав: Чи не маєте тут що їсти? Вони подали йому кусень печеної риби і крижку меду. Він узяв їх і їв перед ними. Потім до них промовив: – Це слова, що я, бувши ще з вами, сказав вам: Треба, щоб сповнилось усе написане про мене в законі Мойсея, в пророків та псалмах. Тоді він відкрив їм розум, щоб розуміли Писання, і до них мовив: – Так написано, що треба було, щоб Христос страждав і третього дня воскрес із мертвих, і щоб у його ім'я проповідувалось покаяння на відпущення гріхів усім народам, почавши від Єрусалиму. Ви – свідки того. Я вам зішлю те, що мій отець обіцяв був. Ви ж позостаньтеся у місті, поки не одягнетесь силою з висоти. Тоді вивів їх до Витанії і, знявши свої руки, благословив їх. А як він благословив їх, віддалився від них і став возноситися на небо. Вони ж, поклонившися йому, вернулися з великою радістю в Єрусалим і перебували ввесь час у храмі, славлячи та хвалячи Бога. Амінь!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(Лк. 114 зач.; 24, 36-53)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Го́споди, сла́ва Тобі́.</w:t>
      </w:r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Молитва́ми святи́х апо́столів,* милости́вий, очи́сти* бе́зліч гріхі́в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ни́ні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Ра́ди молито́в пречи́стої Богоро́диці,* милости́вий, очи́сти* бе́зліч гріхі́в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Поми́луй мене́, Бо́же, з вели́кої ми́лости Твоє́ї,* і бага́тством щедро́т Твої́х очи́сти мене́ з беззако́ння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святого славного пророка Іллі, і всіх cвяти́х: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Коня і вершника в море Червоне, перемігши у боротьбі рукою могутньою, Христос вкинув,* Ізраїля ж врятував, що пісню перемоги Йому співав.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Терноносна громада невірних, до Тебе, Доброчинчцю Христе, материнської Любові не зберігши, терновим вінком увінчала Тебе, що родоначальника від кари тернової визволив.</w:t>
      </w:r>
    </w:p>
    <w:p w:rsidR="00000000" w:rsidDel="00000000" w:rsidP="00000000" w:rsidRDefault="00000000" w:rsidRPr="00000000" w14:paraId="000002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Безгрішний Життєдавче, похилившись,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</w:p>
    <w:p w:rsidR="00000000" w:rsidDel="00000000" w:rsidP="00000000" w:rsidRDefault="00000000" w:rsidRPr="00000000" w14:paraId="000002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Знищене прокляття, кінець смутку настав, бо Благословенна й Благодатна вірним радість виростила, коли, немов цвіт, для всіх кінців землі благословення – Христа принесла.</w:t>
      </w:r>
    </w:p>
    <w:p w:rsidR="00000000" w:rsidDel="00000000" w:rsidP="00000000" w:rsidRDefault="00000000" w:rsidRPr="00000000" w14:paraId="000002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на нічому поставив землю велінням своїм, і її важку без опори завісив, Церкву твою утверди, Христе,* на непорушному камені заповідей твоїх, єдиний Благий і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Невдячні діти Ізраїльські, що мед із каменя пили, жовч подали Тобі, Христе, який чуда у пустині створив; а оцет за манну дали Тобі в подяку.</w:t>
      </w:r>
    </w:p>
    <w:p w:rsidR="00000000" w:rsidDel="00000000" w:rsidP="00000000" w:rsidRDefault="00000000" w:rsidRPr="00000000" w14:paraId="000002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отінює.</w:t>
      </w:r>
    </w:p>
    <w:p w:rsidR="00000000" w:rsidDel="00000000" w:rsidP="00000000" w:rsidRDefault="00000000" w:rsidRPr="00000000" w14:paraId="000002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Мати Божа, безмужньо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</w:p>
    <w:p w:rsidR="00000000" w:rsidDel="00000000" w:rsidP="00000000" w:rsidRDefault="00000000" w:rsidRPr="00000000" w14:paraId="000002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Даючи прообраз Твого хреста пречистого, що гріховне споживання загладжує, Ти, Благий, прегіркі джерела Мерри деревом осолодив.</w:t>
      </w:r>
    </w:p>
    <w:p w:rsidR="00000000" w:rsidDel="00000000" w:rsidP="00000000" w:rsidRDefault="00000000" w:rsidRPr="00000000" w14:paraId="000002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Спасе мій, за дерево пізнання Ти хрест прийняв, за поживу солодку — жовч, а за тління смертельне Божественну кров Твою пролив єси.</w:t>
      </w:r>
    </w:p>
    <w:p w:rsidR="00000000" w:rsidDel="00000000" w:rsidP="00000000" w:rsidRDefault="00000000" w:rsidRPr="00000000" w14:paraId="000002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Безсіменно, непорушно зачала Ти в утробі і безболісно породила, і, Бога тілом породивши, по родинах Дівою зосталася.</w:t>
      </w:r>
    </w:p>
    <w:p w:rsidR="00000000" w:rsidDel="00000000" w:rsidP="00000000" w:rsidRDefault="00000000" w:rsidRPr="00000000" w14:paraId="000002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 Тебе, що одягаєшся у світло, як у ризу, я зранку вдаюся і кличу:* Душу мою потьмарену просвіти, Христе, бо Ти єдиний милосердний!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слави, у вигляді безславному, зневажений, на дереві хресному добровільно висить, про славу Божественну для мене піклуючись невимовно.</w:t>
      </w:r>
    </w:p>
    <w:p w:rsidR="00000000" w:rsidDel="00000000" w:rsidP="00000000" w:rsidRDefault="00000000" w:rsidRPr="00000000" w14:paraId="000002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 нетління зодягнув мене, смертельного тління тілом нетлінно зазнавши і на третій день із гробу засяявши.</w:t>
      </w:r>
    </w:p>
    <w:p w:rsidR="00000000" w:rsidDel="00000000" w:rsidP="00000000" w:rsidRDefault="00000000" w:rsidRPr="00000000" w14:paraId="000002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Богородице, що нам безсіменно оправдання й відкуплення — Христа породила, єство праотця вільним од прокляття вчинила.</w:t>
      </w:r>
    </w:p>
    <w:p w:rsidR="00000000" w:rsidDel="00000000" w:rsidP="00000000" w:rsidRDefault="00000000" w:rsidRPr="00000000" w14:paraId="000002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Схвильоване бурею душогубною море пристрастей утихомир, Владико Христе,* і від погибелі спаси мене, як 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тління впав родоначальник, забороненого плоду споживши, але стражданням Твоїм, Владико Христе, він був до життя повернений.</w:t>
      </w:r>
    </w:p>
    <w:p w:rsidR="00000000" w:rsidDel="00000000" w:rsidP="00000000" w:rsidRDefault="00000000" w:rsidRPr="00000000" w14:paraId="000002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життя, до аду зійшов Ти, Владико Христе, і погубою для губителя ставши, через смерть воскресіння подав єси.</w:t>
      </w:r>
    </w:p>
    <w:p w:rsidR="00000000" w:rsidDel="00000000" w:rsidP="00000000" w:rsidRDefault="00000000" w:rsidRPr="00000000" w14:paraId="000002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породила і, породивши, зосталася чистою, як Істинна Діва Мати, що Того, Хто все носить, на руках носила.</w:t>
      </w:r>
    </w:p>
    <w:p w:rsidR="00000000" w:rsidDel="00000000" w:rsidP="00000000" w:rsidRDefault="00000000" w:rsidRPr="00000000" w14:paraId="000002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 w:rsidR="00000000" w:rsidDel="00000000" w:rsidP="00000000" w:rsidRDefault="00000000" w:rsidRPr="00000000" w14:paraId="000002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Преславний батьків Господь полум'я загасив і юнаків зросив,* що однодушно співали: Боже, ти благословенний!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Одягши на Себе тіло, як принаду на вудку, Ти Божественною силою Твоєю змія вниз стягнув, підносячи до гори тих, що співають: «Боже, благословен єси».</w:t>
      </w:r>
    </w:p>
    <w:p w:rsidR="00000000" w:rsidDel="00000000" w:rsidP="00000000" w:rsidRDefault="00000000" w:rsidRPr="00000000" w14:paraId="000002E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Невмістимого, що незмірний склад землі сотворив, у гробі тілом ховають; Йому всі ми співаємо: «Боже, благословен єси».</w:t>
      </w:r>
    </w:p>
    <w:p w:rsidR="00000000" w:rsidDel="00000000" w:rsidP="00000000" w:rsidRDefault="00000000" w:rsidRPr="00000000" w14:paraId="000002E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Всенепорочна, Єдину Іпостась у двох природах, втіленого Бога породила; Йому всі співаємо: «Боже, благословен єси».</w:t>
      </w:r>
    </w:p>
    <w:p w:rsidR="00000000" w:rsidDel="00000000" w:rsidP="00000000" w:rsidRDefault="00000000" w:rsidRPr="00000000" w14:paraId="000002E8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Тобі, Творче всього, у печі юнаки, всесвітній хор склавши, співали:* Всі створіння, Господа славте й вихваляйте по всі віки!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за добровільну чашу спасенних страждань, ніби невільну, помолився, Ти бо дві волі двом єствам властиві носиш повік.</w:t>
      </w:r>
    </w:p>
    <w:p w:rsidR="00000000" w:rsidDel="00000000" w:rsidP="00000000" w:rsidRDefault="00000000" w:rsidRPr="00000000" w14:paraId="000002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Ад, осміяний всемогутнім зшестям Твоїм, Христе, повернув всіх, що їх колись омана умертвила, які прославляють Тебе по всі віки.</w:t>
      </w:r>
    </w:p>
    <w:p w:rsidR="00000000" w:rsidDel="00000000" w:rsidP="00000000" w:rsidRDefault="00000000" w:rsidRPr="00000000" w14:paraId="000002E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Діво, що для розуму незбагненно, а за Писанням, як Богочоловіка, Господа породила і Дівою зосталася, всі творіння благословимо й прославляємо по всі віки.</w:t>
      </w:r>
    </w:p>
    <w:p w:rsidR="00000000" w:rsidDel="00000000" w:rsidP="00000000" w:rsidRDefault="00000000" w:rsidRPr="00000000" w14:paraId="000002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id w:val="1920513891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Ісає, ликуй!* Діва зачала в лоні й породила Сина Еммануїла, Бога й чоловіка*, а Схід − ім'я йому.* Його величаючи, Діву прославляємо.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Владико Христе!* Ти прийняв знову впалого чоловіка від дівичого лона, в усьому з ним злучившись,* але без участи в жодному його грісі,* а то й усього визволив від тлінности пречистими твоїми стражданнями.</w:t>
      </w:r>
    </w:p>
    <w:p w:rsidR="00000000" w:rsidDel="00000000" w:rsidP="00000000" w:rsidRDefault="00000000" w:rsidRPr="00000000" w14:paraId="000003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Божественна кров, Владико Христе, пролита з твого життєдайного і пречистого боку, припинила ідольські жертвоприношення,* а вся земля приносить тобі жертву хвали.</w:t>
      </w:r>
    </w:p>
    <w:p w:rsidR="00000000" w:rsidDel="00000000" w:rsidP="00000000" w:rsidRDefault="00000000" w:rsidRPr="00000000" w14:paraId="000003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Ні безтілесного Бога, ані не звичайну людину породила ти, чиста й неосквернена Діво,* але досконалу людину, і воістину звершеного Бога,* що його величаємо з Отцем і Духом.</w:t>
      </w:r>
    </w:p>
    <w:p w:rsidR="00000000" w:rsidDel="00000000" w:rsidP="00000000" w:rsidRDefault="00000000" w:rsidRPr="00000000" w14:paraId="000003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3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Показуючи, що Ти, Спасе, за природою є людина,* воскреснувши з гробу, Ти став серед гурту,* взяв участь у трапезі, навчив хрищення на покаяння,* і знову вознісся до небесного Отця* та й учням обіцяв послати Утішителя.* Пребожественний Богочоловіче, слава Твоєму воскресінню.</w:t>
      </w:r>
    </w:p>
    <w:p w:rsidR="00000000" w:rsidDel="00000000" w:rsidP="00000000" w:rsidRDefault="00000000" w:rsidRPr="00000000" w14:paraId="000003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Світло, що тебе опромінило,* як ти підносився на чотирокінній колісниці,* показало тебе, Іллє,* як воїна у зброї, і не спалило тебе.* Ти вогненним своїм словом приніс на землю вогонь і тучі висушив.</w:t>
      </w:r>
    </w:p>
    <w:p w:rsidR="00000000" w:rsidDel="00000000" w:rsidP="00000000" w:rsidRDefault="00000000" w:rsidRPr="00000000" w14:paraId="000003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Творець створінь і Бог усіх з непорочного твого лона, всехвальна Богородице,* прийняв людське тіло і цілковито обновив наше тлінне єство,* зберігши тебе й по родженні такою, якою ти була і перед народженням.* Тому тебе всі з вірою вихваляємо і кличемо:* Радуйся, славо світу!</w:t>
      </w:r>
    </w:p>
    <w:p w:rsidR="00000000" w:rsidDel="00000000" w:rsidP="00000000" w:rsidRDefault="00000000" w:rsidRPr="00000000" w14:paraId="000003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572509917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2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3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:rsidR="00000000" w:rsidDel="00000000" w:rsidP="00000000" w:rsidRDefault="00000000" w:rsidRPr="00000000" w14:paraId="0000033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Вічні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:rsidR="00000000" w:rsidDel="00000000" w:rsidP="00000000" w:rsidRDefault="00000000" w:rsidRPr="00000000" w14:paraId="000003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встав із мертвих* і спасає душі наші.</w:t>
      </w:r>
    </w:p>
    <w:p w:rsidR="00000000" w:rsidDel="00000000" w:rsidP="00000000" w:rsidRDefault="00000000" w:rsidRPr="00000000" w14:paraId="000003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:rsidR="00000000" w:rsidDel="00000000" w:rsidP="00000000" w:rsidRDefault="00000000" w:rsidRPr="00000000" w14:paraId="000003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Як назвемо вас):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предивний Пророче,* чеснотами й чистим життям догодив Богові,* з'єднавшись з ним, то удостоївся ласки пізнавати природу створінь* і за своїм бажанням стримувати дощові хмари* та накликати з неба вогонь, щоб знищити ворогів.* Молися за спасіння душ наших.</w:t>
      </w:r>
    </w:p>
    <w:p w:rsidR="00000000" w:rsidDel="00000000" w:rsidP="00000000" w:rsidRDefault="00000000" w:rsidRPr="00000000" w14:paraId="000003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Розпалений ревністю за Господа,* ти, Блаженний, явно осудив беззаконних царів* та мужньо вигубив безчесних священиків* і вогонь водою розпалив.* Ти роздобув харчі, чудесно помножені,* і води Йордану своїм плащем розділив.* Молися, щоб спаслися душі наші.</w:t>
      </w:r>
    </w:p>
    <w:p w:rsidR="00000000" w:rsidDel="00000000" w:rsidP="00000000" w:rsidRDefault="00000000" w:rsidRPr="00000000" w14:paraId="000003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Мойсей і Арон між його священиками* і Самуїл між тими, що його ім'я прикликають.</w:t>
      </w:r>
    </w:p>
    <w:p w:rsidR="00000000" w:rsidDel="00000000" w:rsidP="00000000" w:rsidRDefault="00000000" w:rsidRPr="00000000" w14:paraId="000003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Явився ти, божественний Пророче, світлосяйною хмарою,* що зрошує богопізнання всім вірним* і щедро напоює вином радости тих,* що з вірою прибігають до тебе.* Тим-то молимо тебе, Божий пророче і боговидче, Іллє:* Подай святій Церкві перемогу над ворогами* і душам нашим велику милість.</w:t>
      </w:r>
    </w:p>
    <w:p w:rsidR="00000000" w:rsidDel="00000000" w:rsidP="00000000" w:rsidRDefault="00000000" w:rsidRPr="00000000" w14:paraId="000003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Ти ієрей повіки,* за чином Мелхіседека.</w:t>
      </w:r>
    </w:p>
    <w:p w:rsidR="00000000" w:rsidDel="00000000" w:rsidP="00000000" w:rsidRDefault="00000000" w:rsidRPr="00000000" w14:paraId="000003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підкорив ти, Божий пророче Іллє,* під провід розуму і радо серцем своїм,* наче по ступенях, вгору підносився.* Тому ти докоряв беззаконному цареві* і проголосив йому вирок Божого гніву та вигубив фальшивих жерців,* і всіх навчав ясно кликати:* Воістину – єдиний Бог, якого ти проповідував.</w:t>
      </w:r>
    </w:p>
    <w:p w:rsidR="00000000" w:rsidDel="00000000" w:rsidP="00000000" w:rsidRDefault="00000000" w:rsidRPr="00000000" w14:paraId="0000034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справжній мир, Христе, для людей!* Даючи по воскресінні мир Твій своїм учням,* Ти викликав у них острах, вони бо гадали, що бачать духа.* Але Ти заспокоїв тривогу їхніх душ, показуючи свої руки й ноги.* Коли ж вони ще не вірили,* споживанням хліба і нагадуванням повчань,* Ти відкрив їм ум, щоб зрозуміли Писання.* Тож, запевнивши їм обітницю Отця,* Ти поблагословив їх і відійшов на небо.* Тому й ми з ними кланяємось Тобі, Господи: Слава Тобі!</w:t>
      </w:r>
    </w:p>
    <w:p w:rsidR="00000000" w:rsidDel="00000000" w:rsidP="00000000" w:rsidRDefault="00000000" w:rsidRPr="00000000" w14:paraId="000003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</w:p>
    <w:p w:rsidR="00000000" w:rsidDel="00000000" w:rsidP="00000000" w:rsidRDefault="00000000" w:rsidRPr="00000000" w14:paraId="000003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3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Безсме́ртний, поми́луй нас.</w:t>
      </w:r>
    </w:p>
    <w:p w:rsidR="00000000" w:rsidDel="00000000" w:rsidP="00000000" w:rsidRDefault="00000000" w:rsidRPr="00000000" w14:paraId="000003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</w:t>
      </w:r>
    </w:p>
    <w:p w:rsidR="00000000" w:rsidDel="00000000" w:rsidP="00000000" w:rsidRDefault="00000000" w:rsidRPr="00000000" w14:paraId="000003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3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3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3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3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3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3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3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3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святого славного пророка Іллі Тесвітянина, якого сьогодні вогненного сходження на небо пам'ять світло звершуємо, і святого славного пророка Іллі, і всіх святих - помилує і спасе нас як благий і людинолюбний.</w:t>
      </w:r>
    </w:p>
    <w:p w:rsidR="00000000" w:rsidDel="00000000" w:rsidP="00000000" w:rsidRDefault="00000000" w:rsidRPr="00000000" w14:paraId="000003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9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Times New Roman" w:eastAsia="Times New Roman" w:hAnsi="Calibri"/>
      <w:i w:val="1"/>
      <w:iCs w:val="1"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Times New Roman" w:eastAsia="Times New Roman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Times New Roman" w:eastAsia="Times New Roman" w:hAnsi="Calibri"/>
      <w:i w:val="1"/>
      <w:iCs w:val="1"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pPr>
      <w:spacing w:after="200" w:line="276" w:lineRule="auto"/>
    </w:pPr>
    <w:rPr>
      <w:sz w:val="22"/>
      <w:szCs w:val="22"/>
      <w:lang w:val="en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rPr>
      <w:sz w:val="22"/>
      <w:szCs w:val="22"/>
      <w:lang w:val="en"/>
    </w:rPr>
  </w:style>
  <w:style w:type="character" w:styleId="Heading1Char" w:customStyle="1">
    <w:name w:val="Heading 1 Char"/>
    <w:link w:val="Heading1"/>
    <w:uiPriority w:val="9"/>
    <w:rsid w:val="00FC693F"/>
    <w:rPr>
      <w:rFonts w:ascii="Calibri" w:cs="Times New Roman" w:eastAsia="Times New Roman" w:hAnsi="Calibri"/>
      <w:b w:val="1"/>
      <w:bCs w:val="1"/>
      <w:color w:val="365f91"/>
      <w:sz w:val="28"/>
      <w:szCs w:val="28"/>
    </w:rPr>
  </w:style>
  <w:style w:type="character" w:styleId="Heading2Char" w:customStyle="1">
    <w:name w:val="Heading 2 Char"/>
    <w:link w:val="Heading2"/>
    <w:uiPriority w:val="9"/>
    <w:rsid w:val="00FC693F"/>
    <w:rPr>
      <w:rFonts w:ascii="Calibri" w:cs="Times New Roman" w:eastAsia="Times New Roman" w:hAnsi="Calibri"/>
      <w:b w:val="1"/>
      <w:bCs w:val="1"/>
      <w:color w:val="4f81bd"/>
      <w:sz w:val="26"/>
      <w:szCs w:val="26"/>
    </w:rPr>
  </w:style>
  <w:style w:type="character" w:styleId="Heading3Char" w:customStyle="1">
    <w:name w:val="Heading 3 Char"/>
    <w:link w:val="Heading3"/>
    <w:uiPriority w:val="9"/>
    <w:rsid w:val="00FC693F"/>
    <w:rPr>
      <w:rFonts w:ascii="Calibri" w:cs="Times New Roman" w:eastAsia="Times New Roman" w:hAnsi="Calibri"/>
      <w:b w:val="1"/>
      <w:bCs w:val="1"/>
      <w:color w:val="4f81bd"/>
    </w:rPr>
  </w:style>
  <w:style w:type="character" w:styleId="TitleChar" w:customStyle="1">
    <w:name w:val="Title Char"/>
    <w:link w:val="Title"/>
    <w:uiPriority w:val="10"/>
    <w:rsid w:val="00FC693F"/>
    <w:rPr>
      <w:rFonts w:ascii="Calibri" w:cs="Times New Roman" w:eastAsia="Times New Roman" w:hAnsi="Calibri"/>
      <w:color w:val="17365d"/>
      <w:spacing w:val="5"/>
      <w:kern w:val="28"/>
      <w:sz w:val="52"/>
      <w:szCs w:val="52"/>
    </w:rPr>
  </w:style>
  <w:style w:type="character" w:styleId="SubtitleChar" w:customStyle="1">
    <w:name w:val="Subtitle Char"/>
    <w:link w:val="Subtitle"/>
    <w:uiPriority w:val="11"/>
    <w:rsid w:val="00FC693F"/>
    <w:rPr>
      <w:rFonts w:ascii="Calibri" w:cs="Times New Roman" w:eastAsia="Times New Roman" w:hAnsi="Calibri"/>
      <w:i w:val="1"/>
      <w:iCs w:val="1"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"/>
    </w:rPr>
  </w:style>
  <w:style w:type="character" w:styleId="MacroTextChar" w:customStyle="1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/>
    </w:rPr>
  </w:style>
  <w:style w:type="character" w:styleId="QuoteChar" w:customStyle="1">
    <w:name w:val="Quote Char"/>
    <w:link w:val="Quote"/>
    <w:uiPriority w:val="29"/>
    <w:rsid w:val="00FC693F"/>
    <w:rPr>
      <w:i w:val="1"/>
      <w:iCs w:val="1"/>
      <w:color w:val="000000"/>
    </w:rPr>
  </w:style>
  <w:style w:type="character" w:styleId="Heading4Char" w:customStyle="1">
    <w:name w:val="Heading 4 Char"/>
    <w:link w:val="Heading4"/>
    <w:uiPriority w:val="9"/>
    <w:semiHidden w:val="1"/>
    <w:rsid w:val="00FC693F"/>
    <w:rPr>
      <w:rFonts w:ascii="Calibri" w:cs="Times New Roman" w:eastAsia="Times New Roman" w:hAnsi="Calibri"/>
      <w:b w:val="1"/>
      <w:bCs w:val="1"/>
      <w:i w:val="1"/>
      <w:iCs w:val="1"/>
      <w:color w:val="4f81bd"/>
    </w:rPr>
  </w:style>
  <w:style w:type="character" w:styleId="Heading5Char" w:customStyle="1">
    <w:name w:val="Heading 5 Char"/>
    <w:link w:val="Heading5"/>
    <w:uiPriority w:val="9"/>
    <w:semiHidden w:val="1"/>
    <w:rsid w:val="00FC693F"/>
    <w:rPr>
      <w:rFonts w:ascii="Calibri" w:cs="Times New Roman" w:eastAsia="Times New Roman" w:hAnsi="Calibri"/>
      <w:color w:val="243f60"/>
    </w:rPr>
  </w:style>
  <w:style w:type="character" w:styleId="Heading6Char" w:customStyle="1">
    <w:name w:val="Heading 6 Char"/>
    <w:link w:val="Heading6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243f60"/>
    </w:rPr>
  </w:style>
  <w:style w:type="character" w:styleId="Heading7Char" w:customStyle="1">
    <w:name w:val="Heading 7 Char"/>
    <w:link w:val="Heading7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404040"/>
    </w:rPr>
  </w:style>
  <w:style w:type="character" w:styleId="Heading8Char" w:customStyle="1">
    <w:name w:val="Heading 8 Char"/>
    <w:link w:val="Heading8"/>
    <w:uiPriority w:val="9"/>
    <w:semiHidden w:val="1"/>
    <w:rsid w:val="00FC693F"/>
    <w:rPr>
      <w:rFonts w:ascii="Calibri" w:cs="Times New Roman" w:eastAsia="Times New Roman" w:hAnsi="Calibri"/>
      <w:color w:val="4f81bd"/>
      <w:sz w:val="20"/>
      <w:szCs w:val="20"/>
    </w:rPr>
  </w:style>
  <w:style w:type="character" w:styleId="Heading9Char" w:customStyle="1">
    <w:name w:val="Heading 9 Char"/>
    <w:link w:val="Heading9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/>
      <w:sz w:val="18"/>
      <w:szCs w:val="18"/>
    </w:rPr>
  </w:style>
  <w:style w:type="character" w:styleId="Strong">
    <w:name w:val="Strong"/>
    <w:uiPriority w:val="22"/>
    <w:qFormat w:val="1"/>
    <w:rsid w:val="00FC693F"/>
    <w:rPr>
      <w:b w:val="1"/>
      <w:bCs w:val="1"/>
    </w:rPr>
  </w:style>
  <w:style w:type="character" w:styleId="Emphasis">
    <w:name w:val="Emphasis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val="single"/>
      </w:pBdr>
      <w:spacing w:after="280" w:before="200"/>
      <w:ind w:left="936" w:right="936"/>
    </w:pPr>
    <w:rPr>
      <w:b w:val="1"/>
      <w:bCs w:val="1"/>
      <w:i w:val="1"/>
      <w:iCs w:val="1"/>
      <w:color w:val="4f81bd"/>
    </w:rPr>
  </w:style>
  <w:style w:type="character" w:styleId="IntenseQuoteChar" w:customStyle="1">
    <w:name w:val="Intense Quote Char"/>
    <w:link w:val="IntenseQuote"/>
    <w:uiPriority w:val="30"/>
    <w:rsid w:val="00FC693F"/>
    <w:rPr>
      <w:b w:val="1"/>
      <w:bCs w:val="1"/>
      <w:i w:val="1"/>
      <w:iCs w:val="1"/>
      <w:color w:val="4f81bd"/>
    </w:rPr>
  </w:style>
  <w:style w:type="character" w:styleId="SubtleEmphasis">
    <w:name w:val="Subtle Emphasis"/>
    <w:uiPriority w:val="19"/>
    <w:qFormat w:val="1"/>
    <w:rsid w:val="00FC693F"/>
    <w:rPr>
      <w:i w:val="1"/>
      <w:iCs w:val="1"/>
      <w:color w:val="808080"/>
    </w:rPr>
  </w:style>
  <w:style w:type="character" w:styleId="IntenseEmphasis">
    <w:name w:val="Intense Emphasis"/>
    <w:uiPriority w:val="21"/>
    <w:qFormat w:val="1"/>
    <w:rsid w:val="00FC693F"/>
    <w:rPr>
      <w:b w:val="1"/>
      <w:bCs w:val="1"/>
      <w:i w:val="1"/>
      <w:iCs w:val="1"/>
      <w:color w:val="4f81bd"/>
    </w:rPr>
  </w:style>
  <w:style w:type="character" w:styleId="SubtleReference">
    <w:name w:val="Subtle Reference"/>
    <w:uiPriority w:val="31"/>
    <w:qFormat w:val="1"/>
    <w:rsid w:val="00FC693F"/>
    <w:rPr>
      <w:smallCaps w:val="1"/>
      <w:color w:val="c0504d"/>
      <w:u w:val="single"/>
    </w:rPr>
  </w:style>
  <w:style w:type="character" w:styleId="IntenseReference">
    <w:name w:val="Intense Reference"/>
    <w:uiPriority w:val="32"/>
    <w:qFormat w:val="1"/>
    <w:rsid w:val="00FC693F"/>
    <w:rPr>
      <w:b w:val="1"/>
      <w:bCs w:val="1"/>
      <w:smallCaps w:val="1"/>
      <w:color w:val="c0504d"/>
      <w:spacing w:val="5"/>
      <w:u w:val="single"/>
    </w:rPr>
  </w:style>
  <w:style w:type="character" w:styleId="BookTitle">
    <w:name w:val="Book Title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color="auto" w:fill="c0c0c0" w:val="clear"/>
      </w:tcPr>
    </w:tblStylePr>
    <w:tblStylePr w:type="band2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1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  <w:shd w:color="auto" w:fill="efd3d2" w:val="clear"/>
      </w:tcPr>
    </w:tblStylePr>
    <w:tblStylePr w:type="band2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color="auto" w:fill="e6eed5" w:val="clear"/>
      </w:tcPr>
    </w:tblStylePr>
    <w:tblStylePr w:type="band2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1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  <w:shd w:color="auto" w:fill="dfd8e8" w:val="clear"/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  <w:shd w:color="auto" w:fill="dfd8e8" w:val="clear"/>
      </w:tcPr>
    </w:tblStylePr>
    <w:tblStylePr w:type="band2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color="auto" w:fill="d2eaf1" w:val="clear"/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color="auto" w:fill="d2eaf1" w:val="clear"/>
      </w:tcPr>
    </w:tblStylePr>
    <w:tblStylePr w:type="band2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1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  <w:shd w:color="auto" w:fill="fde4d0" w:val="clear"/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  <w:shd w:color="auto" w:fill="fde4d0" w:val="clear"/>
      </w:tcPr>
    </w:tblStylePr>
    <w:tblStylePr w:type="band2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404040" w:space="0" w:sz="8" w:val="sing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val="doub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val="doub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cf7b79" w:space="0" w:sz="8" w:val="sing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val="doub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b3cc82" w:space="0" w:sz="8" w:val="sing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val="doub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9f8ab9" w:space="0" w:sz="8" w:val="sing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val="doub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val="doub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f9b074" w:space="0" w:sz="8" w:val="sing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val="doub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000000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band1Vert">
      <w:tblPr/>
      <w:tcPr>
        <w:shd w:color="auto" w:fill="c0c0c0" w:val="clear"/>
      </w:tcPr>
    </w:tblStylePr>
    <w:tblStylePr w:type="band1Horz">
      <w:tblPr/>
      <w:tcPr>
        <w:shd w:color="auto" w:fill="c0c0c0" w:val="clear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4f81b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band1Vert">
      <w:tblPr/>
      <w:tcPr>
        <w:shd w:color="auto" w:fill="d3dfee" w:val="clear"/>
      </w:tcPr>
    </w:tblStylePr>
    <w:tblStylePr w:type="band1Horz">
      <w:tblPr/>
      <w:tcPr>
        <w:shd w:color="auto" w:fill="d3dfee" w:val="clear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c0504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band1Vert">
      <w:tblPr/>
      <w:tcPr>
        <w:shd w:color="auto" w:fill="efd3d2" w:val="clear"/>
      </w:tcPr>
    </w:tblStylePr>
    <w:tblStylePr w:type="band1Horz">
      <w:tblPr/>
      <w:tcPr>
        <w:shd w:color="auto" w:fill="efd3d2" w:val="clear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9bbb59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band1Vert">
      <w:tblPr/>
      <w:tcPr>
        <w:shd w:color="auto" w:fill="e6eed5" w:val="clear"/>
      </w:tcPr>
    </w:tblStylePr>
    <w:tblStylePr w:type="band1Horz">
      <w:tblPr/>
      <w:tcPr>
        <w:shd w:color="auto" w:fill="e6eed5" w:val="clear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8064a2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band1Vert">
      <w:tblPr/>
      <w:tcPr>
        <w:shd w:color="auto" w:fill="dfd8e8" w:val="clear"/>
      </w:tcPr>
    </w:tblStylePr>
    <w:tblStylePr w:type="band1Horz">
      <w:tblPr/>
      <w:tcPr>
        <w:shd w:color="auto" w:fill="dfd8e8" w:val="clear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4bacc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band1Vert">
      <w:tblPr/>
      <w:tcPr>
        <w:shd w:color="auto" w:fill="d2eaf1" w:val="clear"/>
      </w:tcPr>
    </w:tblStylePr>
    <w:tblStylePr w:type="band1Horz">
      <w:tblPr/>
      <w:tcPr>
        <w:shd w:color="auto" w:fill="d2eaf1" w:val="clear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f7964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band1Vert">
      <w:tblPr/>
      <w:tcPr>
        <w:shd w:color="auto" w:fill="fde4d0" w:val="clear"/>
      </w:tcPr>
    </w:tblStylePr>
    <w:tblStylePr w:type="band1Horz">
      <w:tblPr/>
      <w:tcPr>
        <w:shd w:color="auto" w:fill="fde4d0" w:val="clear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000000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000000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f81b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f81b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c0504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c0504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9bbb59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9bbb59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8064a2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8064a2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bacc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bacc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f7964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f7964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  <w:insideV w:color="404040" w:space="0" w:sz="8" w:val="single"/>
      </w:tblBorders>
    </w:tblPr>
    <w:tcPr>
      <w:shd w:color="auto" w:fill="c0c0c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  <w:insideV w:color="7ba0cd" w:space="0" w:sz="8" w:val="single"/>
      </w:tblBorders>
    </w:tblPr>
    <w:tcPr>
      <w:shd w:color="auto" w:fill="d3dfee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  <w:insideV w:color="cf7b79" w:space="0" w:sz="8" w:val="single"/>
      </w:tblBorders>
    </w:tblPr>
    <w:tcPr>
      <w:shd w:color="auto" w:fill="efd3d2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  <w:insideV w:color="b3cc82" w:space="0" w:sz="8" w:val="single"/>
      </w:tblBorders>
    </w:tblPr>
    <w:tcPr>
      <w:shd w:color="auto" w:fill="e6eed5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  <w:insideV w:color="9f8ab9" w:space="0" w:sz="8" w:val="single"/>
      </w:tblBorders>
    </w:tblPr>
    <w:tcPr>
      <w:shd w:color="auto" w:fill="dfd8e8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  <w:insideV w:color="78c0d4" w:space="0" w:sz="8" w:val="single"/>
      </w:tblBorders>
    </w:tblPr>
    <w:tcPr>
      <w:shd w:color="auto" w:fill="d2eaf1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  <w:insideV w:color="f9b074" w:space="0" w:sz="8" w:val="single"/>
      </w:tblBorders>
    </w:tblPr>
    <w:tcPr>
      <w:shd w:color="auto" w:fill="fde4d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cPr>
      <w:shd w:color="auto" w:fill="c0c0c0" w:val="clear"/>
    </w:tcPr>
    <w:tblStylePr w:type="firstRow">
      <w:rPr>
        <w:b w:val="1"/>
        <w:bCs w:val="1"/>
        <w:color w:val="000000"/>
      </w:rPr>
      <w:tblPr/>
      <w:tcPr>
        <w:shd w:color="auto" w:fill="e6e6e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tcBorders>
          <w:insideH w:color="000000" w:space="0" w:sz="6" w:val="single"/>
          <w:insideV w:color="000000" w:space="0" w:sz="6" w:val="single"/>
        </w:tcBorders>
        <w:shd w:color="auto" w:fill="80808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cPr>
      <w:shd w:color="auto" w:fill="d3dfee" w:val="clear"/>
    </w:tcPr>
    <w:tblStylePr w:type="firstRow">
      <w:rPr>
        <w:b w:val="1"/>
        <w:bCs w:val="1"/>
        <w:color w:val="000000"/>
      </w:rPr>
      <w:tblPr/>
      <w:tcPr>
        <w:shd w:color="auto" w:fill="edf2f8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tcBorders>
          <w:insideH w:color="4f81bd" w:space="0" w:sz="6" w:val="single"/>
          <w:insideV w:color="4f81bd" w:space="0" w:sz="6" w:val="single"/>
        </w:tcBorders>
        <w:shd w:color="auto" w:fill="a7bfde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cPr>
      <w:shd w:color="auto" w:fill="efd3d2" w:val="clear"/>
    </w:tcPr>
    <w:tblStylePr w:type="firstRow">
      <w:rPr>
        <w:b w:val="1"/>
        <w:bCs w:val="1"/>
        <w:color w:val="000000"/>
      </w:rPr>
      <w:tblPr/>
      <w:tcPr>
        <w:shd w:color="auto" w:fill="f8eded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tcBorders>
          <w:insideH w:color="c0504d" w:space="0" w:sz="6" w:val="single"/>
          <w:insideV w:color="c0504d" w:space="0" w:sz="6" w:val="single"/>
        </w:tcBorders>
        <w:shd w:color="auto" w:fill="dfa7a6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cPr>
      <w:shd w:color="auto" w:fill="e6eed5" w:val="clear"/>
    </w:tcPr>
    <w:tblStylePr w:type="firstRow">
      <w:rPr>
        <w:b w:val="1"/>
        <w:bCs w:val="1"/>
        <w:color w:val="000000"/>
      </w:rPr>
      <w:tblPr/>
      <w:tcPr>
        <w:shd w:color="auto" w:fill="f5f8ee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tcBorders>
          <w:insideH w:color="9bbb59" w:space="0" w:sz="6" w:val="single"/>
          <w:insideV w:color="9bbb59" w:space="0" w:sz="6" w:val="single"/>
        </w:tcBorders>
        <w:shd w:color="auto" w:fill="cdddac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cPr>
      <w:shd w:color="auto" w:fill="dfd8e8" w:val="clear"/>
    </w:tcPr>
    <w:tblStylePr w:type="firstRow">
      <w:rPr>
        <w:b w:val="1"/>
        <w:bCs w:val="1"/>
        <w:color w:val="000000"/>
      </w:rPr>
      <w:tblPr/>
      <w:tcPr>
        <w:shd w:color="auto" w:fill="f2eff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tcBorders>
          <w:insideH w:color="8064a2" w:space="0" w:sz="6" w:val="single"/>
          <w:insideV w:color="8064a2" w:space="0" w:sz="6" w:val="single"/>
        </w:tcBorders>
        <w:shd w:color="auto" w:fill="bfb1d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cPr>
      <w:shd w:color="auto" w:fill="d2eaf1" w:val="clear"/>
    </w:tcPr>
    <w:tblStylePr w:type="firstRow">
      <w:rPr>
        <w:b w:val="1"/>
        <w:bCs w:val="1"/>
        <w:color w:val="000000"/>
      </w:rPr>
      <w:tblPr/>
      <w:tcPr>
        <w:shd w:color="auto" w:fill="edf6f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tcBorders>
          <w:insideH w:color="4bacc6" w:space="0" w:sz="6" w:val="single"/>
          <w:insideV w:color="4bacc6" w:space="0" w:sz="6" w:val="single"/>
        </w:tcBorders>
        <w:shd w:color="auto" w:fill="a5d5e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cPr>
      <w:shd w:color="auto" w:fill="fde4d0" w:val="clear"/>
    </w:tcPr>
    <w:tblStylePr w:type="firstRow">
      <w:rPr>
        <w:b w:val="1"/>
        <w:bCs w:val="1"/>
        <w:color w:val="000000"/>
      </w:rPr>
      <w:tblPr/>
      <w:tcPr>
        <w:shd w:color="auto" w:fill="fef4ec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tcBorders>
          <w:insideH w:color="f79646" w:space="0" w:sz="6" w:val="single"/>
          <w:insideV w:color="f79646" w:space="0" w:sz="6" w:val="single"/>
        </w:tcBorders>
        <w:shd w:color="auto" w:fill="fbcaa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c0c0c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80808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808080" w:val="clear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3dfee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7bfde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7bfde" w:val="clear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fd3d2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dfa7a6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dfa7a6" w:val="clear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6eed5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cdddac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cdddac" w:val="clear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fd8e8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bfb1d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bfb1d0" w:val="clear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2eaf1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5d5e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5d5e2" w:val="clear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fde4d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fbcaa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fbcaa2" w:val="clear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000000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4f81b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65f91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c0504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943634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9bbb5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76923c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8064a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5f497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4bacc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1849b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f7964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e36c0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000000" w:space="0" w:sz="4" w:val="single"/>
        <w:bottom w:color="000000" w:space="0" w:sz="4" w:val="single"/>
        <w:right w:color="000000" w:space="0" w:sz="4" w:val="single"/>
        <w:insideH w:color="ffffff" w:space="0" w:sz="4" w:val="single"/>
        <w:insideV w:color="ffffff" w:space="0" w:sz="4" w:val="single"/>
      </w:tblBorders>
    </w:tblPr>
    <w:tcPr>
      <w:shd w:color="auto" w:fill="e6e6e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00000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val="single"/>
          <w:insideV w:space="0" w:sz="0" w:val="nil"/>
        </w:tcBorders>
        <w:shd w:color="auto" w:fill="00000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shd w:color="auto" w:fill="999999" w:val="clear"/>
      </w:tcPr>
    </w:tblStylePr>
    <w:tblStylePr w:type="band1Horz">
      <w:tblPr/>
      <w:tcPr>
        <w:shd w:color="auto" w:fill="80808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4f81bd" w:space="0" w:sz="4" w:val="single"/>
        <w:bottom w:color="4f81bd" w:space="0" w:sz="4" w:val="single"/>
        <w:right w:color="4f81bd" w:space="0" w:sz="4" w:val="single"/>
        <w:insideH w:color="ffffff" w:space="0" w:sz="4" w:val="single"/>
        <w:insideV w:color="ffffff" w:space="0" w:sz="4" w:val="single"/>
      </w:tblBorders>
    </w:tblPr>
    <w:tcPr>
      <w:shd w:color="auto" w:fill="edf2f8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c4c74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val="single"/>
          <w:insideV w:space="0" w:sz="0" w:val="nil"/>
        </w:tcBorders>
        <w:shd w:color="auto" w:fill="2c4c74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val="clear"/>
      </w:tcPr>
    </w:tblStylePr>
    <w:tblStylePr w:type="band1Vert">
      <w:tblPr/>
      <w:tcPr>
        <w:shd w:color="auto" w:fill="b8cce4" w:val="clear"/>
      </w:tcPr>
    </w:tblStylePr>
    <w:tblStylePr w:type="band1Horz">
      <w:tblPr/>
      <w:tcPr>
        <w:shd w:color="auto" w:fill="a7bfde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c0504d" w:space="0" w:sz="4" w:val="single"/>
        <w:bottom w:color="c0504d" w:space="0" w:sz="4" w:val="single"/>
        <w:right w:color="c0504d" w:space="0" w:sz="4" w:val="single"/>
        <w:insideH w:color="ffffff" w:space="0" w:sz="4" w:val="single"/>
        <w:insideV w:color="ffffff" w:space="0" w:sz="4" w:val="single"/>
      </w:tblBorders>
    </w:tblPr>
    <w:tcPr>
      <w:shd w:color="auto" w:fill="f8ede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772c2a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val="single"/>
          <w:insideV w:space="0" w:sz="0" w:val="nil"/>
        </w:tcBorders>
        <w:shd w:color="auto" w:fill="772c2a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val="clear"/>
      </w:tcPr>
    </w:tblStylePr>
    <w:tblStylePr w:type="band1Vert">
      <w:tblPr/>
      <w:tcPr>
        <w:shd w:color="auto" w:fill="e5b8b7" w:val="clear"/>
      </w:tcPr>
    </w:tblStylePr>
    <w:tblStylePr w:type="band1Horz">
      <w:tblPr/>
      <w:tcPr>
        <w:shd w:color="auto" w:fill="dfa7a6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8064a2" w:space="0" w:sz="24" w:val="single"/>
        <w:left w:color="9bbb59" w:space="0" w:sz="4" w:val="single"/>
        <w:bottom w:color="9bbb59" w:space="0" w:sz="4" w:val="single"/>
        <w:right w:color="9bbb59" w:space="0" w:sz="4" w:val="single"/>
        <w:insideH w:color="ffffff" w:space="0" w:sz="4" w:val="single"/>
        <w:insideV w:color="ffffff" w:space="0" w:sz="4" w:val="single"/>
      </w:tblBorders>
    </w:tblPr>
    <w:tcPr>
      <w:shd w:color="auto" w:fill="f5f8ee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5e753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val="single"/>
          <w:insideV w:space="0" w:sz="0" w:val="nil"/>
        </w:tcBorders>
        <w:shd w:color="auto" w:fill="5e753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val="clear"/>
      </w:tcPr>
    </w:tblStylePr>
    <w:tblStylePr w:type="band1Vert">
      <w:tblPr/>
      <w:tcPr>
        <w:shd w:color="auto" w:fill="d6e3b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9bbb59" w:space="0" w:sz="24" w:val="single"/>
        <w:left w:color="8064a2" w:space="0" w:sz="4" w:val="single"/>
        <w:bottom w:color="8064a2" w:space="0" w:sz="4" w:val="single"/>
        <w:right w:color="8064a2" w:space="0" w:sz="4" w:val="single"/>
        <w:insideH w:color="ffffff" w:space="0" w:sz="4" w:val="single"/>
        <w:insideV w:color="ffffff" w:space="0" w:sz="4" w:val="single"/>
      </w:tblBorders>
    </w:tblPr>
    <w:tcPr>
      <w:shd w:color="auto" w:fill="f2eff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4c3b62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val="single"/>
          <w:insideV w:space="0" w:sz="0" w:val="nil"/>
        </w:tcBorders>
        <w:shd w:color="auto" w:fill="4c3b62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val="clear"/>
      </w:tcPr>
    </w:tblStylePr>
    <w:tblStylePr w:type="band1Vert">
      <w:tblPr/>
      <w:tcPr>
        <w:shd w:color="auto" w:fill="ccc0d9" w:val="clear"/>
      </w:tcPr>
    </w:tblStylePr>
    <w:tblStylePr w:type="band1Horz">
      <w:tblPr/>
      <w:tcPr>
        <w:shd w:color="auto" w:fill="bfb1d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f79646" w:space="0" w:sz="24" w:val="single"/>
        <w:left w:color="4bacc6" w:space="0" w:sz="4" w:val="single"/>
        <w:bottom w:color="4bacc6" w:space="0" w:sz="4" w:val="single"/>
        <w:right w:color="4bacc6" w:space="0" w:sz="4" w:val="single"/>
        <w:insideH w:color="ffffff" w:space="0" w:sz="4" w:val="single"/>
        <w:insideV w:color="ffffff" w:space="0" w:sz="4" w:val="single"/>
      </w:tblBorders>
    </w:tblPr>
    <w:tcPr>
      <w:shd w:color="auto" w:fill="edf6f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76a7c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val="single"/>
          <w:insideV w:space="0" w:sz="0" w:val="nil"/>
        </w:tcBorders>
        <w:shd w:color="auto" w:fill="276a7c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val="clear"/>
      </w:tcPr>
    </w:tblStylePr>
    <w:tblStylePr w:type="band1Vert">
      <w:tblPr/>
      <w:tcPr>
        <w:shd w:color="auto" w:fill="b6dde8" w:val="clear"/>
      </w:tcPr>
    </w:tblStylePr>
    <w:tblStylePr w:type="band1Horz">
      <w:tblPr/>
      <w:tcPr>
        <w:shd w:color="auto" w:fill="a5d5e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4bacc6" w:space="0" w:sz="24" w:val="single"/>
        <w:left w:color="f79646" w:space="0" w:sz="4" w:val="single"/>
        <w:bottom w:color="f79646" w:space="0" w:sz="4" w:val="single"/>
        <w:right w:color="f79646" w:space="0" w:sz="4" w:val="single"/>
        <w:insideH w:color="ffffff" w:space="0" w:sz="4" w:val="single"/>
        <w:insideV w:color="ffffff" w:space="0" w:sz="4" w:val="single"/>
      </w:tblBorders>
    </w:tblPr>
    <w:tcPr>
      <w:shd w:color="auto" w:fill="fef4ec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b65608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val="single"/>
          <w:insideV w:space="0" w:sz="0" w:val="nil"/>
        </w:tcBorders>
        <w:shd w:color="auto" w:fill="b65608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val="clear"/>
      </w:tcPr>
    </w:tblStylePr>
    <w:tblStylePr w:type="band1Vert">
      <w:tblPr/>
      <w:tcPr>
        <w:shd w:color="auto" w:fill="fbd4b4" w:val="clear"/>
      </w:tcPr>
    </w:tblStylePr>
    <w:tblStylePr w:type="band1Horz">
      <w:tblPr/>
      <w:tcPr>
        <w:shd w:color="auto" w:fill="fbcaa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6e6e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shd w:color="auto" w:fill="cccccc" w:val="clear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df2f8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shd w:color="auto" w:fill="dbe5f1" w:val="clear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8eded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shd w:color="auto" w:fill="f2dbdb" w:val="clear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5f8ee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664e82" w:val="clear"/>
      </w:tcPr>
    </w:tblStylePr>
    <w:tblStylePr w:type="lastRow">
      <w:rPr>
        <w:b w:val="1"/>
        <w:bCs w:val="1"/>
        <w:color w:val="664e82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shd w:color="auto" w:fill="eaf1dd" w:val="clear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2eff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7e9c40" w:val="clear"/>
      </w:tcPr>
    </w:tblStylePr>
    <w:tblStylePr w:type="lastRow">
      <w:rPr>
        <w:b w:val="1"/>
        <w:bCs w:val="1"/>
        <w:color w:val="7e9c40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shd w:color="auto" w:fill="e5dfec" w:val="clear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df6f9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f2730a" w:val="clear"/>
      </w:tcPr>
    </w:tblStylePr>
    <w:tblStylePr w:type="lastRow">
      <w:rPr>
        <w:b w:val="1"/>
        <w:bCs w:val="1"/>
        <w:color w:val="f2730a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shd w:color="auto" w:fill="daeef3" w:val="clear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ef4ec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348da5" w:val="clear"/>
      </w:tcPr>
    </w:tblStylePr>
    <w:tblStylePr w:type="lastRow">
      <w:rPr>
        <w:b w:val="1"/>
        <w:bCs w:val="1"/>
        <w:color w:val="348da5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shd w:color="auto" w:fill="fde9d9" w:val="clear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cccccc" w:val="clear"/>
    </w:tcPr>
    <w:tblStylePr w:type="firstRow">
      <w:rPr>
        <w:b w:val="1"/>
        <w:bCs w:val="1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</w:rPr>
      <w:tblPr/>
      <w:tcPr>
        <w:shd w:color="auto" w:fill="999999" w:val="clear"/>
      </w:tcPr>
    </w:tblStylePr>
    <w:tblStylePr w:type="firstCol">
      <w:rPr>
        <w:color w:val="ffffff"/>
      </w:rPr>
      <w:tblPr/>
      <w:tcPr>
        <w:shd w:color="auto" w:fill="000000" w:val="clear"/>
      </w:tcPr>
    </w:tblStylePr>
    <w:tblStylePr w:type="lastCol">
      <w:rPr>
        <w:color w:val="ffffff"/>
      </w:rPr>
      <w:tblPr/>
      <w:tcPr>
        <w:shd w:color="auto" w:fill="000000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be5f1" w:val="clear"/>
    </w:tcPr>
    <w:tblStylePr w:type="firstRow">
      <w:rPr>
        <w:b w:val="1"/>
        <w:bCs w:val="1"/>
      </w:rPr>
      <w:tblPr/>
      <w:tcPr>
        <w:shd w:color="auto" w:fill="b8cce4" w:val="clear"/>
      </w:tcPr>
    </w:tblStylePr>
    <w:tblStylePr w:type="lastRow">
      <w:rPr>
        <w:b w:val="1"/>
        <w:bCs w:val="1"/>
        <w:color w:val="000000"/>
      </w:rPr>
      <w:tblPr/>
      <w:tcPr>
        <w:shd w:color="auto" w:fill="b8cce4" w:val="clear"/>
      </w:tcPr>
    </w:tblStylePr>
    <w:tblStylePr w:type="firstCol">
      <w:rPr>
        <w:color w:val="ffffff"/>
      </w:rPr>
      <w:tblPr/>
      <w:tcPr>
        <w:shd w:color="auto" w:fill="365f91" w:val="clear"/>
      </w:tcPr>
    </w:tblStylePr>
    <w:tblStylePr w:type="lastCol">
      <w:rPr>
        <w:color w:val="ffffff"/>
      </w:rPr>
      <w:tblPr/>
      <w:tcPr>
        <w:shd w:color="auto" w:fill="365f9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2dbdb" w:val="clear"/>
    </w:tcPr>
    <w:tblStylePr w:type="firstRow">
      <w:rPr>
        <w:b w:val="1"/>
        <w:bCs w:val="1"/>
      </w:rPr>
      <w:tblPr/>
      <w:tcPr>
        <w:shd w:color="auto" w:fill="e5b8b7" w:val="clear"/>
      </w:tcPr>
    </w:tblStylePr>
    <w:tblStylePr w:type="lastRow">
      <w:rPr>
        <w:b w:val="1"/>
        <w:bCs w:val="1"/>
        <w:color w:val="000000"/>
      </w:rPr>
      <w:tblPr/>
      <w:tcPr>
        <w:shd w:color="auto" w:fill="e5b8b7" w:val="clear"/>
      </w:tcPr>
    </w:tblStylePr>
    <w:tblStylePr w:type="firstCol">
      <w:rPr>
        <w:color w:val="ffffff"/>
      </w:rPr>
      <w:tblPr/>
      <w:tcPr>
        <w:shd w:color="auto" w:fill="943634" w:val="clear"/>
      </w:tcPr>
    </w:tblStylePr>
    <w:tblStylePr w:type="lastCol">
      <w:rPr>
        <w:color w:val="ffffff"/>
      </w:rPr>
      <w:tblPr/>
      <w:tcPr>
        <w:shd w:color="auto" w:fill="943634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af1dd" w:val="clear"/>
    </w:tcPr>
    <w:tblStylePr w:type="firstRow">
      <w:rPr>
        <w:b w:val="1"/>
        <w:bCs w:val="1"/>
      </w:rPr>
      <w:tblPr/>
      <w:tcPr>
        <w:shd w:color="auto" w:fill="d6e3bc" w:val="clear"/>
      </w:tcPr>
    </w:tblStylePr>
    <w:tblStylePr w:type="lastRow">
      <w:rPr>
        <w:b w:val="1"/>
        <w:bCs w:val="1"/>
        <w:color w:val="000000"/>
      </w:rPr>
      <w:tblPr/>
      <w:tcPr>
        <w:shd w:color="auto" w:fill="d6e3bc" w:val="clear"/>
      </w:tcPr>
    </w:tblStylePr>
    <w:tblStylePr w:type="firstCol">
      <w:rPr>
        <w:color w:val="ffffff"/>
      </w:rPr>
      <w:tblPr/>
      <w:tcPr>
        <w:shd w:color="auto" w:fill="76923c" w:val="clear"/>
      </w:tcPr>
    </w:tblStylePr>
    <w:tblStylePr w:type="lastCol">
      <w:rPr>
        <w:color w:val="ffffff"/>
      </w:rPr>
      <w:tblPr/>
      <w:tcPr>
        <w:shd w:color="auto" w:fill="76923c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5dfec" w:val="clear"/>
    </w:tcPr>
    <w:tblStylePr w:type="firstRow">
      <w:rPr>
        <w:b w:val="1"/>
        <w:bCs w:val="1"/>
      </w:rPr>
      <w:tblPr/>
      <w:tcPr>
        <w:shd w:color="auto" w:fill="ccc0d9" w:val="clear"/>
      </w:tcPr>
    </w:tblStylePr>
    <w:tblStylePr w:type="lastRow">
      <w:rPr>
        <w:b w:val="1"/>
        <w:bCs w:val="1"/>
        <w:color w:val="000000"/>
      </w:rPr>
      <w:tblPr/>
      <w:tcPr>
        <w:shd w:color="auto" w:fill="ccc0d9" w:val="clear"/>
      </w:tcPr>
    </w:tblStylePr>
    <w:tblStylePr w:type="firstCol">
      <w:rPr>
        <w:color w:val="ffffff"/>
      </w:rPr>
      <w:tblPr/>
      <w:tcPr>
        <w:shd w:color="auto" w:fill="5f497a" w:val="clear"/>
      </w:tcPr>
    </w:tblStylePr>
    <w:tblStylePr w:type="lastCol">
      <w:rPr>
        <w:color w:val="ffffff"/>
      </w:rPr>
      <w:tblPr/>
      <w:tcPr>
        <w:shd w:color="auto" w:fill="5f497a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aeef3" w:val="clear"/>
    </w:tcPr>
    <w:tblStylePr w:type="firstRow">
      <w:rPr>
        <w:b w:val="1"/>
        <w:bCs w:val="1"/>
      </w:rPr>
      <w:tblPr/>
      <w:tcPr>
        <w:shd w:color="auto" w:fill="b6dde8" w:val="clear"/>
      </w:tcPr>
    </w:tblStylePr>
    <w:tblStylePr w:type="lastRow">
      <w:rPr>
        <w:b w:val="1"/>
        <w:bCs w:val="1"/>
        <w:color w:val="000000"/>
      </w:rPr>
      <w:tblPr/>
      <w:tcPr>
        <w:shd w:color="auto" w:fill="b6dde8" w:val="clear"/>
      </w:tcPr>
    </w:tblStylePr>
    <w:tblStylePr w:type="firstCol">
      <w:rPr>
        <w:color w:val="ffffff"/>
      </w:rPr>
      <w:tblPr/>
      <w:tcPr>
        <w:shd w:color="auto" w:fill="31849b" w:val="clear"/>
      </w:tcPr>
    </w:tblStylePr>
    <w:tblStylePr w:type="lastCol">
      <w:rPr>
        <w:color w:val="ffffff"/>
      </w:rPr>
      <w:tblPr/>
      <w:tcPr>
        <w:shd w:color="auto" w:fill="31849b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de9d9" w:val="clear"/>
    </w:tcPr>
    <w:tblStylePr w:type="firstRow">
      <w:rPr>
        <w:b w:val="1"/>
        <w:bCs w:val="1"/>
      </w:rPr>
      <w:tblPr/>
      <w:tcPr>
        <w:shd w:color="auto" w:fill="fbd4b4" w:val="clear"/>
      </w:tcPr>
    </w:tblStylePr>
    <w:tblStylePr w:type="lastRow">
      <w:rPr>
        <w:b w:val="1"/>
        <w:bCs w:val="1"/>
        <w:color w:val="000000"/>
      </w:rPr>
      <w:tblPr/>
      <w:tcPr>
        <w:shd w:color="auto" w:fill="fbd4b4" w:val="clear"/>
      </w:tcPr>
    </w:tblStylePr>
    <w:tblStylePr w:type="firstCol">
      <w:rPr>
        <w:color w:val="ffffff"/>
      </w:rPr>
      <w:tblPr/>
      <w:tcPr>
        <w:shd w:color="auto" w:fill="e36c0a" w:val="clear"/>
      </w:tcPr>
    </w:tblStylePr>
    <w:tblStylePr w:type="lastCol">
      <w:rPr>
        <w:color w:val="ffffff"/>
      </w:rPr>
      <w:tblPr/>
      <w:tcPr>
        <w:shd w:color="auto" w:fill="e36c0a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sC0tHp2Y9pjGj4iV8LiHgsXKd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DgAciExaTladzZRRkt2Zm5MYXU4Y2lGWk5yTlRVbWJ0RzI5N3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2025-06-29T19:51:00Z</dcterms:created>
  <dc:creator>python-docx</dc:creator>
</cp:coreProperties>
</file>