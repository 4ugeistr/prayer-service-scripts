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Тиждень 7-ий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отців наших Симеона, Христа ради юродивого, та Івана, співпосника його. Святого пророка Єзекиїла.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267247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332418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381250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37537120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103407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0443364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єси знамено):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Пусте́лі насе́льники* одноду́мні, ви, блаже́нні,* пло́тські заворуше́ння Боже́ственними молі́ннями* і пресві́тлими Богоспогляда́ннями му́дро ви́в’ялили,* серця́ ж – просвіти́ли,* вчини́вши їх зда́тними прийма́ти* прони́кнення Ду́ха,* Симео́не та Йоа́не,* мона́шества тверди́не!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Вдаючи́ безу́мство,* ти хитрому́дрого зловми́сника вчини́в безу́мним, блаже́нний,* зве́ршуючи незбагне́нне,* ді́ючи знаме́ння, де́монів відганя́ючи,* просві́чуючи су́щих у но́чі гріха́, о́тче,* і ро́зум незбаламу́ченим* зберіга́в ти се́ред сум’я́ття,* Симео́не, безстра́стя* від Бо́га отри́мавши.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Смире́нний му́дрістю,* і співчутли́вий, і боголюби́вий,* і любо́ви спо́внений, яви́вся ти, богонатхне́нний,* як упоко́рений і ла́гідний,* хо́дячи по землі́ на́че а́нгел* і громадя́нство ма́ючи небе́сне.* Тим-то спочи́в на тобі́, як на чи́стому,* блаже́нний Симео́не,* Оте́ць і Син і Дух Святи́й.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Єзекиї́ле чу́дний!* Госпо́дню блискави́цю* і по́над ро́зум Сла́ву невимо́вну,* що восхо́дить, не́сена боже́ственними херуви́мами* й оспі́вувана деся́тками ти́сяч уст,* ти, прему́дрий, ви́дів умозри́мо* чистото́ю ро́зуму,* передочи́стивши ду́шу і ті́ло,* богоблаженний.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Єзекиї́ле богоприє́мний!* Як Христа́ наслі́дувач,* ти за чужи́й довг му́ки перетерпі́в,* жорсто́ко тортуро́ваний,* переднакре́слюючи, богоявле́нний,* спасі́ння сві́ту,* що ма́ло прийти́ че́рез чесни́й Хрест, та ізбавлі́ння;* ви́благай, щоб його́ причасти́лися* всі, що ни́ні оспі́вують тебе́.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Єзекиї́ле богонатхне́нний!* Священноявле́нний і богови́дний суві́й* отри́мавши з руки́ Вседержи́теля,* спра́вді соло́дший від ме́ду для уст,* богосло́вом і богови́дцем,* став єси́, сла́вний,* пода́вши ро́зум* від Бо́га наро́дові,* що прогнівля́в Його́.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Ра́дуйся, ду́шам просві́чення,* тим, що согріша́ють – про́щення,* недбайли́вим – ви́правлення!* Ра́дуйся, вті́хо і ра́досте,* пригні́чених Помічни́це!* Ра́дуйся, Блага́я,* не́мічних душ зці́лення!* Ра́дуйся, прими́рення з Бо́гом і Засту́пнице,* як спра́вді святі́ша від усі́х серафи́мів, Чи́стая!</w:t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1632471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5022255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3732522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id w:val="-200274125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Таїнники світлодайного Богоначала, Його першоявленим промінням сяючи, світлом просвітіть душу мою, ангели, Владику благаючи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воїм і повісив її, щоб непорушно стояла на непорушному, Христе, камені заповідей Твоїх, Церкву Твою утверди, єдиний благий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Людинолюбець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була незрівнянно Матір’ю Бога, що безплотні чини просвіщає безперестанно оспівувати єдине Богоначало в трьох святостях і владичествах, Пречиста Діво Всеславна.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сотворив ангельські світлі сили, богодіяльним промінням просвітив, Благоподателю; як сильний у кріпкості слово Твоє виконав Ти,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Відкладімо, вірні, земне мудрування тіла, уподібнюючись житію безплотних чинів, і розум піднесімо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мені заступницею, Всенепорочна, покровом і пристановищем, відганяючи бурю пристрастей; Ти бо ангельські сили добротою без порівняння перевершуєш.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Обходячи всі краї землі, всеславні архангели, ви приносите вірним Владичні благодіяння і оберігаєте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Твоєму слову, Слове Бога і Отця, славні прикраси небесних чиноначал осяюються світлом Твоєї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наші бажання піднеси до Тебе, то невимовно народила бажання солодкість нам, Тебе, Богородицю Пречисту, сповіду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ючим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Священноприкрашені ангельські собори обрані, ви просвіщаєтеся світлодайним сяянням, явно вдосконалюючись Богодійним світлом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Трисвітлими зорями багато прикрашені ангели і архангели, вашими молитвами боговидно просвітіть окаянну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зачала Сотворителя всіх і Бога, Його ж з тремтінням, радіючи, бачать ангели, що благоговійно стоять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Невичерпно сильну являючи кріпкість, Христос поставив вас архистратигами і навчив оспівувати: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безліч безплотних чинів прикрасив благістю, сподоби собори вірних співати: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утверди нині мене, захитаного пристрастями, бо Ти всім вірним виточуєш безстрастя, що вірою співають: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Слуги Пресвятої і трисонячної зорі, моліть спастися тим, що з вірою співають: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світла, Діво Мати Отроковице, осяй світлом Твоїм тих, хто з вірою співає: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5635721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3159254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Божий Єзекиїле, ти прозрів замкнені Духом ворота* і на Втіленого, на виході їх, єдиного вказав Бога,* Його моли, молимось, щоб відкрив двері милості Своєї* і спас душі тих, які благочесно оспівують пам’ять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Мати несказанного світла!* Ангельськими піснями тебе почитаємо* і побожно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Симеона, Христа ради юродивого, та Івана, співпосника його, святого пророка Єзекиїла, і всіх святих - помилує і спасе нас як благий і людинолюбний.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4KTz0EhA6OUaUwLyjVPFnPOP8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lIyYVo5VU9vOVI4cXJsNFcxY3JoMTZKWmtMMW0t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2025-06-29T19:51:00Z</dcterms:created>
  <dc:creator>python-docx</dc:creator>
</cp:coreProperties>
</file>