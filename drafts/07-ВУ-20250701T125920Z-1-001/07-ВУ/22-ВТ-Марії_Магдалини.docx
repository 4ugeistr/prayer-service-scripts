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 🕃 Святої мироносиці й рівноапостольної Марії Магдалини. Повернення мощів святого священномученика Фоки.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0122101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53247909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36413431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1732942154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76194888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5372483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Ми́ро зі сльоза́ми несучи́,* Магдали́но Маріє,* боже́ственного гро́бу дося́гши,* ти й а́нгела сла́ви узріла,* що звіща́в боже́ственне воста́ння Життєда́вця* і всіх ізбавлі́ння.* Тому́ й одинадцятьо́м звісти́ти поспіши́ла ти,* ра́дісно промовля́ючи:* «Радійте, Христо́с воста́в!»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Слу́жачи, прехва́льна,* Христу́ Бо́гові, що ра́ди нас став таки́м, як ми,* і безпереста́нними ся́яннями* ду́шу і ду́мку розпали́вши,* ти світлом ста́ла.* А ба́чачи Його́ на Хресті пови́слим,* ти в сльоза́х голоси́ла:* «Ди́вне видіння!* Як Життя́ добровільну смерть ни́ні прийма́є?»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Па́м’ять твою́ свяще́нну зве́ршуємо,* ти, що вчи́лася у Христа́* і Його́ повеління проповідувала, всесла́вна,* ду́шам на відку́плення;* і з вірою цілу́ємо, Маріє,* моще́й твоїх ковче́г,* яки́й вито́чує благода́ть, рясну́ незмінно,* і просвічення для тих, що з любо́в’ю прибіга́ють,* Богоблаже́нна.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єси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Всьо́го себе́* возложи́в ти То́му, Хто ра́ди те́бе* перетерпів спасе́нне стражда́ння,* сам поспіша́ючи, прехва́льний,* кро́в’ю мук Йому́ усе́рдно догоди́ти* і до Ньо́го, о́тче, прилучи́тися.* Тому́ ти і просла́вився* та збагати́вся дією чуде́с, прему́дрий,* Ним уві́нчуваний.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Підступи беззако́нних* і де́монам служіння* ти тве́рдістю стражда́нь, Фоко́, розвінча́в,* я́сно звіща́ючи всіх Спаси́теля* і просві́чуючи думки́ вірних, Богоблаже́нний,* та відганя́ючи мо́рок* і́дольського марновір’я* просві́тою чуде́с твої́х* та по́двигів світлістю.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При́станню спасе́нною* ма́ючи тебе́, Фоко́ пресла́вний,* ми, зазна́вши ли́ха,* хви́лями життя́ і глибино́ю прови́н і печа́лей бу́рею одержи́мі,* мо́лимося вірно:* блага́ючи Людинолю́бця і Влади́ку, і Го́спода,* твої́ми моли́твами спаса́й нас,* що па́м’ять твою́ вшано́вуємо,* від уся́ких зли́годнів.</w:t>
      </w:r>
    </w:p>
    <w:p w:rsidR="00000000" w:rsidDel="00000000" w:rsidP="00000000" w:rsidRDefault="00000000" w:rsidRPr="00000000" w14:paraId="000000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Пе́ршою поба́чивши Боже́ственне Воскресіння, Маріє Магдали́но,* Першопричи́нця благ, що на́шу приро́ду з милосе́рдя обожи́в,* ти і пе́ршою благовісницею яви́лася,* звісту́ючи апо́столам:* «Невесе́лість відложи́вши, весе́лість ду́ха прийміте,* і прийдіте, узріте Христа́,* що воскре́с і світові подає́ вели́ку ми́лість!»</w:t>
      </w:r>
    </w:p>
    <w:p w:rsidR="00000000" w:rsidDel="00000000" w:rsidP="00000000" w:rsidRDefault="00000000" w:rsidRPr="00000000" w14:paraId="000000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:rsidR="00000000" w:rsidDel="00000000" w:rsidP="00000000" w:rsidRDefault="00000000" w:rsidRPr="00000000" w14:paraId="0000009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почу́є мене́,* коли́ я візву́ до Ньо́го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Ви́слухай мене́, коли́ бу́ду взива́ти, мій Бо́же справедли́вий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грішити не перестаю,* милосердя сподобляюся і цього не розумію.* Подолай мій нерозум, єдиний Добрий, і помилуй мене.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Щитом віри заслонившись* і знаком хреста скріпившись, святі твої,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Заспокой болі й важке стогнання душі моєї* ти, що втерла всяку сльозу на лиці.* Бо ти проганяєш людську скорботу й розбиваєш журбу грішних,* і в тобі, пресвята Мати Діво,* всі ми знайшли надію і покріплення.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Христом, що від Діви народився задля нас,* ішла ти, чесна Маріє Магдалино,* заховуючи його устави і заповіді.* Тому днесь всесвяту твою пам’ять святкуємо,* і одержуємо задля твоїх молитов відпущення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Апо́стольських зви́чаїв прича́сником і ї́хніх престо́лів намíсником став ти,* знайшо́в ти, богонатхне́нний, шлях до боговидíння.* Тому́ сло́во íстини проповíдував* і зара́ди вíри постражда́в ти аж до кро́ви, священному́ченику Фоко́,*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мироносиці й рівноапостольної Марії Магдалини, повернення мощів святого священномученика Фоки,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53304873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875354401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886592640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до́брий,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Христом, що від Діви народився задля нас,* ішла ти, чесна Маріє Магдалино,* заховуючи його устави і заповіді.* Тому днесь всесвяту твою пам’ять святкуємо,* і одержуємо задля твоїх молитов відпущення гріхів.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Апо́стольських зви́чаїв прича́сником і ї́хніх престо́лів намíсником став ти,* знайшо́в ти, богонатхне́нний, шлях до боговидíння.* Тому́ сло́во íстини проповíдував* і зара́ди вíри постражда́в ти аж до кро́ви, священному́ченику Фоко́,*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таїнство Діви,* бо з неї безсіменно народився і появився в тілі Господь,* спасіння світу.* Всіх радосте, Господи, – слава тобі!</w:t>
      </w:r>
    </w:p>
    <w:p w:rsidR="00000000" w:rsidDel="00000000" w:rsidP="00000000" w:rsidRDefault="00000000" w:rsidRPr="00000000" w14:paraId="000001B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явними стануть твої діла* у присутності незліченних ангелів, душе моя,* який соромний буде то вирок,* якщо перед смертю не закличеш, плачучи:* Согрішила я, предобрий Господи, помилуй мене!</w:t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Коня і вершника у море Червоне, долаючи ворога силою могутньою, скинув Христос, Ізраїля ж спас, що переможну пісню співав.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Життя чисте, життя ж неземне показав ти, Предтече, у земному тілі; тому молимо тебе, вчини нас подібними, що вірою тебе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Безодню благосердя — Христа занурив ти в річкових струмках; Його моли, Предтече, висушити безодню зол моїх і просвітити мої помисли,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Предтече Спасів, причину мого покаяння виблагай і подай мені зворушення, що омиває сморід гріховний, благай Людинолюбця, молюся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народила невимовно і безболісно Того, якого Отець нетлінно народжує раніше віків, Преславна Владичице; Його ж моли спасти від ушкодження всіх, що звертаються до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нічому поставив Ти землю повелінням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воїм і повісив її, щоб непорушно стояла на непорушному, Христе, камені заповідей Твоїх, Церкву Твою утверди, єдиний благий і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Виточуючи зцілення тим, хто завжди з вірою приходить до твого храму, чудний Предтече, зціли пристрасті мого серця, благаю тебе, які виросли разом зі мною, окаянним, від неуважності, всебагатий.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Зітхаю, завжди охоплений риданням, думаючи про Твоє непідкупне судилище, єдиний праведний Суддя; на ньому ж, молитвами Хрестителя Твого, збережи мене неосудженим, Господи Боже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Нового і Старого завітів був ти, славний Предтече, заступником, божественним заступництвом; мене, застарілого у безлічі гріхів, онови покаянням, взиваю до тебе, щоб я шанував тебе похвалами.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Свята Діво Мати, єдина Всенепорочна, визволи нас від гріховних пороків; просвіти наші помисли, серця освяти і визволи всіх нас від вічного засудження, молимось.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хресті Твоє божественне страждання передбачивши, Авакум, ужахнувшись, взивав: Ти, Милосердний, владу сильних знищив, зійшовши до сущих у пеклі, як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Небесному Царстві оселився ти, як істинний воїн Царя Христа, Хрестителю; того моли безперестанно ущедрити людей, що шанують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Освятив тебе в утробі Господь, передбачаючи благородство твого серця, блаженний Йоане; Його ж моли освятити всіх нас, молимось.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Мертвим ти благовістував пришестя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умертвляється заради нас; Його моли, Предтече, оживити мене, умертвленого гріхами, і спасти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мене, єдина Всенепорочна, що невимовно народила милостивого Бога заради великої благості, і позбав вічної муки.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Тебе, що у світло, як у ризу, зодягнувся, зранку молюся і взиваю: душу мою затьмарену просвіти, Христе, як єдиний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Предтече, народила неплідна утроба, вчини благоплідними твоїми словами благодітними тих, що мають серця, неплідними добрими ділами; тому тебе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Зацвів ти в пустелі як благодухмяна лілея, присноблаженний; тому взиваю до тебе: Предтече, віджени від душі моєї всяку злосморідну злобу.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премудрий, став посеред закону і благодаті, тому взиваю: ущедри мене, Предтече, переможеного гріховним законом і окаянно бідуючого.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непроходимі врата, відкрий мені врата покаяння, благаючи для мене божественні входи і тамтешній спокій.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Смертоносною бурею схвильоване море пристрастей утихомир, Владико Христе, і від тління визволи мене,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Невимовним промінням сяючи, Предтече Христовий, дієвою твоєю молитвою просвіщай серця тих, хто побожно хвалить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охопленого сном лінивства, Предтече Христовий, просвітивши благодаттю, підніми твоєю божественною волею.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усякої скорботи супротивної визволи, блаженний, нас, що придбали тебе, божественного заступника і молитовника до Владики.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Буря гріховна засмучує мене, Богородице Пречиста; поспіши визволити мене, приводили до пристановища покаяння,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Преславний отців Господь полум’я погасив, покрив росою юнаків, що одностайно співали: Боже, благословен сси.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Словами благаємо Тебе, Слове, що Предтечею повернув голос батькові: розірви сіті наших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Сонце многосвітле, засяй мені спасительне сяяння покаяння і визволи мене із темряви пристрастей, що засмучують затьмарене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Неплідну душу придбав я і серце бездійне; Хрестителю Христовий, неплідної божественне народження, моли безперестанно, щоб я вирощував плоди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Рівного Отцю Сина славимо, і Духа Святого, Тройцю нероздільну побожно оспівуємо: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Немовля народила Ти, Всенепорочна, Христа, який звершив оновлення нас, що застаріли в давніх гріхах.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Вседержителя, у печі юнаки, склавши всесвітній хор, співали: всі діла Господа оспівуйте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Зібрання людей струмками Йорданськими омиваєш, великий Предтече, проповідуючи покаяння; тому взиваю до тебе: висуши струмок моїх пристрастей, посилаючи мені джерельця сліз.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Тремти вся, душе, помишляючи про судилище Вседержителя, взиваючи: Щедрий, заради Хрестителя Твого, ущедри і спаси мене і визволи від мук.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Нечисті уста і осквернений язик рухаю я на молитву до тебе, святий Предтече; поспіши і допоможи мені, що коливаюся безперестанно всякими підступами лукавого.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Пошли нам дощ прощення гріхів, Отче, і Сину, і Душе, Тройце єдиносущна, щоб, одержавши спасіння, ми прославляли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Піднесла Ти нас високим Твоїм Різдвом від рову падіння, Богорадувана; тому Тебе голосами вдячними і вірою оспівуємо, Діво,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Ось учинив тобі велике Сильний.* Він появив тебе Дівою чистою і по Різдві,* бо ти безсіменно народила свого Творця; тому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прихід Творця при дверях!* Чому ж ото не плачеш над собою, душе окаянна, живучи в недбалості?* Припадь і заклич до Господа:* Пощади мене, Спасе, молитвами Предтечі, як Людинолюбець!</w:t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Явилась ти світлоносною колісницею Сонця,* що дійсно засяяло, Чиста Всенепорочна, з твого боку* і розвіяло густу темряву обманства.* Тому, як слід, тебе з вірою величаємо.</w:t>
      </w:r>
    </w:p>
    <w:p w:rsidR="00000000" w:rsidDel="00000000" w:rsidP="00000000" w:rsidRDefault="00000000" w:rsidRPr="00000000" w14:paraId="000002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53767058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686453681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людинолюбцю, молюся: Помилуй мене.</w:t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мені! До кого ж я уподібнююся?* До неплідної смоковниці.* Тому й боюся, щоб мене не проклято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id w:val="1874276343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Надіє безнадійних, життя зневірених,* заступнице тих, що до тебе приходять,* свята Владичице Богородице Діво,* − пошли нам свою допомогу.</w:t>
          </w:r>
        </w:sdtContent>
      </w:sdt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Христом, що від Діви народився задля нас,* ішла ти, чесна Маріє Магдалино,* заховуючи його устави і заповіді.* Тому днесь всесвяту твою пам’ять святкуємо,* і одержуємо задля твоїх молитов відпущення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Апо́стольських зви́чаїв прича́сником і ї́хніх престо́лів намíсником став ти,* знайшо́в ти, богонатхне́нний, шлях до боговидíння.* Тому́ сло́во íстини проповíдував* і зара́ди вíри постражда́в ти аж до кро́ви, священному́ченику Фоко́,*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величаємо, Богородице, кличучи:* Ти купина неопалима,* в якій Мойсей бачив полум'я – вогонь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мироносиці й рівноапостольної Марії Магдалини, повернення мощів святого священномученика Фоки, і всіх святих - помилує і спасе нас як благий і людинолюбний.</w:t>
      </w:r>
    </w:p>
    <w:p w:rsidR="00000000" w:rsidDel="00000000" w:rsidP="00000000" w:rsidRDefault="00000000" w:rsidRPr="00000000" w14:paraId="000002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Times New Roman" w:eastAsia="Times New Roman" w:hAnsi="Calibri"/>
      <w:i w:val="1"/>
      <w:iCs w:val="1"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Times New Roman" w:eastAsia="Times New Roman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rPr>
      <w:sz w:val="22"/>
      <w:szCs w:val="22"/>
      <w:lang w:val="en"/>
    </w:rPr>
  </w:style>
  <w:style w:type="character" w:styleId="Heading1Char" w:customStyle="1">
    <w:name w:val="Heading 1 Char"/>
    <w:link w:val="Heading1"/>
    <w:uiPriority w:val="9"/>
    <w:rsid w:val="00FC693F"/>
    <w:rPr>
      <w:rFonts w:ascii="Calibri" w:cs="Times New Roman" w:eastAsia="Times New Roman" w:hAnsi="Calibri"/>
      <w:b w:val="1"/>
      <w:bCs w:val="1"/>
      <w:color w:val="365f91"/>
      <w:sz w:val="28"/>
      <w:szCs w:val="28"/>
    </w:rPr>
  </w:style>
  <w:style w:type="character" w:styleId="Heading2Char" w:customStyle="1">
    <w:name w:val="Heading 2 Char"/>
    <w:link w:val="Heading2"/>
    <w:uiPriority w:val="9"/>
    <w:rsid w:val="00FC693F"/>
    <w:rPr>
      <w:rFonts w:ascii="Calibri" w:cs="Times New Roman" w:eastAsia="Times New Roman" w:hAnsi="Calibri"/>
      <w:b w:val="1"/>
      <w:bCs w:val="1"/>
      <w:color w:val="4f81bd"/>
      <w:sz w:val="26"/>
      <w:szCs w:val="26"/>
    </w:rPr>
  </w:style>
  <w:style w:type="character" w:styleId="Heading3Char" w:customStyle="1">
    <w:name w:val="Heading 3 Char"/>
    <w:link w:val="Heading3"/>
    <w:uiPriority w:val="9"/>
    <w:rsid w:val="00FC693F"/>
    <w:rPr>
      <w:rFonts w:ascii="Calibri" w:cs="Times New Roman" w:eastAsia="Times New Roman" w:hAnsi="Calibri"/>
      <w:b w:val="1"/>
      <w:bCs w:val="1"/>
      <w:color w:val="4f81bd"/>
    </w:rPr>
  </w:style>
  <w:style w:type="character" w:styleId="TitleChar" w:customStyle="1">
    <w:name w:val="Title Char"/>
    <w:link w:val="Title"/>
    <w:uiPriority w:val="10"/>
    <w:rsid w:val="00FC693F"/>
    <w:rPr>
      <w:rFonts w:ascii="Calibri" w:cs="Times New Roman" w:eastAsia="Times New Roman" w:hAnsi="Calibri"/>
      <w:color w:val="17365d"/>
      <w:spacing w:val="5"/>
      <w:kern w:val="28"/>
      <w:sz w:val="52"/>
      <w:szCs w:val="52"/>
    </w:rPr>
  </w:style>
  <w:style w:type="character" w:styleId="SubtitleChar" w:customStyle="1">
    <w:name w:val="Subtitle Char"/>
    <w:link w:val="Subtitle"/>
    <w:uiPriority w:val="11"/>
    <w:rsid w:val="00FC693F"/>
    <w:rPr>
      <w:rFonts w:ascii="Calibri" w:cs="Times New Roman" w:eastAsia="Times New Roman" w:hAnsi="Calibri"/>
      <w:i w:val="1"/>
      <w:iCs w:val="1"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styleId="MacroTextChar" w:customStyle="1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/>
    </w:rPr>
  </w:style>
  <w:style w:type="character" w:styleId="QuoteChar" w:customStyle="1">
    <w:name w:val="Quote Char"/>
    <w:link w:val="Quote"/>
    <w:uiPriority w:val="29"/>
    <w:rsid w:val="00FC693F"/>
    <w:rPr>
      <w:i w:val="1"/>
      <w:iCs w:val="1"/>
      <w:color w:val="000000"/>
    </w:rPr>
  </w:style>
  <w:style w:type="character" w:styleId="Heading4Char" w:customStyle="1">
    <w:name w:val="Heading 4 Char"/>
    <w:link w:val="Heading4"/>
    <w:uiPriority w:val="9"/>
    <w:semiHidden w:val="1"/>
    <w:rsid w:val="00FC693F"/>
    <w:rPr>
      <w:rFonts w:ascii="Calibri" w:cs="Times New Roman" w:eastAsia="Times New Roman" w:hAnsi="Calibri"/>
      <w:b w:val="1"/>
      <w:bCs w:val="1"/>
      <w:i w:val="1"/>
      <w:iCs w:val="1"/>
      <w:color w:val="4f81bd"/>
    </w:rPr>
  </w:style>
  <w:style w:type="character" w:styleId="Heading5Char" w:customStyle="1">
    <w:name w:val="Heading 5 Char"/>
    <w:link w:val="Heading5"/>
    <w:uiPriority w:val="9"/>
    <w:semiHidden w:val="1"/>
    <w:rsid w:val="00FC693F"/>
    <w:rPr>
      <w:rFonts w:ascii="Calibri" w:cs="Times New Roman" w:eastAsia="Times New Roman" w:hAnsi="Calibri"/>
      <w:color w:val="243f60"/>
    </w:rPr>
  </w:style>
  <w:style w:type="character" w:styleId="Heading6Char" w:customStyle="1">
    <w:name w:val="Heading 6 Char"/>
    <w:link w:val="Heading6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243f60"/>
    </w:rPr>
  </w:style>
  <w:style w:type="character" w:styleId="Heading7Char" w:customStyle="1">
    <w:name w:val="Heading 7 Char"/>
    <w:link w:val="Heading7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</w:rPr>
  </w:style>
  <w:style w:type="character" w:styleId="Heading8Char" w:customStyle="1">
    <w:name w:val="Heading 8 Char"/>
    <w:link w:val="Heading8"/>
    <w:uiPriority w:val="9"/>
    <w:semiHidden w:val="1"/>
    <w:rsid w:val="00FC693F"/>
    <w:rPr>
      <w:rFonts w:ascii="Calibri" w:cs="Times New Roman" w:eastAsia="Times New Roman" w:hAnsi="Calibri"/>
      <w:color w:val="4f81bd"/>
      <w:sz w:val="20"/>
      <w:szCs w:val="20"/>
    </w:rPr>
  </w:style>
  <w:style w:type="character" w:styleId="Heading9Char" w:customStyle="1">
    <w:name w:val="Heading 9 Char"/>
    <w:link w:val="Heading9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/>
      <w:sz w:val="18"/>
      <w:szCs w:val="18"/>
    </w:rPr>
  </w:style>
  <w:style w:type="character" w:styleId="Strong">
    <w:name w:val="Strong"/>
    <w:uiPriority w:val="22"/>
    <w:qFormat w:val="1"/>
    <w:rsid w:val="00FC693F"/>
    <w:rPr>
      <w:b w:val="1"/>
      <w:bCs w:val="1"/>
    </w:rPr>
  </w:style>
  <w:style w:type="character" w:styleId="Emphasis">
    <w:name w:val="Emphasis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/>
    </w:pPr>
    <w:rPr>
      <w:b w:val="1"/>
      <w:bCs w:val="1"/>
      <w:i w:val="1"/>
      <w:iCs w:val="1"/>
      <w:color w:val="4f81bd"/>
    </w:rPr>
  </w:style>
  <w:style w:type="character" w:styleId="IntenseQuoteChar" w:customStyle="1">
    <w:name w:val="Intense Quote Char"/>
    <w:link w:val="IntenseQuote"/>
    <w:uiPriority w:val="30"/>
    <w:rsid w:val="00FC693F"/>
    <w:rPr>
      <w:b w:val="1"/>
      <w:bCs w:val="1"/>
      <w:i w:val="1"/>
      <w:iCs w:val="1"/>
      <w:color w:val="4f81bd"/>
    </w:rPr>
  </w:style>
  <w:style w:type="character" w:styleId="SubtleEmphasis">
    <w:name w:val="Subtle Emphasis"/>
    <w:uiPriority w:val="19"/>
    <w:qFormat w:val="1"/>
    <w:rsid w:val="00FC693F"/>
    <w:rPr>
      <w:i w:val="1"/>
      <w:iCs w:val="1"/>
      <w:color w:val="808080"/>
    </w:rPr>
  </w:style>
  <w:style w:type="character" w:styleId="IntenseEmphasis">
    <w:name w:val="Intense Emphasis"/>
    <w:uiPriority w:val="21"/>
    <w:qFormat w:val="1"/>
    <w:rsid w:val="00FC693F"/>
    <w:rPr>
      <w:b w:val="1"/>
      <w:bCs w:val="1"/>
      <w:i w:val="1"/>
      <w:iCs w:val="1"/>
      <w:color w:val="4f81bd"/>
    </w:rPr>
  </w:style>
  <w:style w:type="character" w:styleId="SubtleReference">
    <w:name w:val="Subtle Reference"/>
    <w:uiPriority w:val="31"/>
    <w:qFormat w:val="1"/>
    <w:rsid w:val="00FC693F"/>
    <w:rPr>
      <w:smallCaps w:val="1"/>
      <w:color w:val="c0504d"/>
      <w:u w:val="single"/>
    </w:rPr>
  </w:style>
  <w:style w:type="character" w:styleId="IntenseReference">
    <w:name w:val="Intense Reference"/>
    <w:uiPriority w:val="32"/>
    <w:qFormat w:val="1"/>
    <w:rsid w:val="00FC693F"/>
    <w:rPr>
      <w:b w:val="1"/>
      <w:bCs w:val="1"/>
      <w:smallCaps w:val="1"/>
      <w:color w:val="c0504d"/>
      <w:spacing w:val="5"/>
      <w:u w:val="single"/>
    </w:rPr>
  </w:style>
  <w:style w:type="character" w:styleId="BookTitle">
    <w:name w:val="Book Title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1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  <w:shd w:color="auto" w:fill="dfd8e8" w:val="clear"/>
      </w:tcPr>
    </w:tblStylePr>
    <w:tblStylePr w:type="band2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color="auto" w:fill="d2eaf1" w:val="clear"/>
      </w:tcPr>
    </w:tblStylePr>
    <w:tblStylePr w:type="band2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1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  <w:shd w:color="auto" w:fill="fde4d0" w:val="clear"/>
      </w:tcPr>
    </w:tblStylePr>
    <w:tblStylePr w:type="band2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band1Vert">
      <w:tblPr/>
      <w:tcPr>
        <w:shd w:color="auto" w:fill="c0c0c0" w:val="clear"/>
      </w:tcPr>
    </w:tblStylePr>
    <w:tblStylePr w:type="band1Horz">
      <w:tblPr/>
      <w:tcPr>
        <w:shd w:color="auto" w:fill="c0c0c0" w:val="clear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band1Vert">
      <w:tblPr/>
      <w:tcPr>
        <w:shd w:color="auto" w:fill="d3dfee" w:val="clear"/>
      </w:tcPr>
    </w:tblStylePr>
    <w:tblStylePr w:type="band1Horz">
      <w:tblPr/>
      <w:tcPr>
        <w:shd w:color="auto" w:fill="d3dfee" w:val="clear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c0504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band1Vert">
      <w:tblPr/>
      <w:tcPr>
        <w:shd w:color="auto" w:fill="efd3d2" w:val="clear"/>
      </w:tcPr>
    </w:tblStylePr>
    <w:tblStylePr w:type="band1Horz">
      <w:tblPr/>
      <w:tcPr>
        <w:shd w:color="auto" w:fill="efd3d2" w:val="clear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9bbb59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band1Vert">
      <w:tblPr/>
      <w:tcPr>
        <w:shd w:color="auto" w:fill="e6eed5" w:val="clear"/>
      </w:tcPr>
    </w:tblStylePr>
    <w:tblStylePr w:type="band1Horz">
      <w:tblPr/>
      <w:tcPr>
        <w:shd w:color="auto" w:fill="e6eed5" w:val="clear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8064a2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band1Vert">
      <w:tblPr/>
      <w:tcPr>
        <w:shd w:color="auto" w:fill="dfd8e8" w:val="clear"/>
      </w:tcPr>
    </w:tblStylePr>
    <w:tblStylePr w:type="band1Horz">
      <w:tblPr/>
      <w:tcPr>
        <w:shd w:color="auto" w:fill="dfd8e8" w:val="clear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bacc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band1Vert">
      <w:tblPr/>
      <w:tcPr>
        <w:shd w:color="auto" w:fill="d2eaf1" w:val="clear"/>
      </w:tcPr>
    </w:tblStylePr>
    <w:tblStylePr w:type="band1Horz">
      <w:tblPr/>
      <w:tcPr>
        <w:shd w:color="auto" w:fill="d2eaf1" w:val="clear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f7964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band1Vert">
      <w:tblPr/>
      <w:tcPr>
        <w:shd w:color="auto" w:fill="fde4d0" w:val="clear"/>
      </w:tcPr>
    </w:tblStylePr>
    <w:tblStylePr w:type="band1Horz">
      <w:tblPr/>
      <w:tcPr>
        <w:shd w:color="auto" w:fill="fde4d0" w:val="clear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000000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f81b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9bbb59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8064a2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bacc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f7964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</w:tblPr>
    <w:tcPr>
      <w:shd w:color="auto" w:fill="c0c0c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</w:tblPr>
    <w:tcPr>
      <w:shd w:color="auto" w:fill="d3dfee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</w:tblPr>
    <w:tcPr>
      <w:shd w:color="auto" w:fill="efd3d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</w:tblPr>
    <w:tcPr>
      <w:shd w:color="auto" w:fill="e6eed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</w:tblPr>
    <w:tcPr>
      <w:shd w:color="auto" w:fill="dfd8e8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</w:tblPr>
    <w:tcPr>
      <w:shd w:color="auto" w:fill="d2eaf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</w:tblPr>
    <w:tcPr>
      <w:shd w:color="auto" w:fill="fde4d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cPr>
      <w:shd w:color="auto" w:fill="c0c0c0" w:val="clear"/>
    </w:tcPr>
    <w:tblStylePr w:type="firstRow">
      <w:rPr>
        <w:b w:val="1"/>
        <w:bCs w:val="1"/>
        <w:color w:val="000000"/>
      </w:rPr>
      <w:tblPr/>
      <w:tcPr>
        <w:shd w:color="auto" w:fill="e6e6e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tcBorders>
          <w:insideH w:color="000000" w:space="0" w:sz="6" w:val="single"/>
          <w:insideV w:color="000000" w:space="0" w:sz="6" w:val="single"/>
        </w:tcBorders>
        <w:shd w:color="auto" w:fill="80808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cPr>
      <w:shd w:color="auto" w:fill="d3dfee" w:val="clear"/>
    </w:tcPr>
    <w:tblStylePr w:type="firstRow">
      <w:rPr>
        <w:b w:val="1"/>
        <w:bCs w:val="1"/>
        <w:color w:val="000000"/>
      </w:rPr>
      <w:tblPr/>
      <w:tcPr>
        <w:shd w:color="auto" w:fill="edf2f8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tcBorders>
          <w:insideH w:color="4f81bd" w:space="0" w:sz="6" w:val="single"/>
          <w:insideV w:color="4f81bd" w:space="0" w:sz="6" w:val="single"/>
        </w:tcBorders>
        <w:shd w:color="auto" w:fill="a7bfde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cPr>
      <w:shd w:color="auto" w:fill="efd3d2" w:val="clear"/>
    </w:tcPr>
    <w:tblStylePr w:type="firstRow">
      <w:rPr>
        <w:b w:val="1"/>
        <w:bCs w:val="1"/>
        <w:color w:val="000000"/>
      </w:rPr>
      <w:tblPr/>
      <w:tcPr>
        <w:shd w:color="auto" w:fill="f8eded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tcBorders>
          <w:insideH w:color="c0504d" w:space="0" w:sz="6" w:val="single"/>
          <w:insideV w:color="c0504d" w:space="0" w:sz="6" w:val="single"/>
        </w:tcBorders>
        <w:shd w:color="auto" w:fill="dfa7a6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cPr>
      <w:shd w:color="auto" w:fill="e6eed5" w:val="clear"/>
    </w:tcPr>
    <w:tblStylePr w:type="firstRow">
      <w:rPr>
        <w:b w:val="1"/>
        <w:bCs w:val="1"/>
        <w:color w:val="000000"/>
      </w:rPr>
      <w:tblPr/>
      <w:tcPr>
        <w:shd w:color="auto" w:fill="f5f8ee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tcBorders>
          <w:insideH w:color="9bbb59" w:space="0" w:sz="6" w:val="single"/>
          <w:insideV w:color="9bbb59" w:space="0" w:sz="6" w:val="single"/>
        </w:tcBorders>
        <w:shd w:color="auto" w:fill="cdddac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cPr>
      <w:shd w:color="auto" w:fill="dfd8e8" w:val="clear"/>
    </w:tcPr>
    <w:tblStylePr w:type="firstRow">
      <w:rPr>
        <w:b w:val="1"/>
        <w:bCs w:val="1"/>
        <w:color w:val="000000"/>
      </w:rPr>
      <w:tblPr/>
      <w:tcPr>
        <w:shd w:color="auto" w:fill="f2eff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tcBorders>
          <w:insideH w:color="8064a2" w:space="0" w:sz="6" w:val="single"/>
          <w:insideV w:color="8064a2" w:space="0" w:sz="6" w:val="single"/>
        </w:tcBorders>
        <w:shd w:color="auto" w:fill="bfb1d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cPr>
      <w:shd w:color="auto" w:fill="d2eaf1" w:val="clear"/>
    </w:tcPr>
    <w:tblStylePr w:type="firstRow">
      <w:rPr>
        <w:b w:val="1"/>
        <w:bCs w:val="1"/>
        <w:color w:val="000000"/>
      </w:rPr>
      <w:tblPr/>
      <w:tcPr>
        <w:shd w:color="auto" w:fill="edf6f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tcBorders>
          <w:insideH w:color="4bacc6" w:space="0" w:sz="6" w:val="single"/>
          <w:insideV w:color="4bacc6" w:space="0" w:sz="6" w:val="single"/>
        </w:tcBorders>
        <w:shd w:color="auto" w:fill="a5d5e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cPr>
      <w:shd w:color="auto" w:fill="fde4d0" w:val="clear"/>
    </w:tcPr>
    <w:tblStylePr w:type="firstRow">
      <w:rPr>
        <w:b w:val="1"/>
        <w:bCs w:val="1"/>
        <w:color w:val="000000"/>
      </w:rPr>
      <w:tblPr/>
      <w:tcPr>
        <w:shd w:color="auto" w:fill="fef4e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tcBorders>
          <w:insideH w:color="f79646" w:space="0" w:sz="6" w:val="single"/>
          <w:insideV w:color="f79646" w:space="0" w:sz="6" w:val="single"/>
        </w:tcBorders>
        <w:shd w:color="auto" w:fill="fbcaa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c0c0c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808080" w:val="clear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3dfee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7bfde" w:val="clear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fd3d2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dfa7a6" w:val="clear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val="clear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fd8e8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bfb1d0" w:val="clear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2eaf1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5d5e2" w:val="clear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fde4d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fbcaa2" w:val="clear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f81b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c0504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9bbb5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bacc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f7964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</w:tblPr>
    <w:tcPr>
      <w:shd w:color="auto" w:fill="e6e6e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val="single"/>
          <w:insideV w:space="0" w:sz="0" w:val="nil"/>
        </w:tcBorders>
        <w:shd w:color="auto" w:fill="00000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shd w:color="auto" w:fill="999999" w:val="clear"/>
      </w:tcPr>
    </w:tblStylePr>
    <w:tblStylePr w:type="band1Horz">
      <w:tblPr/>
      <w:tcPr>
        <w:shd w:color="auto" w:fill="80808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</w:tblPr>
    <w:tcPr>
      <w:shd w:color="auto" w:fill="edf2f8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val="single"/>
          <w:insideV w:space="0" w:sz="0" w:val="nil"/>
        </w:tcBorders>
        <w:shd w:color="auto" w:fill="2c4c74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tblPr/>
      <w:tcPr>
        <w:shd w:color="auto" w:fill="b8cce4" w:val="clear"/>
      </w:tcPr>
    </w:tblStylePr>
    <w:tblStylePr w:type="band1Horz">
      <w:tblPr/>
      <w:tcPr>
        <w:shd w:color="auto" w:fill="a7bfde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</w:tblPr>
    <w:tcPr>
      <w:shd w:color="auto" w:fill="f8ede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val="single"/>
          <w:insideV w:space="0" w:sz="0" w:val="nil"/>
        </w:tcBorders>
        <w:shd w:color="auto" w:fill="772c2a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tblPr/>
      <w:tcPr>
        <w:shd w:color="auto" w:fill="e5b8b7" w:val="clear"/>
      </w:tcPr>
    </w:tblStylePr>
    <w:tblStylePr w:type="band1Horz">
      <w:tblPr/>
      <w:tcPr>
        <w:shd w:color="auto" w:fill="dfa7a6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</w:tblPr>
    <w:tcPr>
      <w:shd w:color="auto" w:fill="f5f8ee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val="single"/>
          <w:insideV w:space="0" w:sz="0" w:val="nil"/>
        </w:tcBorders>
        <w:shd w:color="auto" w:fill="5e753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tblPr/>
      <w:tcPr>
        <w:shd w:color="auto" w:fill="d6e3b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</w:tblPr>
    <w:tcPr>
      <w:shd w:color="auto" w:fill="f2eff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val="single"/>
          <w:insideV w:space="0" w:sz="0" w:val="nil"/>
        </w:tcBorders>
        <w:shd w:color="auto" w:fill="4c3b62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tblPr/>
      <w:tcPr>
        <w:shd w:color="auto" w:fill="ccc0d9" w:val="clear"/>
      </w:tcPr>
    </w:tblStylePr>
    <w:tblStylePr w:type="band1Horz">
      <w:tblPr/>
      <w:tcPr>
        <w:shd w:color="auto" w:fill="bfb1d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</w:tblPr>
    <w:tcPr>
      <w:shd w:color="auto" w:fill="edf6f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val="single"/>
          <w:insideV w:space="0" w:sz="0" w:val="nil"/>
        </w:tcBorders>
        <w:shd w:color="auto" w:fill="276a7c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tblPr/>
      <w:tcPr>
        <w:shd w:color="auto" w:fill="b6dde8" w:val="clear"/>
      </w:tcPr>
    </w:tblStylePr>
    <w:tblStylePr w:type="band1Horz">
      <w:tblPr/>
      <w:tcPr>
        <w:shd w:color="auto" w:fill="a5d5e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</w:tblPr>
    <w:tcPr>
      <w:shd w:color="auto" w:fill="fef4ec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val="single"/>
          <w:insideV w:space="0" w:sz="0" w:val="nil"/>
        </w:tcBorders>
        <w:shd w:color="auto" w:fill="b65608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tblPr/>
      <w:tcPr>
        <w:shd w:color="auto" w:fill="fbd4b4" w:val="clear"/>
      </w:tcPr>
    </w:tblStylePr>
    <w:tblStylePr w:type="band1Horz">
      <w:tblPr/>
      <w:tcPr>
        <w:shd w:color="auto" w:fill="fbcaa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6e6e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shd w:color="auto" w:fill="cccccc" w:val="clear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2f8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8eded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shd w:color="auto" w:fill="f2dbdb" w:val="clear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5f8ee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664e82" w:val="clear"/>
      </w:tcPr>
    </w:tblStylePr>
    <w:tblStylePr w:type="lastRow"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shd w:color="auto" w:fill="eaf1dd" w:val="clear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2eff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7e9c40" w:val="clear"/>
      </w:tcPr>
    </w:tblStylePr>
    <w:tblStylePr w:type="lastRow"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shd w:color="auto" w:fill="e5dfec" w:val="clear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6f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f2730a" w:val="clear"/>
      </w:tcPr>
    </w:tblStylePr>
    <w:tblStylePr w:type="lastRow"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shd w:color="auto" w:fill="daeef3" w:val="clear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ef4ec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348da5" w:val="clear"/>
      </w:tcPr>
    </w:tblStylePr>
    <w:tblStylePr w:type="lastRow"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shd w:color="auto" w:fill="fde9d9" w:val="clear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cccccc" w:val="clear"/>
    </w:tcPr>
    <w:tblStylePr w:type="firstRow">
      <w:rPr>
        <w:b w:val="1"/>
        <w:bCs w:val="1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val="clear"/>
      </w:tcPr>
    </w:tblStylePr>
    <w:tblStylePr w:type="firstCol">
      <w:rPr>
        <w:color w:val="ffffff"/>
      </w:rPr>
      <w:tblPr/>
      <w:tcPr>
        <w:shd w:color="auto" w:fill="000000" w:val="clear"/>
      </w:tcPr>
    </w:tblStylePr>
    <w:tblStylePr w:type="lastCol">
      <w:rPr>
        <w:color w:val="ffffff"/>
      </w:rPr>
      <w:tblPr/>
      <w:tcPr>
        <w:shd w:color="auto" w:fill="000000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be5f1" w:val="clear"/>
    </w:tcPr>
    <w:tblStylePr w:type="firstRow">
      <w:rPr>
        <w:b w:val="1"/>
        <w:bCs w:val="1"/>
      </w:rPr>
      <w:tblPr/>
      <w:tcPr>
        <w:shd w:color="auto" w:fill="b8cce4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val="clear"/>
      </w:tcPr>
    </w:tblStylePr>
    <w:tblStylePr w:type="firstCol">
      <w:rPr>
        <w:color w:val="ffffff"/>
      </w:rPr>
      <w:tblPr/>
      <w:tcPr>
        <w:shd w:color="auto" w:fill="365f91" w:val="clear"/>
      </w:tcPr>
    </w:tblStylePr>
    <w:tblStylePr w:type="lastCol">
      <w:rPr>
        <w:color w:val="ffffff"/>
      </w:rPr>
      <w:tblPr/>
      <w:tcPr>
        <w:shd w:color="auto" w:fill="365f9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2dbdb" w:val="clear"/>
    </w:tcPr>
    <w:tblStylePr w:type="firstRow">
      <w:rPr>
        <w:b w:val="1"/>
        <w:bCs w:val="1"/>
      </w:rPr>
      <w:tblPr/>
      <w:tcPr>
        <w:shd w:color="auto" w:fill="e5b8b7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val="clear"/>
      </w:tcPr>
    </w:tblStylePr>
    <w:tblStylePr w:type="firstCol">
      <w:rPr>
        <w:color w:val="ffffff"/>
      </w:rPr>
      <w:tblPr/>
      <w:tcPr>
        <w:shd w:color="auto" w:fill="943634" w:val="clear"/>
      </w:tcPr>
    </w:tblStylePr>
    <w:tblStylePr w:type="lastCol">
      <w:rPr>
        <w:color w:val="ffffff"/>
      </w:rPr>
      <w:tblPr/>
      <w:tcPr>
        <w:shd w:color="auto" w:fill="943634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af1dd" w:val="clear"/>
    </w:tcPr>
    <w:tblStylePr w:type="firstRow">
      <w:rPr>
        <w:b w:val="1"/>
        <w:bCs w:val="1"/>
      </w:rPr>
      <w:tblPr/>
      <w:tcPr>
        <w:shd w:color="auto" w:fill="d6e3bc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val="clear"/>
      </w:tcPr>
    </w:tblStylePr>
    <w:tblStylePr w:type="firstCol">
      <w:rPr>
        <w:color w:val="ffffff"/>
      </w:rPr>
      <w:tblPr/>
      <w:tcPr>
        <w:shd w:color="auto" w:fill="76923c" w:val="clear"/>
      </w:tcPr>
    </w:tblStylePr>
    <w:tblStylePr w:type="lastCol">
      <w:rPr>
        <w:color w:val="ffffff"/>
      </w:rPr>
      <w:tblPr/>
      <w:tcPr>
        <w:shd w:color="auto" w:fill="76923c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5dfec" w:val="clear"/>
    </w:tcPr>
    <w:tblStylePr w:type="firstRow">
      <w:rPr>
        <w:b w:val="1"/>
        <w:bCs w:val="1"/>
      </w:rPr>
      <w:tblPr/>
      <w:tcPr>
        <w:shd w:color="auto" w:fill="ccc0d9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val="clear"/>
      </w:tcPr>
    </w:tblStylePr>
    <w:tblStylePr w:type="firstCol">
      <w:rPr>
        <w:color w:val="ffffff"/>
      </w:rPr>
      <w:tblPr/>
      <w:tcPr>
        <w:shd w:color="auto" w:fill="5f497a" w:val="clear"/>
      </w:tcPr>
    </w:tblStylePr>
    <w:tblStylePr w:type="lastCol">
      <w:rPr>
        <w:color w:val="ffffff"/>
      </w:rPr>
      <w:tblPr/>
      <w:tcPr>
        <w:shd w:color="auto" w:fill="5f497a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aeef3" w:val="clear"/>
    </w:tcPr>
    <w:tblStylePr w:type="firstRow">
      <w:rPr>
        <w:b w:val="1"/>
        <w:bCs w:val="1"/>
      </w:rPr>
      <w:tblPr/>
      <w:tcPr>
        <w:shd w:color="auto" w:fill="b6dde8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val="clear"/>
      </w:tcPr>
    </w:tblStylePr>
    <w:tblStylePr w:type="firstCol">
      <w:rPr>
        <w:color w:val="ffffff"/>
      </w:rPr>
      <w:tblPr/>
      <w:tcPr>
        <w:shd w:color="auto" w:fill="31849b" w:val="clear"/>
      </w:tcPr>
    </w:tblStylePr>
    <w:tblStylePr w:type="lastCol">
      <w:rPr>
        <w:color w:val="ffffff"/>
      </w:rPr>
      <w:tblPr/>
      <w:tcPr>
        <w:shd w:color="auto" w:fill="31849b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de9d9" w:val="clear"/>
    </w:tcPr>
    <w:tblStylePr w:type="firstRow">
      <w:rPr>
        <w:b w:val="1"/>
        <w:bCs w:val="1"/>
      </w:rPr>
      <w:tblPr/>
      <w:tcPr>
        <w:shd w:color="auto" w:fill="fbd4b4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val="clear"/>
      </w:tcPr>
    </w:tblStylePr>
    <w:tblStylePr w:type="firstCol">
      <w:rPr>
        <w:color w:val="ffffff"/>
      </w:rPr>
      <w:tblPr/>
      <w:tcPr>
        <w:shd w:color="auto" w:fill="e36c0a" w:val="clear"/>
      </w:tcPr>
    </w:tblStylePr>
    <w:tblStylePr w:type="lastCol">
      <w:rPr>
        <w:color w:val="ffffff"/>
      </w:rPr>
      <w:tblPr/>
      <w:tcPr>
        <w:shd w:color="auto" w:fill="e36c0a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7uhKun3Zs0pJ+pr5XJ5J32nXT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WmVNNGZ2WFoxY3p2THVLWU9LQ1BxOU9tNnRaTWpnR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2025-06-29T19:51:00Z</dcterms:created>
  <dc:creator>python-docx</dc:creator>
</cp:coreProperties>
</file>