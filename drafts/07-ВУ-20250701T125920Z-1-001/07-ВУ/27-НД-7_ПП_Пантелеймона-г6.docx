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7-ма по Зісланні Святого Духа. Глас 6. Єв. 7.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🕂 Святого великомученика й цілителя Пантелеймона. 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Святого отця нашого Климента, архиєпископа Охридського, чудотворця. </w:t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89590100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38210414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7114580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502247508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1295126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11025524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Перемо́гу ма́ючи над а́дом,* на хрест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поми́луй нас!</w:t>
      </w:r>
    </w:p>
    <w:p w:rsidR="00000000" w:rsidDel="00000000" w:rsidP="00000000" w:rsidRDefault="00000000" w:rsidRPr="00000000" w14:paraId="000000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Христо́с смерть перемі́г* і, як прорі́к, воскре́с, і ра́дість сві́тові дарува́в,* щоб усі́ ми, кли́чучи, таку́ пі́сню співа́ли:* Джерело́ життя́, непристу́пне сві́тло,* всеси́льний Спа́се, поми́луй нас!</w:t>
      </w:r>
    </w:p>
    <w:p w:rsidR="00000000" w:rsidDel="00000000" w:rsidP="00000000" w:rsidRDefault="00000000" w:rsidRPr="00000000" w14:paraId="0000009B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Те́бе, Го́споди, прису́тнього в усьому́ творі́нні,* куди́ нам грі́шним утіка́ти?* На небеса́х бо сам живе́ш, в а́ді ж перемі́г смерть.* У морські глиби́ни? Та й там Твоя́ рука́, Влади́ко!* Тож до Те́бе прибіга́ємо і, припада́ючи, мо́лимось:* Воскре́слий із ме́ртвих, поми́луй нас!</w:t>
      </w:r>
    </w:p>
    <w:p w:rsidR="00000000" w:rsidDel="00000000" w:rsidP="00000000" w:rsidRDefault="00000000" w:rsidRPr="00000000" w14:paraId="000000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Хресто́м Твої́м, Хри́сте, хва́лимось* і воскресі́ння Твоє́ оспі́вуємо і сла́вимо,* бо Ти – Бог наш,* крім Те́бе ж і́ншого не зна́ємо.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Покликаний був ти):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зва́ний був єси́ Пантелеймо́ном: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адже́ коли́ на всіх простягну́в єси́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людинолю́бне про ду́ші піклува́ння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тіл лікува́ння показа́в,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тоді́ тезоіме́нним звання́м ти збагати́вся,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знайшо́вши, му́ченику, воздая́ння за чесно́ту і винагоро́ду за благоче́стя,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я́влений як вінцено́сець і нездола́нний во́їн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Христа́ Бо́га на́шого,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ко́го моли́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спасти́ і просвіти́ти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 надзе́мних джере́л Спаси́теля* благода́ть боже́ственних зці́лень повсякча́с черпа́єш* і ря́сно пролива́єш,* і подає́ш тим, що приступа́ють до те́бе, всеблаже́нний,* ося́й їх усі́х, що сла́вне твоє́ і всесвяще́нне* і світлоно́сне торжество́ ві́рно зве́ршують,* боже́ственною благода́ттю,* я́вно пома́заний богоподі́бним прозва́нням і доброто́ю,* – моли́, щоб не́ю були́ обдаро́вані* всі, що оспі́вують тебе́.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Му́ками мно́гими була́ ви́пробувана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ни́ні твоя́ пала́юча вогне́м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любо́в до спра́вжнього Жада́ння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– ревни́во з тобо́ю боро́лися і мо́ре, і вого́нь!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Тому́, пове́ргнувши Нача́льника зла,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 я́вно прийня́в життєно́сну ді́ю Утіши́теля,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бага́ту на дари́.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Не́ю преди́вно ти й поме́рлого живи́м, богому́дрий, показа́в єси́,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різномані́тні зці́лення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здійсни́в єси́, преблаже́нний.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Безопла́тно благода́ть дає́ш ти лю́дям,* Пантелеймо́не му́ченику сла́вний,* і ду́хів проганя́єш призива́нням Христа́,* і сліпи́м зір дару́єш, яко щи́рий Його́ уго́дник.* Але́ моли́, лі́карю всеблаже́нний,* щоб дарува́в Він сві́тові мир тверди́й* і тим, хто тебе́ лю́бить, вели́ку ми́лість.</w:t>
      </w:r>
    </w:p>
    <w:p w:rsidR="00000000" w:rsidDel="00000000" w:rsidP="00000000" w:rsidRDefault="00000000" w:rsidRPr="00000000" w14:paraId="000000A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Ма́тері благочести́вої запра́гнув єси́ ві́ри,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ба́тькове ви́правив єси́ нече́стя;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утве́рджений уче́ннями Єрмола́я,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ним і хре́щений був ти,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Пантелеймо́не му́ченику сла́вний.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Моли́ ми́лостивого Бо́га,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неду́жих лі́карю і при́страстей прогони́телю,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щоб ви́зволилися від на́пастей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ті, що з ві́рою тво́рять па́м’ять твою́, завжди́ шано́вану.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Відки́нув єси́ ома́ну ба́тька, всесла́вний,* і, слова́ ма́тері обду́мано прийня́вши,* по́над зо́лото плід прині́с єси́, за Госпо́днім го́лосом;* і лі́карем особли́вим яви́вся ти,* Пантелеймо́не му́ченику сла́вний.* Ідучи́ ж доро́гою благода́ті,* знайшо́в ти хло́пчика, що до́лі лежа́в, уку́шений гадю́кою;* і, до Бо́га моли́тву сотвори́вши* і ре́вно Його́ блага́ючи,* зра́зу о́трока воскреси́в, а га́да розтерза́в.* Тож помина́й нас, що з ві́рою тво́римо твою́ па́м’ять,* хай знайде́мо ми́лість у День Су́дний.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Возсія́ла днесь свяще́нна па́м’ять безсрі́бника,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склика́ючи ві́рних на таїнстве́нну у́чту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вво́дячи у святко́ве торжество́ грома́ди святолю́бців.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Поста́в бо пе́ред на́ми лі́кар-чудотво́рець,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неду́ги всім зціля́ючий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– Пантелеймо́н, тверди́й стражда́лець,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– і мо́литься ре́вно Го́сподеві,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при́роди Бо́гом, став за́для нас правди́вою люди́ною;*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 w:rsidR="00000000" w:rsidDel="00000000" w:rsidP="00000000" w:rsidRDefault="00000000" w:rsidRPr="00000000" w14:paraId="000000A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священника:</w:t>
      </w:r>
    </w:p>
    <w:p w:rsidR="00000000" w:rsidDel="00000000" w:rsidP="00000000" w:rsidRDefault="00000000" w:rsidRPr="00000000" w14:paraId="000000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</w:p>
    <w:p w:rsidR="00000000" w:rsidDel="00000000" w:rsidP="00000000" w:rsidRDefault="00000000" w:rsidRPr="00000000" w14:paraId="000000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</w:p>
    <w:p w:rsidR="00000000" w:rsidDel="00000000" w:rsidP="00000000" w:rsidRDefault="00000000" w:rsidRPr="00000000" w14:paraId="000000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43, 9-14)</w:t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Плачу Єремії читання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Господь до того, хто його чекає; до душі, яка його шукає. Добре чекати мовчки від Господа спасіння. Добре для людини носити ярмо в юнацтві. Нехай сидить на самоті мовчки, бо він його наклав на нього. Нехай встромить уста свої в порох, ануж: може ще є надія! Нехай наставить тому, хто б'є, щоку, нехай набереться зневаги до наситу! Бо не навіки Господь відкидає. Бо хоч він і засмутить, та знову помилує з доброти своєї великої. Бо він не карає від серця і нерадо засмучує дітей людських. А коли хтось бере під ноги усіх в'язнів країни чи перекручує право людини перед очима Всевишнього, коли ошукує когось у якійсь справі, – хіба Господь того не бачить? Хто щось колись сказав і воно сталось без Господнього веління? Хіба не з уст Всевишнього виходять злидні й нещастя? Чому, поки живе, людина нарікає, чоловік – за кару за гріхи власні? Розвідаймо тільки дороги наші й дізнаймо, повернімося до Господа!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(Плач Єр. 3, 25-40)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1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1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000000" w:rsidDel="00000000" w:rsidP="00000000" w:rsidRDefault="00000000" w:rsidRPr="00000000" w14:paraId="000001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всемогу́тній, Ти розби́в мі́дні бра́ми* і зни́щив а́дові затво́ри,* та воскреси́в впа́лий рід лю́дський.* Тому́ ми одноду́мно кли́чемо:* Ти, що воскре́с із ме́ртвих, Го́споди, – сла́ва Тобі́!</w:t>
      </w:r>
    </w:p>
    <w:p w:rsidR="00000000" w:rsidDel="00000000" w:rsidP="00000000" w:rsidRDefault="00000000" w:rsidRPr="00000000" w14:paraId="000001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Христо́с, бажа́ючи нас підня́ти з да́внього тлі́ння,* дає́ Себе́ до хреста́ приби́ти і в гро́бі покла́сти.* Жінки́ мироно́сиці Його́ з сльоза́ми шука́ли* і, рида́ючи, каза́ли: Го́ре нам, Спа́се всіх!* Як то Ти зво́лив Себе́ в гро́бі покла́сти?* Ти ж доброві́льно покла́вся, як же Тебе́ ви́крадено?* Як Тебе́ перене́сено? Яке́ ж то мі́сце скри́ло Твоє́ життєда́йне ті́ло?* Але́, як Ти нам обіця́в, Влади́ко,* появи́ся й утихоми́р на́ше гірке́ рида́ння.* Коли́ ж вони́ рида́ли, а́нгел до них промо́вив:* Переста́ньте пла́кати і благовісті́ть апо́столам, що Госпо́дь воскре́с,* даючи́ сві́тові очи́щення і вели́ку ми́лість.</w:t>
      </w:r>
    </w:p>
    <w:p w:rsidR="00000000" w:rsidDel="00000000" w:rsidP="00000000" w:rsidRDefault="00000000" w:rsidRPr="00000000" w14:paraId="000001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Доброві́льно розп’я́тий, Хри́сте,* Твої́м погребе́нням Ти полони́в смерть* і тре́тього дня воскре́с, як Бог, у сла́ві,* даючи́ сві́тові безконе́чне життя́ і вели́ку ми́лість.</w:t>
      </w:r>
    </w:p>
    <w:p w:rsidR="00000000" w:rsidDel="00000000" w:rsidP="00000000" w:rsidRDefault="00000000" w:rsidRPr="00000000" w14:paraId="00000115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et8xnggklt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Матери́нське полюби́вши благоче́стя,* ба́тьківське ви́правивши нече́стя,* ти став во́їном Лі́каря душ,* по-лі́карськи себе́ ви́ховавши;* і Боже́ственною благода́ттю в обо́х тих реча́х досві́дчений,* ти при́страстей викорі́нювачем і душ лі́карем показа́вся.* Але́, як у стражда́ннях тве́рдість* і в моли́твах сті́йкість здобу́в ти,* Пантелеймо́не му́ченику Христо́вий,* так ре́вно блага́й, щоб спасли́ся ду́ші на́ші.</w:t>
      </w:r>
    </w:p>
    <w:p w:rsidR="00000000" w:rsidDel="00000000" w:rsidP="00000000" w:rsidRDefault="00000000" w:rsidRPr="00000000" w14:paraId="00000116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Неневі́сная Ді́во, що Бо́га несказа́нно зача́ла пло́ттю, – Ма́ти Бо́га Ви́шньо-го! Твої́х слуг про́сьби прийми́, Всенепоро́чная, всім подаючи́ очи́щення прогрі́шень: ни́ні, на́ші блага́ння прийма́ючи, моли́ про спасі́ння всіх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1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1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1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1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1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великомученика й цілителя Пантелеймона, якого сьогодні пам'ять світло звершуємо, святого отця нашого Климента, архиєпископа Охридського, чудотворця, і всіх святих - помилує і спасе нас як благий і людинолюбний.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000000" w:rsidDel="00000000" w:rsidP="00000000" w:rsidRDefault="00000000" w:rsidRPr="00000000" w14:paraId="000001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125218951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363095345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14259843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до́брий,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:rsidR="00000000" w:rsidDel="00000000" w:rsidP="00000000" w:rsidRDefault="00000000" w:rsidRPr="00000000" w14:paraId="000001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:rsidR="00000000" w:rsidDel="00000000" w:rsidP="00000000" w:rsidRDefault="00000000" w:rsidRPr="00000000" w14:paraId="000001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:rsidR="00000000" w:rsidDel="00000000" w:rsidP="00000000" w:rsidRDefault="00000000" w:rsidRPr="00000000" w14:paraId="000001E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страстотерпче, святий Пантелеймоне,* і шануємо чесні твої страждання,* що їх ти витерпів за Христа.</w:t>
      </w:r>
    </w:p>
    <w:p w:rsidR="00000000" w:rsidDel="00000000" w:rsidP="00000000" w:rsidRDefault="00000000" w:rsidRPr="00000000" w14:paraId="000002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для нас – охорона й сила, допомога в недолях, що часто трапляються.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Пролили кров їхню, немов воду.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Пам'ять про праведника буде вічна. Лихої слави він не лякається.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Ангельський хор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Добровільною і животворчою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Земної слави ти не злюбив,* забажавши небесної.* Тому переніс ти страждання і мученицьку смерть прийняв.* Вшановуючи твою святу пам'ять, славний мученику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прославляємо Христа.</w:t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Преславний мученику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Ти подолав усю силу мучителів,* сподобився вінка нагороди з рук Вседержителя,* і славно звершивши біг життя,* став співжителем небесних ангелів.</w:t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Вшановуємо сьогодні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Пантелеймона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хороброго воїна Христового,* мужнього переможця, що прославився великими чудесами.* Він бо зцілення подає всім, що з вірою приходять,* злагіднює важкі страждання і втішає обтяжених скорботами.</w:t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мої очі:* Помилуй мене, щоб жити мені з тобою.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 упокорених, Слове,* вчиняючи корисними твої осуди.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б не Господь був з нами, ніхто з нас не був би спроможний у боротьбі з ворогом перемогти; ті, що перемагають, звідси підносяться.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Слово! Зуби їхні нехай не схоплять душі моєї, мов пташеня. Горе мені! Як я, гріхолюбний, маю визволитися від ворога?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Святого Духа обоження, благовоління, розум, мир і благословення: Він бо є рівнодіяльний з Отцем і Словом.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уповають на Господа, страшні для ворогів і дивні для всіх, що вгору очі звертають.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 праведників Тебе, Спасе, помічником маючи, не простягає рук своїх до беззаконня.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Святому Духові влада над усім належить; Йому небесні воїнства поклоняються вкупі з усім, що на землі дише.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покажи силу твою і прийди спасти нас.</w:t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Ти, що пасеш Ізраїля, почуй,* що провадиш, як овечку, Йосифа.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Вся́ке диха́ння, неха́й хва́лить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Хвалі́те Бо́га у святи́ні Його́.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Хвалі́те Його́ у тверди́ні си́ли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ду́хові твоє́му.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Івана святого Євангелія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Го́споди, сла́ва Тобі́.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Симона Петра й до іншого учня, якого Ісус любив, і каже їм: – Взяли Господа з гробу, 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Нахилившися, він бачить – лежить плащаниця, однак, не ввійшов. Приходить тоді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побачив і увірував. Вони бо не знали ще Писання, що він мав воскреснути з мертвих. Тоді учні вернулися знову до себе додому.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(Ів. 63 зач.; 20, 1-10)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Го́споди, сла́ва Тобі́.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Молитва́ми святи́х апо́столів,* милости́вий, очи́сти* бе́зліч гріхі́в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ни́ні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Ра́ди молито́в пречи́стої Богоро́диці,* милости́вий, очи́сти* бе́зліч гріхі́в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Поми́луй мене́, Бо́же, з вели́кої ми́лости Твоє́ї,* і бага́тством щедро́т Твої́х очи́сти мене́ з беззако́ння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святого великомученика й цілителя Пантелеймона, святого отця нашого Климента, архиєпископа Охридського, чудотворця,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Як по суші, пройшов Ізраїль по безодні стопами,* бачачи, як гонитель фараон потопляється, взивав:* Пісню перемоги Богові співаймо.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Свого Творця, незбагненно з безсіменної Твоєї утроби воплоченого, з волі його прийнявши, Ти, Чиста, Владичицею творіння явилася воістину.</w:t>
      </w:r>
    </w:p>
    <w:p w:rsidR="00000000" w:rsidDel="00000000" w:rsidP="00000000" w:rsidRDefault="00000000" w:rsidRPr="00000000" w14:paraId="0000028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Нема Святого, як Ти, Господи, Боже мій,* що підніс рід вірних Твоїх, Благий,* і утвердив нас на камені сповідання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Христос моя сила, Бог і Господь!* – свята Церква побожно співає, взиваючи* і від серця чистого Господа прославляючи.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 w:rsidR="00000000" w:rsidDel="00000000" w:rsidP="00000000" w:rsidRDefault="00000000" w:rsidRPr="00000000" w14:paraId="000002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Божим світлом Твоїм, Благий,* просвіти, молюся, душі тих, що зарання в любові звертаються до Тебе,* щоб пізнати Тебе, Слово Боже, істинного Бога,* що викликає з темряви гріховної.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Життєда́йною доло́нею* уме́рлих із мря́чних доли́н* воскреси́в усі́х Життєда́вець – Христо́с Бог,* воскресі́ння пода́в людсько́му ро́дові.* Він бо всіх Спаси́тель, воскресі́ння, і життя́, і Бог усі́х.</w:t>
      </w:r>
    </w:p>
    <w:p w:rsidR="00000000" w:rsidDel="00000000" w:rsidP="00000000" w:rsidRDefault="00000000" w:rsidRPr="00000000" w14:paraId="000002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Росодайною ото вчинив ангел піч для преподобних отроків,* а веління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халдеїв опаляло,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приневолило мучителя кликати:* Благосло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 w:rsidR="00000000" w:rsidDel="00000000" w:rsidP="00000000" w:rsidRDefault="00000000" w:rsidRPr="00000000" w14:paraId="000002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:rsidR="00000000" w:rsidDel="00000000" w:rsidP="00000000" w:rsidRDefault="00000000" w:rsidRPr="00000000" w14:paraId="000002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 w:rsidR="00000000" w:rsidDel="00000000" w:rsidP="00000000" w:rsidRDefault="00000000" w:rsidRPr="00000000" w14:paraId="000002C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Із полум’я преподобним Ти росу виточив* і жертву праведника водою спалив;* бо все твориш, Христе, з волі Своєї;* Тебе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 w:rsidR="00000000" w:rsidDel="00000000" w:rsidP="00000000" w:rsidRDefault="00000000" w:rsidRPr="00000000" w14:paraId="000002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 w:rsidR="00000000" w:rsidDel="00000000" w:rsidP="00000000" w:rsidRDefault="00000000" w:rsidRPr="00000000" w14:paraId="000002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Діво, від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</w:p>
    <w:p w:rsidR="00000000" w:rsidDel="00000000" w:rsidP="00000000" w:rsidRDefault="00000000" w:rsidRPr="00000000" w14:paraId="000002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 w:rsidR="00000000" w:rsidDel="00000000" w:rsidP="00000000" w:rsidRDefault="00000000" w:rsidRPr="00000000" w14:paraId="000002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 w:rsidR="00000000" w:rsidDel="00000000" w:rsidP="00000000" w:rsidRDefault="00000000" w:rsidRPr="00000000" w14:paraId="000002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:rsidR="00000000" w:rsidDel="00000000" w:rsidP="00000000" w:rsidRDefault="00000000" w:rsidRPr="00000000" w14:paraId="000002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що в середині лежали,* а хустка з голови – окремо від них. Тому знову замовкли, доки не побачили Христа.</w:t>
      </w:r>
    </w:p>
    <w:p w:rsidR="00000000" w:rsidDel="00000000" w:rsidP="00000000" w:rsidRDefault="00000000" w:rsidRPr="00000000" w14:paraId="000002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шляхах твоїх, Пантелеймоне, мучеників славо,* йшов ти твердою божественною стежкою* і вийшов у простори небесного царства,* сяючи світлом нетлінної Тройці.* Тому, будучи учасником її безперестанної слави,* пом'яни всіх, що тебе, Блаженний, почитають.</w:t>
      </w:r>
    </w:p>
    <w:p w:rsidR="00000000" w:rsidDel="00000000" w:rsidP="00000000" w:rsidRDefault="00000000" w:rsidRPr="00000000" w14:paraId="000002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Велике і преславне вчинив Ти мене ради,* Христе мій многомилостивий!* Бо від Діви пречистої Ти народився невимовно і прийняв хрест;* витерпівши смерть, Ти воскрес у славі* й визволив від смерти нашу природу.* Слава, Христе, славі Твоїй; слава і Твоїй силі.</w:t>
      </w:r>
    </w:p>
    <w:p w:rsidR="00000000" w:rsidDel="00000000" w:rsidP="00000000" w:rsidRDefault="00000000" w:rsidRPr="00000000" w14:paraId="000002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102908917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0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1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:rsidR="00000000" w:rsidDel="00000000" w:rsidP="00000000" w:rsidRDefault="00000000" w:rsidRPr="00000000" w14:paraId="00000314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:rsidR="00000000" w:rsidDel="00000000" w:rsidP="00000000" w:rsidRDefault="00000000" w:rsidRPr="00000000" w14:paraId="000003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і Духом Христа, що воскрес із мертвих, прославляємо,* і до нього кличемо:* Ти наше життя і воскресіння, – помилуй нас!</w:t>
      </w:r>
    </w:p>
    <w:p w:rsidR="00000000" w:rsidDel="00000000" w:rsidP="00000000" w:rsidRDefault="00000000" w:rsidRPr="00000000" w14:paraId="000003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:rsidR="00000000" w:rsidDel="00000000" w:rsidP="00000000" w:rsidRDefault="00000000" w:rsidRPr="00000000" w14:paraId="000003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До́блесного стражда́льця Пантелеймо́на,* що за благоче́стя подвиза́вся,* прийді́те, лю́ди, оспіва́ймо, промовля́ючи:* «Ра́дуйся, тверди́й побо́рнику ві́ри пі́сля проро́ків і апо́столів;* ра́дуйся, ти, що мав у собі́ Христа́,* поді́бний діла́ми до Павла́;* ра́дуйся, морепла́вців небу́рна при́стане;* ра́дуйся, на́ша похвало́* і Це́ркви ві́рних ра́досте!»</w:t>
      </w:r>
    </w:p>
    <w:p w:rsidR="00000000" w:rsidDel="00000000" w:rsidP="00000000" w:rsidRDefault="00000000" w:rsidRPr="00000000" w14:paraId="000003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дити́нства до́бру сте́жку знайшо́вши,* ми́лістю Христо́вою пома́завши се́рце,* ти зціля́єш хворо́би тим, що усе́рдно про́сять;* тому́ й поме́рлого підня́в ти моли́твами твої́ми* і в нагоро́ду отри́мав Небе́сне Ца́рство,* Пантелеймо́не всеблаже́нний.</w:t>
      </w:r>
    </w:p>
    <w:p w:rsidR="00000000" w:rsidDel="00000000" w:rsidP="00000000" w:rsidRDefault="00000000" w:rsidRPr="00000000" w14:paraId="000003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Пра́ведник, як фінік, процвіте́,* як кедр на Ліва́ні, примно́житься.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Страстоте́рпця Христо́вого похвалі́мо,* му́дрого Пантелеймо́на,* що змі́я вбив си́лою Хре́сною,* і моли́твами Єрмола́євими о́трока воскреси́в,* і посоро́мив слова́ несвяще́нної му́дрости,* і мо́литься безнаста́нно,* щоб усі́м да́но гріхі́в про́щення.</w:t>
      </w:r>
    </w:p>
    <w:p w:rsidR="00000000" w:rsidDel="00000000" w:rsidP="00000000" w:rsidRDefault="00000000" w:rsidRPr="00000000" w14:paraId="000003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Наса́джені в до́мі Госпо́дньому* у двора́х Бо́га на́шого процвіту́ть.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Матери́нське полюби́вши благоче́стя,* ба́тьківське ви́правивши нече́стя,* ти став во́їном Лі́каря душ,* по-лі́карськи себе́ ви́ховавши;* і Боже́ственною благода́ттю в обо́х тих реча́х досві́дчений,* ти при́страстей викорі́нювачем і душ лі́карем показа́вся.* Але́, як у стражда́ннях тве́рдість* і в моли́твах сті́йкість здобу́в ти,* Пантелеймо́не му́ченику Христо́вий,* так ре́вно блага́й, щоб спасли́ся ду́ші на́ші.</w:t>
      </w:r>
    </w:p>
    <w:p w:rsidR="00000000" w:rsidDel="00000000" w:rsidP="00000000" w:rsidRDefault="00000000" w:rsidRPr="00000000" w14:paraId="0000032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досвітній сутінок.* Чому над гробом стоїш, Маріє, з великим сутінком у серці,* і питаєш: Де покладено Ісуса?* Поглянь, як збіглись учні* і як у полотнах та хустині збагнули воскресіння* і згадали те, що було про це написано?* З ними та через них і ми, повіривши,* оспівуємо Тебе, життя подавця Христа.</w:t>
      </w:r>
    </w:p>
    <w:p w:rsidR="00000000" w:rsidDel="00000000" w:rsidP="00000000" w:rsidRDefault="00000000" w:rsidRPr="00000000" w14:paraId="000003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</w:p>
    <w:p w:rsidR="00000000" w:rsidDel="00000000" w:rsidP="00000000" w:rsidRDefault="00000000" w:rsidRPr="00000000" w14:paraId="000003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3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Безсме́ртний, поми́луй нас.</w:t>
      </w:r>
    </w:p>
    <w:p w:rsidR="00000000" w:rsidDel="00000000" w:rsidP="00000000" w:rsidRDefault="00000000" w:rsidRPr="00000000" w14:paraId="000003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</w:t>
      </w:r>
    </w:p>
    <w:p w:rsidR="00000000" w:rsidDel="00000000" w:rsidP="00000000" w:rsidRDefault="00000000" w:rsidRPr="00000000" w14:paraId="000003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000000" w:rsidDel="00000000" w:rsidP="00000000" w:rsidRDefault="00000000" w:rsidRPr="00000000" w14:paraId="000003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3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3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3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3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3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3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3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3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великомученика й цілителя Пантелеймона, якого сьогодні пам'ять світло звершуємо, святого отця нашого Климента, архиєпископа Охридського, чудотворця, і всіх святих - помилує і спасе нас як благий і людинолюбний.</w:t>
      </w:r>
    </w:p>
    <w:p w:rsidR="00000000" w:rsidDel="00000000" w:rsidP="00000000" w:rsidRDefault="00000000" w:rsidRPr="00000000" w14:paraId="000003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Times New Roman" w:eastAsia="Times New Roman" w:hAnsi="Calibri"/>
      <w:i w:val="1"/>
      <w:iCs w:val="1"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Times New Roman" w:eastAsia="Times New Roman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rPr>
      <w:sz w:val="22"/>
      <w:szCs w:val="22"/>
      <w:lang w:val="en"/>
    </w:rPr>
  </w:style>
  <w:style w:type="character" w:styleId="Heading1Char" w:customStyle="1">
    <w:name w:val="Heading 1 Char"/>
    <w:link w:val="Heading1"/>
    <w:uiPriority w:val="9"/>
    <w:rsid w:val="00FC693F"/>
    <w:rPr>
      <w:rFonts w:ascii="Calibri" w:cs="Times New Roman" w:eastAsia="Times New Roman" w:hAnsi="Calibri"/>
      <w:b w:val="1"/>
      <w:bCs w:val="1"/>
      <w:color w:val="365f91"/>
      <w:sz w:val="28"/>
      <w:szCs w:val="28"/>
    </w:rPr>
  </w:style>
  <w:style w:type="character" w:styleId="Heading2Char" w:customStyle="1">
    <w:name w:val="Heading 2 Char"/>
    <w:link w:val="Heading2"/>
    <w:uiPriority w:val="9"/>
    <w:rsid w:val="00FC693F"/>
    <w:rPr>
      <w:rFonts w:ascii="Calibri" w:cs="Times New Roman" w:eastAsia="Times New Roman" w:hAnsi="Calibri"/>
      <w:b w:val="1"/>
      <w:bCs w:val="1"/>
      <w:color w:val="4f81bd"/>
      <w:sz w:val="26"/>
      <w:szCs w:val="26"/>
    </w:rPr>
  </w:style>
  <w:style w:type="character" w:styleId="Heading3Char" w:customStyle="1">
    <w:name w:val="Heading 3 Char"/>
    <w:link w:val="Heading3"/>
    <w:uiPriority w:val="9"/>
    <w:rsid w:val="00FC693F"/>
    <w:rPr>
      <w:rFonts w:ascii="Calibri" w:cs="Times New Roman" w:eastAsia="Times New Roman" w:hAnsi="Calibri"/>
      <w:b w:val="1"/>
      <w:bCs w:val="1"/>
      <w:color w:val="4f81bd"/>
    </w:rPr>
  </w:style>
  <w:style w:type="character" w:styleId="TitleChar" w:customStyle="1">
    <w:name w:val="Title Char"/>
    <w:link w:val="Title"/>
    <w:uiPriority w:val="10"/>
    <w:rsid w:val="00FC693F"/>
    <w:rPr>
      <w:rFonts w:ascii="Calibri" w:cs="Times New Roman" w:eastAsia="Times New Roman" w:hAnsi="Calibri"/>
      <w:color w:val="17365d"/>
      <w:spacing w:val="5"/>
      <w:kern w:val="28"/>
      <w:sz w:val="52"/>
      <w:szCs w:val="52"/>
    </w:rPr>
  </w:style>
  <w:style w:type="character" w:styleId="SubtitleChar" w:customStyle="1">
    <w:name w:val="Subtitle Char"/>
    <w:link w:val="Subtitle"/>
    <w:uiPriority w:val="11"/>
    <w:rsid w:val="00FC693F"/>
    <w:rPr>
      <w:rFonts w:ascii="Calibri" w:cs="Times New Roman" w:eastAsia="Times New Roman" w:hAnsi="Calibri"/>
      <w:i w:val="1"/>
      <w:iCs w:val="1"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styleId="MacroTextChar" w:customStyle="1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/>
    </w:rPr>
  </w:style>
  <w:style w:type="character" w:styleId="QuoteChar" w:customStyle="1">
    <w:name w:val="Quote Char"/>
    <w:link w:val="Quote"/>
    <w:uiPriority w:val="29"/>
    <w:rsid w:val="00FC693F"/>
    <w:rPr>
      <w:i w:val="1"/>
      <w:iCs w:val="1"/>
      <w:color w:val="000000"/>
    </w:rPr>
  </w:style>
  <w:style w:type="character" w:styleId="Heading4Char" w:customStyle="1">
    <w:name w:val="Heading 4 Char"/>
    <w:link w:val="Heading4"/>
    <w:uiPriority w:val="9"/>
    <w:semiHidden w:val="1"/>
    <w:rsid w:val="00FC693F"/>
    <w:rPr>
      <w:rFonts w:ascii="Calibri" w:cs="Times New Roman" w:eastAsia="Times New Roman" w:hAnsi="Calibri"/>
      <w:b w:val="1"/>
      <w:bCs w:val="1"/>
      <w:i w:val="1"/>
      <w:iCs w:val="1"/>
      <w:color w:val="4f81bd"/>
    </w:rPr>
  </w:style>
  <w:style w:type="character" w:styleId="Heading5Char" w:customStyle="1">
    <w:name w:val="Heading 5 Char"/>
    <w:link w:val="Heading5"/>
    <w:uiPriority w:val="9"/>
    <w:semiHidden w:val="1"/>
    <w:rsid w:val="00FC693F"/>
    <w:rPr>
      <w:rFonts w:ascii="Calibri" w:cs="Times New Roman" w:eastAsia="Times New Roman" w:hAnsi="Calibri"/>
      <w:color w:val="243f60"/>
    </w:rPr>
  </w:style>
  <w:style w:type="character" w:styleId="Heading6Char" w:customStyle="1">
    <w:name w:val="Heading 6 Char"/>
    <w:link w:val="Heading6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243f60"/>
    </w:rPr>
  </w:style>
  <w:style w:type="character" w:styleId="Heading7Char" w:customStyle="1">
    <w:name w:val="Heading 7 Char"/>
    <w:link w:val="Heading7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</w:rPr>
  </w:style>
  <w:style w:type="character" w:styleId="Heading8Char" w:customStyle="1">
    <w:name w:val="Heading 8 Char"/>
    <w:link w:val="Heading8"/>
    <w:uiPriority w:val="9"/>
    <w:semiHidden w:val="1"/>
    <w:rsid w:val="00FC693F"/>
    <w:rPr>
      <w:rFonts w:ascii="Calibri" w:cs="Times New Roman" w:eastAsia="Times New Roman" w:hAnsi="Calibri"/>
      <w:color w:val="4f81bd"/>
      <w:sz w:val="20"/>
      <w:szCs w:val="20"/>
    </w:rPr>
  </w:style>
  <w:style w:type="character" w:styleId="Heading9Char" w:customStyle="1">
    <w:name w:val="Heading 9 Char"/>
    <w:link w:val="Heading9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/>
      <w:sz w:val="18"/>
      <w:szCs w:val="18"/>
    </w:rPr>
  </w:style>
  <w:style w:type="character" w:styleId="Strong">
    <w:name w:val="Strong"/>
    <w:uiPriority w:val="22"/>
    <w:qFormat w:val="1"/>
    <w:rsid w:val="00FC693F"/>
    <w:rPr>
      <w:b w:val="1"/>
      <w:bCs w:val="1"/>
    </w:rPr>
  </w:style>
  <w:style w:type="character" w:styleId="Emphasis">
    <w:name w:val="Emphasis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/>
    </w:pPr>
    <w:rPr>
      <w:b w:val="1"/>
      <w:bCs w:val="1"/>
      <w:i w:val="1"/>
      <w:iCs w:val="1"/>
      <w:color w:val="4f81bd"/>
    </w:rPr>
  </w:style>
  <w:style w:type="character" w:styleId="IntenseQuoteChar" w:customStyle="1">
    <w:name w:val="Intense Quote Char"/>
    <w:link w:val="IntenseQuote"/>
    <w:uiPriority w:val="30"/>
    <w:rsid w:val="00FC693F"/>
    <w:rPr>
      <w:b w:val="1"/>
      <w:bCs w:val="1"/>
      <w:i w:val="1"/>
      <w:iCs w:val="1"/>
      <w:color w:val="4f81bd"/>
    </w:rPr>
  </w:style>
  <w:style w:type="character" w:styleId="SubtleEmphasis">
    <w:name w:val="Subtle Emphasis"/>
    <w:uiPriority w:val="19"/>
    <w:qFormat w:val="1"/>
    <w:rsid w:val="00FC693F"/>
    <w:rPr>
      <w:i w:val="1"/>
      <w:iCs w:val="1"/>
      <w:color w:val="808080"/>
    </w:rPr>
  </w:style>
  <w:style w:type="character" w:styleId="IntenseEmphasis">
    <w:name w:val="Intense Emphasis"/>
    <w:uiPriority w:val="21"/>
    <w:qFormat w:val="1"/>
    <w:rsid w:val="00FC693F"/>
    <w:rPr>
      <w:b w:val="1"/>
      <w:bCs w:val="1"/>
      <w:i w:val="1"/>
      <w:iCs w:val="1"/>
      <w:color w:val="4f81bd"/>
    </w:rPr>
  </w:style>
  <w:style w:type="character" w:styleId="SubtleReference">
    <w:name w:val="Subtle Reference"/>
    <w:uiPriority w:val="31"/>
    <w:qFormat w:val="1"/>
    <w:rsid w:val="00FC693F"/>
    <w:rPr>
      <w:smallCaps w:val="1"/>
      <w:color w:val="c0504d"/>
      <w:u w:val="single"/>
    </w:rPr>
  </w:style>
  <w:style w:type="character" w:styleId="IntenseReference">
    <w:name w:val="Intense Reference"/>
    <w:uiPriority w:val="32"/>
    <w:qFormat w:val="1"/>
    <w:rsid w:val="00FC693F"/>
    <w:rPr>
      <w:b w:val="1"/>
      <w:bCs w:val="1"/>
      <w:smallCaps w:val="1"/>
      <w:color w:val="c0504d"/>
      <w:spacing w:val="5"/>
      <w:u w:val="single"/>
    </w:rPr>
  </w:style>
  <w:style w:type="character" w:styleId="BookTitle">
    <w:name w:val="Book Title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1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1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cPr>
      <w:shd w:color="auto" w:fill="c0c0c0" w:val="clear"/>
    </w:tcPr>
    <w:tblStylePr w:type="firstRow">
      <w:rPr>
        <w:b w:val="1"/>
        <w:bCs w:val="1"/>
        <w:color w:val="000000"/>
      </w:rPr>
      <w:tblPr/>
      <w:tcPr>
        <w:shd w:color="auto" w:fill="e6e6e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tcBorders>
          <w:insideH w:color="000000" w:space="0" w:sz="6" w:val="single"/>
          <w:insideV w:color="000000" w:space="0" w:sz="6" w:val="single"/>
        </w:tcBorders>
        <w:shd w:color="auto" w:fill="80808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cPr>
      <w:shd w:color="auto" w:fill="d3dfee" w:val="clear"/>
    </w:tcPr>
    <w:tblStylePr w:type="firstRow">
      <w:rPr>
        <w:b w:val="1"/>
        <w:bCs w:val="1"/>
        <w:color w:val="000000"/>
      </w:rPr>
      <w:tblPr/>
      <w:tcPr>
        <w:shd w:color="auto" w:fill="edf2f8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tcBorders>
          <w:insideH w:color="4f81bd" w:space="0" w:sz="6" w:val="single"/>
          <w:insideV w:color="4f81bd" w:space="0" w:sz="6" w:val="single"/>
        </w:tcBorders>
        <w:shd w:color="auto" w:fill="a7bfde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cPr>
      <w:shd w:color="auto" w:fill="efd3d2" w:val="clear"/>
    </w:tcPr>
    <w:tblStylePr w:type="firstRow">
      <w:rPr>
        <w:b w:val="1"/>
        <w:bCs w:val="1"/>
        <w:color w:val="000000"/>
      </w:rPr>
      <w:tblPr/>
      <w:tcPr>
        <w:shd w:color="auto" w:fill="f8eded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tcBorders>
          <w:insideH w:color="c0504d" w:space="0" w:sz="6" w:val="single"/>
          <w:insideV w:color="c0504d" w:space="0" w:sz="6" w:val="single"/>
        </w:tcBorders>
        <w:shd w:color="auto" w:fill="dfa7a6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cPr>
      <w:shd w:color="auto" w:fill="e6eed5" w:val="clear"/>
    </w:tcPr>
    <w:tblStylePr w:type="firstRow">
      <w:rPr>
        <w:b w:val="1"/>
        <w:bCs w:val="1"/>
        <w:color w:val="000000"/>
      </w:rPr>
      <w:tblPr/>
      <w:tcPr>
        <w:shd w:color="auto" w:fill="f5f8ee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tcBorders>
          <w:insideH w:color="9bbb59" w:space="0" w:sz="6" w:val="single"/>
          <w:insideV w:color="9bbb59" w:space="0" w:sz="6" w:val="single"/>
        </w:tcBorders>
        <w:shd w:color="auto" w:fill="cdddac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cPr>
      <w:shd w:color="auto" w:fill="dfd8e8" w:val="clear"/>
    </w:tcPr>
    <w:tblStylePr w:type="firstRow">
      <w:rPr>
        <w:b w:val="1"/>
        <w:bCs w:val="1"/>
        <w:color w:val="000000"/>
      </w:rPr>
      <w:tblPr/>
      <w:tcPr>
        <w:shd w:color="auto" w:fill="f2eff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tcBorders>
          <w:insideH w:color="8064a2" w:space="0" w:sz="6" w:val="single"/>
          <w:insideV w:color="8064a2" w:space="0" w:sz="6" w:val="single"/>
        </w:tcBorders>
        <w:shd w:color="auto" w:fill="bfb1d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cPr>
      <w:shd w:color="auto" w:fill="d2eaf1" w:val="clear"/>
    </w:tcPr>
    <w:tblStylePr w:type="firstRow">
      <w:rPr>
        <w:b w:val="1"/>
        <w:bCs w:val="1"/>
        <w:color w:val="000000"/>
      </w:rPr>
      <w:tblPr/>
      <w:tcPr>
        <w:shd w:color="auto" w:fill="edf6f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tcBorders>
          <w:insideH w:color="4bacc6" w:space="0" w:sz="6" w:val="single"/>
          <w:insideV w:color="4bacc6" w:space="0" w:sz="6" w:val="single"/>
        </w:tcBorders>
        <w:shd w:color="auto" w:fill="a5d5e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cPr>
      <w:shd w:color="auto" w:fill="fde4d0" w:val="clear"/>
    </w:tcPr>
    <w:tblStylePr w:type="firstRow">
      <w:rPr>
        <w:b w:val="1"/>
        <w:bCs w:val="1"/>
        <w:color w:val="000000"/>
      </w:rPr>
      <w:tblPr/>
      <w:tcPr>
        <w:shd w:color="auto" w:fill="fef4e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tcBorders>
          <w:insideH w:color="f79646" w:space="0" w:sz="6" w:val="single"/>
          <w:insideV w:color="f79646" w:space="0" w:sz="6" w:val="single"/>
        </w:tcBorders>
        <w:shd w:color="auto" w:fill="fbcaa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808080" w:val="clear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bfde" w:val="clear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val="clear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val="clear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val="clear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val="clear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Xg3dbRoCx9gxMlRx0TnWZt/a1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yDmguNWV0OHhuZ2drbHR4OAByITF3TTNtWTlYWVZsLXZxakQ2Tlp2YmFzcE1ESTZrcDhL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2025-06-29T19:51:00Z</dcterms:created>
  <dc:creator>python-docx</dc:creator>
</cp:coreProperties>
</file>