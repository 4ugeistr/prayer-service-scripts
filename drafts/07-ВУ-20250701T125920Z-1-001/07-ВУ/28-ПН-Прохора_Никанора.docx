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 Тиждень 8-ий по Зісланні Святого Духа.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Святих апостолів і дияконів Прохора, Никанора, Тимона й Пармена. 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людинолюб'я.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</w:rPr>
        <w:t>Обра́нням Бо́жим пе́ршість ви отри́мали,* щоб служи́ти потре́бам святи́х,* як спра́вді му́дрости Боже́ственної спо́внені,* і просвічення, і благода́ті, сла́вні.* І ни́ні живете́ на Небеса́х,* безнаста́нно з Ангелами радіючи.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Світлі благода́ттю, як лампа́ди Ду́ха,* яви́вшися світові,* ся́йвом знання́ го́йно запроменіли ви* і на́ступ пітьми́ зло́би припини́ли;* і переста́вившись, Апо́столи,* поста́вили ша́тра в Світлі Незахідньому.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Хай восхва́литься Никано́р свяще́нніший,* і Парме́н, і Ти́мон,* і з ни́ми хай вшану́ється Про́хор боже́ственний* – викона́вці повелінь Сло́ва,* і збага́чувачі неіму́щих,* і засту́пники пе́ред Бо́гом на́шим прегаря́чі.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Че́рез но́ров гнили́й посковзну́вшись, ниць лежу́* і до Твоє́ї, Ді́во, порива́юся ти́ші.* Від бу́рі супроти́вної* та споку́с багатомані́тних мене́ ізба́в,* хай я оспі́вую Твою́ благода́ть безнаста́нно,* Богоро́дице, Ма́ти-Присноді́во!</w:t>
      </w: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BD6079" w:rsidRDefault="008A76D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пройшов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взивав, пісню перемоги Богові співаючи.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Небесних сил прославляю прекрасну велич, щоб просвітитися їх блискавкою, взиваю: благаю Тебе, Христе, єдиного благосердного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із Себе Всесвятим Духом прикрасив словом усі ангельські чини, влаштував їх так, щоб вони оспівували Тебе як причину всього, як Всесильного.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Прийнявши в лоно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 Твого Сотворителя, як Він благозволив, із Тебе безмужньо незбагненно воплотився; тому Ти, Чиста, воістину явилася Владичицею творіння.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 всього, Ти нині виточуєш благо і щедро виливаєш; причасниками блага Ти, Людинолюбче, показав безплотні ангельські сили.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єство, непідвладне тлінню, божественні уми Твої чесні оточують престол, від Тебе успадкувавши джерело безсмертя, Людинолюбче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зруйнувалася праматері заради Тебе, Всенепорочна; бо Ти, Пречиста, народила нам вічнотекуче джерело благословення.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престолі херувимському бачив Тебе пророк, Всевідаючий, Творця і Бога сидячого: образами навчився Твого Владичества і Володіння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D6079" w:rsidRDefault="008A76D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BD6079" w:rsidRDefault="00BD607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:rsidR="00BD6079" w:rsidRDefault="008A76D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BD6079" w:rsidRDefault="00BD607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6079" w:rsidRDefault="008A76D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BD6079" w:rsidRDefault="008A76D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BD607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C17F6"/>
    <w:multiLevelType w:val="multilevel"/>
    <w:tmpl w:val="B7A6F44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079"/>
    <w:rsid w:val="008A76D9"/>
    <w:rsid w:val="008E3198"/>
    <w:rsid w:val="009D725B"/>
    <w:rsid w:val="00B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D366CE39-1532-4756-89D9-BEFE8FB8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k4/MlASV2tyh8zYjppvaq/bA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TU1ZU1RnY2h5UDZmT0tObjgzckFXbHZ1NGhlYzBXe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44567</Words>
  <Characters>25404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2025-06-29T19:52:00Z</dcterms:created>
  <dcterms:modified xsi:type="dcterms:W3CDTF">2025-06-29T19:52:00Z</dcterms:modified>
</cp:coreProperties>
</file>