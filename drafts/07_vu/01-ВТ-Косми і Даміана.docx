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Вівторок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 </w:t>
      </w:r>
      <w:r>
        <w:rPr>
          <w:rFonts w:ascii="Times New Roman" w:eastAsia="Quattrocento Sans" w:hAnsi="Times New Roman" w:cs="Quattrocento Sans"/>
          <w:sz w:val="24"/>
          <w:szCs w:val="24"/>
        </w:rPr>
        <w:t>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Святих безсрібників і чудотворців Косми й Дам’яна.  </w:t>
      </w:r>
    </w:p>
    <w:p w:rsidR="00FF39D2" w:rsidRDefault="00126BF1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:rsidR="00FF39D2" w:rsidRDefault="00FF39D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F39D2" w:rsidRDefault="00126BF1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Безо́днею, немо́в оде́жею, покри́в її́,* по́над го́рами ста́ли во́ди.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грі́шники з землі ще́знуть, і беззако́нних бі́льше неха́й не бу́де.* Благослови́, душе́ моя́, Го́спода.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FF39D2" w:rsidRDefault="00FF39D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F39D2" w:rsidRDefault="00126BF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103-го псалма священник мовить перед св. дверми вечірні молитви: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FF39D2" w:rsidRDefault="00FF39D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F39D2" w:rsidRDefault="00126BF1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FF39D2" w:rsidRDefault="00126BF1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1.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:rsidR="00FF39D2" w:rsidRDefault="00126BF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:rsidR="00FF39D2" w:rsidRDefault="00126BF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:rsidR="00FF39D2" w:rsidRDefault="00126BF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1, подібний: Небесних хорів):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Чуде́с блискави́цями* прожені́те вся́ку неду́гу бо́лістей на́ших,* безсрі́бно благода́ть простяга́ючи,* збага́чені дарува́ннями Вчи́теля,* що на землі́ бо́лісті земноро́дних* взяв на раме́на Свої́.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По-пе́рше, нау́ку лі́карську* до́бре опанува́вши,* ви всім бо́лісті очища́єте з ві́рою;* а по-дру́ге, духо́вно себе́ озбро́ївши,* ви боже́ственно відга́няєте* і душе́вних неду́г ушко́дження.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Безсрі́бно благода́ть від Христа́ Бо́га отри́мавши,* ви всім безсрі́бно зціля́єте,* безсрі́бники, неду́ги,* не ті́льки на́ші бо́лісті очища́єте,* але́ й скота́м дає́те розу́мну попра́ву,* як ми́лостиві.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4, подібний: Дав Ти як знамено):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Стру́менями Ду́ха,* на́че рі́ки, наво́днювані і явно вщерть напо́внені,* ви творі́ння напо́юєте Богознаме́ннями* і преди́вними дара́ми зці́лень,* і душетлі́нні при́страсті вису́шуєте,* і неду́ги виго́юєте,* і проганя́єте ду́хів,* Богоно́сні безсрі́бники,* засту́пники за ду́ші на́ші!</w:t>
      </w:r>
    </w:p>
    <w:p w:rsidR="00FF39D2" w:rsidRDefault="00126BF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При́страсті безрозсу́дні* підкори́вши, святі́, душе́вним си́лам,* ви лю́дям і тваринам* благодія́ння подає́те,* од Христа́ да́ром зці́лень збагати́вшись.* Тому́ свяще́нне ва́ше* і світлоно́сне торжество́ зве́ршуючи,* про́симо просві́чення* ду́шам на́шим.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Боже́ственний храм ваш* яви́вся, на́че не́бо* світлозо́ре й незглиби́ме,* що ни́ні притя́гує,* на́че зо́рі – чудеса́ спаси́тельні,* і на́че сві́тле со́нце – зці́лень Боже́ственну ді́ю,* Космо́ преблаже́нний, Даміа́не пресла́вний,* Госпо́дні служи́телі,* засту́пники за ду́ші на́ші.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Слава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6)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Безконе́чна святи́х благода́ть,* яку́ вони́ від Христа́ прийняли́!* Тим-то й мо́щі їх од Боже́ственної си́ли безнаста́нно діють чудеса́;* та й імена́ їх, коли́ з вірою призива́ються,* незціле́нні бо́лісті зціля́ють.* Че́рез них, Го́споди, і нас від душе́вних і тіле́сних стражда́нь звільни́,* як людинолюбний!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(богородичний):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Безліч разів я обіцяв, Пречиста,* чинити покуту за мої гріхи,* але не залишає мене лиха звичка.* Тому кличу до тебе і, припадаючи, молюся:* Визволь мене, Владичице, від такої муки,* наставляючи на все, що є краще і ближче спасіння.</w:t>
      </w:r>
    </w:p>
    <w:p w:rsidR="00FF39D2" w:rsidRDefault="00FF39D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39D2" w:rsidRDefault="00126BF1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:rsidR="00FF39D2" w:rsidRDefault="00FF39D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39D2" w:rsidRDefault="00126BF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Госпо́дь почу́є мене́,* коли́ я візву́ до Ньо́го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4,4).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Ви́слухай мене́, коли́ бу́ду взива́ти, мій Бо́же справедли́вий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4,1).</w:t>
      </w:r>
    </w:p>
    <w:p w:rsidR="00FF39D2" w:rsidRDefault="00126BF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:rsidR="00FF39D2" w:rsidRDefault="00FF39D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F39D2" w:rsidRDefault="00126BF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:rsidR="00FF39D2" w:rsidRDefault="00126BF1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Згрішили ми перед тобою, Христе Спасе,* як блудний син,* тож прийми нас, Отче, розкаяних,* і помилуй нас, Боже.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Кличу до тебе, Христе Спасе,* митаревим голосом:* Очисти мене, як і його,* і помилуй мене, Боже!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Моліннями за нас святих мучеників і славословленням Христа* всяка омана розвіялась,* і рід людський вірою спасається.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Непрохідна брамо таїнственно запечатана,* благословенна Богородице Діво!* Прийми наші моління і донеси твоєму Синові й Богові нашому,* щоб спас задля тебе душі наші.</w:t>
      </w:r>
    </w:p>
    <w:p w:rsidR="00FF39D2" w:rsidRDefault="00FF39D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F39D2" w:rsidRDefault="00126BF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FF39D2" w:rsidRDefault="00126BF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Днесь у радості пісню возсилаймо, люди,* в вишніх сущому Богові,* який дав нам лікарів, які зціляють без відплати,* Косму і Дам’яна, до яких зовемо:* як ті, що задарма прийняли благодать зцілення,* задарма й подавайте його всім,* хто пам’ять вашу почитає. 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 Богородиці удаймося щиро ми, грішні і смиренні,* і припадьмо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</w:p>
    <w:p w:rsidR="00FF39D2" w:rsidRDefault="00FF39D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39D2" w:rsidRDefault="00126BF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:rsidR="00FF39D2" w:rsidRDefault="00FF39D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39D2" w:rsidRDefault="00126BF1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святих безсрібників і чудотворців Косми й Дам’яна, і всіх святих - помилує і спасе нас як благий і людинолюбний.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FF39D2" w:rsidRDefault="00FF39D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39D2" w:rsidRDefault="00126BF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:rsidR="00FF39D2" w:rsidRDefault="00126BF1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УТРЕНЯ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Амі́нь.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Сла́ва во ви́шніх Бо́гу, і на землі́ мир,* в лю́дях благоволі́ння.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Го́споди, гу́би мої́ відкри́й,* і уста́ мої́ сповістя́ть хвалу́ Твою́.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:rsidR="00FF39D2" w:rsidRDefault="00126BF1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:rsidR="00FF39D2" w:rsidRDefault="00126BF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:rsidR="00FF39D2" w:rsidRDefault="00126BF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:rsidR="00FF39D2" w:rsidRDefault="00126BF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FF39D2" w:rsidRDefault="00FF39D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FF39D2" w:rsidRDefault="00FF39D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F39D2" w:rsidRDefault="00126BF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FF39D2" w:rsidRDefault="00126BF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:rsidR="00FF39D2" w:rsidRDefault="00126BF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FF39D2" w:rsidRDefault="00FF39D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F39D2" w:rsidRDefault="00126BF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eastAsia="Times New Roman" w:hAnsi="Times New Roman" w:cs="Times New Roman"/>
          <w:sz w:val="24"/>
          <w:szCs w:val="24"/>
        </w:rPr>
        <w:t>нице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FF39D2" w:rsidRDefault="00FF39D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F39D2" w:rsidRDefault="00126BF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FF39D2" w:rsidRDefault="00FF39D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F39D2" w:rsidRDefault="00126BF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4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Госпо́дь, і яви́вся нам; благослове́н, хто йде в ім'я́ Госпо́днє.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Прославля́йте Го́спода, бо Він до́брий, бо ми́лість Його́ ві́чна.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жи́тиму і розка́зуватиму про діла́ Госпо́дні!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:rsidR="00FF39D2" w:rsidRDefault="00126BF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Днесь у радості пісню возсилаймо, люди,* в вишніх сущому Богові,* який дав нам лікарів, які зціляють без відплати,* Косму і Дам’яна, до яких зовемо:* як ті, що задарма прийняли благодать зцілення,* задарма й подавайте його всім,* хто пам’ять вашу почитає.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 Богородиці удаймося щиро ми, грішні і смиренні,* і припадьмо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</w:p>
    <w:p w:rsidR="00FF39D2" w:rsidRDefault="00FF39D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39D2" w:rsidRDefault="00126BF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FF39D2" w:rsidRDefault="00FF39D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39D2" w:rsidRDefault="00126BF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 стали, мов те дерево неплідне, Господи і зовсім не чинимо покути.* Боїмося порубання і вогню того невгасного,* тому й молимо тебе:* Поки настане це лихо, наверни і спаси нас.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:rsidR="00FF39D2" w:rsidRDefault="00126BF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FF39D2" w:rsidRDefault="00FF39D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39D2" w:rsidRDefault="00126BF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Помилуй мене, Боже, помилуй мене!* – ридав Давид задля двох гріхів,* я ж кличу до тебе задля незліченних гріхів.* Він зрошував свою постіль сльозами,* а в мене ні одної краплини не знайшлося.* Тому у відчаю молюся:* Помилуй мене, Боже, з великої милости твоєї.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Богородице, не погордуй мною!* Потребую твого заступництва,* бо на тебе надіється душа моя, – помилуй мене.</w:t>
      </w:r>
    </w:p>
    <w:p w:rsidR="00FF39D2" w:rsidRDefault="00FF39D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F39D2" w:rsidRDefault="00126BF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FF39D2" w:rsidRDefault="00FF39D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:rsidR="00FF39D2" w:rsidRDefault="00FF39D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39D2" w:rsidRDefault="00126BF1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:rsidR="00FF39D2" w:rsidRDefault="00126BF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У глибині потопила колись фараонове воїнство всемогутня сила, втілене ж Слово всезлобний гріх знищило; препрославлений Господь, славно бо прославився.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Хрестителю і Предтече Христів, направ мій розум, який завжди занурюється плотськими пристрастями, і приборкай хвилі пристрастей, щоб я в тиші божественній піснями оспівував тебе.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Просвітившись незбагненним просвіщенням, як багатосвітла зірка, ти йшов попереду духовного сходу; Його ж благай, Хрестителю, щоб Він просвітив моє серце, затьмарене всіма бісівськими підступами.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Колись ти, премудрий, занурив у річці Безодню, </w:t>
      </w:r>
      <w:r>
        <w:rPr>
          <w:rFonts w:ascii="Times New Roman" w:eastAsia="Times New Roman" w:hAnsi="Times New Roman" w:cs="Times New Roman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ка потопила благодаттю всі провини; але молюся до тебе, блаженний, висуши потоки моїх гріхів божественним твоїм заступництвом.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Чистої Діви, яка воплотила Бога, ти, блаженний Предтече, був Її родичем; з нею ж тебе шануємо і благаємо ми, що живемо нині у божественнім храмі: сотвори і нас храмами Святого Духа.</w:t>
      </w:r>
    </w:p>
    <w:p w:rsidR="00FF39D2" w:rsidRDefault="00126BF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На камені віри утвердивши мене, розшири уста мої на ворогів моїх; звеселився мій дух, коли співав: нема святого як Бог наш, і нема праведного крім Тебе, Господи.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Зціли струп’я душі моєї; затьмарений недбайливістю розум мій просвіти божественним твоїм заступництвом, Господній Предтече, і визволи мене від усяких тяжких обставин, молюся.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 припинив неплідство тої, що народила тебе, народившись Божим провидінням, премудрий пророче; неплідне ж моє серце зроби нині плодоносним, Господній Предтече, заступництвом твоїм, приносити плоди чеснот.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Того, хто з любові до тебе будує божественний дім, сподоби небесного </w:t>
      </w:r>
      <w:r>
        <w:rPr>
          <w:rFonts w:ascii="Times New Roman" w:eastAsia="Times New Roman" w:hAnsi="Times New Roman" w:cs="Times New Roman"/>
          <w:sz w:val="24"/>
          <w:szCs w:val="24"/>
        </w:rPr>
        <w:t>життя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молюся: тих, що з вірою служать у храмі твоєму, сотвори їх храмами Божественного Духа, хрестителю і Предтече, заступництвом твоїм.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Зрадів Предтеча в лоні матері і поклонився Господеві, якого носила в лоні Благодатна; Його ж благай визволити мене від усякої скорботи.</w:t>
      </w:r>
    </w:p>
    <w:p w:rsidR="00FF39D2" w:rsidRDefault="00126BF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нині, і повсякчас, і на віки віків.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FF39D2" w:rsidRDefault="00126BF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Прийшов Ти від Діви, не заступник, не ангел, але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ам, Господи, воплотившись, і спас усього мене, людину; тому взиваю до Тебе: слава силі Твоїй, Господи.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Того, Хто небеса схилив і з людиною розмовляв, ти нахилив голову правицею твоєю, всеблаженний; нею ж мене збережи, у смиренні настановлюючи серце моє.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Непроходима пустеля мала тебе своїм громадянином, блаженний Предтече; тому взиваю до тебе: пусту від усякого божественного діяння душу мою наповни.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Виконуючи божественний закон, ти був беззаконно вбитий; тому молюся до тебе: виправ мене, бо я завжди творю беззаконня і спокушуюся бісівськими підступами.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 сам себе створив храмом Владиці Царю і нині перейшов до божественних осель, Предтече; благай отримати їх тому, хто збудував тобі святий храм.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Зглянься на мене недужого, Всенепорочна, і подолай мої люті і незцілимі пристрасті, щоб я величав Тебе, що звеличила все людство.</w:t>
      </w:r>
    </w:p>
    <w:p w:rsidR="00FF39D2" w:rsidRDefault="00126BF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Просвіщення у темряві лежачих, спасіння тих, хто у відчаї, Христе Спасе мій, до Тебе молюся зранку, Царю миру, просвіти мене сяйвом Твоїм; бо я іншого бога крім Тебе не знаю.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струмках Йорданських ти, Предтече, хрестив Христа; молися висушити потоки моїх пристрастей і наслідувати потоки солодкості і радості праведних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Уже ридаю і від страху тремчу я, завжди охоплений безглуздям, помишляю про мої діяння і майбутній жахливий суд; благоутробний Господи, пощади мене молитвами Твого Хрестителя.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Пропонуючи людям закон спасіння, яке було у покаянні в гріхах, ти, Предтече, стояв посеред закону і благодаті; заради цього молимо тебе: просвіти нас образом покаяння.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Дай мені час покаяння, який я витратив безнадійно, Благодійнику, маючи для цього молитви до Тебе, Йоана, великого Предтечі і всесвітнього проповідника покаяння.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Лукавий умертвив мене, уловивши підступами; Владичице Всенепорочна, оживи мене, бо Ти, Богородице, народила іпостасне Життя всіх, тому я оспівую побожно Тебе, Всенепорочну.</w:t>
      </w:r>
    </w:p>
    <w:p w:rsidR="00FF39D2" w:rsidRDefault="00126BF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У безодні гріховній валяюся, недослідиму милосердя Твого закликаю безодню; від тління, Боже, визволи мене.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Предтече, проповідував гласом Слово Бога і прийняв Голос усіх; благай Його дарувати прощення гріхів тим, хто з вірою оспівує тебе.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Рани душі моєї зціли, і відпусти тягар гріховний, і зверх надії спаси мене молитвами твоїми, блаженний Предтече.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Моли, Предтече, Ісуса, якого ти хрестив рукою своєю, позбавити мене руки гріховної, піднімаючи до Нього завжди руки, всеславний.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Дріманням ліності охоплений, сон гріховний обтяжує серце моє; Твоїм, Пречиста, бадьорим заступництвом підніми і спаси мене.</w:t>
      </w:r>
    </w:p>
    <w:p w:rsidR="00FF39D2" w:rsidRDefault="00126BF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нині, і повсякчас, і на віки віків.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FF39D2" w:rsidRDefault="00126BF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Богопротивне повеління беззаконного мучителя підняло високе полум’я; Христос же послав побожним юнакам росу духовну; Він благословенний і препрославлений.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Сокирою твого покаяння під корінь знищи рани пристрасного мого серця; Предтече, насади божественне безстрастя і чистий страх Божий, що відганяє всяку злобу.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Господа, який покриває водами наднебесну, ти хрестив у струмках Йорданських; Його благай завжди дарувати очам моїм воду божественного зворушення, славний Предтече.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Предтече, проповідував Агнця, який бере гріхи світу; Його благай, щоб Він позбавив мене участі козлищ і приєднав мене до овець, що праворуч, славний.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Неплідна утроба носила Тебе, Діво, що носила у Своєму лоні втілене Слово; Його ж божественним радуванням великий Предтеча всесвятий плід неплідної пізнав і поклонився.</w:t>
      </w:r>
    </w:p>
    <w:p w:rsidR="00FF39D2" w:rsidRDefault="00126BF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Піч колись у Вавилоні дійства розділила: Божим повелінням халдеїв обпалила, вірні ж зрошені співали: благословляйте, всі діла Господні, Господа.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Подай правицю мені, на землі лежачому, Предтече, ти бо простягнув правицю і омив водами Нескверного; і визволи мене від скверни тілесної, всього мене очищуючи покаянням, і спаси мене.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Маєш, душе, час покаятися, стряхни тяжкий сон лінивства і поспішно підбадьорся, взиваючи до Твого Владики: Милосердний, ущедри мене молитвами Твого Хрестителя.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Потоки пристрастей і води злоби дійшли до душі моєї, блаженний Предтече; поспіши скоро визволити мене, бо ти річковими струмками облив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ого, </w:t>
      </w:r>
      <w:r>
        <w:rPr>
          <w:rFonts w:ascii="Times New Roman" w:eastAsia="Times New Roman" w:hAnsi="Times New Roman" w:cs="Times New Roman"/>
          <w:sz w:val="24"/>
          <w:szCs w:val="24"/>
        </w:rPr>
        <w:t>х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то є безстрастя найтихіша безодня.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Горе мені, що багато зла вчинив! Горе мені, що єдиний прогнівав всеблагого Бога! Хрестителю Христів, допоможи мені і подай мені прощення гріхів і прощення моїх боргів твоїм заступництвом.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Вишнього Бога народивша плоттю, визволи мене із бруду пристрастей, що ображають мене, я весь тяжко зубожів; збагати божественними чеснотами, щоб я оспівував Тебе, спасаючись.</w:t>
      </w:r>
    </w:p>
    <w:p w:rsidR="00FF39D2" w:rsidRDefault="00126BF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FF39D2" w:rsidRDefault="00FF39D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39D2" w:rsidRDefault="00126BF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Хто з людей чував коли таке або хто коли бачив, щоб Діва зачала в лоні* і безболісно породила дитя.* Таке твоє чудо, і тебе, чиста Богородице, величаємо.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Який страшний твій суд, Христе, на якому чекає мене вирок.* Однак його чомусь я не страхаюся, ведучи в лінощах життя моє.* Тож наверни мене, Творче єдиний, як навернув ти Манасію грішного.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Єдиний безгрішний і милосердний Господи! Визволи мене з гріховного болота мольбами Христителя.* Він бо проповідував усьому світові Божого Агнця,* що бере на себе гріхи людей.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Ти поклонився, Пророче, носимому в богоматеринському лоні,* що все носить силою своєю.* Моли Його з Нею, щоб спаслася смиренна душа моя,* що день у день впадає в багато прогріхів.</w:t>
      </w:r>
    </w:p>
    <w:p w:rsidR="00FF39D2" w:rsidRDefault="00FF39D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F39D2" w:rsidRDefault="00126BF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Достойно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FF39D2" w:rsidRDefault="00FF39D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39D2" w:rsidRDefault="00126BF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FF39D2" w:rsidRDefault="00FF39D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39D2" w:rsidRDefault="00126BF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:rsidR="00FF39D2" w:rsidRDefault="00FF39D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F39D2" w:rsidRDefault="00126BF1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:rsidR="00FF39D2" w:rsidRDefault="00126BF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FF39D2" w:rsidRDefault="00126BF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FF39D2" w:rsidRDefault="00126BF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:rsidR="00FF39D2" w:rsidRDefault="00FF39D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39D2" w:rsidRDefault="00126BF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FF39D2" w:rsidRDefault="00FF39D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:rsidR="00FF39D2" w:rsidRDefault="00FF39D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39D2" w:rsidRDefault="00126BF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FF39D2" w:rsidRDefault="00FF39D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F39D2" w:rsidRDefault="00126BF1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Розваживши безумство сподіяних мною лихих вчинків,* подібно як митар і заплакана грішниця та блудний син,* приходжу до твоїх щедрот і припадаю до тебе, Милостивий:* Перше ніж засудити мене,* пощади і помилуй мене, Боже!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зважай на мої беззаконня, Господи, зроджений з Діви,* але очисти серце моє,* створюючи в ньому храм Святого твого Духа.* Не відкинь мене від твого лиця,* бо ти маєш безмірно велику милість.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Святі мученики, взявши хрест Христовий, як непереможну зброю,* знищили всю диявольську силу,* і прийнявши вінки небесні, стали нам твердинею* і за нас до нього моляться.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Спаси від бід слуг твоїх, Богородице Діво,* бо ми всі, по Бозі, до тебе прибігаємо,* як до незрушної твердині і захорони.</w:t>
      </w:r>
    </w:p>
    <w:p w:rsidR="00FF39D2" w:rsidRDefault="00FF39D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:rsidR="00FF39D2" w:rsidRDefault="00FF39D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F39D2" w:rsidRDefault="00126BF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Днесь у радості пісню возсилаймо, люди,* в вишніх сущому Богові,* який дав нам лікарів, які зціляють без відплати,* Косму і Дам’яна, до яких зовемо:* як ті, що задарма прийняли благодать зцілення,* задарма й подавайте його всім,* хто пам’ять вашу почитає. 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Тебе величаємо, Богородице, кличучи:* Ти купина неопалима,* в якій Мойсей бачив полум'я – вогонь Божества.</w:t>
      </w:r>
    </w:p>
    <w:p w:rsidR="00FF39D2" w:rsidRDefault="00FF39D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39D2" w:rsidRDefault="00126BF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:rsidR="00FF39D2" w:rsidRDefault="00FF39D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39D2" w:rsidRDefault="00126BF1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святих безсрібників і чудотворців Косми й Дам’яна, і всіх святих - помилує і спасе нас як благий і людинолюбний.</w:t>
      </w:r>
    </w:p>
    <w:p w:rsidR="00FF39D2" w:rsidRDefault="00126B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FF39D2" w:rsidRDefault="00FF39D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39D2" w:rsidRDefault="00126BF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:rsidR="00FF39D2" w:rsidRDefault="00126B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FF39D2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Quattrocento Sans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656CEE"/>
    <w:multiLevelType w:val="multilevel"/>
    <w:tmpl w:val="4F803040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39D2"/>
    <w:rsid w:val="00126BF1"/>
    <w:rsid w:val="00876671"/>
    <w:rsid w:val="00E36212"/>
    <w:rsid w:val="00FF3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docId w15:val="{731A2824-DA67-4A5B-B870-B616F618A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Times New Roman" w:hAnsi="Calibri" w:cs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Times New Roman" w:hAnsi="Calibri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Times New Roman" w:hAnsi="Calibri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pPr>
      <w:spacing w:after="200" w:line="276" w:lineRule="auto"/>
    </w:pPr>
    <w:rPr>
      <w:sz w:val="22"/>
      <w:szCs w:val="22"/>
      <w:lang w:val="e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rPr>
      <w:sz w:val="22"/>
      <w:szCs w:val="22"/>
      <w:lang w:val="en"/>
    </w:rPr>
  </w:style>
  <w:style w:type="character" w:customStyle="1" w:styleId="Heading1Char">
    <w:name w:val="Heading 1 Char"/>
    <w:link w:val="Heading1"/>
    <w:uiPriority w:val="9"/>
    <w:rsid w:val="00FC693F"/>
    <w:rPr>
      <w:rFonts w:ascii="Calibri" w:eastAsia="Times New Roman" w:hAnsi="Calibri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FC693F"/>
    <w:rPr>
      <w:rFonts w:ascii="Calibri" w:eastAsia="Times New Roman" w:hAnsi="Calibri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FC693F"/>
    <w:rPr>
      <w:rFonts w:ascii="Calibri" w:eastAsia="Times New Roman" w:hAnsi="Calibri" w:cs="Times New Roman"/>
      <w:b/>
      <w:bCs/>
      <w:color w:val="4F81BD"/>
    </w:rPr>
  </w:style>
  <w:style w:type="character" w:customStyle="1" w:styleId="TitleChar">
    <w:name w:val="Title Char"/>
    <w:link w:val="Title"/>
    <w:uiPriority w:val="10"/>
    <w:rsid w:val="00FC693F"/>
    <w:rPr>
      <w:rFonts w:ascii="Calibri" w:eastAsia="Times New Roman" w:hAnsi="Calibri" w:cs="Times New Roman"/>
      <w:color w:val="17365D"/>
      <w:spacing w:val="5"/>
      <w:kern w:val="28"/>
      <w:sz w:val="52"/>
      <w:szCs w:val="52"/>
    </w:rPr>
  </w:style>
  <w:style w:type="character" w:customStyle="1" w:styleId="SubtitleChar">
    <w:name w:val="Subtitle Char"/>
    <w:link w:val="Subtitle"/>
    <w:uiPriority w:val="11"/>
    <w:rsid w:val="00FC693F"/>
    <w:rPr>
      <w:rFonts w:ascii="Calibri" w:eastAsia="Times New Roman" w:hAnsi="Calibri" w:cs="Times New Roma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"/>
    </w:rPr>
  </w:style>
  <w:style w:type="character" w:customStyle="1" w:styleId="MacroTextChar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link w:val="Heading4"/>
    <w:uiPriority w:val="9"/>
    <w:semiHidden/>
    <w:rsid w:val="00FC693F"/>
    <w:rPr>
      <w:rFonts w:ascii="Calibri" w:eastAsia="Times New Roman" w:hAnsi="Calibri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FC693F"/>
    <w:rPr>
      <w:rFonts w:ascii="Calibri" w:eastAsia="Times New Roman" w:hAnsi="Calibri" w:cs="Times New Roman"/>
      <w:color w:val="243F60"/>
    </w:rPr>
  </w:style>
  <w:style w:type="character" w:customStyle="1" w:styleId="Heading6Char">
    <w:name w:val="Heading 6 Char"/>
    <w:link w:val="Heading6"/>
    <w:uiPriority w:val="9"/>
    <w:semiHidden/>
    <w:rsid w:val="00FC693F"/>
    <w:rPr>
      <w:rFonts w:ascii="Calibri" w:eastAsia="Times New Roman" w:hAnsi="Calibri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FC693F"/>
    <w:rPr>
      <w:rFonts w:ascii="Calibri" w:eastAsia="Times New Roman" w:hAnsi="Calibri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FC693F"/>
    <w:rPr>
      <w:rFonts w:ascii="Calibri" w:eastAsia="Times New Roman" w:hAnsi="Calibri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FC693F"/>
    <w:rPr>
      <w:rFonts w:ascii="Calibri" w:eastAsia="Times New Roman" w:hAnsi="Calibri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qFormat/>
    <w:rsid w:val="00FC693F"/>
    <w:rPr>
      <w:b/>
      <w:bCs/>
    </w:rPr>
  </w:style>
  <w:style w:type="character" w:styleId="Emphasis">
    <w:name w:val="Emphasis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SD0ij5d1sPy2VpsXImAshEjVl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nN2dGbEVkZWdDRWpKbzFUQVdpeDd3MldfU201cU5T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47319</Words>
  <Characters>26973</Characters>
  <Application>Microsoft Office Word</Application>
  <DocSecurity>0</DocSecurity>
  <Lines>224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PC</cp:lastModifiedBy>
  <cp:revision>2</cp:revision>
  <dcterms:created xsi:type="dcterms:W3CDTF">2025-06-29T19:44:00Z</dcterms:created>
  <dcterms:modified xsi:type="dcterms:W3CDTF">2025-06-29T19:44:00Z</dcterms:modified>
</cp:coreProperties>
</file>