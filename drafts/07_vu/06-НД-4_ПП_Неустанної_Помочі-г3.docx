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3CE7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6ED44AE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4-та по Зісланні Святого Духа. Глас 3. Єв. 4.</w:t>
      </w:r>
    </w:p>
    <w:p w14:paraId="614B399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Свято Матері Божої Неустанної Помочі.</w:t>
      </w:r>
    </w:p>
    <w:p w14:paraId="1DEC570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Преподобного отця нашого Сисоя Великого.</w:t>
      </w:r>
    </w:p>
    <w:p w14:paraId="0ED2875A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F2DD6" w14:textId="77777777" w:rsidR="00AD0A4B" w:rsidRDefault="0048705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1EAE2FA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B67DDE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7AB7FF5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7FCC91E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 w14:paraId="66078777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49E4D3F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AA5A97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0630D2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2FD541C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908B37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23399D0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44A5D6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3ED166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982127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E0B21E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C21012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936D5C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7B49A4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6902F6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476409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7984B4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88CB0A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861793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E74139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61F5A6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BDBC1C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Вино́, що се́рце лю́дське звеселя́є, олі́ю, щоб від не́ї ясні́ло обли́ччя,* і хліб, що скрі́плює се́рце лю́дське.</w:t>
      </w:r>
    </w:p>
    <w:p w14:paraId="08A627D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9534B8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B86685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E5EB99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30193D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E927B3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48E0FC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901110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8F60B9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2264FA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2C9B5C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F50129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DE5657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472BC2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0A9254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407A0A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3AA352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3C5EBE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AF751A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D0587D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838C76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7545954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97C91B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F014D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75C6EBF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116BC7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7609BB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41AC7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2814E6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A9C01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C3A8E7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7844D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9F5F59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BDBD45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B6DB47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AB22A1A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0609AD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2AE10B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AC3C7F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DA60B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BBDF39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38071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D7589D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35369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7C685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BBCD0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BB4CC2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08A26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04AFFA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3F0A1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5727BA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FDAB9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5AC095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EDEC8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998905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E5955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E9F3EF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3F561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D640F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88103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E1D8F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54CE87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27F500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92D45B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8D7D03B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5C16A3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19DD55B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B2D1F0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D0CEE9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42A11E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CFD153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422EFF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B5B9CD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249C7EA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22B2CBD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043D446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3345FE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B10DC7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0E6AE1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B1F25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ABA83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61E67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D2D61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6D1EE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747743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B43065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5577B65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48259D3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660D4AC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6FAA18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813FE8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218614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C57B6C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C0BEB0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044336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374B16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EC5FB0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C3B3F9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804333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42E96D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A5D43E5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7026BD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2F064D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2B5A1D8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B2B49B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6B8AA0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55EDA1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2E20D4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5255EE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5B6772B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4068FC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AC59E8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5A5E87F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7792E50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5969E0CA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DE180B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5F13FCC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1CD5CB7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50EA83C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 w14:paraId="4FCDEE9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A47D2E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Вибрана Владичице і Джерело Божої ласки!* Ось ми, зібравшись, прославляємо Тебе,* Матір Божу Неустанної Помочі*. Бережи ж неустанним Твоїм покровом дітей Твоїх,* що віддали у руки Твої все життя своє* та співають Тобі: Радуйся, благодатна, все Уповання наше.</w:t>
      </w:r>
    </w:p>
    <w:p w14:paraId="2072C7E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E6BB68B" w14:textId="77777777" w:rsidR="00AD0A4B" w:rsidRDefault="004870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Знав колись про Твою ікону якийсь купець на Криті,* мов про ту дорогоцінну перлину,* бо була гарна і славилась чудами.* Насмілився викрасти її з храму* та сховати як оберіг у своєму судні.* Але збагнув свій проступок і покаявся,* забажав повернути ікону, бо Ти – Мати усіх.* То ж ми, маючи Тебе у своєму серці, мов дорогоцінний скарб,* перепливаємо глибінь життя до вічного небесного Єрусалиму, співаючи:* Радуйся, Благодатна, все Уповання наше. </w:t>
      </w:r>
    </w:p>
    <w:p w14:paraId="3546D33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9224516" w14:textId="77777777" w:rsidR="00AD0A4B" w:rsidRDefault="004870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Бачимо ту незбагненну мудрість Господнього Провидіння:* бажаючи заховати від поган пречистий Твій образ, Пренепорочна Діво,* Бог переніс його грабіжницькими руками до Рима,* щоб його піднести і прославити серед усіх народів,* уділяючи через нього багатство ласк і милосердя,* ради молитов Твоїх, Богородице,* бо, доторкаючись цього кивоту, знаходимо не смерть, а життя.* Ти ж єси, Богородице, правдивим одуховненим Кивотом,* що не закон, розквітлий жезл чи золоту посудину,* а Хліб Життя, Нев’янучий Цвіт і Законодавця носиш на Своїх руках.* Моли ж Його за тих, що визнають Тебе як Неустанну Поміч.</w:t>
      </w:r>
    </w:p>
    <w:p w14:paraId="32C1683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0C7A5FA" w14:textId="77777777" w:rsidR="00AD0A4B" w:rsidRDefault="004870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Усі кінці землі виділи співстраждання Твоє,* о, многостраждальна Мати,* зображене на цій іконі.* Гляділи та дивувались, коли Ти віддала як викуп Неоціненного,* щоб визволити дітей Твоїх із ворожої неволі.* Якими славними піснями оспіваємо Твою любов?* Як похвалимо велич Твою у стражданні?* Яких духовних квітів доберемо, щоб сипати на тернові стежини життя Твого?* Та, прибігаючи до Тебе, Скарбнице Милосердя,* звіщатимемо до кінця світу про Твою велич,* навчаючи всіх славити Тебе, як Посередницю ласк,* і через Тебе величати Бога. </w:t>
      </w:r>
    </w:p>
    <w:p w14:paraId="463730CD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E57FF2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0E4CE2B" w14:textId="77777777" w:rsidR="00AD0A4B" w:rsidRDefault="004870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Шукаючи порятунку в душевних і тілесних недугах,* прибігаємо до Тебе* Мати Божа Неустанної Помочі, співаючи:* Ще не чувано ніколи, щоби Ти не помогла.* Бо у Тебе, Мати, знайдемо ласки, потрібні у нашому житті* – силу для сповнення обов’язків, поборення спокус, несення хрестів.* Знають бо усі – вбогі, стражде́нні й самотні,* що Ти, Вселаскава, не забудеш про нас ніколи. </w:t>
      </w:r>
    </w:p>
    <w:p w14:paraId="04C60E4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D1E9EA6" w14:textId="77777777" w:rsidR="00AD0A4B" w:rsidRDefault="004870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Дивне й незбагненне таїнство, Господи Боже наш,* як Ти, будучи Богом, завжди вислуховуєш прохання Твоєї Матері,* бо Вона просить лише того*, що згідне з волею Твоєю,* та роздає дари, відповідно до Твого Провидіння,* і хоче, щоб усі ми спаслися. </w:t>
      </w:r>
    </w:p>
    <w:p w14:paraId="5AB90C83" w14:textId="77777777" w:rsidR="00AD0A4B" w:rsidRDefault="004870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Невимовним Божим Промислом, всепітая Володарко,* вибрана єси між жінками для спасіння всього світу,* бо Тебе Божа Мудрість зробила невичерпним Джерелом Своїх благодатей* і першим проблиском спасенного Сяйва* і потоком милосердя для грішників.* Тому приходимо до Тебе, всіх Божих дарів причино* і, припадаючи до Тебе, молимось:* Мати Неустанної Помочі, не відкидай прохань наших,* але визволь нас ласкаво від усякого лиха.</w:t>
      </w:r>
    </w:p>
    <w:p w14:paraId="0821DF0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eastAsia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1674BB93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4CAF33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73EA053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73D769C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</w:p>
    <w:p w14:paraId="2A01936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98041A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863E48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5B43241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9CBD19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B3505F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1C31D83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F3FFAB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1481FE5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5A06605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1AAA73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4ADD0ED7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8F3A9B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AC8006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5C392A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ADE15D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4F7C42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602CBBBF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F2B756A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314433F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08B012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книни Буття читання.</w:t>
      </w:r>
    </w:p>
    <w:p w14:paraId="0FB8B86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C87CCF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(Бут 28, 10-17)</w:t>
      </w:r>
    </w:p>
    <w:p w14:paraId="40D00A3C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25711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1F7082A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книни Естер читання.</w:t>
      </w:r>
    </w:p>
    <w:p w14:paraId="3A503D5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34D3CA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A2B29"/>
          <w:sz w:val="24"/>
          <w:szCs w:val="24"/>
          <w:highlight w:val="white"/>
        </w:rPr>
        <w:t>Так пішов цар із Аманом бенкетувати до цариці Естери. Знову на другий день бенкетування з вином сказав цар до Естери: «Яке твоє бажання, царице Естеро? Воно буде вдоволене тобі! Яка твоя просьба? Навіть і до половини царства, і вона буде виконана!» Тоді цариця Естера у відповідь сказала: «Коли я, царю, знайшла ласку в твоїх очах і коли цареві до вподоби, нехай буде дароване мені моє життя за моїм бажанням і народові моєму на мою просьбу; бо ми, я і народ мій, видані, щоб нас вигубити, повбивати й винищити. Коли б ми були запродані як раби та як рабині, то я мовчала б, бо це лихо не спричинило б шкоди для царя!» На це цар відповів цариці Естері: «Хто він такий і де він, що наважився в своєму серці таке зробити?» Естера відповіла: «Ворог і гнобитель - оцей злющий Аман!» І затрусивсь Аман від страху перед царем і царицею. Тоді цар розгніваний устав від бенкету й пішов у сад біля палацу, а Аман, зоставшися, заходивсь благати царицю Естеру за своє життя, бо зрозумів, що від царя йому була призначена загибель.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(Естер 7, 1-10)</w:t>
      </w:r>
    </w:p>
    <w:p w14:paraId="351D49B5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A1799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30C1C78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книни Приповідок читання.</w:t>
      </w:r>
    </w:p>
    <w:p w14:paraId="1511738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598A76F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Gungsuh" w:hAnsi="Times New Roman" w:cs="Gungsuh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(Прип 9, 1-11)</w:t>
      </w:r>
    </w:p>
    <w:p w14:paraId="30037312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6244FF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7FD9AB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726360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FF37D9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B24E10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0DA33C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E00DF3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28001D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3D4870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B4CE82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737E2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9BC8C5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60D97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B82C8A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3595BA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61E141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AF4E0C9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06EBD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51851BE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7A8C658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720BCF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DFF565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79FD0A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9152F8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CCC133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C0B383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57992F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5408E66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47BC5DF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62EEA7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D6A533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307109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1143FC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DEB33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A8E389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D1E037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378142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A9AB7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8235D1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FB69D3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BBADFE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B2BE02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D4420F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9B0D4C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FDEDF3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26C29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E03BA6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12C6F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6747B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436555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3742CF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AECE09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C70957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622A7D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A8D79A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8115B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32B1F1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53A63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C1D8074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D59325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Литії</w:t>
      </w:r>
    </w:p>
    <w:p w14:paraId="467AC45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Прославмо, вірні, Матір Божу Неустанної Помочі,* бо кожний, хто тільки прилине до Неї, знаходить те, чого потребує:* недужий – здоров’я; страждемнний – утіху;* той, що в пітьмі, – прозріння душі і тіла;* бо Вона торкає усіх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воєю благістю,* щоб пригорнути до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вого материнського серця* та скерувати всіх до невечірнього Світла* – Христа Відкупителя.</w:t>
      </w:r>
    </w:p>
    <w:p w14:paraId="6ECB058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Множество ангелів* стоять при славному Твоєму престолі, о Благодатна,* та співають невпинно: Радуйся,* бо не знають, як їм Тебе звеличати достойно,* ані як надивуватись Твоїй красі,* ані як намилуватися Твоїм пречистим видом.* А ми, зібравшись нині,* підносимо наші очі з вірою,* співаючи з ними:* Радуйся, Мати Неустанної Помочі.</w:t>
      </w:r>
    </w:p>
    <w:p w14:paraId="7DA040F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Маючи, як цінну перлину, Твою ікону, о Божа Мати,* що прийшла з далекого Сходу,* вклоняємось Тобі, мов ясній зірниці,* мов вістунці Божого дня,* бо Ти приносиш спасіння.* Тому кличемо до Тебе:* Радуйся, Скрижале Божого милосердя.* Радуйся, манно, солодша від меду.* Радуйся, семираменний світильнику, що освічуєш усіх.* Радуйся, Мати Божа Неустанної Помочі.</w:t>
      </w:r>
    </w:p>
    <w:p w14:paraId="07EA439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Бажаючи спасти світ увесь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воїм Воскресінням,*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 став Посередником для всіх,* вибрав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як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півстраждальницю та </w:t>
      </w:r>
      <w:r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аступницю нашого спасіння.* Тому-то під час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вого хресного страждання* назвав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ебе Матір’ю усіх, що вірують у Нього* і вшановують Тебе, Мати нашого Спасителя.</w:t>
      </w:r>
    </w:p>
    <w:p w14:paraId="412FC050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FF18956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502EA4F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287CB50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5339F16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Неустанної Помочі торжественне свято днесь урочистос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0EF2C7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28AFEC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95D98E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C0742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возсилаємо: Отцю, і Сину, і Святому Духові, нині і повсякчас, і на віки віків.</w:t>
      </w:r>
    </w:p>
    <w:p w14:paraId="4034843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9BFE99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2725DD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4886DC3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8BB256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3E96270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якої Неустанної Помочі торжественне свято днесь урочисто святкуємо, і святого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2163E5E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0787949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D1A43B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1D966CE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2EDCFBB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6EB06EF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019F013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4BFF111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1340A03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314E332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200CE6E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Очистивши наші помисли і розум,* і ми з ангелами світло торжествуємо,* співаючи Діві й Матері всіх Царя,* Христа Бога нашого, Давидів псалом:* Воскресни, Господи, до твого відпочинку,* Ти і Кивот святині Твоєї!* Бо Ти прикрасив Її, Владико, як чудову палату,* і дав Її Своєму народові,* щоб Її молитвами, немов владною силою,* провадити його й охороняти від супротивників.</w:t>
      </w:r>
    </w:p>
    <w:p w14:paraId="2A026124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557147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0E78A6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DB59AE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B04C26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0A2902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78124D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6F7C4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FEF19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28783E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3DCFE6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0179C9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DE428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AB764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5E5934D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350E79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7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Богома́ти і Ді́во,* твою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сла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ву велича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ємо,* твоє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ї по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мочі блага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ємо,* твою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чудотво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рну іко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ну почита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ємо.* Ти – Ма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ти благода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ти,* ти – наді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я сві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ту,* на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шими молитва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ми не погорди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в на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ших нужда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х,* і від усі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х бід ти нас звільни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(3 р.)</w:t>
      </w:r>
    </w:p>
    <w:p w14:paraId="41D12D93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CE3034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511BFF8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3A26A03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6DCD3A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 w14:paraId="10B011D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4DAA6304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A5637A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FE5FCB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51BBCB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1423649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2CD7B45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6A2EA7F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1AEE0B8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393C928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63CF35F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1F57140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6AA8710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5B056951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A63CB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79740EB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465ABBE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7A7E72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2551E74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22379F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360B08B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605B3F3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794BA7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FC1EB0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6335A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20F138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76CE82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Владичиці нашої Богородиці і Вседіви Марії, якої Неустанної Помочі торжественне свято днесь урочисто святкуємо,святих,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Сисоя Великого, і всіх святих - помилує і спасе нас як благий і людинолюбний.</w:t>
      </w:r>
    </w:p>
    <w:p w14:paraId="4813E0C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DA37914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4368C9F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26199A9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3F4C8F16" w14:textId="77777777" w:rsidR="00AD0A4B" w:rsidRDefault="0048705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771A1EF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0232A7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2020382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F16D06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794543D9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7148CC86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0DB11B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F4355A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53995A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D2FD58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F207BE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C3E4C8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D0A70F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49CAE3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9D53354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31ED6D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124A7D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6486DC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3A8306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654BED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C2A5AD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FEC5D1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9BC643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B5E886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4A37DC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1D3B7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F8048C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776069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5E79D1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181FA6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26F4D9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30007A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3323FD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9C7574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F6CC9C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B851EC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CFB539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0C2E61B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002654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6F391C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92D7D3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12906E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DFAFC6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0B0BFA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7B515C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91232D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A36168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80A6B5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2C4DAF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51056C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EDEA4A1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5E8A2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BE6056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26B26F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3C217F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81E1090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6E0FC5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D5FDFE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21D1A2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181FCD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2CDFC2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34E730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39FA2B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E332CA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C444C5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331B1B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47BD37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D6C13C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63ED4D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377198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B1A8A4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437E85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FD81E1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106B70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9A7CE8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5AABBC2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1F1A32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E0BA51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FC9527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96DEB1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8E1746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3A739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9717D9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1EAD40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8D40A4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99AE61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679BED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79B510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C80CE0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46D349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C867DE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E99285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4AC68A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53744C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456610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D5487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4A184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2916EB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509C64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F8C4B8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43AFB9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5D203B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4E5E1C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13FFD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449AB1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935C46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EBDB4C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ECE44E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A36851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89BE8F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0462FD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FA7182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856C5C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3EEE1FA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5FF694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728385E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3AB4A56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F39C94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6EB0AA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05419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EB17D1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A19C42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9863D3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DE66FC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C5AB2C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E8970C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9B979F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B8988A5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4C0274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7D06CDD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912B52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BD48B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19AF48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A5039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5888CE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9359B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9E5470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E29BF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F85B34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3AE01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8B3A88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54F22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8DB657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D14EA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FC2C87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9048E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048B18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D0A24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1EE43C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AAF5C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A4580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D27C0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ED173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A1ABA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842B82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A06B0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365C08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75881C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14:paraId="6EF34E8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0719296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6B57090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0502F20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D0B699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19DE42B6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EB201D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Хай веселя́ться небе́сні, хай ра́дуються земні́ї,* бо яви́в могу́тність руки́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DFD075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7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Богома́ти і Ді́во,* твою́ сла́ву велича́ємо,* твоє́ї по́мочі блага́ємо,* твою́ чудотво́рну іко́ну почита́ємо.* Ти – Ма́ти благода́ти,* ти – наді́я сві́ту,* на́шими молитва́ми не погорди́ в на́ших нужда́х,* і від усі́х бід ти нас звільни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3F0E9E72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14419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2FE2DE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33C0F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7DEF7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257684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47C49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4E483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035A26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4A502C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680AD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75D58A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E08BD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9F2335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4BA98EF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42DE7033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A831F8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35D776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BB745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96A8B4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6E688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ACEA5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A8047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5C148A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30C808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AAFFA1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D7564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5D2D561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2F4DA01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5003F22A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Полієлей</w:t>
      </w:r>
    </w:p>
    <w:p w14:paraId="426E249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67EFEA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0FB932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E47F94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A33240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6F94D7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51CFDC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43FD25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F745B46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DE4AD9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73EA261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Величаємо Тебе, Мати Божа Неустанної Помочі,* і святкуємо Твій святий празник,* бо Ти є нашою Провідницею до Відкупителя.</w:t>
      </w:r>
    </w:p>
    <w:p w14:paraId="78C3661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Великий Господь і хвальний вельми у місті нашого Бога, на горі святій Його.</w:t>
      </w:r>
    </w:p>
    <w:p w14:paraId="7B2F78C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Преславні речі говорять про тебе, Місто Боже.</w:t>
      </w:r>
    </w:p>
    <w:p w14:paraId="673A86E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Святий храм Твій, дивний у правді. </w:t>
      </w:r>
    </w:p>
    <w:p w14:paraId="4B56F0F6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6F66A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460833A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3B32E4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C03C0C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7082BE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F87FB1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EB80BC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35A89F2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0EE1DB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9F6D61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D7F02D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C9C186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B618A74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945DB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6C9A17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45752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AC483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35B20C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06228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66740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D7DD6C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4FA49C6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79100F2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2223CE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4918B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3</w:t>
      </w:r>
    </w:p>
    <w:p w14:paraId="2010572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2DEBCB28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ivjdgt4wzmtc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Сідальні</w:t>
      </w:r>
    </w:p>
    <w:p w14:paraId="49DD978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Тебе, яку очікували всі народи,* благословенну між жінками,* пречисту і пренепорочну Матір,* початок і джерело всіх чудес,* прославляємо як Матір Неустанної Помочі. </w:t>
      </w:r>
    </w:p>
    <w:p w14:paraId="550AA8E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Тебе все можливе, о преблагословенна Діво Маріє,* чи на небі, чи на землі,* – навернення грішників і оздоровлення недужих.* Бо, будучи Богородицею,* Ти упокорилася найбільше з усіх,* тому величаємо Тебе, Мати Неустанної Помочі.</w:t>
      </w:r>
    </w:p>
    <w:p w14:paraId="14FF5D3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Радосте світу, наша Царице,* ради молитов незліченних хорів святих,* небесних зір, що сяють на віки,* прийми ласкаво оці мольби* і не позбав неустанної помочі тих,* що надіються на Тебе. </w:t>
      </w:r>
    </w:p>
    <w:p w14:paraId="23A908DD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C5CAFF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3</w:t>
      </w:r>
    </w:p>
    <w:p w14:paraId="0D0961C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BF880D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4773430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2BDFEAC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483E3F0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17043FD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1910F3B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3A62959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7310863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BFA8C3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35E2849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4E05171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34542B85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165673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1FFF380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D15D5A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9B2A22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5040312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68CE7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3</w:t>
      </w:r>
    </w:p>
    <w:p w14:paraId="5E8838B5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2AF459D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7B2737A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2A8F5531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C409F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16BE7E4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4FE485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A29614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085EBC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1CB355B0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EB085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Вся́ке диха́ння, неха́й хва́лить Го́спода.</w:t>
      </w:r>
    </w:p>
    <w:p w14:paraId="21ABF5C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Хвалі́те Бо́га у святи́ні Його́. </w:t>
      </w:r>
    </w:p>
    <w:p w14:paraId="5D00BD0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14:paraId="0060279C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DC476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4AB984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5FCBE0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C13FAD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658ABA8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14:paraId="1621F41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Луки святого Євангелія читання.</w:t>
      </w:r>
    </w:p>
    <w:p w14:paraId="2F9E725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6C957F3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E3D8A3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59EC2CE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(Лк. 112 зач.; 24, 1-12)</w:t>
      </w:r>
    </w:p>
    <w:p w14:paraId="5484953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7D5CD78F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C689D3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74A24DA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18AC097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B1323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AE9D49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78EA65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691060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4A0A53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1EE053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34A121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BA4449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7E9001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0B66B0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1347CC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5A3AF9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39410C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254120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E44AD2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BB3688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CBE58E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D64E5B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2CE655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3139B9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244E4E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0DF465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6579F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203F5A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14:paraId="7CF4F9F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ни́ні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14:paraId="5D2645D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2051D2C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7E0FB9F6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5E0FDF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7F93C17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Неустанної Помочі торжественне свято днесь урочистос святкуємо,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270E75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066CB3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28DFC8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C1EA0B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E075640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4DF0A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566D8455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427A9AE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74956A9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326A7B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1CFD5D1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EE82E7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6C4C5F0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48E685C8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A71568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7AED291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774F6B2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CCE3F0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4F5518F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EAB3CE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 w14:paraId="5A4D4CB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628471DA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109795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D93EB5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EB976D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114CC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EBB685A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9F1A6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C5268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64EB7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8A9A12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E97164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3D75FB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E40B21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148BCEE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528C31B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5BA76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4232BCB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F7D9FB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0164883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14:paraId="08CA9F4B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4DB6A5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2064B85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53009C0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6F6C4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2299933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8B0AFD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2D57B52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18CDB3BF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7575AA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32FB4F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583EB9D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96BE02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3A82CC0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6D9E14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 w14:paraId="2FA3B47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364DF226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4F5DE4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AD1D59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EFC9D1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231F8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A7E0D6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D6316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32A46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5D99E5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89B6B4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D6F8B8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B48F390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B4D19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7BDAB9C5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15A1D2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5EDB47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0B30A4B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42B49B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6BB7870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AC5304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79D9E7E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37A3BB6E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5A2B54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613CEA1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78EE480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84D36A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7536EB9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6F9569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367C1BE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52472B1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14:paraId="0F4DA1DF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47B38A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9BF929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566B1E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FC47E2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27983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A0698B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A1CB90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AF355F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4362B2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D21DD51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45326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2D66DA2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5DCB119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26F5D8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15648F7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DE0864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398BEE3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483DA192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6C3AB9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615BF7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B60416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B902C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AC4C4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F744C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16E30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410881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941C08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A84FE7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B24322B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A561E8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11A9C34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38B5EF0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36A0F1F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7701ABA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BE24AB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5391787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життєдайнім гробі бачимо присутніх мужів у блискучих ризах, сяючих красою,*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14:paraId="0EC6ED2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Сказавши «Радуйся!», Ти, Господи, перемінив печаль прародичів* і приніс у світ радість твого воскресіння.* Тож, Життєдавче, задля твоєї Родительки зішли сяйво своїх щедрот,* що просвічує серця, щоб ми кликали до Тебе:* людинолюбний Богочоловіче, слава Твоєму воскресінню!</w:t>
      </w:r>
    </w:p>
    <w:p w14:paraId="00850169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93BF83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426B812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C70415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5987DB5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BF79A3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4E2F2A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18330D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0F5182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5AC293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8B5304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A09770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827DE3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C85F22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9A77EC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9B7BCD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8D4331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FB8A88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A27606D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3AAED6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F63081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5399174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C8DCCC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6F6E77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91B421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5C2144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1902DE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33CB4A2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AEA5E8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1C3A2DC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7EFBF580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3061C2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3C729FF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146FAF7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BABD8F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2AAFB9C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275C6C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6B588E5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F58D68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Дивну скелю спасіння,* як колись Ізраїлеві, предобрий Владико,* дав Ти нам, слугам Твоїм, спраглим у пустині життя,* ікону Твоєї Матері.* До неї приходимо з надією* і черпаємо чудесний напій* пребагатої Твоєї милості. </w:t>
      </w:r>
    </w:p>
    <w:p w14:paraId="4E2BB55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7DD7B2F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Дивну скелю спасіння,* як колись Ізраїлеві, предобрий Владико,* дав Ти нам, слугам Твоїм, спраглим у пустині життя,* ікону Твоєї Матері.* До неї приходимо з надією* і черпаємо чудесний напій* пребагатої Твоєї милості. </w:t>
      </w:r>
    </w:p>
    <w:p w14:paraId="56F8FBE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28E4AED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Джерелом світла і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6814A42E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7AEB616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і розуму,* і направ до життя вічного. </w:t>
      </w:r>
    </w:p>
    <w:p w14:paraId="3303E34A" w14:textId="77777777" w:rsidR="00AD0A4B" w:rsidRDefault="0048705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37335CEF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 * та й прославив Твої на собі чудеса.</w:t>
      </w:r>
    </w:p>
    <w:p w14:paraId="4881088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93001E0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C4AD03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512E469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75734BE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8F631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2D881B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6F5B4C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24377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76FC70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6338E1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2DE0E4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BD7579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F474D7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D7478E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84EC3C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B99A4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B60B91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8A86CC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06229E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0EF007A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BF2159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132664B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58B267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64E4C5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4D35B2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B5DC8A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E8944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14:paraId="608E26B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14:paraId="486F0A2D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62AD3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2705CF9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24FAE0FA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95A4F8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52E6A93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5F77F9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2E7D74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33A4A1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E39D80E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C2280A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2AE8945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D4E68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E9D517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44B1C72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08F0F91" w14:textId="77777777" w:rsidR="00AD0A4B" w:rsidRDefault="00AD0A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54F276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4E668F6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655AC3D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FBD783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2B926C8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4116980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B0918B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706CED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B3A19B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EF8AAB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4B9FB4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DE9D9F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F5BA648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A06F1E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77BB57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FEC673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3FDD61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C1CA184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6CFF2D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D8619F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CA00B67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2E237FF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8B19B7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266406C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7C238E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10D4B83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6169B69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C54D52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D82E481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1851BE2" w14:textId="77777777" w:rsidR="00AD0A4B" w:rsidRDefault="00AD0A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8B599B" w14:textId="77777777" w:rsidR="00AD0A4B" w:rsidRDefault="0048705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7EF98B7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66838B6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275467EC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6C239F5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DA518A3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31AEF01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F3CA7A0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4F76ABB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52C67E52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Владичиці нашої Богородиці і Вседіви Марії, якої Неустанної Помочі торжественне свято днесь урочисто святкуємо,святих,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Сисоя Великого, і всіх святих - помилує і спасе нас як благий і людинолюбний.</w:t>
      </w:r>
    </w:p>
    <w:p w14:paraId="23E8E955" w14:textId="77777777" w:rsidR="00AD0A4B" w:rsidRDefault="0048705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94C17AE" w14:textId="77777777" w:rsidR="00AD0A4B" w:rsidRDefault="0048705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373531B9" w14:textId="77777777" w:rsidR="00AD0A4B" w:rsidRDefault="004870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AD0A4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E3D26"/>
    <w:multiLevelType w:val="multilevel"/>
    <w:tmpl w:val="15524E5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0A4B"/>
    <w:rsid w:val="00487051"/>
    <w:rsid w:val="00AD0A4B"/>
    <w:rsid w:val="00DD2A53"/>
    <w:rsid w:val="00E7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99774AA"/>
  <w15:docId w15:val="{3099E7A5-CCA7-4BFF-B3A3-97EED67A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200" w:line="276" w:lineRule="auto"/>
    </w:pPr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2"/>
      <w:szCs w:val="22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99"/>
    <w:qFormat/>
    <w:rsid w:val="00FC693F"/>
    <w:rPr>
      <w:b/>
      <w:bCs/>
    </w:rPr>
  </w:style>
  <w:style w:type="character" w:styleId="Emphasis">
    <w:name w:val="Emphasis"/>
    <w:uiPriority w:val="99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apple-converted-space">
    <w:name w:val="apple-converted-space"/>
    <w:uiPriority w:val="99"/>
    <w:rsid w:val="0098325B"/>
    <w:rPr>
      <w:rFonts w:cs="Times New Roman"/>
    </w:rPr>
  </w:style>
  <w:style w:type="paragraph" w:styleId="NormalWeb">
    <w:name w:val="Normal (Web)"/>
    <w:basedOn w:val="Normal"/>
    <w:uiPriority w:val="99"/>
    <w:rsid w:val="0098325B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FontStyle20">
    <w:name w:val="Font Style20"/>
    <w:uiPriority w:val="99"/>
    <w:rsid w:val="0098325B"/>
    <w:rPr>
      <w:rFonts w:ascii="Palatino Linotype" w:hAnsi="Palatino Linotype"/>
      <w:b/>
      <w:sz w:val="22"/>
    </w:rPr>
  </w:style>
  <w:style w:type="character" w:customStyle="1" w:styleId="FontStyle27">
    <w:name w:val="Font Style27"/>
    <w:uiPriority w:val="99"/>
    <w:rsid w:val="0098325B"/>
    <w:rPr>
      <w:rFonts w:ascii="Palatino Linotype" w:hAnsi="Palatino Linotype"/>
      <w:b/>
      <w:i/>
      <w:sz w:val="22"/>
    </w:rPr>
  </w:style>
  <w:style w:type="character" w:customStyle="1" w:styleId="FontStyle22">
    <w:name w:val="Font Style22"/>
    <w:uiPriority w:val="99"/>
    <w:rsid w:val="0098325B"/>
    <w:rPr>
      <w:rFonts w:ascii="Palatino Linotype" w:hAnsi="Palatino Linotype" w:cs="Palatino Linotype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CDElWt3+bBKbapd5ZoXN5gf8D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pdmpkZ3Q0d3ptdGM4AHIhMV9FeFhrN3dBNkdXSHpGUHRkLXJZSE5aU2ZIUy1pc2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61515</Words>
  <Characters>35064</Characters>
  <Application>Microsoft Office Word</Application>
  <DocSecurity>0</DocSecurity>
  <Lines>292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2025-07-23T04:14:00Z</dcterms:created>
  <dcterms:modified xsi:type="dcterms:W3CDTF">2025-07-23T04:14:00Z</dcterms:modified>
</cp:coreProperties>
</file>