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Понеділок</w:t>
      </w:r>
    </w:p>
    <w:p w:rsidR="00000000" w:rsidDel="00000000" w:rsidP="00000000" w:rsidRDefault="00000000" w:rsidRPr="00000000" w14:paraId="00000002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7 Тиждень 5-ий по Зісланні Святого Духа.</w:t>
      </w:r>
    </w:p>
    <w:p w:rsidR="00000000" w:rsidDel="00000000" w:rsidP="00000000" w:rsidRDefault="00000000" w:rsidRPr="00000000" w14:paraId="00000003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Преподобних отців наших Томи, що в Малеї, і Акакія, про якого згадує «Ліствиця». </w:t>
      </w:r>
    </w:p>
    <w:p w:rsidR="00000000" w:rsidDel="00000000" w:rsidP="00000000" w:rsidRDefault="00000000" w:rsidRPr="00000000" w14:paraId="00000004">
      <w:pPr>
        <w:pStyle w:val="Heading1"/>
        <w:spacing w:after="120" w:before="0"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ВЕЧІРНЯ</w:t>
      </w:r>
    </w:p>
    <w:p w:rsidR="00000000" w:rsidDel="00000000" w:rsidP="00000000" w:rsidRDefault="00000000" w:rsidRPr="00000000" w14:paraId="00000005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Благословенний Бог наш завжди, нині і повсякчас, і на віки віків.</w:t>
      </w:r>
    </w:p>
    <w:p w:rsidR="00000000" w:rsidDel="00000000" w:rsidP="00000000" w:rsidRDefault="00000000" w:rsidRPr="00000000" w14:paraId="00000006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Амі́нь.</w:t>
      </w:r>
    </w:p>
    <w:p w:rsidR="00000000" w:rsidDel="00000000" w:rsidP="00000000" w:rsidRDefault="00000000" w:rsidRPr="00000000" w14:paraId="00000007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Сла́ва Тобі́, Бо́же наш, сла́ва Тобі́.</w:t>
      </w:r>
    </w:p>
    <w:p w:rsidR="00000000" w:rsidDel="00000000" w:rsidP="00000000" w:rsidRDefault="00000000" w:rsidRPr="00000000" w14:paraId="00000008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Ца́рю небе́сний, утіши́телю, Ду́ше íстини,* що всю́ди єси́ і все наповня́єш,* скарбни́це благ і життя́ пода́телю,* прийди́, і всели́ся в нас,* і очи́сти нас від уся́кої скве́рни,* і спаси́, благи́й, ду́ші на́ші.</w:t>
      </w:r>
    </w:p>
    <w:p w:rsidR="00000000" w:rsidDel="00000000" w:rsidP="00000000" w:rsidRDefault="00000000" w:rsidRPr="00000000" w14:paraId="00000009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Святи́й Бо́же, святи́й Крі́пкий, святи́й Безсме́ртний, поми́луй нас.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Сла́ва Отцю́, і Си́ну, і Свято́му Ду́хові,* і ни́ні, і повсякча́с, і на ві́ки вікі́в. Амі́нь.</w:t>
      </w:r>
    </w:p>
    <w:p w:rsidR="00000000" w:rsidDel="00000000" w:rsidP="00000000" w:rsidRDefault="00000000" w:rsidRPr="00000000" w14:paraId="0000000B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Пресвята́ Тро́йце, поми́луй нас; Го́споди, очи́сти гріхи́ на́ші; Влади́ко, прости́ беззако́ння на́ші; Святи́й, завіта́й і зціли́ не́мочі на́ші, І́мени Твого́ ра́ди.</w:t>
      </w:r>
    </w:p>
    <w:p w:rsidR="00000000" w:rsidDel="00000000" w:rsidP="00000000" w:rsidRDefault="00000000" w:rsidRPr="00000000" w14:paraId="0000000C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Го́споди, поми́луй.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Сла́ва Отцю́, і Си́ну, і Свято́му Ду́хові,* і ни́ні, і повсякча́с, і на ві́ки вікі́в. Амі́нь.</w:t>
      </w:r>
    </w:p>
    <w:p w:rsidR="00000000" w:rsidDel="00000000" w:rsidP="00000000" w:rsidRDefault="00000000" w:rsidRPr="00000000" w14:paraId="0000000E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О́тче наш, що єси́ на небеса́х,* неха́й святи́ться ім’я́ Твоє́,* неха́й при́йде ца́рство Твоє́,* неха́й бу́де во́ля Твоя́, як на не́бі, так і на землі́.* Хліб наш насу́щний дай нам сього́дні;* і прости́ нам прови́ни на́ші,* як і ми проща́ємо винува́тцям на́шим;* і не введи́ нас у споку́су,* але́ ви́зволи нас від лука́вого.</w:t>
      </w:r>
    </w:p>
    <w:p w:rsidR="00000000" w:rsidDel="00000000" w:rsidP="00000000" w:rsidRDefault="00000000" w:rsidRPr="00000000" w14:paraId="0000000F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Твоє є царство, і сила, і слава, Отця, і Сина, і Святого Духа, нині, і повсякчас, і на віки віків.</w:t>
      </w:r>
    </w:p>
    <w:p w:rsidR="00000000" w:rsidDel="00000000" w:rsidP="00000000" w:rsidRDefault="00000000" w:rsidRPr="00000000" w14:paraId="00000010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Амі́нь. Го́споди, поми́луй.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(12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Сла́ва Отцю́, і Си́ну, і Свято́му Ду́хові,* і ни́ні, і повсякча́с, і на ві́ки вікі́в. Амі́нь.</w:t>
      </w:r>
    </w:p>
    <w:p w:rsidR="00000000" w:rsidDel="00000000" w:rsidP="00000000" w:rsidRDefault="00000000" w:rsidRPr="00000000" w14:paraId="00000012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Прийді́те, поклоні́мся* царе́ві на́шому – Бо́гу.</w:t>
      </w:r>
    </w:p>
    <w:p w:rsidR="00000000" w:rsidDel="00000000" w:rsidP="00000000" w:rsidRDefault="00000000" w:rsidRPr="00000000" w14:paraId="00000013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Прийді́те, поклоні́мся* Христо́ві, царе́ві на́шому – Бо́гу.</w:t>
      </w:r>
    </w:p>
    <w:p w:rsidR="00000000" w:rsidDel="00000000" w:rsidP="00000000" w:rsidRDefault="00000000" w:rsidRPr="00000000" w14:paraId="00000014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Прийді́те, поклоні́мся і припаді́м* до само́го Го́спода Ісу́са Христа́ – царя́ і Бо́га на́шого.</w:t>
      </w:r>
    </w:p>
    <w:p w:rsidR="00000000" w:rsidDel="00000000" w:rsidP="00000000" w:rsidRDefault="00000000" w:rsidRPr="00000000" w14:paraId="00000015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pStyle w:val="Heading2"/>
        <w:spacing w:after="120" w:before="0"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Псалом 103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Благослови́, душе́ моя́, Го́спода!* Го́споди, Бо́же мій, Ти ве́льми вели́кий!</w:t>
      </w:r>
    </w:p>
    <w:p w:rsidR="00000000" w:rsidDel="00000000" w:rsidP="00000000" w:rsidRDefault="00000000" w:rsidRPr="00000000" w14:paraId="00000018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одягну́вся ве́личчю і красо́ю,* Ти сві́тлом, на́че ри́зою, покри́вся.</w:t>
      </w:r>
    </w:p>
    <w:p w:rsidR="00000000" w:rsidDel="00000000" w:rsidP="00000000" w:rsidRDefault="00000000" w:rsidRPr="00000000" w14:paraId="00000019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розіп’я́в, нена́че наме́т, не́бо,* Ти збудува́в Твої́ го́рниці у во́дах.</w:t>
      </w:r>
    </w:p>
    <w:p w:rsidR="00000000" w:rsidDel="00000000" w:rsidP="00000000" w:rsidRDefault="00000000" w:rsidRPr="00000000" w14:paraId="0000001A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Із хмар собі́ ро́биш колісни́цю,* хо́диш на кри́лах ві́тру.</w:t>
      </w:r>
    </w:p>
    <w:p w:rsidR="00000000" w:rsidDel="00000000" w:rsidP="00000000" w:rsidRDefault="00000000" w:rsidRPr="00000000" w14:paraId="0000001B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id w:val="-1998992619"/>
          <w:tag w:val="goog_rdk_0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24"/>
              <w:szCs w:val="24"/>
              <w:rtl w:val="0"/>
            </w:rPr>
            <w:t xml:space="preserve">Вітри́ Свої́ми посланця́ми учиня́єш,* по́лум’я вогне́нне − слу́гами Свої́ми.</w:t>
          </w:r>
        </w:sdtContent>
      </w:sdt>
    </w:p>
    <w:p w:rsidR="00000000" w:rsidDel="00000000" w:rsidP="00000000" w:rsidRDefault="00000000" w:rsidRPr="00000000" w14:paraId="0000001C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заснува́в зе́млю на її́ підва́линах,* не захита́ється по ві́ки вікі́в.</w:t>
      </w:r>
    </w:p>
    <w:p w:rsidR="00000000" w:rsidDel="00000000" w:rsidP="00000000" w:rsidRDefault="00000000" w:rsidRPr="00000000" w14:paraId="0000001D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Безо́днею, немо́в оде́жею, покри́в її́,* по́над го́рами ста́ли во́ди.</w:t>
      </w:r>
    </w:p>
    <w:p w:rsidR="00000000" w:rsidDel="00000000" w:rsidP="00000000" w:rsidRDefault="00000000" w:rsidRPr="00000000" w14:paraId="0000001E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Пе́ред погро́зою Твоє́ю вони́ тіка́ли,* пе́ред го́лосом гро́му Твого́ тремті́ли.</w:t>
      </w:r>
    </w:p>
    <w:p w:rsidR="00000000" w:rsidDel="00000000" w:rsidP="00000000" w:rsidRDefault="00000000" w:rsidRPr="00000000" w14:paraId="0000001F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Підвели́ся го́ри, зійшли́ доли́ни до мі́сця,* що Ти їм призна́чив.</w:t>
      </w:r>
    </w:p>
    <w:p w:rsidR="00000000" w:rsidDel="00000000" w:rsidP="00000000" w:rsidRDefault="00000000" w:rsidRPr="00000000" w14:paraId="00000020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Поста́вив їм грани́цю, яко́ї не пере́йдуть,* щоб зно́ву покри́ти зе́млю.</w:t>
      </w:r>
    </w:p>
    <w:p w:rsidR="00000000" w:rsidDel="00000000" w:rsidP="00000000" w:rsidRDefault="00000000" w:rsidRPr="00000000" w14:paraId="00000021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Джере́ла посила́єш у рі́ки,* які́ течу́ть по́між го́рами.</w:t>
      </w:r>
    </w:p>
    <w:p w:rsidR="00000000" w:rsidDel="00000000" w:rsidP="00000000" w:rsidRDefault="00000000" w:rsidRPr="00000000" w14:paraId="00000022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Усю́ звірину́, що в по́лі, вони́ напува́ють,* ди́кі осли́ там га́сять свою́ спра́гу.</w:t>
      </w:r>
    </w:p>
    <w:p w:rsidR="00000000" w:rsidDel="00000000" w:rsidP="00000000" w:rsidRDefault="00000000" w:rsidRPr="00000000" w14:paraId="00000023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Над ни́ми ку́блиться небе́сне пта́ство,* з-по́між гілля́к дає́ свій го́лос.</w:t>
      </w:r>
    </w:p>
    <w:p w:rsidR="00000000" w:rsidDel="00000000" w:rsidP="00000000" w:rsidRDefault="00000000" w:rsidRPr="00000000" w14:paraId="00000024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напува́єш го́ри з Твої́х го́рниць,* земля́ наси́чується пло́дом діл Твої́х.</w:t>
      </w:r>
    </w:p>
    <w:p w:rsidR="00000000" w:rsidDel="00000000" w:rsidP="00000000" w:rsidRDefault="00000000" w:rsidRPr="00000000" w14:paraId="00000025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Виро́щуєш траву́ для ско́ту, зе́ла – на вжи́ток лю́дям,* щоб хліб із землі́ добува́ли:</w:t>
      </w:r>
    </w:p>
    <w:p w:rsidR="00000000" w:rsidDel="00000000" w:rsidP="00000000" w:rsidRDefault="00000000" w:rsidRPr="00000000" w14:paraId="00000026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Вино́, що се́рце лю́дське звеселя́є, олі́ю, щоб від не́ї ясні́ло обли́ччя,* і хліб, що скрі́плює се́рце лю́дське.</w:t>
      </w:r>
    </w:p>
    <w:p w:rsidR="00000000" w:rsidDel="00000000" w:rsidP="00000000" w:rsidRDefault="00000000" w:rsidRPr="00000000" w14:paraId="00000027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Наси́чуються дере́ва Госпо́дні,* ке́дри лива́нські, що посади́в їх.</w:t>
      </w:r>
    </w:p>
    <w:p w:rsidR="00000000" w:rsidDel="00000000" w:rsidP="00000000" w:rsidRDefault="00000000" w:rsidRPr="00000000" w14:paraId="00000028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 них гніздя́ться пти́ці;* бу́сли – на кипари́сах ї́хнє житло́.</w:t>
      </w:r>
    </w:p>
    <w:p w:rsidR="00000000" w:rsidDel="00000000" w:rsidP="00000000" w:rsidRDefault="00000000" w:rsidRPr="00000000" w14:paraId="00000029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id w:val="-1670691035"/>
          <w:tag w:val="goog_rdk_1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24"/>
              <w:szCs w:val="24"/>
              <w:rtl w:val="0"/>
            </w:rPr>
            <w:t xml:space="preserve">Висо́кі го́ри для о́ленів,* ске́лі − для за́йців приту́лок.</w:t>
          </w:r>
        </w:sdtContent>
      </w:sdt>
    </w:p>
    <w:p w:rsidR="00000000" w:rsidDel="00000000" w:rsidP="00000000" w:rsidRDefault="00000000" w:rsidRPr="00000000" w14:paraId="0000002A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створи́в мі́сяць, щоб значи́ти по́ри;* со́нце зна́є свій за́хід.</w:t>
      </w:r>
    </w:p>
    <w:p w:rsidR="00000000" w:rsidDel="00000000" w:rsidP="00000000" w:rsidRDefault="00000000" w:rsidRPr="00000000" w14:paraId="0000002B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Наво́диш те́мряву, і ніч надхо́дить,* що в ній вору́шаться усі́ зві́рі дібро́вні.</w:t>
      </w:r>
    </w:p>
    <w:p w:rsidR="00000000" w:rsidDel="00000000" w:rsidP="00000000" w:rsidRDefault="00000000" w:rsidRPr="00000000" w14:paraId="0000002C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Левеня́та рика́ють за здо́биччю своє́ю,* пожи́ви від Бо́га для се́бе про́сять.</w:t>
      </w:r>
    </w:p>
    <w:p w:rsidR="00000000" w:rsidDel="00000000" w:rsidP="00000000" w:rsidRDefault="00000000" w:rsidRPr="00000000" w14:paraId="0000002D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Хова́ються, як ті́льки зі́йде со́нце,* ляга́ють у свої́х но́рах.</w:t>
      </w:r>
    </w:p>
    <w:p w:rsidR="00000000" w:rsidDel="00000000" w:rsidP="00000000" w:rsidRDefault="00000000" w:rsidRPr="00000000" w14:paraId="0000002E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Вихо́дить люди́на до свого́ ді́ла,* і до своє́ї пра́ці аж до ве́чора.</w:t>
      </w:r>
    </w:p>
    <w:p w:rsidR="00000000" w:rsidDel="00000000" w:rsidP="00000000" w:rsidRDefault="00000000" w:rsidRPr="00000000" w14:paraId="0000002F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id w:val="-1898744419"/>
          <w:tag w:val="goog_rdk_2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24"/>
              <w:szCs w:val="24"/>
              <w:rtl w:val="0"/>
            </w:rPr>
            <w:t xml:space="preserve">Яка́ їх, Твої́х діл, Го́споди, си́ла!* У му́дрості все Ти створи́в, − по́вна земля́ Твої́х створі́нь.</w:t>
          </w:r>
        </w:sdtContent>
      </w:sdt>
    </w:p>
    <w:p w:rsidR="00000000" w:rsidDel="00000000" w:rsidP="00000000" w:rsidRDefault="00000000" w:rsidRPr="00000000" w14:paraId="00000030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Ось мо́ре вели́ке, преширо́ке,* у ньо́му плазуні́в без лі́ку, зві́рів мали́х і вели́ких.</w:t>
      </w:r>
    </w:p>
    <w:p w:rsidR="00000000" w:rsidDel="00000000" w:rsidP="00000000" w:rsidRDefault="00000000" w:rsidRPr="00000000" w14:paraId="00000031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Там кораблі́ прохо́дять,* є і левіята́н, яко́го Ти створи́в, щоб ним ба́витися.</w:t>
      </w:r>
    </w:p>
    <w:p w:rsidR="00000000" w:rsidDel="00000000" w:rsidP="00000000" w:rsidRDefault="00000000" w:rsidRPr="00000000" w14:paraId="00000032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Усі́ вони́ від Те́бе дожида́ють,* щоб дав їм у свій час пожи́ву.</w:t>
      </w:r>
    </w:p>
    <w:p w:rsidR="00000000" w:rsidDel="00000000" w:rsidP="00000000" w:rsidRDefault="00000000" w:rsidRPr="00000000" w14:paraId="00000033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Коли́ дає́ш їм, вони́ її́ збира́ють,* як розту́люєш Твою́ ру́ку, вони́ наси́чуються бла́гом.</w:t>
      </w:r>
    </w:p>
    <w:p w:rsidR="00000000" w:rsidDel="00000000" w:rsidP="00000000" w:rsidRDefault="00000000" w:rsidRPr="00000000" w14:paraId="00000034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Вони́ бенте́жаться, коли́ хова́єш вид Свій;* як забира́єш дух у них, вони́ ги́нуть і поверта́ються у свій по́рох.</w:t>
      </w:r>
    </w:p>
    <w:p w:rsidR="00000000" w:rsidDel="00000000" w:rsidP="00000000" w:rsidRDefault="00000000" w:rsidRPr="00000000" w14:paraId="00000035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Зішле́ш Свій дух, – вони́ ожива́ють,* і Ти відно́влюєш лице́ землі́.</w:t>
      </w:r>
    </w:p>
    <w:p w:rsidR="00000000" w:rsidDel="00000000" w:rsidP="00000000" w:rsidRDefault="00000000" w:rsidRPr="00000000" w14:paraId="00000036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Неха́й сла́ва Госпо́дня бу́де пові́ки,* неха́й Госпо́дь раді́є тво́рами Свої́ми.</w:t>
      </w:r>
    </w:p>
    <w:p w:rsidR="00000000" w:rsidDel="00000000" w:rsidP="00000000" w:rsidRDefault="00000000" w:rsidRPr="00000000" w14:paraId="00000037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Спогля́не Він на зе́млю, і вона́ стряса́ється,* торкне́ться гір, вони́ диму́ють.</w:t>
      </w:r>
    </w:p>
    <w:p w:rsidR="00000000" w:rsidDel="00000000" w:rsidP="00000000" w:rsidRDefault="00000000" w:rsidRPr="00000000" w14:paraId="00000038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бу́ду Го́сподеві спі́вати по́ки життя́ мого́,* псалми́ співа́тиму, по́ки бу́ду жи́ти.</w:t>
      </w:r>
    </w:p>
    <w:p w:rsidR="00000000" w:rsidDel="00000000" w:rsidP="00000000" w:rsidRDefault="00000000" w:rsidRPr="00000000" w14:paraId="00000039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Неха́й бу́де приє́мна Йому́ моя́ пі́сня;* у Го́споді я весели́тимусь.</w:t>
      </w:r>
    </w:p>
    <w:p w:rsidR="00000000" w:rsidDel="00000000" w:rsidP="00000000" w:rsidRDefault="00000000" w:rsidRPr="00000000" w14:paraId="0000003A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Неха́й грі́шники з землі ще́знуть, і беззако́нних бі́льше неха́й не бу́де.* Благослови́, душе́ моя́, Го́спода.</w:t>
      </w:r>
    </w:p>
    <w:p w:rsidR="00000000" w:rsidDel="00000000" w:rsidP="00000000" w:rsidRDefault="00000000" w:rsidRPr="00000000" w14:paraId="0000003B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Со́нце зна́є свій за́хід,* наво́диш те́мряву, і надхо́дить ніч.</w:t>
      </w:r>
    </w:p>
    <w:p w:rsidR="00000000" w:rsidDel="00000000" w:rsidP="00000000" w:rsidRDefault="00000000" w:rsidRPr="00000000" w14:paraId="0000003C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Яка́ їх, Твої́х діл, Го́споди, си́ла!* У му́дрості все Ти створи́в.</w:t>
      </w:r>
    </w:p>
    <w:p w:rsidR="00000000" w:rsidDel="00000000" w:rsidP="00000000" w:rsidRDefault="00000000" w:rsidRPr="00000000" w14:paraId="0000003D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Сла́ва Отцю́, і Си́ну, і Свято́му Ду́хові,* І ни́ні, і повсякча́с, і на ві́ки вікі́в. Амі́нь.</w:t>
      </w:r>
    </w:p>
    <w:p w:rsidR="00000000" w:rsidDel="00000000" w:rsidP="00000000" w:rsidRDefault="00000000" w:rsidRPr="00000000" w14:paraId="0000003E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Алилу́я, алилу́я, алилу́я, сла́ва Тобі́, Бо́же.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pStyle w:val="Heading3"/>
        <w:spacing w:after="120" w:before="0"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Вечірні молитви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Під час 103-го псалма священник мовить перед св. дверми вечірні молитви: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1.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Господи. Ти сильний у милості і добрий у силі, аби допомагати й утішати, і спасати всіх, хто на ім'я Твоє святе уповає. Бо Тобі належить усяка слава, честь і поклоніння: Отцю,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3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2.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в обуренні Твоїм не картай нас, ані в гніві Твоїм нас не карай, але поводься з нами за милістю Твоєю, Лікарю і Зцілителю душ наших. Приведи нас до бажаної пристані Твоєї, просвіти очі сердець наших на пізнання Твоєї правди і дай нам останок теперішнього дня мирний і безгрішний, і ввесь час життя нашого, заради молитов святої Богородиці і всіх святих. Бо Твоя влада і Твоє царство, і сила, і слава: Отця, і Сина, і Святого Духа, нині і повсякчас, і на віки віків. Амінь.</w:t>
      </w:r>
    </w:p>
    <w:p w:rsidR="00000000" w:rsidDel="00000000" w:rsidP="00000000" w:rsidRDefault="00000000" w:rsidRPr="00000000" w14:paraId="00000044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3.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Боже наш! Згадай нас грішних і недостойних слуг Твоїх, коли призиваємо святе ім'я Твоє, і не осороми нас, коли очікуємо милости Твоєї, але вислухай, Господи, усі наші спасенні прохання, і вчини нас достойними любити і боятися Тебе від усього серця нашого і творити в усьому волю Твою. Бо Ти є благий і людинолюбний Бог, і Тобі славу возсилаємо: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5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4.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Невмовкаючими піснями і неустанними величаннями святих сил оспівуваний, наповни уста наші хвалінням Твоїм, щоб віддавати шану імені Твоєму святому; і дай нам частку і спадкоємство з усіма, що почитають Тебе в правді і зберігають заповіді Твої, молитвами святої Богородиці і всіх святих Твоїх. Бо Тобі належить усяка слава, честь і поклоніння: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6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5.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Благословенний Ти, Господи Боже, Вседержителю, що знаєш думки людські, що відаєш те, чого ми потребуємо, і багато більше, ніж ми просимо, або розуміємо. Самий Ти, людинолюбний Царю, у всьому добрий, задовольни нас багатством Твоїх ласк, щоб ми непостидною совістю призивали святе ім'я Твоє; і не введи нас у спокусу, але визволь нас від злого, і провидінням Твоїм дай нам усе корисне. Бо Тобі належить усяка слава, честь і поклоніння: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7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6.</w:t>
      </w:r>
      <w:sdt>
        <w:sdtPr>
          <w:id w:val="-1490825181"/>
          <w:tag w:val="goog_rdk_3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 Господи, Господи, що пречистою Твоєю долонею все утримуєш, що довго терпиш нам усім, і жалієшся задля нашої злоби! Згадай Твої милості і ласки, відвідай нас у Твоїй доброті і дай нам пройти й останок нинішнього дня вільним від різних затій лукавого, і збережи наше життя без напастувань, благодаттю Святого Твого Духа, − милістю, щедротами і людинолюб'ям єдинородного Сина Твого, з яким і Ти є благословенний, з пресвятим, добрим і животворчим Твоїм Духом, нині і повсякчас, і на віки віків. Амінь.</w:t>
          </w:r>
        </w:sdtContent>
      </w:sdt>
    </w:p>
    <w:p w:rsidR="00000000" w:rsidDel="00000000" w:rsidP="00000000" w:rsidRDefault="00000000" w:rsidRPr="00000000" w14:paraId="00000048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7.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Боже великий і дивний, що несказанною добрістю і багатим промислом усім управляєш, і дав нам земні добра й запевнив нам обіцяне царство уділеними ласками впродовж цього дня, остерігши нас від усякого лиха! Дай нам і решту непорочно докінчити перед святою Твоєю славою і величати Тебе одного і доброго, і людинолюбного Бога нашого. Бо Ти Бог наш і Тобі славу возсилаємо: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9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8.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Людинолюбче,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їх задля молитов святої Богородиці. Бо Ти є благий і людиноолюбний Бог, і Тобі возсилаємо славу: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A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pStyle w:val="Heading2"/>
        <w:spacing w:after="120" w:before="0"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Велика єктенія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У мирі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 мир з висот і спасіння душ наших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 мир усього світу, добрий стан святих Божих церков і з’єднання всіх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 святий храм цей і тих, що з вірою, благоговінням і страхом Божим входять до нього,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 святішого вселенського архиєрея Лева, папу Римського, і за блаженнішого патріярха нашого Святослава, і за преосвященнішого архиєпископа і митрополита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ім’я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,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і за боголюбивого єпископа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ім’я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,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чесне пресвітерство, у Христі дияконство, за весь причет і людей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 Богом бережений народ наш, за правління і все військо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 місто це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або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село це,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або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святу обитель цю)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, і за кожне село, місто, країну, і за тих, що вірою живуть у них,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 добре поліття, за врожай плодів земних і часи мирні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 тих, що плавають, подорожують, за недужих, страждаючих, полонених – і за спасення їх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Щоб визволитися нам від усякої скорботи, гніву й нужди,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</w:t>
      </w:r>
    </w:p>
    <w:p w:rsidR="00000000" w:rsidDel="00000000" w:rsidP="00000000" w:rsidRDefault="00000000" w:rsidRPr="00000000" w14:paraId="00000061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Тобі́, Го́споди.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Господи. Ти сильний у милості і добрий у силі, аби допомагати й утішати, і спасати всіх, хто на ім'я Твоє святе уповає.]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Тобі належить усяка слава, честь і поклоніння, Отцю, і Сину, і Святому Духові, нині, і повсякчас, і на віки віків.</w:t>
      </w:r>
    </w:p>
    <w:p w:rsidR="00000000" w:rsidDel="00000000" w:rsidP="00000000" w:rsidRDefault="00000000" w:rsidRPr="00000000" w14:paraId="00000066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067">
      <w:pPr>
        <w:pStyle w:val="Heading2"/>
        <w:spacing w:after="120" w:before="0" w:line="240" w:lineRule="auto"/>
        <w:jc w:val="center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Псалом 140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Два перші стихи 140-го псалма, на глас 3.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Го́споди, взива́ю я до Те́бе, ви́слухай мене́.* Ви́слухай мене́, Го́споди.* Го́споди, взива́ю я до Те́бе, ви́слухай мене́.* Почу́й го́лос молі́ння мого́,* коли́ взива́ю до Те́бе.* Ви́слухай мене́, Го́споди.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Неха́й піднесе́ться моли́тва моя́,* мов кади́ло пе́ред Тобо́ю;* підно́шення рук мої́х,* як же́ртва вечі́рня.* Ви́слухай мене́, Го́споди.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id w:val="-1946852495"/>
          <w:tag w:val="goog_rdk_4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24"/>
              <w:szCs w:val="24"/>
              <w:rtl w:val="0"/>
            </w:rPr>
            <w:t xml:space="preserve">Поста́в, Го́споди, мої́м уста́м сторо́жу;* до двере́й губ мої́х − ва́рту!</w:t>
          </w:r>
        </w:sdtContent>
      </w:sdt>
    </w:p>
    <w:p w:rsidR="00000000" w:rsidDel="00000000" w:rsidP="00000000" w:rsidRDefault="00000000" w:rsidRPr="00000000" w14:paraId="0000006C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дай схили́тися се́рцеві моє́му* до чо́гось зло́го.</w:t>
      </w:r>
    </w:p>
    <w:p w:rsidR="00000000" w:rsidDel="00000000" w:rsidP="00000000" w:rsidRDefault="00000000" w:rsidRPr="00000000" w14:paraId="0000006D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Ані чини́ти лихі́ вчи́нки з людьми́, що тво́рять беззако́ння,* – ні ла́сощів ї́хніх я не хо́чу ї́сти.</w:t>
      </w:r>
    </w:p>
    <w:p w:rsidR="00000000" w:rsidDel="00000000" w:rsidP="00000000" w:rsidRDefault="00000000" w:rsidRPr="00000000" w14:paraId="0000006E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Неха́й пра́ведник по-до́брому б’є мене́ й виправля́є,* а олі́я грі́шного неха́й не нама́стить голови́ моє́ї.</w:t>
      </w:r>
    </w:p>
    <w:p w:rsidR="00000000" w:rsidDel="00000000" w:rsidP="00000000" w:rsidRDefault="00000000" w:rsidRPr="00000000" w14:paraId="0000006F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все-таки́ моли́тимусь,* незважа́ючи на ї́хні злі вчи́нки.</w:t>
      </w:r>
    </w:p>
    <w:p w:rsidR="00000000" w:rsidDel="00000000" w:rsidP="00000000" w:rsidRDefault="00000000" w:rsidRPr="00000000" w14:paraId="00000070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Якщо́ су́ддів ї́хніх ски́нуть в уще́лини ске́лі,* то почу́ють, що слова́ мої́ лю́бі.</w:t>
      </w:r>
    </w:p>
    <w:p w:rsidR="00000000" w:rsidDel="00000000" w:rsidP="00000000" w:rsidRDefault="00000000" w:rsidRPr="00000000" w14:paraId="00000071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Немо́вби хтось розби́в і розри́в зе́млю,* розки́дано ї́хні ко́сті пе́ред а́дом.</w:t>
      </w:r>
    </w:p>
    <w:p w:rsidR="00000000" w:rsidDel="00000000" w:rsidP="00000000" w:rsidRDefault="00000000" w:rsidRPr="00000000" w14:paraId="00000072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до Те́бе, Го́споди, мій Бо́же, мої́ о́чі;* до Те́бе прибіга́ю, не губи́ душі́ моє́ї.</w:t>
      </w:r>
    </w:p>
    <w:p w:rsidR="00000000" w:rsidDel="00000000" w:rsidP="00000000" w:rsidRDefault="00000000" w:rsidRPr="00000000" w14:paraId="00000073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Збережи́ мене́ від пе́тлі, що її́ наста́вили на ме́не,* і від сильця́ тих, що тво́рять беззако́ння.</w:t>
      </w:r>
    </w:p>
    <w:p w:rsidR="00000000" w:rsidDel="00000000" w:rsidP="00000000" w:rsidRDefault="00000000" w:rsidRPr="00000000" w14:paraId="00000074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Неха́й грі́шники впаду́ть у вла́сні сі́ті всі ра́зом,* а я пройду́ безпе́чно.</w:t>
      </w:r>
    </w:p>
    <w:p w:rsidR="00000000" w:rsidDel="00000000" w:rsidP="00000000" w:rsidRDefault="00000000" w:rsidRPr="00000000" w14:paraId="00000075">
      <w:pPr>
        <w:spacing w:after="120"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141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го́лосом мої́м до Го́спода взива́ю,* я го́лосом мої́м до Го́спода молю́ся.</w:t>
      </w:r>
    </w:p>
    <w:p w:rsidR="00000000" w:rsidDel="00000000" w:rsidP="00000000" w:rsidRDefault="00000000" w:rsidRPr="00000000" w14:paraId="00000077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Ска́ргу мою́ пе́ред Ним вилива́ю,* мою́ скру́ту Йому́ я виявля́ю.</w:t>
      </w:r>
    </w:p>
    <w:p w:rsidR="00000000" w:rsidDel="00000000" w:rsidP="00000000" w:rsidRDefault="00000000" w:rsidRPr="00000000" w14:paraId="00000078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Коли́ триво́житься в мені́ дух мій, Ти знає́ш мою́ сте́жку.* На доро́зі, де я ступа́ю, та́йно розста́вили сильце́ на ме́не.</w:t>
      </w:r>
    </w:p>
    <w:p w:rsidR="00000000" w:rsidDel="00000000" w:rsidP="00000000" w:rsidRDefault="00000000" w:rsidRPr="00000000" w14:paraId="00000079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Погля́нь право́руч і подиви́ся:* нема́ ніко́го, хто дбав би за ме́не.</w:t>
      </w:r>
    </w:p>
    <w:p w:rsidR="00000000" w:rsidDel="00000000" w:rsidP="00000000" w:rsidRDefault="00000000" w:rsidRPr="00000000" w14:paraId="0000007A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Нема́ куди́ мені́ втіка́ти,* нема́ ніко́го, хто піклува́вся би мно́ю.</w:t>
      </w:r>
    </w:p>
    <w:p w:rsidR="00000000" w:rsidDel="00000000" w:rsidP="00000000" w:rsidRDefault="00000000" w:rsidRPr="00000000" w14:paraId="0000007B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id w:val="1612333069"/>
          <w:tag w:val="goog_rdk_5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24"/>
              <w:szCs w:val="24"/>
              <w:rtl w:val="0"/>
            </w:rPr>
            <w:t xml:space="preserve">До Те́бе, Го́споди, взива́ю й кажу́:* Ти моє́ прибі́жище, в землі́ живи́х Ти − моя́ до́ля!</w:t>
          </w:r>
        </w:sdtContent>
      </w:sdt>
    </w:p>
    <w:p w:rsidR="00000000" w:rsidDel="00000000" w:rsidP="00000000" w:rsidRDefault="00000000" w:rsidRPr="00000000" w14:paraId="0000007C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Зверни́ ува́гу на моє́ блага́ння,* бо я ве́льми неща́сний.</w:t>
      </w:r>
    </w:p>
    <w:p w:rsidR="00000000" w:rsidDel="00000000" w:rsidP="00000000" w:rsidRDefault="00000000" w:rsidRPr="00000000" w14:paraId="0000007D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Спаси́ мене́ від гони́телів мої́х,* бо вони́ сильні́ші від ме́не.</w:t>
      </w:r>
    </w:p>
    <w:p w:rsidR="00000000" w:rsidDel="00000000" w:rsidP="00000000" w:rsidRDefault="00000000" w:rsidRPr="00000000" w14:paraId="0000007E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Ви́веди з в’язни́ці мою́ ду́шу,* щоб дя́кувати І́мені Твоє́му.</w:t>
      </w:r>
    </w:p>
    <w:p w:rsidR="00000000" w:rsidDel="00000000" w:rsidP="00000000" w:rsidRDefault="00000000" w:rsidRPr="00000000" w14:paraId="0000007F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Мене́ обсту́плять пра́ведники,* бо Ти добро́ мені́ вчи́ниш.</w:t>
      </w:r>
    </w:p>
    <w:p w:rsidR="00000000" w:rsidDel="00000000" w:rsidP="00000000" w:rsidRDefault="00000000" w:rsidRPr="00000000" w14:paraId="00000080">
      <w:pPr>
        <w:spacing w:after="120"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129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 глиби́н взива́ю до Те́бе, Го́споди,* Го́споди, почу́й мій го́лос.</w:t>
      </w:r>
    </w:p>
    <w:p w:rsidR="00000000" w:rsidDel="00000000" w:rsidP="00000000" w:rsidRDefault="00000000" w:rsidRPr="00000000" w14:paraId="00000082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Неха́й бу́дуть Твої́ ву́ха ува́жні,* до го́лосу бла́гання мого́.</w:t>
      </w:r>
    </w:p>
    <w:p w:rsidR="00000000" w:rsidDel="00000000" w:rsidP="00000000" w:rsidRDefault="00000000" w:rsidRPr="00000000" w14:paraId="00000083">
      <w:pPr>
        <w:pStyle w:val="Heading3"/>
        <w:spacing w:after="120" w:before="0"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Стихири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Коли́ Ти, Го́споди, зважа́тимеш на беззако́ння, то хто всто́їться, Го́споди.* Та в Те́бе є проще́ння.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3):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Отче небесний! Мене, що вельми грішу* і тебе доброго та з природи милосердного Владику засмучую,* прийми як блудного сина, що навернувся до тебе,* і вчини мене одним із твоїх наймитів.</w:t>
      </w:r>
    </w:p>
    <w:p w:rsidR="00000000" w:rsidDel="00000000" w:rsidP="00000000" w:rsidRDefault="00000000" w:rsidRPr="00000000" w14:paraId="00000086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За́для І́мени Твого́ наді́юсь на Те́бе, Го́споди, наді́ється душа́ моя́ на сло́во Твоє́;* наді́ється душа́ моя́ на Го́спода.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Життєвих лінощів ми перейшли усяку міру,* і окаянні, наблизились уже до свого кінця,* не думаючи про грядущий суд і відступлення від Бога.* Навернувши мене, Спасе,* від усього того, визволь мене.</w:t>
      </w:r>
    </w:p>
    <w:p w:rsidR="00000000" w:rsidDel="00000000" w:rsidP="00000000" w:rsidRDefault="00000000" w:rsidRPr="00000000" w14:paraId="00000088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Від ра́нньої сторо́жі до но́чі від ра́нньої сторо́жі* неха́й упова́є Ізра́їль на Го́спода.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Від пекла і скреготання зубів,* та від усякої іншої вічної муки,* визволь мою смиренну душу, предобрий Господи,* щоб оспівувати тебе вірою, як милосердного Бога,* і за своєю природою, Чоловіколюбця.</w:t>
      </w:r>
    </w:p>
    <w:p w:rsidR="00000000" w:rsidDel="00000000" w:rsidP="00000000" w:rsidRDefault="00000000" w:rsidRPr="00000000" w14:paraId="0000008A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Бо в Го́спода ми́лість і відку́плення вели́ке в Ньо́го;* Він ви́зволить Ізра́їля від усьо́го беззако́ння його́.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highlight w:val="white"/>
          <w:rtl w:val="0"/>
        </w:rPr>
        <w:t xml:space="preserve">(г. 1, подібний: Небесних хорів):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Як Богосві́тле світи́ло,* ми тебе́ пізна́ли, о́тче,* що умозри́мими про́менями ося́юєш світ* і проганя́єш те́мряву лука́вого де́монського заміша́ння.* Тим-то світлоно́сну твою́ па́м’ять* ві́рно святку́ємо, блаже́нний.</w:t>
      </w:r>
    </w:p>
    <w:p w:rsidR="00000000" w:rsidDel="00000000" w:rsidP="00000000" w:rsidRDefault="00000000" w:rsidRPr="00000000" w14:paraId="0000008C">
      <w:pPr>
        <w:spacing w:after="120"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116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Хвалі́те Го́спода всі наро́ди!* Прославля́йте Його́ всі лю́ди!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Знамени́тий коли́сь бу́вши в житті́ бага́тством і вла́дою,* ти мона́шу схи́му, преподо́бний,* зодягну́в єси́, о́тче Томо́,* уподі́бнюючись убо́гості нас ра́ди Вопло́ченого;* тим-то Він числе́нними хари́змами* тебе́ збагати́в.</w:t>
      </w:r>
    </w:p>
    <w:p w:rsidR="00000000" w:rsidDel="00000000" w:rsidP="00000000" w:rsidRDefault="00000000" w:rsidRPr="00000000" w14:paraId="0000008F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Вели́ке бо до нас Його́ милосе́рдя,* і ві́рність Го́спода пові́ки.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Стовпо́м вогне́нним зри́мо тебе́* Бог приві́в до спасі́ння, о́тче,* до ти́хого пристано́вища, до я́коря безстра́стя;* ти ж во́ду твоє́ю моли́твою ви́точив,* і невидю́щим зір,* і кульга́вим – біг швидки́й дарува́в.</w:t>
      </w:r>
    </w:p>
    <w:p w:rsidR="00000000" w:rsidDel="00000000" w:rsidP="00000000" w:rsidRDefault="00000000" w:rsidRPr="00000000" w14:paraId="00000091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(богородичний):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Ти, що вмісти́ла в ло́ні* Бо́га Невмісти́мого,* яки́й людинолю́бно Людиною став* і на́шу сполу́ку від Те́бе прийня́в* і обожи́в я́вно,* не знева́ж мене́, Пречи́стая, ни́ні пригніченого,* але́ уще́дри ско́ро* і від уся́кої воро́жости* та па́губи лука́вого ви́зволи!</w:t>
      </w:r>
    </w:p>
    <w:p w:rsidR="00000000" w:rsidDel="00000000" w:rsidP="00000000" w:rsidRDefault="00000000" w:rsidRPr="00000000" w14:paraId="00000092">
      <w:pPr>
        <w:pStyle w:val="Heading2"/>
        <w:spacing w:after="120" w:before="0"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Світло тихе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spacing w:after="120" w:line="24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Диякон – якщо його нема, то священник: </w:t>
      </w:r>
    </w:p>
    <w:p w:rsidR="00000000" w:rsidDel="00000000" w:rsidP="00000000" w:rsidRDefault="00000000" w:rsidRPr="00000000" w14:paraId="00000094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Премудрість! Прості!</w:t>
      </w:r>
    </w:p>
    <w:p w:rsidR="00000000" w:rsidDel="00000000" w:rsidP="00000000" w:rsidRDefault="00000000" w:rsidRPr="00000000" w14:paraId="00000095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Сві́тло ти́хе свято́ї сла́ви безсме́ртного Отця́ небе́сного, свято́го, блаже́нного, Ісу́се Хри́сте, дожи́вши до за́ходу со́нця, ба́чивши сві́тло вечі́рнє, сла́вимо Отця́, і Си́на, і Свято́го Ду́ха – Бо́га. Досто́йно є повсякча́с прославля́ти Тебе́ голоса́ми побо́жними, Си́ну Бо́жий, що життя́ дає́ш усьому́ сві́ту, тому́ світ уве́сь сла́вить Тебе́.</w:t>
      </w:r>
    </w:p>
    <w:p w:rsidR="00000000" w:rsidDel="00000000" w:rsidP="00000000" w:rsidRDefault="00000000" w:rsidRPr="00000000" w14:paraId="00000096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Будьмо уважні!</w:t>
      </w:r>
    </w:p>
    <w:p w:rsidR="00000000" w:rsidDel="00000000" w:rsidP="00000000" w:rsidRDefault="00000000" w:rsidRPr="00000000" w14:paraId="00000097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Мир всім.</w:t>
      </w:r>
    </w:p>
    <w:p w:rsidR="00000000" w:rsidDel="00000000" w:rsidP="00000000" w:rsidRDefault="00000000" w:rsidRPr="00000000" w14:paraId="00000098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Премудрість, будьмо уважні!</w:t>
      </w:r>
    </w:p>
    <w:p w:rsidR="00000000" w:rsidDel="00000000" w:rsidP="00000000" w:rsidRDefault="00000000" w:rsidRPr="00000000" w14:paraId="00000099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pStyle w:val="Heading3"/>
        <w:spacing w:after="120" w:before="0"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Прокімен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8):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Благослові́ть ни́ні Го́спода,* всі слу́ги Госпо́дні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(Пс. 133,1).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Ви, що стоїте́ в хра́мі Госпо́днім, у дво́рах до́му Бо́га на́шого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800000"/>
          <w:sz w:val="24"/>
          <w:szCs w:val="24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Пс. 133,1).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pStyle w:val="Heading3"/>
        <w:spacing w:after="120" w:before="0"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Сподоби, Господи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Сподо́би, Го́споди, цього́ ве́чора* без гріха́ зберегти́ся нам.</w:t>
      </w:r>
    </w:p>
    <w:p w:rsidR="00000000" w:rsidDel="00000000" w:rsidP="00000000" w:rsidRDefault="00000000" w:rsidRPr="00000000" w14:paraId="0000009F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Благослове́нний Ти, Го́споди, Бо́же отці́в на́ших,* і хва́льне і просла́влене Ім’я́ Твоє́ наві́ки. Амі́нь.</w:t>
      </w:r>
    </w:p>
    <w:p w:rsidR="00000000" w:rsidDel="00000000" w:rsidP="00000000" w:rsidRDefault="00000000" w:rsidRPr="00000000" w14:paraId="000000A0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Неха́й бу́де, Го́споди, ми́лість Твоя́ на нас,* бо ми наді́ємось на Те́бе.</w:t>
      </w:r>
    </w:p>
    <w:p w:rsidR="00000000" w:rsidDel="00000000" w:rsidP="00000000" w:rsidRDefault="00000000" w:rsidRPr="00000000" w14:paraId="000000A1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Благослове́нний Ти, Го́споди,* навчи́ мене́ устано́в Твої́х.</w:t>
      </w:r>
    </w:p>
    <w:p w:rsidR="00000000" w:rsidDel="00000000" w:rsidP="00000000" w:rsidRDefault="00000000" w:rsidRPr="00000000" w14:paraId="000000A2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Благослове́нний Ти, Влади́ко,* врозуми́ мене́ устано́вами Твої́ми.</w:t>
      </w:r>
    </w:p>
    <w:p w:rsidR="00000000" w:rsidDel="00000000" w:rsidP="00000000" w:rsidRDefault="00000000" w:rsidRPr="00000000" w14:paraId="000000A3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Благослове́нний Ти, Святи́й,* просвіти́ мене́ устано́вами Твої́ми.</w:t>
      </w:r>
    </w:p>
    <w:p w:rsidR="00000000" w:rsidDel="00000000" w:rsidP="00000000" w:rsidRDefault="00000000" w:rsidRPr="00000000" w14:paraId="000000A4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Го́споди, ми́лість Твоя́ пові́ки,* не покида́й ді́ло рук Твої́х.</w:t>
      </w:r>
    </w:p>
    <w:p w:rsidR="00000000" w:rsidDel="00000000" w:rsidP="00000000" w:rsidRDefault="00000000" w:rsidRPr="00000000" w14:paraId="000000A5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Тобі́ нале́жить хвала́,* Тобі́ нале́жить пі́сня.</w:t>
      </w:r>
    </w:p>
    <w:p w:rsidR="00000000" w:rsidDel="00000000" w:rsidP="00000000" w:rsidRDefault="00000000" w:rsidRPr="00000000" w14:paraId="000000A6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Тобі́ нале́жить сла́ва:* Отцю́ і Си́ну, і Свято́му Ду́хові,</w:t>
      </w:r>
    </w:p>
    <w:p w:rsidR="00000000" w:rsidDel="00000000" w:rsidP="00000000" w:rsidRDefault="00000000" w:rsidRPr="00000000" w14:paraId="000000A7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ни́ні і повсякча́с,* і на ві́ки вікі́в. Амі́нь.</w:t>
      </w:r>
    </w:p>
    <w:p w:rsidR="00000000" w:rsidDel="00000000" w:rsidP="00000000" w:rsidRDefault="00000000" w:rsidRPr="00000000" w14:paraId="000000A8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pStyle w:val="Heading3"/>
        <w:spacing w:after="120" w:before="0"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Прохальна єктенія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Сповнім вечірню молитву нашу Господеві.</w:t>
      </w:r>
    </w:p>
    <w:p w:rsidR="00000000" w:rsidDel="00000000" w:rsidP="00000000" w:rsidRDefault="00000000" w:rsidRPr="00000000" w14:paraId="000000AB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помилуй.</w:t>
      </w:r>
    </w:p>
    <w:p w:rsidR="00000000" w:rsidDel="00000000" w:rsidP="00000000" w:rsidRDefault="00000000" w:rsidRPr="00000000" w14:paraId="000000AC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</w:t>
      </w:r>
    </w:p>
    <w:p w:rsidR="00000000" w:rsidDel="00000000" w:rsidP="00000000" w:rsidRDefault="00000000" w:rsidRPr="00000000" w14:paraId="000000AD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помилуй.</w:t>
      </w:r>
    </w:p>
    <w:p w:rsidR="00000000" w:rsidDel="00000000" w:rsidP="00000000" w:rsidRDefault="00000000" w:rsidRPr="00000000" w14:paraId="000000AE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Вечора всього досконалого, святого, мирного і безгрішного у Господа просім.</w:t>
      </w:r>
    </w:p>
    <w:p w:rsidR="00000000" w:rsidDel="00000000" w:rsidP="00000000" w:rsidRDefault="00000000" w:rsidRPr="00000000" w14:paraId="000000AF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Пода́й, Го́споди.</w:t>
      </w:r>
    </w:p>
    <w:p w:rsidR="00000000" w:rsidDel="00000000" w:rsidP="00000000" w:rsidRDefault="00000000" w:rsidRPr="00000000" w14:paraId="000000B0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Ангела миру, вірного наставника, охоронця душ і тіл наших у Господа просім.</w:t>
      </w:r>
    </w:p>
    <w:p w:rsidR="00000000" w:rsidDel="00000000" w:rsidP="00000000" w:rsidRDefault="00000000" w:rsidRPr="00000000" w14:paraId="000000B1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Пода́й, Го́споди.</w:t>
      </w:r>
    </w:p>
    <w:p w:rsidR="00000000" w:rsidDel="00000000" w:rsidP="00000000" w:rsidRDefault="00000000" w:rsidRPr="00000000" w14:paraId="000000B2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Прощення й відпущення гріхів, і прогрішень наших у Господа просім.</w:t>
      </w:r>
    </w:p>
    <w:p w:rsidR="00000000" w:rsidDel="00000000" w:rsidP="00000000" w:rsidRDefault="00000000" w:rsidRPr="00000000" w14:paraId="000000B3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Пода́й, Го́споди.</w:t>
      </w:r>
    </w:p>
    <w:p w:rsidR="00000000" w:rsidDel="00000000" w:rsidP="00000000" w:rsidRDefault="00000000" w:rsidRPr="00000000" w14:paraId="000000B4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Доброго й пожиточного для душ наших і миру для світу у Господа просім.</w:t>
      </w:r>
    </w:p>
    <w:p w:rsidR="00000000" w:rsidDel="00000000" w:rsidP="00000000" w:rsidRDefault="00000000" w:rsidRPr="00000000" w14:paraId="000000B5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Пода́й, Го́споди.</w:t>
      </w:r>
    </w:p>
    <w:p w:rsidR="00000000" w:rsidDel="00000000" w:rsidP="00000000" w:rsidRDefault="00000000" w:rsidRPr="00000000" w14:paraId="000000B6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Останок життя нашого в мирі й покаянні завершити у Господа просім.</w:t>
      </w:r>
    </w:p>
    <w:p w:rsidR="00000000" w:rsidDel="00000000" w:rsidP="00000000" w:rsidRDefault="00000000" w:rsidRPr="00000000" w14:paraId="000000B7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Пода́й, Го́споди.</w:t>
      </w:r>
    </w:p>
    <w:p w:rsidR="00000000" w:rsidDel="00000000" w:rsidP="00000000" w:rsidRDefault="00000000" w:rsidRPr="00000000" w14:paraId="000000B8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Християнської кончини життя нашого – безболізної, бездоганної, мирної – і оправдання на страшному суді Христовому просім.</w:t>
      </w:r>
    </w:p>
    <w:p w:rsidR="00000000" w:rsidDel="00000000" w:rsidP="00000000" w:rsidRDefault="00000000" w:rsidRPr="00000000" w14:paraId="000000B9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Пода́й, Го́споди.</w:t>
      </w:r>
    </w:p>
    <w:p w:rsidR="00000000" w:rsidDel="00000000" w:rsidP="00000000" w:rsidRDefault="00000000" w:rsidRPr="00000000" w14:paraId="000000BA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:rsidR="00000000" w:rsidDel="00000000" w:rsidP="00000000" w:rsidRDefault="00000000" w:rsidRPr="00000000" w14:paraId="000000BB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Тобі́, Го́споди.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Людинолюбче,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їх задля молитов святої Богородиці.]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Ти – Бог милости, ласк і людинолюбности, і Тобі славу возсилаємо, Отцю, і Сину, і Святому Духові, нині, і повсякчас, і на віки віків.</w:t>
      </w:r>
    </w:p>
    <w:p w:rsidR="00000000" w:rsidDel="00000000" w:rsidP="00000000" w:rsidRDefault="00000000" w:rsidRPr="00000000" w14:paraId="000000BE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0BF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Мир всім.</w:t>
      </w:r>
    </w:p>
    <w:p w:rsidR="00000000" w:rsidDel="00000000" w:rsidP="00000000" w:rsidRDefault="00000000" w:rsidRPr="00000000" w14:paraId="000000C0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духові твоєму.</w:t>
      </w:r>
    </w:p>
    <w:p w:rsidR="00000000" w:rsidDel="00000000" w:rsidP="00000000" w:rsidRDefault="00000000" w:rsidRPr="00000000" w14:paraId="000000C1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Голови ваші перед Господом схиліть.</w:t>
      </w:r>
    </w:p>
    <w:p w:rsidR="00000000" w:rsidDel="00000000" w:rsidP="00000000" w:rsidRDefault="00000000" w:rsidRPr="00000000" w14:paraId="000000C2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Тобі, Господи.</w:t>
      </w:r>
    </w:p>
    <w:p w:rsidR="00000000" w:rsidDel="00000000" w:rsidP="00000000" w:rsidRDefault="00000000" w:rsidRPr="00000000" w14:paraId="000000C3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Священник читає молитву: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Боже наш, що прихилив небо і зійшов на спасіння людського роду! Зглянься на слуг Твоїх і на спадкоємство Твоє, бо перед Тобою, страшним і людинолюбним Суддею, слуги Твої схилили свої голови і зігнули свої шиї, не від людей очікуючи допомоги, але на Твою надіючись милість і Твого очікуючи спасіння; тож оберігай їх повсякчасно, і в цей вечір, і в прийдешню ніч збережи від усякого ворога, і від будь-якого зазіхання диявольського, і від думок марних, і спогадів лукавих.</w:t>
      </w:r>
    </w:p>
    <w:p w:rsidR="00000000" w:rsidDel="00000000" w:rsidP="00000000" w:rsidRDefault="00000000" w:rsidRPr="00000000" w14:paraId="000000C4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Нехай буде влада царства Твого благословенна і дуже прославлена: Отця, і Сина, і Святого Духа, нині і повсякчас, і на віки віків.</w:t>
      </w:r>
    </w:p>
    <w:p w:rsidR="00000000" w:rsidDel="00000000" w:rsidP="00000000" w:rsidRDefault="00000000" w:rsidRPr="00000000" w14:paraId="000000C5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Амінь.</w:t>
      </w:r>
    </w:p>
    <w:p w:rsidR="00000000" w:rsidDel="00000000" w:rsidP="00000000" w:rsidRDefault="00000000" w:rsidRPr="00000000" w14:paraId="000000C6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pStyle w:val="Heading2"/>
        <w:spacing w:after="120" w:before="0"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Стихири на стиховні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3):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Вечірню пісню приносимо тобі, Христе,* з кадилом і піснями духовними:* Помилуй і спаси душі наші.</w:t>
      </w:r>
    </w:p>
    <w:p w:rsidR="00000000" w:rsidDel="00000000" w:rsidP="00000000" w:rsidRDefault="00000000" w:rsidRPr="00000000" w14:paraId="000000C9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До тебе я підношу мої очі, до тебе, що живеш на небі. Як очі слуг на руки свого пана і як очі слугині – на руки своєї господині,* так очі наші дивляться на Господа, Бога нашого, поки не змилосердиться над нами.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Спаси мене, Господи, Боже мій,* бо ти для всіх спасіння.* Буря пристрастей хвилює мене* і тягар беззаконств моїх потопляє мене,* тож подай мені руку допомоги* і виведи мене до світла покаяння,* як єдиний милосердний і людинолюбний.</w:t>
      </w:r>
    </w:p>
    <w:p w:rsidR="00000000" w:rsidDel="00000000" w:rsidP="00000000" w:rsidRDefault="00000000" w:rsidRPr="00000000" w14:paraId="000000CB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Помилуй нас, Господи, помилуй нас, бо надто ми наситилися зневаги.* Надто наситилася душа наша глузування ситих, зневаги гордих.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(самоподобний)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Велика, Господи, хреста твого сила!* Поставлений на одному місці, діє він у світі,* з рибалок зробивши апостолів, з поган – мучеників,* аби молилися за душі наші.</w:t>
      </w:r>
    </w:p>
    <w:p w:rsidR="00000000" w:rsidDel="00000000" w:rsidP="00000000" w:rsidRDefault="00000000" w:rsidRPr="00000000" w14:paraId="000000CD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Богородице, заступнице всіх, що до тебе моляться!* Тобою кріпимося і тобою хвалимося,* і в тобі все наше уповання!* Моли того, що з тебе народився,* за недостойних слуг твоїх.</w:t>
      </w:r>
    </w:p>
    <w:p w:rsidR="00000000" w:rsidDel="00000000" w:rsidP="00000000" w:rsidRDefault="00000000" w:rsidRPr="00000000" w14:paraId="000000CE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pStyle w:val="Heading3"/>
        <w:spacing w:after="120" w:before="0"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Пісня Симеона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Ни́ні відпуска́єш слугу́ Твого́, Влади́ко,* за Твої́м сло́вом у ми́рі.</w:t>
      </w:r>
    </w:p>
    <w:p w:rsidR="00000000" w:rsidDel="00000000" w:rsidP="00000000" w:rsidRDefault="00000000" w:rsidRPr="00000000" w14:paraId="000000D1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поба́чили о́чі мої́* спасі́ння Твоє́;</w:t>
      </w:r>
    </w:p>
    <w:p w:rsidR="00000000" w:rsidDel="00000000" w:rsidP="00000000" w:rsidRDefault="00000000" w:rsidRPr="00000000" w14:paraId="000000D2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 приготува́в Ти* пе́ред усіма́ наро́дами;</w:t>
      </w:r>
    </w:p>
    <w:p w:rsidR="00000000" w:rsidDel="00000000" w:rsidP="00000000" w:rsidRDefault="00000000" w:rsidRPr="00000000" w14:paraId="000000D3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Сві́тло на просві́ту пога́нам,* і сла́ву лю́ду Твого́, Ізра́їля.</w:t>
      </w:r>
    </w:p>
    <w:p w:rsidR="00000000" w:rsidDel="00000000" w:rsidP="00000000" w:rsidRDefault="00000000" w:rsidRPr="00000000" w14:paraId="000000D4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Святи́й Бо́же, святи́й Крі́пкий, святи́й Безсме́ртний, поми́луй нас.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Сла́ва Отцю́, і Си́ну, і Свято́му Ду́хові,* і ни́ні, і повсякча́с, і на ві́ки вікі́в. Амі́нь.</w:t>
      </w:r>
    </w:p>
    <w:p w:rsidR="00000000" w:rsidDel="00000000" w:rsidP="00000000" w:rsidRDefault="00000000" w:rsidRPr="00000000" w14:paraId="000000D6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Пресвята́ Тро́йце, поми́луй нас; Го́споди, очи́сти гріхи́ на́ші; Влади́ко, прости́ беззако́ння на́ші; Святи́й, завіта́й і зціли́ не́мочі на́ші, І́мени Твого́ ра́ди.</w:t>
      </w:r>
    </w:p>
    <w:p w:rsidR="00000000" w:rsidDel="00000000" w:rsidP="00000000" w:rsidRDefault="00000000" w:rsidRPr="00000000" w14:paraId="000000D7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Го́споди, поми́луй.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Сла́ва Отцю́, і Си́ну, і Свято́му Ду́хові,* і ни́ні, і повсякча́с, і на ві́ки вікі́в. Амі́нь.</w:t>
      </w:r>
    </w:p>
    <w:p w:rsidR="00000000" w:rsidDel="00000000" w:rsidP="00000000" w:rsidRDefault="00000000" w:rsidRPr="00000000" w14:paraId="000000D9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О́тче наш, що єси́ на небеса́х,* неха́й святи́ться ім’я́ Твоє́,* неха́й при́йде ца́рство Твоє́,* неха́й бу́де во́ля Твоя́, як на не́бі, так і на землі́.* Хліб наш насу́щний дай нам сього́дні;* і прости́ нам прови́ни на́ші,* як і ми проща́ємо винува́тцям на́шим;* і не введи́ нас у споку́су,* але́ ви́зволи нас від лука́вого.</w:t>
      </w:r>
    </w:p>
    <w:p w:rsidR="00000000" w:rsidDel="00000000" w:rsidP="00000000" w:rsidRDefault="00000000" w:rsidRPr="00000000" w14:paraId="000000DA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Твоє є царство, і сила, і слава, Отця, і Сина, і Святого Духа, нині, і повсякчас, і на віки віків.</w:t>
      </w:r>
    </w:p>
    <w:p w:rsidR="00000000" w:rsidDel="00000000" w:rsidP="00000000" w:rsidRDefault="00000000" w:rsidRPr="00000000" w14:paraId="000000DB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0DC">
      <w:pPr>
        <w:pStyle w:val="Heading3"/>
        <w:spacing w:after="120" w:before="0"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Тропарі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(г. 1):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Світила Богом явлені для світу,* і для монахів духовні зорі,* Тома – чудесами, Акакій – послухом,* засяяли світло.* Їх, як тих, які мають сміливість перед Богом* помагати молитвами в боротьбі,* молимо, щоб просили у Христа Бога* дарувати прощення прогрішень тим,* хто вшановує їхню святу пам’ять.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Слава, і нині: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(г. 1):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Бачивши в тобі, Благодатна, чудо-чудес, створіння радіє.* Бо ти невимовно породила безсіменно Зачатого,* якого й ангельські найвищі хори не сміють оглядати.* Його, Богородице, моли, щоб спастися душам нашим.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pStyle w:val="Heading3"/>
        <w:spacing w:after="120" w:before="0"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Єктенія усильного благання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Помилуй нас, Боже, з великої милості Твоєї, молимось Тобі, вислухай і помилуй.</w:t>
      </w:r>
    </w:p>
    <w:p w:rsidR="00000000" w:rsidDel="00000000" w:rsidP="00000000" w:rsidRDefault="00000000" w:rsidRPr="00000000" w14:paraId="000000E2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Го́споди, поми́луй.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Ще молимось за святішого вселенського архиєрея Лева, папу Римського, і за блаженнішого патріярха нашого Святослава, і за преосвященнішого архиєпископа і митрополита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ім’я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,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і за боголюбивого єпископа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ім’я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,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за тих, що служать і послужили у святім храмі цьому, і за отців наших духовних, і всіх у Христі братів і сестер наших.</w:t>
      </w:r>
    </w:p>
    <w:p w:rsidR="00000000" w:rsidDel="00000000" w:rsidP="00000000" w:rsidRDefault="00000000" w:rsidRPr="00000000" w14:paraId="000000E4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Го́споди, поми́луй.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Ще молимось за Богом бережений народ наш, за правління і за все військо.</w:t>
      </w:r>
    </w:p>
    <w:p w:rsidR="00000000" w:rsidDel="00000000" w:rsidP="00000000" w:rsidRDefault="00000000" w:rsidRPr="00000000" w14:paraId="000000E6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Го́споди, поми́луй.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Ще молимось за тут присутніх людей, що очікують від Тебе великої і багатої милости, за тих, що творять нам милостиню, і за всіх православних християн.</w:t>
      </w:r>
    </w:p>
    <w:p w:rsidR="00000000" w:rsidDel="00000000" w:rsidP="00000000" w:rsidRDefault="00000000" w:rsidRPr="00000000" w14:paraId="000000E8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Го́споди, поми́луй.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[Господи, Боже наш! Згадай нас грішних і недостойних слуг Твоїх, коли призиваємо святе ім'я Твоє, і не осороми нас, коли очікуємо милости Твоєї, але вислухай, Господи, усі наші спасенні прохання, і вчини нас достойними любити і боятися Тебе від усього серця нашого і творити в усьому волю Твою.]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милостивий і людинолюбний Бог єси, і Тобі славу возсилаємо, Отцю, і Сину, і Святому Духові, нині, і повсякчас, і на віки віків.</w:t>
      </w:r>
    </w:p>
    <w:p w:rsidR="00000000" w:rsidDel="00000000" w:rsidP="00000000" w:rsidRDefault="00000000" w:rsidRPr="00000000" w14:paraId="000000EB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Амінь.</w:t>
      </w:r>
    </w:p>
    <w:p w:rsidR="00000000" w:rsidDel="00000000" w:rsidP="00000000" w:rsidRDefault="00000000" w:rsidRPr="00000000" w14:paraId="000000EC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pStyle w:val="Heading2"/>
        <w:spacing w:after="120" w:before="0"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Середній відпуст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E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Прему́дрість!</w:t>
      </w:r>
    </w:p>
    <w:p w:rsidR="00000000" w:rsidDel="00000000" w:rsidP="00000000" w:rsidRDefault="00000000" w:rsidRPr="00000000" w14:paraId="000000EF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Чесні́шу від херуви́мів* і незрівня́нно славні́шу від серафи́мів,* що без зотлі́ння Бо́га Сло́во породи́ла,* су́щу Богоро́дицю, тебе́ велича́ємо.</w:t>
      </w:r>
    </w:p>
    <w:p w:rsidR="00000000" w:rsidDel="00000000" w:rsidP="00000000" w:rsidRDefault="00000000" w:rsidRPr="00000000" w14:paraId="000000F0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Сла́ва Тобі́, Хри́сте Бо́же, упова́ння на́ше, сла́ва Тобі́!</w:t>
      </w:r>
    </w:p>
    <w:p w:rsidR="00000000" w:rsidDel="00000000" w:rsidP="00000000" w:rsidRDefault="00000000" w:rsidRPr="00000000" w14:paraId="000000F1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Сла́ва Отцю́, і Си́ну, і Свято́му Ду́хові, і ни́ні, і повсякча́с, і на ві́ки вікі́в. Амі́нь. Го́споди, поми́луй.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Благослови́.</w:t>
      </w:r>
    </w:p>
    <w:p w:rsidR="00000000" w:rsidDel="00000000" w:rsidP="00000000" w:rsidRDefault="00000000" w:rsidRPr="00000000" w14:paraId="000000F2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Христос, істинний Бог наш - молитвами пречистої Своєї Матері, заступництвом чесних небесних сил безтілесних, святих славних і всехвальних апостолів, і святого,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якого є храм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і преподобних отців наших Томи, що в Малеї, і Акакія, про якого згадує «Ліствиця», і всіх святих - помилує і спасе нас як благий і людинолюбний.</w:t>
      </w:r>
    </w:p>
    <w:p w:rsidR="00000000" w:rsidDel="00000000" w:rsidP="00000000" w:rsidRDefault="00000000" w:rsidRPr="00000000" w14:paraId="000000F3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0F4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5">
      <w:pPr>
        <w:pStyle w:val="Heading3"/>
        <w:spacing w:after="120" w:before="0"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Після Вечірні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6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Під твою́ ми́лість прибіга́ємо, Богоро́дице Ді́во;* молитва́ми на́шими в скорбо́тах не погорди́,* але́ від бід ви́зволи нас, єди́на чи́ста і благослове́нна.</w:t>
      </w:r>
    </w:p>
    <w:p w:rsidR="00000000" w:rsidDel="00000000" w:rsidP="00000000" w:rsidRDefault="00000000" w:rsidRPr="00000000" w14:paraId="000000F7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8">
      <w:pPr>
        <w:pStyle w:val="Heading1"/>
        <w:spacing w:after="120" w:before="0"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УТРЕНЯ</w:t>
      </w:r>
    </w:p>
    <w:p w:rsidR="00000000" w:rsidDel="00000000" w:rsidP="00000000" w:rsidRDefault="00000000" w:rsidRPr="00000000" w14:paraId="000000F9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Слава святій, одноістотній, животворчій і нероздільній Тройці, завжди, нині і повсякчас, і на віки віків.</w:t>
      </w:r>
    </w:p>
    <w:p w:rsidR="00000000" w:rsidDel="00000000" w:rsidP="00000000" w:rsidRDefault="00000000" w:rsidRPr="00000000" w14:paraId="000000FA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Амі́нь.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B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Сла́ва во ви́шніх Бо́гу, і на землі́ мир,* в лю́дях благоволі́ння.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C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Го́споди, гу́би мої́ відкри́й,* і уста́ мої́ сповістя́ть хвалу́ Твою́.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(2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D">
      <w:pPr>
        <w:pStyle w:val="Heading2"/>
        <w:spacing w:after="120" w:before="0"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Шестипсалм'я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E">
      <w:pPr>
        <w:spacing w:after="120"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3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понеділок)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F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 Господи, як багато моїх ворогів,* багато їх повстало проти мене.</w:t>
      </w:r>
    </w:p>
    <w:p w:rsidR="00000000" w:rsidDel="00000000" w:rsidP="00000000" w:rsidRDefault="00000000" w:rsidRPr="00000000" w14:paraId="00000100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Багато тих, що мені кажуть:* «Нема йому спасіння в Бозі».</w:t>
      </w:r>
    </w:p>
    <w:p w:rsidR="00000000" w:rsidDel="00000000" w:rsidP="00000000" w:rsidRDefault="00000000" w:rsidRPr="00000000" w14:paraId="00000101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Але ти, Господи, щит мій навколо мене,* ти моя слава, підносиш голову мою вгору.</w:t>
      </w:r>
    </w:p>
    <w:p w:rsidR="00000000" w:rsidDel="00000000" w:rsidP="00000000" w:rsidRDefault="00000000" w:rsidRPr="00000000" w14:paraId="00000102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голосно візвав до Господа,* і він вислухав мене з гори святої своєї.</w:t>
      </w:r>
    </w:p>
    <w:p w:rsidR="00000000" w:rsidDel="00000000" w:rsidP="00000000" w:rsidRDefault="00000000" w:rsidRPr="00000000" w14:paraId="00000103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ліг собі й заснув, і пробудився,* бо Господь мене зберігає.</w:t>
      </w:r>
    </w:p>
    <w:p w:rsidR="00000000" w:rsidDel="00000000" w:rsidP="00000000" w:rsidRDefault="00000000" w:rsidRPr="00000000" w14:paraId="00000104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не боюся безлічі людей,* що навколо мене обсіли.</w:t>
      </w:r>
    </w:p>
    <w:p w:rsidR="00000000" w:rsidDel="00000000" w:rsidP="00000000" w:rsidRDefault="00000000" w:rsidRPr="00000000" w14:paraId="00000105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Воскресни, Господи, спаси мене, мій Боже!* По щелепах вдарив ти всіх ворогів моїх, розторощив зуби злих.</w:t>
      </w:r>
    </w:p>
    <w:p w:rsidR="00000000" w:rsidDel="00000000" w:rsidP="00000000" w:rsidRDefault="00000000" w:rsidRPr="00000000" w14:paraId="00000106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 Господа спасіння,* і на твій народ – благословення твоє.</w:t>
      </w:r>
    </w:p>
    <w:p w:rsidR="00000000" w:rsidDel="00000000" w:rsidP="00000000" w:rsidRDefault="00000000" w:rsidRPr="00000000" w14:paraId="00000107">
      <w:pPr>
        <w:spacing w:after="120"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37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вівторок)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8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 Господи, не докоряй мені в твоїм гніві,* і не карай мене в твоїм обуренні.</w:t>
      </w:r>
    </w:p>
    <w:p w:rsidR="00000000" w:rsidDel="00000000" w:rsidP="00000000" w:rsidRDefault="00000000" w:rsidRPr="00000000" w14:paraId="00000109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твої стріли мене прошили,* і рука твоя спустилася на мене.</w:t>
      </w:r>
    </w:p>
    <w:p w:rsidR="00000000" w:rsidDel="00000000" w:rsidP="00000000" w:rsidRDefault="00000000" w:rsidRPr="00000000" w14:paraId="0000010A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Нема здорового нічого на моїм тілі з-за гніву твого;* немає цілого нічого в моїх костях із-за гріху мого.</w:t>
      </w:r>
    </w:p>
    <w:p w:rsidR="00000000" w:rsidDel="00000000" w:rsidP="00000000" w:rsidRDefault="00000000" w:rsidRPr="00000000" w14:paraId="0000010B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мої провини голову мою перевищили,* немов важкий тягар, що тяжить над мою силу.</w:t>
      </w:r>
    </w:p>
    <w:p w:rsidR="00000000" w:rsidDel="00000000" w:rsidP="00000000" w:rsidRDefault="00000000" w:rsidRPr="00000000" w14:paraId="0000010C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Смердять, загнивши, мої рани,* задля мого нерозуму.</w:t>
      </w:r>
    </w:p>
    <w:p w:rsidR="00000000" w:rsidDel="00000000" w:rsidP="00000000" w:rsidRDefault="00000000" w:rsidRPr="00000000" w14:paraId="0000010D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Принижений, зігнувсь я вельми,* повсякденно сумний ходжу я.</w:t>
      </w:r>
    </w:p>
    <w:p w:rsidR="00000000" w:rsidDel="00000000" w:rsidP="00000000" w:rsidRDefault="00000000" w:rsidRPr="00000000" w14:paraId="0000010E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нутро моє повне жару,* і здорового нема нічого на моїм тілі.</w:t>
      </w:r>
    </w:p>
    <w:p w:rsidR="00000000" w:rsidDel="00000000" w:rsidP="00000000" w:rsidRDefault="00000000" w:rsidRPr="00000000" w14:paraId="0000010F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Зомлів я, розбитий понад міру,* і скиглю від стогону серця мого.</w:t>
      </w:r>
    </w:p>
    <w:p w:rsidR="00000000" w:rsidDel="00000000" w:rsidP="00000000" w:rsidRDefault="00000000" w:rsidRPr="00000000" w14:paraId="00000110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 Господи, перед тобою все моє бажання,* і стогін мій від тебе не скритий.</w:t>
      </w:r>
    </w:p>
    <w:p w:rsidR="00000000" w:rsidDel="00000000" w:rsidP="00000000" w:rsidRDefault="00000000" w:rsidRPr="00000000" w14:paraId="00000111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Серце моє розколотилось, сила мене полишила,* і навіть очей моїх світло, – і того вже нема в мене.</w:t>
      </w:r>
    </w:p>
    <w:p w:rsidR="00000000" w:rsidDel="00000000" w:rsidP="00000000" w:rsidRDefault="00000000" w:rsidRPr="00000000" w14:paraId="00000112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Друзі мої та приятелі далекі від моєї рани,* і родичі мої стоять оподаль.</w:t>
      </w:r>
    </w:p>
    <w:p w:rsidR="00000000" w:rsidDel="00000000" w:rsidP="00000000" w:rsidRDefault="00000000" w:rsidRPr="00000000" w14:paraId="00000113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ті, що на моє життя зазіхають, тенета наставляють,* і ті, що бажають мені нещастя, говорять про погибель, увесь час міркують лукаве.</w:t>
      </w:r>
    </w:p>
    <w:p w:rsidR="00000000" w:rsidDel="00000000" w:rsidP="00000000" w:rsidRDefault="00000000" w:rsidRPr="00000000" w14:paraId="00000114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Я, немов глухий, не чую,* і як німий, що уст своїх не відкриває.</w:t>
      </w:r>
    </w:p>
    <w:p w:rsidR="00000000" w:rsidDel="00000000" w:rsidP="00000000" w:rsidRDefault="00000000" w:rsidRPr="00000000" w14:paraId="00000115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став, немов людина, що не чує,* в устах якої одвіту немає.</w:t>
      </w:r>
    </w:p>
    <w:p w:rsidR="00000000" w:rsidDel="00000000" w:rsidP="00000000" w:rsidRDefault="00000000" w:rsidRPr="00000000" w14:paraId="00000116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 тебе бо, о Господи, я уповаю,* ти вислухаєш мене, Господи, мій Боже.</w:t>
      </w:r>
    </w:p>
    <w:p w:rsidR="00000000" w:rsidDel="00000000" w:rsidP="00000000" w:rsidRDefault="00000000" w:rsidRPr="00000000" w14:paraId="00000117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Кажу бо: Нехай не втішаються наді мною, як захитається моя нога,* нехай не несуться проти мене.</w:t>
      </w:r>
    </w:p>
    <w:p w:rsidR="00000000" w:rsidDel="00000000" w:rsidP="00000000" w:rsidRDefault="00000000" w:rsidRPr="00000000" w14:paraId="00000118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бо ось-ось уже маю впасти,* і біль мій передо мною завжди.</w:t>
      </w:r>
    </w:p>
    <w:p w:rsidR="00000000" w:rsidDel="00000000" w:rsidP="00000000" w:rsidRDefault="00000000" w:rsidRPr="00000000" w14:paraId="00000119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бо провину мою визнаю,* і гріхом моїм журюся.</w:t>
      </w:r>
    </w:p>
    <w:p w:rsidR="00000000" w:rsidDel="00000000" w:rsidP="00000000" w:rsidRDefault="00000000" w:rsidRPr="00000000" w14:paraId="0000011A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 ті, що без причини зо мною ворогують, ростуть на силі,* чимало тих, що мене безпідставно ненавидять.</w:t>
      </w:r>
    </w:p>
    <w:p w:rsidR="00000000" w:rsidDel="00000000" w:rsidP="00000000" w:rsidRDefault="00000000" w:rsidRPr="00000000" w14:paraId="0000011B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ті, що злом оддячують за добро,* вони проти мене, бо я про добро дбаю.</w:t>
      </w:r>
    </w:p>
    <w:p w:rsidR="00000000" w:rsidDel="00000000" w:rsidP="00000000" w:rsidRDefault="00000000" w:rsidRPr="00000000" w14:paraId="0000011C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покидай мене, о Господи,* не віддаляйся від мене, мій Боже.</w:t>
      </w:r>
    </w:p>
    <w:p w:rsidR="00000000" w:rsidDel="00000000" w:rsidP="00000000" w:rsidRDefault="00000000" w:rsidRPr="00000000" w14:paraId="0000011D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Поспіши мені на допомогу,* Господи, моє спасіння.</w:t>
      </w:r>
    </w:p>
    <w:p w:rsidR="00000000" w:rsidDel="00000000" w:rsidP="00000000" w:rsidRDefault="00000000" w:rsidRPr="00000000" w14:paraId="0000011E">
      <w:pPr>
        <w:spacing w:after="120"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62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середу)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F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Боже, ти Бог мій!* Тебе шукаю пильно.</w:t>
      </w:r>
    </w:p>
    <w:p w:rsidR="00000000" w:rsidDel="00000000" w:rsidP="00000000" w:rsidRDefault="00000000" w:rsidRPr="00000000" w14:paraId="00000120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Тебе душа моя прагне,* тебе бажає тіло моє в землі сухій, спраглій і безводній.</w:t>
      </w:r>
    </w:p>
    <w:p w:rsidR="00000000" w:rsidDel="00000000" w:rsidP="00000000" w:rsidRDefault="00000000" w:rsidRPr="00000000" w14:paraId="00000121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Отак і я у святині тебе виглядаю:* побачити силу твою й твою славу.</w:t>
      </w:r>
    </w:p>
    <w:p w:rsidR="00000000" w:rsidDel="00000000" w:rsidP="00000000" w:rsidRDefault="00000000" w:rsidRPr="00000000" w14:paraId="00000122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твоя милість ліпша від життя,* уста мої славитимуть тебе.</w:t>
      </w:r>
    </w:p>
    <w:p w:rsidR="00000000" w:rsidDel="00000000" w:rsidP="00000000" w:rsidRDefault="00000000" w:rsidRPr="00000000" w14:paraId="00000123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Отак буду тебе хвалити поки життя мого,* у твоїм імені здійматиму мої руки.</w:t>
      </w:r>
    </w:p>
    <w:p w:rsidR="00000000" w:rsidDel="00000000" w:rsidP="00000000" w:rsidRDefault="00000000" w:rsidRPr="00000000" w14:paraId="00000124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Душа моя насититься, немов туком та оливою,* уста мої веселим голосом хвалитимуть тебе.</w:t>
      </w:r>
    </w:p>
    <w:p w:rsidR="00000000" w:rsidDel="00000000" w:rsidP="00000000" w:rsidRDefault="00000000" w:rsidRPr="00000000" w14:paraId="00000125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Коли згадаю на моїй постелі тебе,* під час нічних чувань розмишлятиму про тебе.</w:t>
      </w:r>
    </w:p>
    <w:p w:rsidR="00000000" w:rsidDel="00000000" w:rsidP="00000000" w:rsidRDefault="00000000" w:rsidRPr="00000000" w14:paraId="00000126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ти прийшов мені на допомогу,* і в тіні крил твоїх я ликуватиму.</w:t>
      </w:r>
    </w:p>
    <w:p w:rsidR="00000000" w:rsidDel="00000000" w:rsidP="00000000" w:rsidRDefault="00000000" w:rsidRPr="00000000" w14:paraId="00000127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Душа моя до тебе лине,* мене підтримує твоя правиця.</w:t>
      </w:r>
    </w:p>
    <w:p w:rsidR="00000000" w:rsidDel="00000000" w:rsidP="00000000" w:rsidRDefault="00000000" w:rsidRPr="00000000" w14:paraId="00000128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Ті ж, які чигають на мою душу,* зійдуть у безодні підземні.</w:t>
      </w:r>
    </w:p>
    <w:p w:rsidR="00000000" w:rsidDel="00000000" w:rsidP="00000000" w:rsidRDefault="00000000" w:rsidRPr="00000000" w14:paraId="00000129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Їх віддадуть мечеві на поталу,* вони шакалів здобиччю стануть.</w:t>
      </w:r>
    </w:p>
    <w:p w:rsidR="00000000" w:rsidDel="00000000" w:rsidP="00000000" w:rsidRDefault="00000000" w:rsidRPr="00000000" w14:paraId="0000012A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 цар возвеселиться в Бозі, хвалитиметься кожен, хто ним клянеться,* уста бо тих, що неправду кажуть, будуть закриті.</w:t>
      </w:r>
    </w:p>
    <w:p w:rsidR="00000000" w:rsidDel="00000000" w:rsidP="00000000" w:rsidRDefault="00000000" w:rsidRPr="00000000" w14:paraId="0000012B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C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Духові, і нині і повсякчас, і на віки віків. Амінь.</w:t>
      </w:r>
    </w:p>
    <w:p w:rsidR="00000000" w:rsidDel="00000000" w:rsidP="00000000" w:rsidRDefault="00000000" w:rsidRPr="00000000" w14:paraId="0000012D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Алилуя, алилуя, алилуя, слава Тобі, Боже.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E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F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Духові, і нині і повсякчас, і на віки віків. Амінь.</w:t>
      </w:r>
    </w:p>
    <w:p w:rsidR="00000000" w:rsidDel="00000000" w:rsidP="00000000" w:rsidRDefault="00000000" w:rsidRPr="00000000" w14:paraId="00000130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1">
      <w:pPr>
        <w:spacing w:after="120"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87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четвер)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2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Боже мого спасіння,* я вдень кличу, і вночі перед тобою скаржусь.</w:t>
      </w:r>
    </w:p>
    <w:p w:rsidR="00000000" w:rsidDel="00000000" w:rsidP="00000000" w:rsidRDefault="00000000" w:rsidRPr="00000000" w14:paraId="00000133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прийде перед твоє обличчя моя молитва!* Прихили своє вухо до мого благання.</w:t>
      </w:r>
    </w:p>
    <w:p w:rsidR="00000000" w:rsidDel="00000000" w:rsidP="00000000" w:rsidRDefault="00000000" w:rsidRPr="00000000" w14:paraId="00000134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Душа бо моя наситилася горем,* і життя моє наблизилося до шеолу.</w:t>
      </w:r>
    </w:p>
    <w:p w:rsidR="00000000" w:rsidDel="00000000" w:rsidP="00000000" w:rsidRDefault="00000000" w:rsidRPr="00000000" w14:paraId="00000135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Мене залічено до тих, що сходять у яму.* Я став як чоловік, що допомоги не має.</w:t>
      </w:r>
    </w:p>
    <w:p w:rsidR="00000000" w:rsidDel="00000000" w:rsidP="00000000" w:rsidRDefault="00000000" w:rsidRPr="00000000" w14:paraId="00000136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Поміж мерцями моє ложе, немов убиті, що лежать у могилі,* що їх не згадуєш уже більше, що їх відтято від руки твоєї.</w:t>
      </w:r>
    </w:p>
    <w:p w:rsidR="00000000" w:rsidDel="00000000" w:rsidP="00000000" w:rsidRDefault="00000000" w:rsidRPr="00000000" w14:paraId="00000137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Поклав ти мене в глибоку яму,* у темряву та безодню.</w:t>
      </w:r>
    </w:p>
    <w:p w:rsidR="00000000" w:rsidDel="00000000" w:rsidP="00000000" w:rsidRDefault="00000000" w:rsidRPr="00000000" w14:paraId="00000138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Тяжить на мені твій гнів,* і всіма хвилями твоїми гнітиш мене.</w:t>
      </w:r>
    </w:p>
    <w:p w:rsidR="00000000" w:rsidDel="00000000" w:rsidP="00000000" w:rsidRDefault="00000000" w:rsidRPr="00000000" w14:paraId="00000139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віддалив від мене моїх друзів,* зробив мене для них осоружним, мене замкнули, і я не можу вийти.</w:t>
      </w:r>
    </w:p>
    <w:p w:rsidR="00000000" w:rsidDel="00000000" w:rsidP="00000000" w:rsidRDefault="00000000" w:rsidRPr="00000000" w14:paraId="0000013A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Очі мої знемоглися від печалі;* до тебе, Господи, щодня взиваю, до тебе простягаю мої руки.</w:t>
      </w:r>
    </w:p>
    <w:p w:rsidR="00000000" w:rsidDel="00000000" w:rsidP="00000000" w:rsidRDefault="00000000" w:rsidRPr="00000000" w14:paraId="0000013B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Хіба для мертвих робиш чуда?* Хіба то тіні встануть, щоб тебе хвалити?</w:t>
      </w:r>
    </w:p>
    <w:p w:rsidR="00000000" w:rsidDel="00000000" w:rsidP="00000000" w:rsidRDefault="00000000" w:rsidRPr="00000000" w14:paraId="0000013C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id w:val="-1606110262"/>
          <w:tag w:val="goog_rdk_6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Хіба звіщатимуть у могилі твою милість,* у пропасті глибокій − твою вірність?</w:t>
          </w:r>
        </w:sdtContent>
      </w:sdt>
    </w:p>
    <w:p w:rsidR="00000000" w:rsidDel="00000000" w:rsidP="00000000" w:rsidRDefault="00000000" w:rsidRPr="00000000" w14:paraId="0000013D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Хіба чуда твої в темряві будуть відомі,* і твоя ласка в землі забуття?</w:t>
      </w:r>
    </w:p>
    <w:p w:rsidR="00000000" w:rsidDel="00000000" w:rsidP="00000000" w:rsidRDefault="00000000" w:rsidRPr="00000000" w14:paraId="0000013E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Ось чому, Господи, до тебе я взиваю,* і моя молитва вранці йде тобі назустріч.</w:t>
      </w:r>
    </w:p>
    <w:p w:rsidR="00000000" w:rsidDel="00000000" w:rsidP="00000000" w:rsidRDefault="00000000" w:rsidRPr="00000000" w14:paraId="0000013F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Чому, Господи, відкинув ти мою душу,* чому ховаєш своє обличчя від мене?</w:t>
      </w:r>
    </w:p>
    <w:p w:rsidR="00000000" w:rsidDel="00000000" w:rsidP="00000000" w:rsidRDefault="00000000" w:rsidRPr="00000000" w14:paraId="00000140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id w:val="-2141564205"/>
          <w:tag w:val="goog_rdk_7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Я безталанний і конаю змалку,* я перебув страх твій − і умліваю.</w:t>
          </w:r>
        </w:sdtContent>
      </w:sdt>
    </w:p>
    <w:p w:rsidR="00000000" w:rsidDel="00000000" w:rsidP="00000000" w:rsidRDefault="00000000" w:rsidRPr="00000000" w14:paraId="00000141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Твій палкий гнів пронісся наді мною,* твої страхіття мене погубили.</w:t>
      </w:r>
    </w:p>
    <w:p w:rsidR="00000000" w:rsidDel="00000000" w:rsidP="00000000" w:rsidRDefault="00000000" w:rsidRPr="00000000" w14:paraId="00000142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Увесь час вони оточують мене, мов води,* усі разом мене обступили.</w:t>
      </w:r>
    </w:p>
    <w:p w:rsidR="00000000" w:rsidDel="00000000" w:rsidP="00000000" w:rsidRDefault="00000000" w:rsidRPr="00000000" w14:paraId="00000143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віддалив від мене товариша і друга,* а із знайомих у мене тільки темінь.</w:t>
      </w:r>
    </w:p>
    <w:p w:rsidR="00000000" w:rsidDel="00000000" w:rsidP="00000000" w:rsidRDefault="00000000" w:rsidRPr="00000000" w14:paraId="00000144">
      <w:pPr>
        <w:spacing w:after="120"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102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п'ятницю)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5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id w:val="942024066"/>
          <w:tag w:val="goog_rdk_8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Благослови, душе моя, Господа,* і все нутро моє − його святе ім'я.</w:t>
          </w:r>
        </w:sdtContent>
      </w:sdt>
    </w:p>
    <w:p w:rsidR="00000000" w:rsidDel="00000000" w:rsidP="00000000" w:rsidRDefault="00000000" w:rsidRPr="00000000" w14:paraId="00000146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Благослови, душе моя, Господа,* і не забувай усіх добродійств його ніколи.</w:t>
      </w:r>
    </w:p>
    <w:p w:rsidR="00000000" w:rsidDel="00000000" w:rsidP="00000000" w:rsidRDefault="00000000" w:rsidRPr="00000000" w14:paraId="00000147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прощає всі твої провини,* зціляє всі твої недуги.</w:t>
      </w:r>
    </w:p>
    <w:p w:rsidR="00000000" w:rsidDel="00000000" w:rsidP="00000000" w:rsidRDefault="00000000" w:rsidRPr="00000000" w14:paraId="00000148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визволяє життя твоє від ями,* вінчає тебе ласкою і милосердям.</w:t>
      </w:r>
    </w:p>
    <w:p w:rsidR="00000000" w:rsidDel="00000000" w:rsidP="00000000" w:rsidRDefault="00000000" w:rsidRPr="00000000" w14:paraId="00000149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насичує твій похилий вік добром,* і оновляється, як орел, твоя юність.</w:t>
      </w:r>
    </w:p>
    <w:p w:rsidR="00000000" w:rsidDel="00000000" w:rsidP="00000000" w:rsidRDefault="00000000" w:rsidRPr="00000000" w14:paraId="0000014A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Господь творить правосуддя,* і суд усім прибитим.</w:t>
      </w:r>
    </w:p>
    <w:p w:rsidR="00000000" w:rsidDel="00000000" w:rsidP="00000000" w:rsidRDefault="00000000" w:rsidRPr="00000000" w14:paraId="0000014B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показав Мойсеєві свої дороги,* синам Ізраїля діла свої.</w:t>
      </w:r>
    </w:p>
    <w:p w:rsidR="00000000" w:rsidDel="00000000" w:rsidP="00000000" w:rsidRDefault="00000000" w:rsidRPr="00000000" w14:paraId="0000014C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Милосердний Господь і добрий,* повільний до гніву й вельми милостивий.</w:t>
      </w:r>
    </w:p>
    <w:p w:rsidR="00000000" w:rsidDel="00000000" w:rsidP="00000000" w:rsidRDefault="00000000" w:rsidRPr="00000000" w14:paraId="0000014D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буде вічно він обурюватися,* і не буде гніватись повіки.</w:t>
      </w:r>
    </w:p>
    <w:p w:rsidR="00000000" w:rsidDel="00000000" w:rsidP="00000000" w:rsidRDefault="00000000" w:rsidRPr="00000000" w14:paraId="0000014E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за гріхами нашими учинив він із нами,* і не за провинами нашими відплатив він нам.</w:t>
      </w:r>
    </w:p>
    <w:p w:rsidR="00000000" w:rsidDel="00000000" w:rsidP="00000000" w:rsidRDefault="00000000" w:rsidRPr="00000000" w14:paraId="0000014F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як високо небо над землею,* така велика його милість над тими, що його бояться.</w:t>
      </w:r>
    </w:p>
    <w:p w:rsidR="00000000" w:rsidDel="00000000" w:rsidP="00000000" w:rsidRDefault="00000000" w:rsidRPr="00000000" w14:paraId="00000150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Як далеко схід від заходу,* так віддалив він від нас злочинства наші.</w:t>
      </w:r>
    </w:p>
    <w:p w:rsidR="00000000" w:rsidDel="00000000" w:rsidP="00000000" w:rsidRDefault="00000000" w:rsidRPr="00000000" w14:paraId="00000151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Як батько милосердиться над синами,* так милосердиться Господь над тими, що його бояться.</w:t>
      </w:r>
    </w:p>
    <w:p w:rsidR="00000000" w:rsidDel="00000000" w:rsidP="00000000" w:rsidRDefault="00000000" w:rsidRPr="00000000" w14:paraId="00000152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знає з чого ми зліплені,* він пам'ятає, що ми порох.</w:t>
      </w:r>
    </w:p>
    <w:p w:rsidR="00000000" w:rsidDel="00000000" w:rsidP="00000000" w:rsidRDefault="00000000" w:rsidRPr="00000000" w14:paraId="00000153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Чоловік бо – дні його, немов билина,* квітне, і мов квітка в полі.</w:t>
      </w:r>
    </w:p>
    <w:p w:rsidR="00000000" w:rsidDel="00000000" w:rsidP="00000000" w:rsidRDefault="00000000" w:rsidRPr="00000000" w14:paraId="00000154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Потягне над ним вітер, і його немає,* і місце, де він був, його не впізнає вже більше.</w:t>
      </w:r>
    </w:p>
    <w:p w:rsidR="00000000" w:rsidDel="00000000" w:rsidP="00000000" w:rsidRDefault="00000000" w:rsidRPr="00000000" w14:paraId="00000155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Милість же Господня від віку й до віку* над тими, що його бояться.</w:t>
      </w:r>
    </w:p>
    <w:p w:rsidR="00000000" w:rsidDel="00000000" w:rsidP="00000000" w:rsidRDefault="00000000" w:rsidRPr="00000000" w14:paraId="00000156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справедливість його над дітьми дітей тих,* що бережуть його союз і про заповіді його пам’ятають, щоб їх виконувати.</w:t>
      </w:r>
    </w:p>
    <w:p w:rsidR="00000000" w:rsidDel="00000000" w:rsidP="00000000" w:rsidRDefault="00000000" w:rsidRPr="00000000" w14:paraId="00000157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Господь на небі утвердив престол свій,* і царство його всім володіє.</w:t>
      </w:r>
    </w:p>
    <w:p w:rsidR="00000000" w:rsidDel="00000000" w:rsidP="00000000" w:rsidRDefault="00000000" w:rsidRPr="00000000" w14:paraId="00000158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Благословіте Господа, всі ангели його,* могутні силою, ви, що виконуєте його слово, – покірні голосові його слова.</w:t>
      </w:r>
    </w:p>
    <w:p w:rsidR="00000000" w:rsidDel="00000000" w:rsidP="00000000" w:rsidRDefault="00000000" w:rsidRPr="00000000" w14:paraId="00000159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Благословіте Господа, всі його небесні сили,* слуги його, що чините його волю.</w:t>
      </w:r>
    </w:p>
    <w:p w:rsidR="00000000" w:rsidDel="00000000" w:rsidP="00000000" w:rsidRDefault="00000000" w:rsidRPr="00000000" w14:paraId="0000015A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Благословіте Господа, усі його твори, по всіх місцях його правління.* Благослови, душе моя, Господа!</w:t>
      </w:r>
    </w:p>
    <w:p w:rsidR="00000000" w:rsidDel="00000000" w:rsidP="00000000" w:rsidRDefault="00000000" w:rsidRPr="00000000" w14:paraId="0000015B">
      <w:pPr>
        <w:spacing w:after="120"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142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суботу й неділю)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C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 Господи, почуй мою молитву,* у твоїй вірності нахили вухо своє до мольби моєї; вислухай мене в твоїй правді.</w:t>
      </w:r>
    </w:p>
    <w:p w:rsidR="00000000" w:rsidDel="00000000" w:rsidP="00000000" w:rsidRDefault="00000000" w:rsidRPr="00000000" w14:paraId="0000015D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не входь у суд із твоїм слугою,* бо ніхто з живих не виправдається перед тобою.</w:t>
      </w:r>
    </w:p>
    <w:p w:rsidR="00000000" w:rsidDel="00000000" w:rsidP="00000000" w:rsidRDefault="00000000" w:rsidRPr="00000000" w14:paraId="0000015E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мою душу гонить ворог, життя моє топче в землю,* він оселює мене в пітьмі, як давно померлих.</w:t>
      </w:r>
    </w:p>
    <w:p w:rsidR="00000000" w:rsidDel="00000000" w:rsidP="00000000" w:rsidRDefault="00000000" w:rsidRPr="00000000" w14:paraId="0000015F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Дух мій тривожиться в мені* і серце моє жахається в мені всередині.</w:t>
      </w:r>
    </w:p>
    <w:p w:rsidR="00000000" w:rsidDel="00000000" w:rsidP="00000000" w:rsidRDefault="00000000" w:rsidRPr="00000000" w14:paraId="00000160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згадую дні давні,* роздумую над усіма вчинками твоїми і над ділами рук твоїх міркую.</w:t>
      </w:r>
    </w:p>
    <w:p w:rsidR="00000000" w:rsidDel="00000000" w:rsidP="00000000" w:rsidRDefault="00000000" w:rsidRPr="00000000" w14:paraId="00000161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 тебе простягаю мої руки;* моя душа, мов спрагла земля, тебе жадає.</w:t>
      </w:r>
    </w:p>
    <w:p w:rsidR="00000000" w:rsidDel="00000000" w:rsidP="00000000" w:rsidRDefault="00000000" w:rsidRPr="00000000" w14:paraId="00000162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Вислухай мене скоро, Господи, бо знемагає дух мій.* Не крий твого обличчя від мене, щоб я не став, як ті, що сходять у яму.</w:t>
      </w:r>
    </w:p>
    <w:p w:rsidR="00000000" w:rsidDel="00000000" w:rsidP="00000000" w:rsidRDefault="00000000" w:rsidRPr="00000000" w14:paraId="00000163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Дай мені вранці відчути твою милість, бо я на тебе покладаюсь.* Вкажи мені дорогу, якою слід мені ходити, бо до тебе я підношу мою душу.</w:t>
      </w:r>
    </w:p>
    <w:p w:rsidR="00000000" w:rsidDel="00000000" w:rsidP="00000000" w:rsidRDefault="00000000" w:rsidRPr="00000000" w14:paraId="00000164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Спаси мене, Господи, від ворогів моїх* – бо до тебе прибігаю.</w:t>
      </w:r>
    </w:p>
    <w:p w:rsidR="00000000" w:rsidDel="00000000" w:rsidP="00000000" w:rsidRDefault="00000000" w:rsidRPr="00000000" w14:paraId="00000165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Навчи мене творити твою волю, бо ти Бог мій.* Нехай твій добрий дух веде мене по рівній землі.</w:t>
      </w:r>
    </w:p>
    <w:p w:rsidR="00000000" w:rsidDel="00000000" w:rsidP="00000000" w:rsidRDefault="00000000" w:rsidRPr="00000000" w14:paraId="00000166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Живи мене, о Господи, імени твого ради,* у справедливості твоїй виведи з скорботи мою душу.</w:t>
      </w:r>
    </w:p>
    <w:p w:rsidR="00000000" w:rsidDel="00000000" w:rsidP="00000000" w:rsidRDefault="00000000" w:rsidRPr="00000000" w14:paraId="00000167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в гніві твоєму знищ моїх супротивників.* І вигуби всіх гнобителів душі моєї, бо я твій слуга.</w:t>
      </w:r>
    </w:p>
    <w:p w:rsidR="00000000" w:rsidDel="00000000" w:rsidP="00000000" w:rsidRDefault="00000000" w:rsidRPr="00000000" w14:paraId="00000168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Духові: І нині і повсякчас, і на віки віків. Амінь. </w:t>
      </w:r>
    </w:p>
    <w:p w:rsidR="00000000" w:rsidDel="00000000" w:rsidP="00000000" w:rsidRDefault="00000000" w:rsidRPr="00000000" w14:paraId="00000169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Алилуя, алилуя, алилуя: Слава тобі, Боже!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A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B">
      <w:pPr>
        <w:pStyle w:val="Heading3"/>
        <w:spacing w:after="120" w:before="0"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Утренні молитви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C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Під час рецитування псалмів, священник читає потиху перед св. дверми оці молитви: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D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1.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Благодаримо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Т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е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е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 Бо Тобі належить усяка слава, честь і поклоніння: Отцю, і Сину, і Святому Духові, нині і повсякчас, і на віки віків. 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E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2.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Від ночі лине дух наш до Тебе, Боже, бо світлом є повеління Твої на землі. Навчи нас у страсі Твоєму виконувати правду й добро, бо Тебе славимо як правдивого Бога нашого. Прихили вухо своє і вислухай нас, і пом'яни, Господи, тих, що є та що моляться з нами, всіх по імені, і спаси їх силою Твоєю. Благослови людей Твоїх і освяти спадкоємство Твоє: мир світові Твоєму даруй, церквам Твоїм, Священникам, владі, і всім людям. Хай благословиться і прославляється всечесне і величне ім'я Твоє, Отця, і Сина, і Святого Духа, нині і повсякчас, і на віки віків. 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F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3.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молитви, бо Твоє є володіння і Твоє є царство і сила, і слава Отця, і Сина, і Святого Духа, нині і повсякчас, і на віки віків. 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0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4.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благодаримо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Т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ебе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; і даруй нам те, чого просимо задля спасіння. Вчини нас синами світла і дня та спадкоємцями вічних Твоїх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. Пом'яни, Господи, за багатством ласк Твоїх усіх людей, що є і моляться з нами, і всю братію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перебували й відважно славили чудне й благословенне ім'я Твоє, бо Ти Бог милости і ласк, і любови, і Тобі славу возсилаємо: Отцю, і Сину, і Святому Духові, нині і повсякчас, і на віки віків. 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1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5.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Скарб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нице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, джерело невисихаюче, Отче святий, чудотворче всесильний і вседержителю! Усі Тобі поклоняємося і Тобі молимося та Твої милості і Твої ласки призиваємо на поміч і на заступництво нашій смиренності. Пом'яни, Господи, слуг Твоїх, прийми від усіх нас ранішні моління, як кадило перед Тобою; ні одного з нас не вчини нездатним, але всіх нас зберігай ласками Твоїми. Пом'яни, Господи, тих, що чувають і співають на славу Твою і єдинородного Твого Сина і Бога нашого, і Святого Твого Духа. Будь їм помічником і заступником; прийми їх молитви на наднебесний і духовний Твій жертовник, бо Ти Бог наш, і Тобі славу возсилаємо: Отцю, і Сину, і Святому Духові, нині і повсякчас, і на віки віків. 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2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6.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Благодаримо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е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е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ворогів. Бо Ти Цар миру і Спас душ наших, і Тобі славу возсилаємо: Отцю і Сину, і Святому Духові, нині і повсякчас, і на віки віків. 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3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7.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 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 Нехай буде сила Царства Твого завжди благословенна і вельми прославлювана: Отця, і Сина, і Святого Духа, нині і повсякчас, і на віки віків. 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4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8.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Господи, Боже наш, що сонну неміч забрав від нас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сили, щоб було благословенне Твоє пресвяте ім'я і прославлене Твоє царство: Отця, і Сина, і Святого Духа, нині і повсякчас, і на віки віків. 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5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9.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милости Твоєї нас, що в чимало великих гріхів впали, і по багатстві ласк Твоїх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утверди нас, і радість спасіння Твого яви нам. Не відкинь нас від лиця Твого, але дозволь, як благий і людинолюбний, аж до останнього нашого віддиху появляти Тобі жертву справедливости й приноси на святих Твоїх жертовниках, милістю і ласками і людинолюб'ям єдинородного Сина Твого, з яким Ти є благословенний з пресвятим, добрим і животворчим Твоїм Духом, нині й повсякчас, і на віки віків. 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6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10.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милостивий. Тебе бо хвалять усі небесні сили, і Тобі славу возсилаємо: Отцю, і Сину, і Святому Духові, нині і повсякчас, і на віки віків. 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7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11.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Хвалимо, співаємо, благословимо і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благодаримо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ебе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 Бо в Тебе є джерело життя, Ти Бог наш і Тобі славу возсилаємо: Отцю, і Сину, і Святому Духові, нині і повсякчас, і на віки віків. 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8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9">
      <w:pPr>
        <w:pStyle w:val="Heading3"/>
        <w:spacing w:after="120" w:before="0"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Велика єктенія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A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У мирі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B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C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 мир з висот і спасіння душ наших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D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E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 мир усього світу, добрий стан святих Божих церков і з’єднання всіх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F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0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 святий храм цей і тих, що з вірою, благоговінням і страхом Божим входять до нього,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1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2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 святішого вселенського архиєрея Лева, папу Римського, і за блаженнішого патріярха нашого Святослава, і за преосвященнішого архиєпископа і митрополита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ім’я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,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і за боголюбивого єпископа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ім’я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,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чесне пресвітерство, у Христі дияконство, за весь причет і людей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3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4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 Богом бережений народ наш, за правління і все військо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5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6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 місто це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або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село це,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або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святу обитель цю)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, і за кожне село, місто, країну, і за тих, що вірою живуть у них,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7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8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 добре поліття, за врожай плодів земних і часи мирні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9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A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 тих, що плавають, подорожують, за недужих, страждаючих, полонених – і за спасення їх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B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C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Щоб визволитися нам від усякої скорботи, гніву й нужди,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D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E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</w:t>
      </w:r>
    </w:p>
    <w:p w:rsidR="00000000" w:rsidDel="00000000" w:rsidP="00000000" w:rsidRDefault="00000000" w:rsidRPr="00000000" w14:paraId="0000018F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0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1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Тобі́, Го́споди.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2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[Благодаримо Тебе,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3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Тобі належить усяка слава, честь і поклоніння, Отцю, і Сину, і Святому Духові, нині, і повсякчас, і на віки віків.</w:t>
      </w:r>
    </w:p>
    <w:p w:rsidR="00000000" w:rsidDel="00000000" w:rsidP="00000000" w:rsidRDefault="00000000" w:rsidRPr="00000000" w14:paraId="00000194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195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6">
      <w:pPr>
        <w:pStyle w:val="Heading3"/>
        <w:spacing w:after="120" w:before="0"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Бог Господь... (Пс. 117), глас 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7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Бог – Госпо́дь, і яви́вся нам; благослове́н, хто йде в ім'я́ Госпо́днє.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8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Прославля́йте Го́спода, бо Він до́брий, бо ми́лість Його́ ві́чна.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9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Вони́ навко́ло обступи́ли мене́, але́ я ім'я́м Госпо́днім перемо́жу їх.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A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Я не вмру, а жи́тиму і розка́зуватиму про діла́ Госпо́дні!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B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Ка́мінь, яки́м зне́хтували будівни́чі, став головни́м на ро́зі. Від Го́спода це ста́лось, і ди́вне воно́ в оча́х на́ших.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C">
      <w:pPr>
        <w:pStyle w:val="Heading3"/>
        <w:spacing w:after="120" w:before="0"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Тропарі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D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(г. 1):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Світила Богом явлені для світу,* і для монахів духовні зорі,* Тома – чудесами, Акакій – послухом,* засяяли світло.* Їх, як тих, які мають сміливість перед Богом* помагати молитвами в боротьбі,* молимо, щоб просили у Христа Бога* дарувати прощення прогрішень тим,* хто вшановує їхню святу пам’ять.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 (2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E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Слава, і нині: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(г. 1):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Бачивши в тобі, Благодатна, чудо-чудес, створіння радіє.* Бо ти невимовно породила безсіменно Зачатого,* якого й ангельські найвищі хори не сміють оглядати.* Його, Богородице, моли, щоб спастися душам нашим.</w:t>
      </w:r>
    </w:p>
    <w:p w:rsidR="00000000" w:rsidDel="00000000" w:rsidP="00000000" w:rsidRDefault="00000000" w:rsidRPr="00000000" w14:paraId="0000019F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0">
      <w:pPr>
        <w:pStyle w:val="Heading3"/>
        <w:spacing w:after="120" w:before="0"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Мала єктенія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1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Ще і ще в мирі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2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3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</w:t>
      </w:r>
    </w:p>
    <w:p w:rsidR="00000000" w:rsidDel="00000000" w:rsidP="00000000" w:rsidRDefault="00000000" w:rsidRPr="00000000" w14:paraId="000001A4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5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6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Тобі́, Го́споди.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7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молитви.]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8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Твоя є влада і Твоє є царство, і сила, і слава, Отця, і Сина, і Святого Духа, нині, і повсякчас, і на віки віків.</w:t>
      </w:r>
    </w:p>
    <w:p w:rsidR="00000000" w:rsidDel="00000000" w:rsidP="00000000" w:rsidRDefault="00000000" w:rsidRPr="00000000" w14:paraId="000001A9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1AA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B">
      <w:pPr>
        <w:pStyle w:val="Heading3"/>
        <w:spacing w:after="120" w:before="0"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Перший сідальний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C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3):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Поки живеш на землі, душе моя, кайся,* бо порох у гробі не співає, ані з гріхів не звільняє;* тому заклич до Христа Бога:* Серцевідче, згрішила я перед тобою!* Та поки засудиш мене, пощади мене, Боже, і спаси!</w:t>
      </w:r>
    </w:p>
    <w:p w:rsidR="00000000" w:rsidDel="00000000" w:rsidP="00000000" w:rsidRDefault="00000000" w:rsidRPr="00000000" w14:paraId="000001AD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Захисте й сило наша, Богородице,* могутня помічнице світу!* Твоєю молитвою спаси слуг твоїх від усякої біди,* єдина Благословенна.</w:t>
      </w:r>
    </w:p>
    <w:p w:rsidR="00000000" w:rsidDel="00000000" w:rsidP="00000000" w:rsidRDefault="00000000" w:rsidRPr="00000000" w14:paraId="000001AE">
      <w:pPr>
        <w:pStyle w:val="Heading3"/>
        <w:spacing w:after="120" w:before="0"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Мала єктенія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F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Ще і ще в мирі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0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1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</w:t>
      </w:r>
    </w:p>
    <w:p w:rsidR="00000000" w:rsidDel="00000000" w:rsidP="00000000" w:rsidRDefault="00000000" w:rsidRPr="00000000" w14:paraId="000001B2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3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4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Тобі́, Го́споди.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5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 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6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Ти благий і людинолюбний Бог – і Тобі славу возсилаємо, Отцю, і Сину, і Святому Духові, нині, і повсякчас, і на віки віків.</w:t>
      </w:r>
    </w:p>
    <w:p w:rsidR="00000000" w:rsidDel="00000000" w:rsidP="00000000" w:rsidRDefault="00000000" w:rsidRPr="00000000" w14:paraId="000001B7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1B8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9">
      <w:pPr>
        <w:pStyle w:val="Heading3"/>
        <w:spacing w:after="120" w:before="0"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Другий сідальний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A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3):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На страшнім суді без скаржників* будемо ми обвинувачені і без свідків – засуджені,* бо розгорнуться книги сумління* і закриті вчинки будуть виявлені.* Тому, поки на тім всенароднім видовищі* будеш іспитувати всі мої вчинки, Боже,* очисти і спаси мене!</w:t>
      </w:r>
    </w:p>
    <w:p w:rsidR="00000000" w:rsidDel="00000000" w:rsidP="00000000" w:rsidRDefault="00000000" w:rsidRPr="00000000" w14:paraId="000001BB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Радуйся Маріє, Діво і Мати,* горо святая, едемський раю!* З тебе бо народився Христос Бог, безсіменне Слово,* з якого проросло світові життя.</w:t>
      </w:r>
    </w:p>
    <w:p w:rsidR="00000000" w:rsidDel="00000000" w:rsidP="00000000" w:rsidRDefault="00000000" w:rsidRPr="00000000" w14:paraId="000001BC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D">
      <w:pPr>
        <w:pStyle w:val="Heading3"/>
        <w:spacing w:after="120" w:before="0"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Псалом 50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E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Помилуй мене, Боже, з великої милости твоєї,* і багатством щедрот твоїх очисти мене з беззаконня мого.</w:t>
      </w:r>
    </w:p>
    <w:p w:rsidR="00000000" w:rsidDel="00000000" w:rsidP="00000000" w:rsidRDefault="00000000" w:rsidRPr="00000000" w14:paraId="000001BF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Обмий мене повнотою з беззаконня мого,* і від гріха мого очисти мене.</w:t>
      </w:r>
    </w:p>
    <w:p w:rsidR="00000000" w:rsidDel="00000000" w:rsidP="00000000" w:rsidRDefault="00000000" w:rsidRPr="00000000" w14:paraId="000001C0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беззаконня моє я знаю,* і гріх мій є завжди передо мною.</w:t>
      </w:r>
    </w:p>
    <w:p w:rsidR="00000000" w:rsidDel="00000000" w:rsidP="00000000" w:rsidRDefault="00000000" w:rsidRPr="00000000" w14:paraId="000001C1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Проти тебе єдиного я згрішив* і перед тобою зло вчинив;</w:t>
      </w:r>
    </w:p>
    <w:p w:rsidR="00000000" w:rsidDel="00000000" w:rsidP="00000000" w:rsidRDefault="00000000" w:rsidRPr="00000000" w14:paraId="000001C2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 й правий ти в словах твоїх* і переможеш, коли будеш судити.</w:t>
      </w:r>
    </w:p>
    <w:p w:rsidR="00000000" w:rsidDel="00000000" w:rsidP="00000000" w:rsidRDefault="00000000" w:rsidRPr="00000000" w14:paraId="000001C3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Це бо в беззаконнях я зачатий,* і в гріхах породила мене мати моя.</w:t>
      </w:r>
    </w:p>
    <w:p w:rsidR="00000000" w:rsidDel="00000000" w:rsidP="00000000" w:rsidRDefault="00000000" w:rsidRPr="00000000" w14:paraId="000001C4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Це бо істину полюбив єси,* невідоме й таємне мудрости своєї явив ти мені.</w:t>
      </w:r>
    </w:p>
    <w:p w:rsidR="00000000" w:rsidDel="00000000" w:rsidP="00000000" w:rsidRDefault="00000000" w:rsidRPr="00000000" w14:paraId="000001C5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Окропи мене іссопом, і очищуся,* обмий мене, і стану біліший від снігу.</w:t>
      </w:r>
    </w:p>
    <w:p w:rsidR="00000000" w:rsidDel="00000000" w:rsidP="00000000" w:rsidRDefault="00000000" w:rsidRPr="00000000" w14:paraId="000001C6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Дай мені відчути радість і веселість,* зрадіють кості сокрушені.</w:t>
      </w:r>
    </w:p>
    <w:p w:rsidR="00000000" w:rsidDel="00000000" w:rsidP="00000000" w:rsidRDefault="00000000" w:rsidRPr="00000000" w14:paraId="000001C7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Відверни лице твоє від гріхів моїх,* і всі беззаконня мої очисти.</w:t>
      </w:r>
    </w:p>
    <w:p w:rsidR="00000000" w:rsidDel="00000000" w:rsidP="00000000" w:rsidRDefault="00000000" w:rsidRPr="00000000" w14:paraId="000001C8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Серце чисте створи в мені, Боже,* і духа правого обнови в нутрі моєму.</w:t>
      </w:r>
    </w:p>
    <w:p w:rsidR="00000000" w:rsidDel="00000000" w:rsidP="00000000" w:rsidRDefault="00000000" w:rsidRPr="00000000" w14:paraId="000001C9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відкинь мене від лиця твого,* і Духа твого Святого не відійми від мене.</w:t>
      </w:r>
    </w:p>
    <w:p w:rsidR="00000000" w:rsidDel="00000000" w:rsidP="00000000" w:rsidRDefault="00000000" w:rsidRPr="00000000" w14:paraId="000001CA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Поверни мені радість спасіння твого,* і духом владичним утверди мене.</w:t>
      </w:r>
    </w:p>
    <w:p w:rsidR="00000000" w:rsidDel="00000000" w:rsidP="00000000" w:rsidRDefault="00000000" w:rsidRPr="00000000" w14:paraId="000001CB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Вкажу беззаконним дороги твої,* і нечестиві до тебе навернуться.</w:t>
      </w:r>
    </w:p>
    <w:p w:rsidR="00000000" w:rsidDel="00000000" w:rsidP="00000000" w:rsidRDefault="00000000" w:rsidRPr="00000000" w14:paraId="000001CC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Визволь мене від вини крови, Боже, Боже спасіння мого,* і язик мій радісно прославить справедливість твою.</w:t>
      </w:r>
    </w:p>
    <w:p w:rsidR="00000000" w:rsidDel="00000000" w:rsidP="00000000" w:rsidRDefault="00000000" w:rsidRPr="00000000" w14:paraId="000001CD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губи мої відкрий,* і уста мої сповістять хвалу твою.</w:t>
      </w:r>
    </w:p>
    <w:p w:rsidR="00000000" w:rsidDel="00000000" w:rsidP="00000000" w:rsidRDefault="00000000" w:rsidRPr="00000000" w14:paraId="000001CE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якби ти жертви захотів, дав би я,* та всепалення не миле тобі.</w:t>
      </w:r>
    </w:p>
    <w:p w:rsidR="00000000" w:rsidDel="00000000" w:rsidP="00000000" w:rsidRDefault="00000000" w:rsidRPr="00000000" w14:paraId="000001CF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Жертва Богові – дух сокрушений,* серцем сокрушеним і смиренним Бог не погордить.</w:t>
      </w:r>
    </w:p>
    <w:p w:rsidR="00000000" w:rsidDel="00000000" w:rsidP="00000000" w:rsidRDefault="00000000" w:rsidRPr="00000000" w14:paraId="000001D0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Ущаслив, Господи, благоволінням твоїм Сіон,* і нехай відбудуються стіни єрусалимські.</w:t>
      </w:r>
    </w:p>
    <w:p w:rsidR="00000000" w:rsidDel="00000000" w:rsidP="00000000" w:rsidRDefault="00000000" w:rsidRPr="00000000" w14:paraId="000001D1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Тоді вподобаєш собі жертву правди, приношення і всепалення;* тоді покладуть на вівтар твій тельців.</w:t>
      </w:r>
    </w:p>
    <w:p w:rsidR="00000000" w:rsidDel="00000000" w:rsidP="00000000" w:rsidRDefault="00000000" w:rsidRPr="00000000" w14:paraId="000001D2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3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милости Твоєї нас, що в чимало великих гріхів впали, і по багатстві ласк Твоїх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утверди нас, і радість спасіння Твого яви нам. Не відкинь нас від лиця Твого, але дозволь, як благий і людинолюбний, аж до останнього нашого віддиху появляти Тобі жертву справедливости й приноси на святих Твоїх жертовниках, милістю і ласками і людинолюб'ям єдинородного Сина Твого, з яким Ти є благословенний з пресвятим, добрим і животворчим Твоїм Духом, нині й повсякчас, і на віки віків. Амінь.]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4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5">
      <w:pPr>
        <w:pStyle w:val="Heading2"/>
        <w:spacing w:after="120" w:before="0"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Канон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6">
      <w:pPr>
        <w:pStyle w:val="Heading3"/>
        <w:spacing w:after="120" w:before="0"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Пісня 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7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Ірмос (г. 3): 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Пісню нову співаймо, люди, Народженому від Діви на спасіння наше, що з’єднав небесне і земне, бо Він прославився.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8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Святі Ангели і Архангели, моліть Бога за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9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Безначальне Світло і Податель світлосяяння, Христе Боже, просвіти мої помисли заступництвом Твоїх небесних сил.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A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Святі Ангели і Архангели, моліть Бога за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B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Радіючи ангельською красою, ангельські собори таємниче осяюються всебагатим причастям до Твого, Спасе, прекрасного сяяння.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C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Святі Ангели і Архангели, моліть Бога за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D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Благоподатний Дух, що від Отця походить, як благий життєтворець, утвердив небесні сили неприступною божественною благодаттю.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E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Слава: І нині: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Богородичний: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Чиноначальнику Божий безплотних сил, Гавриїле, і нині, пребагатий, гласом радісним до Обрадуваної взивай: радуйся, Всенепорочна.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F">
      <w:pPr>
        <w:pStyle w:val="Heading3"/>
        <w:spacing w:after="120" w:before="0"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Пісня 3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0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Ірмос (г. 3): 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Лук сокрушив Ти ворожий і стріли щитом кріпкості Твоєї, Христе Боже, утвердження наше, Святий Ти, Господи.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1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Святі Ангели і Архангели, моліть Бога за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2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Ти, благий, явив ангельські собори як струмки і ріки благості, які сяють зорею утаємненого Твого таїнства.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3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Святі Ангели і Архангели, моліть Бога за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4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Щоб показати скарбницю багатства Твого і сили, Владико Христе, Ти зробив причасниками Твоєї слави розумні сили.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5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Святі Ангели і Архангели, моліть Бога за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6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 тремтінням стоять перед Тобою як службові ангельські світлості і оспівують Твою, Христе, силу невичерпно всемогутню.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7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Слава: І нині: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Богородичний: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Всю людину прийняв із Тебе незмінно Той, Хто є Владикою всього цього, Богомати, і явив Тебе джерелом благодаті.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8">
      <w:pPr>
        <w:pStyle w:val="Heading3"/>
        <w:spacing w:after="120" w:before="0"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Мала єктенія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9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Ще і ще в мирі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A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B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</w:t>
      </w:r>
    </w:p>
    <w:p w:rsidR="00000000" w:rsidDel="00000000" w:rsidP="00000000" w:rsidRDefault="00000000" w:rsidRPr="00000000" w14:paraId="000001EC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D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E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Тобі́, Го́споди.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F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[Господи, Боже наш, що сонну неміч забрав від нас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0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Священник: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Бо Ти Бог наш і Тобі славу возсилаємо: Отцю, і Сину, і Святому Духові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нині, і повсякчас, і на віки віків.</w:t>
      </w:r>
    </w:p>
    <w:p w:rsidR="00000000" w:rsidDel="00000000" w:rsidP="00000000" w:rsidRDefault="00000000" w:rsidRPr="00000000" w14:paraId="000001F1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1F2">
      <w:pPr>
        <w:pStyle w:val="Heading3"/>
        <w:spacing w:after="120" w:before="0"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Пісня 4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3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Ірмос (г. 3): 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Дивна і невимовна Різдва Твого таїна: почув слух про Тебе і убоявся; і радіючи взиваю до Тебе: слава силі Твоїй, Людинолюбче.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4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Святі Ангели і Архангели, моліть Бога за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5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Хмари, які приймають трисонячне світлосяйво, з’явилися з волі божественної, як тройчеська прикраса, керована силою Духа.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6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Святі Ангели і Архангели, моліть Бога за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7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Ангели посилаються в світ до тих, хто хоче вірувати в Тебе, як охоронці спасіння побожних рабів Твоїх, Спасе.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8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Святі Ангели і Архангели, моліть Бога за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9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Просвіщаються таємниче ангели чистим наближенням до богоначального Твого сяяння, взиваючи: слава силі Твоїй, Людинолюбче.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A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Слава: І нині: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Богородичний: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Як раб і благальник нині приходжу під покров Твій, Всенепорочна: визволи мене, Богородице, від смутку пристрастей, бо Ти народила причину безстрастя.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B">
      <w:pPr>
        <w:pStyle w:val="Heading3"/>
        <w:spacing w:after="120" w:before="0"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Пісня 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C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Ірмос (г. 3): 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Ти, невидимий, явився на землі, і з людьми з волі Своєї пожив, неосяжний; молячись зранку до Тебе, оспівуємо Тебе, Людинолюбче.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D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Святі Ангели і Архангели, моліть Бога за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E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 Отцем, Сина і Духа, трисяйним світлом просвітившись, вірні, оспіваймо єдине Божество з ангельськими воїнствами.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F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Святі Ангели і Архангели, моліть Бога за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0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Як світильники, запалені незаходимим сяянням пребожественного Божества, виявленням збагачуючись, — ангельські чини проповідують.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1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Святі Ангели і Архангели, моліть Бога за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2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Серафими починають шану Єдиного пребезначального начала, виголошуючи глас трисвятий, будучи ангелами божества, просвіщені Духом.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3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Слава: І нині: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Богородичний: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Архангел Гавриїл благовістив Тобі, Діво, про безсіменне народження Життєдавця, зійшовши з небес, Богородице Пречиста.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4">
      <w:pPr>
        <w:pStyle w:val="Heading3"/>
        <w:spacing w:after="120" w:before="0"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Пісня 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5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Ірмос (г. 3): 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Із оселі, що в підземному пеклі, Йона, будучи природним прообразом, взивав: виведи із тління життя моє, Людинолюбче.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6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Святі Ангели і Архангели, моліть Бога за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7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Перше і всемогутнє сяяння Богоначала, архангели і ангели оспівують Господа невмовкними голосами з началами, і владами, і силами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8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Святі Ангели і Архангели, моліть Бога за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9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Той,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то світ розумних істот за чином невидимо прикрасив, благозволив уподібнити цьому благочинію чесну Церкву.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A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Слава: І нині: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Богородичний: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Слово,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ке оселилося в Тобі, показало Тебе джерелом зцілень; зціли, Богородице Діво, рани душі моєї.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B">
      <w:pPr>
        <w:pStyle w:val="Heading3"/>
        <w:spacing w:after="120" w:before="0"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Мала єктенія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C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Ще і ще в мирі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D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E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</w:t>
      </w:r>
    </w:p>
    <w:p w:rsidR="00000000" w:rsidDel="00000000" w:rsidP="00000000" w:rsidRDefault="00000000" w:rsidRPr="00000000" w14:paraId="0000020F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0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1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Тобі́, Го́споди.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2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[Благодаримо Тебе,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ворогів.]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3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Священник: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Бо Ти цар миру і Спас душ наших – і Тобі славу возсилаємо, Отцю, і Сину, і Святому Духові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нині, і повсякчас, і на віки віків.</w:t>
      </w:r>
    </w:p>
    <w:p w:rsidR="00000000" w:rsidDel="00000000" w:rsidP="00000000" w:rsidRDefault="00000000" w:rsidRPr="00000000" w14:paraId="00000214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5">
      <w:pPr>
        <w:pStyle w:val="Heading3"/>
        <w:spacing w:after="120" w:before="0"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Пісня 7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6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Ірмос (г. 3): 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Гордий мучитель, але для юнаків був іграшкою, бо як порох земний вони потоптали полум’я, семикратно розпалене, співаючи: благословенний Ти, Господи, Боже отців наших.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7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Святі Ангели і Архангели, моліть Бога за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8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Світлим розумом і мужнім оком дивитесь ви на першоначальні світлості, будучи причасними як другі світлості — ангельські собори, взиваючи: благословенний Ти, Боже отців наших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9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Святі Ангели і Архангели, моліть Бога за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A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Непохитним бажанням і неослабною любов’ю ведені добротами Сотворителя, за положенням ви є світила другі — чини ангелів, взиваючи: благословенний Ти, Боже отців наших.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B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Слава: І нині: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Богородичний: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Ти, Богородице, народила втілене безначальне Слово, Яке від Отця без матері предвічно божественно народжується; благословенний плід Твоєї, Владичице, утроби.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C">
      <w:pPr>
        <w:pStyle w:val="Heading3"/>
        <w:spacing w:after="120" w:before="0"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Пісня 8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D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Ірмос (г. 3): 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Полум’я матеріального вогню погасили духовним юнаки, що бачили Бога і співали: благословляйте, всі діла Господні, Господа.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E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Святі Ангели і Архангели, моліть Бога за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F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Як Творець помислив сотворити ангелів, які стоять перед Тобою зі страхом і взивають: благословляйте, всі діла Господні, Господа, оспівуйте і прославляйте Його повіки.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0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Святі Ангели і Архангели, моліть Бога за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1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Будучи причасниками божественного вогню, як полум’я небесні розуми взивають: благословляйте, всі діла Господні, Господа, оспівуйте і прославляйте Його повіки.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2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Святі Ангели і Архангели, моліть Бога за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3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Раніше видимого Ти сотворив безплотних і розумних ангелів, які безперестанно взивають до Тебе: благословляйте, всі діла Господні, Господа, оспівуйте і прославляйте Його повіки.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4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Благословім Отця і Сина і Святого Духа Господа, нині і повсякчас, і на віки віків. 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5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Богородичний: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Слово Отче Ти, Богородице Діво, народила втіленим невимовно; Його ж оспівують усі діла як Господа і прославляють по всі віки.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6">
      <w:pPr>
        <w:pStyle w:val="Heading3"/>
        <w:spacing w:after="120" w:before="0"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Пісня Богородиці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7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Богородицю і Матір Світла піснями звеличаймо.</w:t>
      </w:r>
    </w:p>
    <w:p w:rsidR="00000000" w:rsidDel="00000000" w:rsidP="00000000" w:rsidRDefault="00000000" w:rsidRPr="00000000" w14:paraId="00000228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Величає душа моя Господа,* і дух мій радіє в Бозі, Спасі моїм.</w:t>
      </w:r>
    </w:p>
    <w:p w:rsidR="00000000" w:rsidDel="00000000" w:rsidP="00000000" w:rsidRDefault="00000000" w:rsidRPr="00000000" w14:paraId="00000229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Чеснішу від херувимів,* і незрівнянно славнішу від серафимів,* що без зотління Бога Слово породила,* сущу Богородицю, тебе величаємо.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(після кожного стиха)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22A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він зглянувся на покору слугині своєї,* ось бо віднині ублажатимуть мене всі роди.</w:t>
      </w:r>
    </w:p>
    <w:p w:rsidR="00000000" w:rsidDel="00000000" w:rsidP="00000000" w:rsidRDefault="00000000" w:rsidRPr="00000000" w14:paraId="0000022B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Велике бо вчинив мені Всемогутній, і святе ім'я його.* Милосердя його з роду в рід на тих, які бояться його.</w:t>
      </w:r>
    </w:p>
    <w:p w:rsidR="00000000" w:rsidDel="00000000" w:rsidP="00000000" w:rsidRDefault="00000000" w:rsidRPr="00000000" w14:paraId="0000022C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виявив потугу рамени свого,* розвіяв гордих у задумах їхніх сердець.</w:t>
      </w:r>
    </w:p>
    <w:p w:rsidR="00000000" w:rsidDel="00000000" w:rsidP="00000000" w:rsidRDefault="00000000" w:rsidRPr="00000000" w14:paraId="0000022D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Могутніх скинув з престолів, підняв угору смиренних;* наситив благами голодних, багатих же відіслав з порожніми руками.</w:t>
      </w:r>
    </w:p>
    <w:p w:rsidR="00000000" w:rsidDel="00000000" w:rsidP="00000000" w:rsidRDefault="00000000" w:rsidRPr="00000000" w14:paraId="0000022E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пригорнув Ізраїля, слугу свого, згадавши своє милосердя,* як обіцяв був батькам нашим – Авраамові і його потомству повіки.</w:t>
      </w:r>
    </w:p>
    <w:p w:rsidR="00000000" w:rsidDel="00000000" w:rsidP="00000000" w:rsidRDefault="00000000" w:rsidRPr="00000000" w14:paraId="0000022F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0">
      <w:pPr>
        <w:pStyle w:val="Heading3"/>
        <w:spacing w:after="120" w:before="0"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Пісня 9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1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Ірмос: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На Синайській горі Мойсей бачив у купині тебе,* що зачала, незгоряючи, вогонь Божества в твоїм лоні;* і Даниїл бачив тебе як непорушену гору і розквітлу палицю,* а Ісая прорік: З кореня Давида!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2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 тобі, Боже наш, слава тобі.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3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Колись Яків здобув первородство задля стриманости,* Ісав же віддав старшинство, не опанувавши черева.* Яке то лихо – нестриманість, а якою великою є поміркованість!* Тож утікай від неподобства, душе, а полюби те, що приносить добро.</w:t>
      </w:r>
    </w:p>
    <w:p w:rsidR="00000000" w:rsidDel="00000000" w:rsidP="00000000" w:rsidRDefault="00000000" w:rsidRPr="00000000" w14:paraId="00000234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Святі Архангели й Ангели, моліть Бога за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5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Ви, Хори, нині стоїте при великому й першому Світлі,* ставши, божественні ангели Божі, надійними молільниками за всіх нас,* що прославляють вас.</w:t>
      </w:r>
    </w:p>
    <w:p w:rsidR="00000000" w:rsidDel="00000000" w:rsidP="00000000" w:rsidRDefault="00000000" w:rsidRPr="00000000" w14:paraId="00000236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Всі ми знаємо, що Ти нашого спасіння основа,* бо твоє пречисте народження благотворною кров'ю спасло тих,* що тебе, Богородице, оспівують і вірно славлять.</w:t>
      </w:r>
    </w:p>
    <w:p w:rsidR="00000000" w:rsidDel="00000000" w:rsidP="00000000" w:rsidRDefault="00000000" w:rsidRPr="00000000" w14:paraId="00000237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8">
      <w:pPr>
        <w:pStyle w:val="Heading3"/>
        <w:spacing w:after="120" w:before="0"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Достойно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9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6):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Досто́йно є воі́стину* велича́ти блаже́нною тебе́, Богоро́дицю,* присноблаже́нну і пренепоро́чну,* і Ма́тір Бо́га на́шого.* Чесні́шу від херуви́мів* і незрівня́нно славні́шу від серафи́мів,* що без зотлі́ння Бо́га Сло́во породи́ла,* су́щу Богоро́дицю, тебе́ велича́ємо.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A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B">
      <w:pPr>
        <w:pStyle w:val="Heading3"/>
        <w:spacing w:after="120" w:before="0"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Мала єктенія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C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Ще і ще в мирі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D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E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</w:t>
      </w:r>
    </w:p>
    <w:p w:rsidR="00000000" w:rsidDel="00000000" w:rsidP="00000000" w:rsidRDefault="00000000" w:rsidRPr="00000000" w14:paraId="0000023F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0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1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Тобі́, Го́споди.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2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милостивий.]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3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Тебе хвалять усі сили небесні і Тобі славу возсилаємо: Отцю, і Сину, і Святому Духові, нині і повсякчас, і на віки віків.</w:t>
      </w:r>
    </w:p>
    <w:p w:rsidR="00000000" w:rsidDel="00000000" w:rsidP="00000000" w:rsidRDefault="00000000" w:rsidRPr="00000000" w14:paraId="00000244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245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6">
      <w:pPr>
        <w:pStyle w:val="Heading3"/>
        <w:spacing w:after="120" w:before="0"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Світильний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7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Архангели й ангели, начала й господьства,* сили і власті, престоли, багатозорі херувими і шестокрильні серафими!* Моліться за нас, щоб визволились ми від бід і вогню невгасного.</w:t>
      </w:r>
    </w:p>
    <w:p w:rsidR="00000000" w:rsidDel="00000000" w:rsidP="00000000" w:rsidRDefault="00000000" w:rsidRPr="00000000" w14:paraId="00000248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Ти мені заступниця, Пречиста,* кріпке забороло і провідниця світу,* тож до тебе припадаю і кличу:* Визволь мене, Діво, від лютих бід та звільни від вічного вогню,* бо на тебе надіюся.</w:t>
      </w:r>
    </w:p>
    <w:p w:rsidR="00000000" w:rsidDel="00000000" w:rsidP="00000000" w:rsidRDefault="00000000" w:rsidRPr="00000000" w14:paraId="00000249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A">
      <w:pPr>
        <w:pStyle w:val="Heading2"/>
        <w:spacing w:after="120" w:before="0"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Хвалитні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B">
      <w:pPr>
        <w:spacing w:after="120"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148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C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Господа з неба,* хваліте його на висотах.</w:t>
      </w:r>
    </w:p>
    <w:p w:rsidR="00000000" w:rsidDel="00000000" w:rsidP="00000000" w:rsidRDefault="00000000" w:rsidRPr="00000000" w14:paraId="0000024D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його, всі ангели його,* хваліте його, всі воїнства небесні.</w:t>
      </w:r>
    </w:p>
    <w:p w:rsidR="00000000" w:rsidDel="00000000" w:rsidP="00000000" w:rsidRDefault="00000000" w:rsidRPr="00000000" w14:paraId="0000024E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id w:val="609863084"/>
          <w:tag w:val="goog_rdk_9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Хваліте його, ви − сонце й місяцю,* хваліте його, всі ясні зорі.</w:t>
          </w:r>
        </w:sdtContent>
      </w:sdt>
    </w:p>
    <w:p w:rsidR="00000000" w:rsidDel="00000000" w:rsidP="00000000" w:rsidRDefault="00000000" w:rsidRPr="00000000" w14:paraId="0000024F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його, ви – небеса небес* і води, що над небесами.</w:t>
      </w:r>
    </w:p>
    <w:p w:rsidR="00000000" w:rsidDel="00000000" w:rsidP="00000000" w:rsidRDefault="00000000" w:rsidRPr="00000000" w14:paraId="00000250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вони ім'я Господнє хвалять,* бо він повелів, і створились.</w:t>
      </w:r>
    </w:p>
    <w:p w:rsidR="00000000" w:rsidDel="00000000" w:rsidP="00000000" w:rsidRDefault="00000000" w:rsidRPr="00000000" w14:paraId="00000251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Поставив їх на віки віків* і дав закон, що не перейде.</w:t>
      </w:r>
    </w:p>
    <w:p w:rsidR="00000000" w:rsidDel="00000000" w:rsidP="00000000" w:rsidRDefault="00000000" w:rsidRPr="00000000" w14:paraId="00000252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Господа з землі,* кити і всі морські безодні;</w:t>
      </w:r>
    </w:p>
    <w:p w:rsidR="00000000" w:rsidDel="00000000" w:rsidP="00000000" w:rsidRDefault="00000000" w:rsidRPr="00000000" w14:paraId="00000253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Вогонь і град, сніг і туман,* і буйний вітер, який виконує його слово;</w:t>
      </w:r>
    </w:p>
    <w:p w:rsidR="00000000" w:rsidDel="00000000" w:rsidP="00000000" w:rsidRDefault="00000000" w:rsidRPr="00000000" w14:paraId="00000254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Гори й усі пагорби,* садовина й усі кедри;</w:t>
      </w:r>
    </w:p>
    <w:p w:rsidR="00000000" w:rsidDel="00000000" w:rsidP="00000000" w:rsidRDefault="00000000" w:rsidRPr="00000000" w14:paraId="00000255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Звір дикий і скот усілякий,* гад і птах крилатий;</w:t>
      </w:r>
    </w:p>
    <w:p w:rsidR="00000000" w:rsidDel="00000000" w:rsidP="00000000" w:rsidRDefault="00000000" w:rsidRPr="00000000" w14:paraId="00000256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Царі землі й усі народи,* князі й усі земні судді;</w:t>
      </w:r>
    </w:p>
    <w:p w:rsidR="00000000" w:rsidDel="00000000" w:rsidP="00000000" w:rsidRDefault="00000000" w:rsidRPr="00000000" w14:paraId="00000257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Хлопці й дівчата,* старі разом з юнацтвом.</w:t>
      </w:r>
    </w:p>
    <w:p w:rsidR="00000000" w:rsidDel="00000000" w:rsidP="00000000" w:rsidRDefault="00000000" w:rsidRPr="00000000" w14:paraId="00000258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ім'я Господнє хвалять, високе бо ім'я його єдине.* Велич його понад землю й небо.</w:t>
      </w:r>
    </w:p>
    <w:p w:rsidR="00000000" w:rsidDel="00000000" w:rsidP="00000000" w:rsidRDefault="00000000" w:rsidRPr="00000000" w14:paraId="00000259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підняв ріг народу свого.* Хвала всім його святим, синам Ізраїля, народові, що йому близький.</w:t>
      </w:r>
    </w:p>
    <w:p w:rsidR="00000000" w:rsidDel="00000000" w:rsidP="00000000" w:rsidRDefault="00000000" w:rsidRPr="00000000" w14:paraId="0000025A">
      <w:pPr>
        <w:spacing w:after="120"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149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B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Співайте Господеві нову пісню,* а хвалу йому на зборі праведників.</w:t>
      </w:r>
    </w:p>
    <w:p w:rsidR="00000000" w:rsidDel="00000000" w:rsidP="00000000" w:rsidRDefault="00000000" w:rsidRPr="00000000" w14:paraId="0000025C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Ізраїль своїм Творцем радіє,* нехай своїм царем сини Сіону веселяться.</w:t>
      </w:r>
    </w:p>
    <w:p w:rsidR="00000000" w:rsidDel="00000000" w:rsidP="00000000" w:rsidRDefault="00000000" w:rsidRPr="00000000" w14:paraId="0000025D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хвалять ім'я його танком,* при бубні й при гарфі нехай йому співають.</w:t>
      </w:r>
    </w:p>
    <w:p w:rsidR="00000000" w:rsidDel="00000000" w:rsidP="00000000" w:rsidRDefault="00000000" w:rsidRPr="00000000" w14:paraId="0000025E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Господь бо ласкавий до народу свого,* оздоблює перемогою покірних.</w:t>
      </w:r>
    </w:p>
    <w:p w:rsidR="00000000" w:rsidDel="00000000" w:rsidP="00000000" w:rsidRDefault="00000000" w:rsidRPr="00000000" w14:paraId="0000025F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торжествують праведні у славі,* на своїх ложах нехай ликують.</w:t>
      </w:r>
    </w:p>
    <w:p w:rsidR="00000000" w:rsidDel="00000000" w:rsidP="00000000" w:rsidRDefault="00000000" w:rsidRPr="00000000" w14:paraId="00000260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хвала Божа буде на устах у них,* і двосічний меч у руці в них.</w:t>
      </w:r>
    </w:p>
    <w:p w:rsidR="00000000" w:rsidDel="00000000" w:rsidP="00000000" w:rsidRDefault="00000000" w:rsidRPr="00000000" w14:paraId="00000261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Щоб між народами вчинити відплату,* між племенами – покарання.</w:t>
      </w:r>
    </w:p>
    <w:p w:rsidR="00000000" w:rsidDel="00000000" w:rsidP="00000000" w:rsidRDefault="00000000" w:rsidRPr="00000000" w14:paraId="00000262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Щоб їхніх царів закути в кайдани,* а їхніх вельмож – у залізні окови.</w:t>
      </w:r>
    </w:p>
    <w:p w:rsidR="00000000" w:rsidDel="00000000" w:rsidP="00000000" w:rsidRDefault="00000000" w:rsidRPr="00000000" w14:paraId="00000263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Щоб суд написаний над ними вчинити.* Це слава всіх його преподобних.</w:t>
      </w:r>
    </w:p>
    <w:p w:rsidR="00000000" w:rsidDel="00000000" w:rsidP="00000000" w:rsidRDefault="00000000" w:rsidRPr="00000000" w14:paraId="00000264">
      <w:pPr>
        <w:spacing w:after="120"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150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5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Бога у святині його,* хваліте його у твердині сили його.</w:t>
      </w:r>
    </w:p>
    <w:p w:rsidR="00000000" w:rsidDel="00000000" w:rsidP="00000000" w:rsidRDefault="00000000" w:rsidRPr="00000000" w14:paraId="00000266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його за його подвиги великі,* хваліте його в його величі безмежній.</w:t>
      </w:r>
    </w:p>
    <w:p w:rsidR="00000000" w:rsidDel="00000000" w:rsidP="00000000" w:rsidRDefault="00000000" w:rsidRPr="00000000" w14:paraId="00000267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його звуком рогу,* хваліте його на гарфі й на гуслах.</w:t>
      </w:r>
    </w:p>
    <w:p w:rsidR="00000000" w:rsidDel="00000000" w:rsidP="00000000" w:rsidRDefault="00000000" w:rsidRPr="00000000" w14:paraId="00000268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його на бубні й танком,* хваліте його на струнах і сопілці.</w:t>
      </w:r>
    </w:p>
    <w:p w:rsidR="00000000" w:rsidDel="00000000" w:rsidP="00000000" w:rsidRDefault="00000000" w:rsidRPr="00000000" w14:paraId="00000269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його на дзвінких цимбалах, хваліте його на гучних цимбалах.* Усе, що живе, нехай хвалить Господа.</w:t>
      </w:r>
    </w:p>
    <w:p w:rsidR="00000000" w:rsidDel="00000000" w:rsidP="00000000" w:rsidRDefault="00000000" w:rsidRPr="00000000" w14:paraId="0000026A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B">
      <w:pPr>
        <w:pStyle w:val="Heading3"/>
        <w:spacing w:after="120" w:before="0"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Мале славослов'я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C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[Хвалимо, співаємо, благословимо і благодаримо Тебе,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 Бо в Тебе є джерело життя, Ти Бог наш і Тобі славу возсилаємо: Отцю, і Сину, і Святому Духові, нині і повсякчас, і на віки віків. Амінь.]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D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E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Слава тобі, що Світло нам показав!</w:t>
      </w:r>
    </w:p>
    <w:p w:rsidR="00000000" w:rsidDel="00000000" w:rsidP="00000000" w:rsidRDefault="00000000" w:rsidRPr="00000000" w14:paraId="0000026F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Слава во вишніх Богу, і на землі мир,* в людях благовоління.</w:t>
      </w:r>
    </w:p>
    <w:p w:rsidR="00000000" w:rsidDel="00000000" w:rsidP="00000000" w:rsidRDefault="00000000" w:rsidRPr="00000000" w14:paraId="00000270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Хвалимо тебе, благословимо тебе, кланяємось тобі,* славимо тебе, дякуємо тобі заради великої твоєї слави.</w:t>
      </w:r>
    </w:p>
    <w:p w:rsidR="00000000" w:rsidDel="00000000" w:rsidP="00000000" w:rsidRDefault="00000000" w:rsidRPr="00000000" w14:paraId="00000271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царю небесний, Боже, Отче вседержителю,* Господи, Сину єдинородний, Ісусе Христе, і Святий Душе.</w:t>
      </w:r>
    </w:p>
    <w:p w:rsidR="00000000" w:rsidDel="00000000" w:rsidP="00000000" w:rsidRDefault="00000000" w:rsidRPr="00000000" w14:paraId="00000272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Боже, Агнче Божий, Сину Отця,* що береш гріх світу, помилуй нас.</w:t>
      </w:r>
    </w:p>
    <w:p w:rsidR="00000000" w:rsidDel="00000000" w:rsidP="00000000" w:rsidRDefault="00000000" w:rsidRPr="00000000" w14:paraId="00000273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Ти, що береш гріхи світу,* прийми нашу молитву.</w:t>
      </w:r>
    </w:p>
    <w:p w:rsidR="00000000" w:rsidDel="00000000" w:rsidP="00000000" w:rsidRDefault="00000000" w:rsidRPr="00000000" w14:paraId="00000274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Ти, що сидиш по правиці Отця,* помилуй нас.</w:t>
      </w:r>
    </w:p>
    <w:p w:rsidR="00000000" w:rsidDel="00000000" w:rsidP="00000000" w:rsidRDefault="00000000" w:rsidRPr="00000000" w14:paraId="00000275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бо один лише святий, ти єдиний Господь, Ісус Христос,* на славу Бога Отця. Амінь.</w:t>
      </w:r>
    </w:p>
    <w:p w:rsidR="00000000" w:rsidDel="00000000" w:rsidP="00000000" w:rsidRDefault="00000000" w:rsidRPr="00000000" w14:paraId="00000276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Щодня буду тебе благословити* і хвалити ім'я твоє на віки віків.</w:t>
      </w:r>
    </w:p>
    <w:p w:rsidR="00000000" w:rsidDel="00000000" w:rsidP="00000000" w:rsidRDefault="00000000" w:rsidRPr="00000000" w14:paraId="00000277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ти був нам пристановищем* по всі роди.</w:t>
      </w:r>
    </w:p>
    <w:p w:rsidR="00000000" w:rsidDel="00000000" w:rsidP="00000000" w:rsidRDefault="00000000" w:rsidRPr="00000000" w14:paraId="00000278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id w:val="-884824220"/>
          <w:tag w:val="goog_rdk_10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Молюсь: Господи, змилуйся надо мною,* вилікуй мою душу, бо гріх мій − перед тобою.</w:t>
          </w:r>
        </w:sdtContent>
      </w:sdt>
    </w:p>
    <w:p w:rsidR="00000000" w:rsidDel="00000000" w:rsidP="00000000" w:rsidRDefault="00000000" w:rsidRPr="00000000" w14:paraId="00000279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до тебе я прибігаю,* навчи мене творити твою волю, бо ти Бог мій.</w:t>
      </w:r>
    </w:p>
    <w:p w:rsidR="00000000" w:rsidDel="00000000" w:rsidP="00000000" w:rsidRDefault="00000000" w:rsidRPr="00000000" w14:paraId="0000027A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в тебе є джерело життя,* у твоїм світлі побачимо світло.</w:t>
      </w:r>
    </w:p>
    <w:p w:rsidR="00000000" w:rsidDel="00000000" w:rsidP="00000000" w:rsidRDefault="00000000" w:rsidRPr="00000000" w14:paraId="0000027B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Добавляй ласку тим,* що визнають тебе.</w:t>
      </w:r>
    </w:p>
    <w:p w:rsidR="00000000" w:rsidDel="00000000" w:rsidP="00000000" w:rsidRDefault="00000000" w:rsidRPr="00000000" w14:paraId="0000027C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Сподоби, Господи, сьогодні* без гріха зберегтися нам.</w:t>
      </w:r>
    </w:p>
    <w:p w:rsidR="00000000" w:rsidDel="00000000" w:rsidP="00000000" w:rsidRDefault="00000000" w:rsidRPr="00000000" w14:paraId="0000027D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Господи, Боже Отців наших,* і хвальне, і прославлене ім'я твоє навіки. Амінь.</w:t>
      </w:r>
    </w:p>
    <w:p w:rsidR="00000000" w:rsidDel="00000000" w:rsidP="00000000" w:rsidRDefault="00000000" w:rsidRPr="00000000" w14:paraId="0000027E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буде, Господи, милість твоя на нас,* бо ми надіємось на тебе.</w:t>
      </w:r>
    </w:p>
    <w:p w:rsidR="00000000" w:rsidDel="00000000" w:rsidP="00000000" w:rsidRDefault="00000000" w:rsidRPr="00000000" w14:paraId="0000027F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Господи,* навчи мене установ твоїх.</w:t>
      </w:r>
    </w:p>
    <w:p w:rsidR="00000000" w:rsidDel="00000000" w:rsidP="00000000" w:rsidRDefault="00000000" w:rsidRPr="00000000" w14:paraId="00000280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Владико,* врозуми мене установами твоїми.</w:t>
      </w:r>
    </w:p>
    <w:p w:rsidR="00000000" w:rsidDel="00000000" w:rsidP="00000000" w:rsidRDefault="00000000" w:rsidRPr="00000000" w14:paraId="00000281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Святий,* просвіти мене установами твоїми.</w:t>
      </w:r>
    </w:p>
    <w:p w:rsidR="00000000" w:rsidDel="00000000" w:rsidP="00000000" w:rsidRDefault="00000000" w:rsidRPr="00000000" w14:paraId="00000282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милість твоя повіки,* не покидай діло рук твоїх.</w:t>
      </w:r>
    </w:p>
    <w:p w:rsidR="00000000" w:rsidDel="00000000" w:rsidP="00000000" w:rsidRDefault="00000000" w:rsidRPr="00000000" w14:paraId="00000283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 належить хвала,* тобі належить пісня.</w:t>
      </w:r>
    </w:p>
    <w:p w:rsidR="00000000" w:rsidDel="00000000" w:rsidP="00000000" w:rsidRDefault="00000000" w:rsidRPr="00000000" w14:paraId="00000284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 належить слава:* Отцю, і Сину, і Святому Духові:</w:t>
      </w:r>
    </w:p>
    <w:p w:rsidR="00000000" w:rsidDel="00000000" w:rsidP="00000000" w:rsidRDefault="00000000" w:rsidRPr="00000000" w14:paraId="00000285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нині і повсякчас,* і на віки віків. Амінь.</w:t>
      </w:r>
    </w:p>
    <w:p w:rsidR="00000000" w:rsidDel="00000000" w:rsidP="00000000" w:rsidRDefault="00000000" w:rsidRPr="00000000" w14:paraId="00000286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7">
      <w:pPr>
        <w:pStyle w:val="Heading3"/>
        <w:spacing w:after="120" w:before="0"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Прохальна єктенія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8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Сповнім ранішню молитву нашу Господеві.</w:t>
      </w:r>
    </w:p>
    <w:p w:rsidR="00000000" w:rsidDel="00000000" w:rsidP="00000000" w:rsidRDefault="00000000" w:rsidRPr="00000000" w14:paraId="00000289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28A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</w:t>
      </w:r>
    </w:p>
    <w:p w:rsidR="00000000" w:rsidDel="00000000" w:rsidP="00000000" w:rsidRDefault="00000000" w:rsidRPr="00000000" w14:paraId="0000028B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28C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Дня всього досконалого, святого, мирного і безгрішного у Господа просім.</w:t>
      </w:r>
    </w:p>
    <w:p w:rsidR="00000000" w:rsidDel="00000000" w:rsidP="00000000" w:rsidRDefault="00000000" w:rsidRPr="00000000" w14:paraId="0000028D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Пода́й, Го́споди.</w:t>
      </w:r>
    </w:p>
    <w:p w:rsidR="00000000" w:rsidDel="00000000" w:rsidP="00000000" w:rsidRDefault="00000000" w:rsidRPr="00000000" w14:paraId="0000028E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Ангела миру, вірного наставника, охоронця душ і тіл наших у Господа просім.</w:t>
      </w:r>
    </w:p>
    <w:p w:rsidR="00000000" w:rsidDel="00000000" w:rsidP="00000000" w:rsidRDefault="00000000" w:rsidRPr="00000000" w14:paraId="0000028F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Пода́й, Го́споди.</w:t>
      </w:r>
    </w:p>
    <w:p w:rsidR="00000000" w:rsidDel="00000000" w:rsidP="00000000" w:rsidRDefault="00000000" w:rsidRPr="00000000" w14:paraId="00000290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Прощення й відпущення гріхів, і прогрішень наших у Господа просім.</w:t>
      </w:r>
    </w:p>
    <w:p w:rsidR="00000000" w:rsidDel="00000000" w:rsidP="00000000" w:rsidRDefault="00000000" w:rsidRPr="00000000" w14:paraId="00000291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Пода́й, Го́споди.</w:t>
      </w:r>
    </w:p>
    <w:p w:rsidR="00000000" w:rsidDel="00000000" w:rsidP="00000000" w:rsidRDefault="00000000" w:rsidRPr="00000000" w14:paraId="00000292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Доброго й пожиточного для душ наших і миру для світу у Господа просім.</w:t>
      </w:r>
    </w:p>
    <w:p w:rsidR="00000000" w:rsidDel="00000000" w:rsidP="00000000" w:rsidRDefault="00000000" w:rsidRPr="00000000" w14:paraId="00000293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Пода́й, Го́споди.</w:t>
      </w:r>
    </w:p>
    <w:p w:rsidR="00000000" w:rsidDel="00000000" w:rsidP="00000000" w:rsidRDefault="00000000" w:rsidRPr="00000000" w14:paraId="00000294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Останок життя нашого в мирі й покаянні завершити у Господа просім.</w:t>
      </w:r>
    </w:p>
    <w:p w:rsidR="00000000" w:rsidDel="00000000" w:rsidP="00000000" w:rsidRDefault="00000000" w:rsidRPr="00000000" w14:paraId="00000295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Пода́й, Го́споди.</w:t>
      </w:r>
    </w:p>
    <w:p w:rsidR="00000000" w:rsidDel="00000000" w:rsidP="00000000" w:rsidRDefault="00000000" w:rsidRPr="00000000" w14:paraId="00000296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Християнської кончини життя нашого – безболізної, бездоганної, мирної – і оправдання на страшному суді Христовому просім.</w:t>
      </w:r>
    </w:p>
    <w:p w:rsidR="00000000" w:rsidDel="00000000" w:rsidP="00000000" w:rsidRDefault="00000000" w:rsidRPr="00000000" w14:paraId="00000297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Пода́й, Го́споди.</w:t>
      </w:r>
    </w:p>
    <w:p w:rsidR="00000000" w:rsidDel="00000000" w:rsidP="00000000" w:rsidRDefault="00000000" w:rsidRPr="00000000" w14:paraId="00000298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:rsidR="00000000" w:rsidDel="00000000" w:rsidP="00000000" w:rsidRDefault="00000000" w:rsidRPr="00000000" w14:paraId="00000299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Тобі́, Го́споди.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A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благодаримо Тебе; і даруй нам те, чого просимо задля спасіння. Вчини нас синами світла і дня та спадкоємцями вічних Твоїх благ. Пом'яни, Господи, за багатством ласк Твоїх усіх людей, що є і моляться з нами, і всю братію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перебували й відважно славили чудне й благословенне ім'я Твоє.]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B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Ти – Бог милости, ласк і людинолюбности, і Тобі славу возсилаємо, Отцю, і Сину, і Святому Духові, нині, і повсякчас, і на віки віків.</w:t>
      </w:r>
    </w:p>
    <w:p w:rsidR="00000000" w:rsidDel="00000000" w:rsidP="00000000" w:rsidRDefault="00000000" w:rsidRPr="00000000" w14:paraId="0000029C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29D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Мир всім.</w:t>
      </w:r>
    </w:p>
    <w:p w:rsidR="00000000" w:rsidDel="00000000" w:rsidP="00000000" w:rsidRDefault="00000000" w:rsidRPr="00000000" w14:paraId="0000029E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духові твоєму.</w:t>
      </w:r>
    </w:p>
    <w:p w:rsidR="00000000" w:rsidDel="00000000" w:rsidP="00000000" w:rsidRDefault="00000000" w:rsidRPr="00000000" w14:paraId="0000029F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Голови ваші перед Господом схиліть.</w:t>
      </w:r>
    </w:p>
    <w:p w:rsidR="00000000" w:rsidDel="00000000" w:rsidP="00000000" w:rsidRDefault="00000000" w:rsidRPr="00000000" w14:paraId="000002A0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Тобі, Господи.</w:t>
      </w:r>
    </w:p>
    <w:p w:rsidR="00000000" w:rsidDel="00000000" w:rsidP="00000000" w:rsidRDefault="00000000" w:rsidRPr="00000000" w14:paraId="000002A1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Священник читає молитву: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 святий, ти на висоті живеш і всевидючим оком твоїм споглядаєш на всяке створіння! Перед тобою схилили ми голови, душі й тіла, і молимося до тебе, Святий святих: Простягни руку твою невидиму від святого житла твого і благослови всіх нас; а якщо ми де в чому згрішили добровільно чи недобровільно, як благий і людинолюбний Бог, прости і даруй нам земні й небесні добра твої:</w:t>
      </w:r>
    </w:p>
    <w:p w:rsidR="00000000" w:rsidDel="00000000" w:rsidP="00000000" w:rsidRDefault="00000000" w:rsidRPr="00000000" w14:paraId="000002A2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до Тебе належить милувати і спасати нас, Боже наш, і Тобі славу возсилаємо, Отцю, і Сину, і Святому Духові, нині, і повсякчас, і на віки віків.</w:t>
      </w:r>
    </w:p>
    <w:p w:rsidR="00000000" w:rsidDel="00000000" w:rsidP="00000000" w:rsidRDefault="00000000" w:rsidRPr="00000000" w14:paraId="000002A3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2A4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5">
      <w:pPr>
        <w:pStyle w:val="Heading2"/>
        <w:spacing w:after="120" w:before="0"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Стихири на стиховні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6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3):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Розгублений мій ум зосереди, Господи,* і запустіле моє серце очисти,* даючи мені, як і Петрові, покаяння,* як митареві – зітхання,* та, як блудній жінці – сльози,* щоб кликати до тебе сильним голосом:* Боже, спаси мене, як єдиний добросердий і чоловіколюбець!</w:t>
      </w:r>
    </w:p>
    <w:p w:rsidR="00000000" w:rsidDel="00000000" w:rsidP="00000000" w:rsidRDefault="00000000" w:rsidRPr="00000000" w14:paraId="000002A7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Насити нас уранці милістю твоєю, Господи, щоб ми раділи й веселились по всі дні наші. Звесели нас мірою днів, за яких ти засмутив нас, мірою літ, що в них ми зазнали горя.* Нехай виявиться твоїм слугам твоє діло, і слава твоя – їхнім дітям.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8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Звершуючи часто молитву,* бачимо, що гріх вчиняємо,* бо устами пісні співаємо, душею ж думаємо про нісенітне.* Обоє, Христе, виправ покаянням і спаси нас.</w:t>
      </w:r>
    </w:p>
    <w:p w:rsidR="00000000" w:rsidDel="00000000" w:rsidP="00000000" w:rsidRDefault="00000000" w:rsidRPr="00000000" w14:paraId="000002A9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І ласка Господа, Бога нашого, нехай буде над нами,* і стверди діло рук наших; стверди його – діло рук наших.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A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Прийдіть, усі люди,* пошануймо пам'ять святих страстотерпців,* вони бо, ставши подивом для ангелів і людей,* прийняли від Христа перемогу* і моляться за душі наші.</w:t>
      </w:r>
    </w:p>
    <w:p w:rsidR="00000000" w:rsidDel="00000000" w:rsidP="00000000" w:rsidRDefault="00000000" w:rsidRPr="00000000" w14:paraId="000002AB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Бувши святою, первопречистою славою небесних хорів,* похвалою апостолів і здійсненням пророків,* прийми, Владичице, наші моління.</w:t>
      </w:r>
    </w:p>
    <w:p w:rsidR="00000000" w:rsidDel="00000000" w:rsidP="00000000" w:rsidRDefault="00000000" w:rsidRPr="00000000" w14:paraId="000002AC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D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Після стиховні читаємо: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E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Добре воно – прославляти Господа, і співати імені твоєму, Всевишній.</w:t>
      </w:r>
    </w:p>
    <w:p w:rsidR="00000000" w:rsidDel="00000000" w:rsidP="00000000" w:rsidRDefault="00000000" w:rsidRPr="00000000" w14:paraId="000002AF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Звіщати вранці милість твою, і ночами – твою вірність.</w:t>
      </w:r>
    </w:p>
    <w:p w:rsidR="00000000" w:rsidDel="00000000" w:rsidP="00000000" w:rsidRDefault="00000000" w:rsidRPr="00000000" w14:paraId="000002B0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Святи́й Бо́же, святи́й Крі́пкий, святи́й Безсме́ртний, поми́луй нас.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1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Сла́ва Отцю́, і Си́ну, і Свято́му Ду́хові,* і ни́ні, і повсякча́с, і на ві́ки вікі́в. Амі́нь.</w:t>
      </w:r>
    </w:p>
    <w:p w:rsidR="00000000" w:rsidDel="00000000" w:rsidP="00000000" w:rsidRDefault="00000000" w:rsidRPr="00000000" w14:paraId="000002B2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Пресвята́ Тро́йце, поми́луй нас; Го́споди, очи́сти гріхи́ на́ші; Влади́ко, прости́ беззако́ння на́ші; Святи́й, завіта́й і зціли́ не́мочі на́ші, І́мени Твого́ ра́ди.</w:t>
      </w:r>
    </w:p>
    <w:p w:rsidR="00000000" w:rsidDel="00000000" w:rsidP="00000000" w:rsidRDefault="00000000" w:rsidRPr="00000000" w14:paraId="000002B3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Го́споди, поми́луй.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4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Сла́ва Отцю́, і Си́ну, і Свято́му Ду́хові,* і ни́ні, і повсякча́с, і на ві́ки вікі́в. Амі́нь.</w:t>
      </w:r>
    </w:p>
    <w:p w:rsidR="00000000" w:rsidDel="00000000" w:rsidP="00000000" w:rsidRDefault="00000000" w:rsidRPr="00000000" w14:paraId="000002B5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О́тче наш, що єси́ на небеса́х,* неха́й святи́ться ім’я́ Твоє́,* неха́й при́йде ца́рство Твоє́,* неха́й бу́де во́ля Твоя́, як на не́бі, так і на землі́.* Хліб наш насу́щний дай нам сього́дні;* і прости́ нам прови́ни на́ші,* як і ми проща́ємо винува́тцям на́шим;* і не введи́ нас у споку́су,* але́ ви́зволи нас від лука́вого.</w:t>
      </w:r>
    </w:p>
    <w:p w:rsidR="00000000" w:rsidDel="00000000" w:rsidP="00000000" w:rsidRDefault="00000000" w:rsidRPr="00000000" w14:paraId="000002B6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Твоє є царство, і сила, і слава, Отця, і Сина, і Святого Духа, нині, і повсякчас, і на віки віків.</w:t>
      </w:r>
    </w:p>
    <w:p w:rsidR="00000000" w:rsidDel="00000000" w:rsidP="00000000" w:rsidRDefault="00000000" w:rsidRPr="00000000" w14:paraId="000002B7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8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9">
      <w:pPr>
        <w:pStyle w:val="Heading3"/>
        <w:spacing w:after="120" w:before="0"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Тропарі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A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(г. 1):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Світила Богом явлені для світу,* і для монахів духовні зорі,* Тома – чудесами, Акакій – послухом,* засяяли світло.* Їх, як тих, які мають сміливість перед Богом* помагати молитвами в боротьбі,* молимо, щоб просили у Христа Бога* дарувати прощення прогрішень тим,* хто вшановує їхню святу пам’ять.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B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Слава, і нині: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(г. 1): </w:t>
      </w:r>
      <w:sdt>
        <w:sdtPr>
          <w:id w:val="1289579428"/>
          <w:tag w:val="goog_rdk_11"/>
        </w:sdtPr>
        <w:sdtContent>
          <w:r w:rsidDel="00000000" w:rsidR="00000000" w:rsidRPr="00000000">
            <w:rPr>
              <w:rFonts w:ascii="Gungsuh" w:cs="Gungsuh" w:eastAsia="Gungsuh" w:hAnsi="Gungsuh"/>
              <w:color w:val="000000"/>
              <w:sz w:val="24"/>
              <w:szCs w:val="24"/>
              <w:rtl w:val="0"/>
            </w:rPr>
            <w:t xml:space="preserve">Пречиста Богородице, на небі благословенна* і на землі славлена:* Радуйся, невісто, − Діво чиста!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C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D">
      <w:pPr>
        <w:pStyle w:val="Heading3"/>
        <w:spacing w:after="120" w:before="0"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Єктенія усильного благання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E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Помилуй нас, Боже, з великої милості Твоєї, молимось Тобі, вислухай і помилуй.</w:t>
      </w:r>
    </w:p>
    <w:p w:rsidR="00000000" w:rsidDel="00000000" w:rsidP="00000000" w:rsidRDefault="00000000" w:rsidRPr="00000000" w14:paraId="000002BF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Го́споди, поми́луй.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0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Ще молимось за святішого вселенського архиєрея Лева, папу Римського, і за блаженнішого патріярха нашого Святослава, і за преосвященнішого архиєпископа і митрополита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ім’я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,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і за боголюбивого єпископа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ім’я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,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за тих, що служать і послужили у святім храмі цьому, і за отців наших духовних, і всіх у Христі братів і сестер наших.</w:t>
      </w:r>
    </w:p>
    <w:p w:rsidR="00000000" w:rsidDel="00000000" w:rsidP="00000000" w:rsidRDefault="00000000" w:rsidRPr="00000000" w14:paraId="000002C1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Го́споди, поми́луй.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2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Ще молимось за Богом бережений народ наш, за правління і за все військо.</w:t>
      </w:r>
    </w:p>
    <w:p w:rsidR="00000000" w:rsidDel="00000000" w:rsidP="00000000" w:rsidRDefault="00000000" w:rsidRPr="00000000" w14:paraId="000002C3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Го́споди, поми́луй.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4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Ще молимось за тут присутніх людей, що очікують від Тебе великої і багатої милости, за тих, що творять нам милостиню, і за всіх православних християн.</w:t>
      </w:r>
    </w:p>
    <w:p w:rsidR="00000000" w:rsidDel="00000000" w:rsidP="00000000" w:rsidRDefault="00000000" w:rsidRPr="00000000" w14:paraId="000002C5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Го́споди, поми́луй.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6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милостивий і людинолюбний Бог єси, і Тобі славу возсилаємо, Отцю, і Сину, і Святому Духові, нині, і повсякчас, і на віки віків.</w:t>
      </w:r>
    </w:p>
    <w:p w:rsidR="00000000" w:rsidDel="00000000" w:rsidP="00000000" w:rsidRDefault="00000000" w:rsidRPr="00000000" w14:paraId="000002C7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Амінь.</w:t>
      </w:r>
    </w:p>
    <w:p w:rsidR="00000000" w:rsidDel="00000000" w:rsidP="00000000" w:rsidRDefault="00000000" w:rsidRPr="00000000" w14:paraId="000002C8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9">
      <w:pPr>
        <w:pStyle w:val="Heading2"/>
        <w:spacing w:after="120" w:before="0"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Середній відпуст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A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Прему́дрість!</w:t>
      </w:r>
    </w:p>
    <w:p w:rsidR="00000000" w:rsidDel="00000000" w:rsidP="00000000" w:rsidRDefault="00000000" w:rsidRPr="00000000" w14:paraId="000002CB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Чесні́шу від херуви́мів* і незрівня́нно славні́шу від серафи́мів,* що без зотлі́ння Бо́га Сло́во породи́ла,* су́щу Богоро́дицю, тебе́ велича́ємо.</w:t>
      </w:r>
    </w:p>
    <w:p w:rsidR="00000000" w:rsidDel="00000000" w:rsidP="00000000" w:rsidRDefault="00000000" w:rsidRPr="00000000" w14:paraId="000002CC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Сла́ва Тобі́, Хри́сте Бо́же, упова́ння на́ше, сла́ва Тобі́!</w:t>
      </w:r>
    </w:p>
    <w:p w:rsidR="00000000" w:rsidDel="00000000" w:rsidP="00000000" w:rsidRDefault="00000000" w:rsidRPr="00000000" w14:paraId="000002CD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Сла́ва Отцю́, і Си́ну, і Свято́му Ду́хові, і ни́ні, і повсякча́с, і на ві́ки вікі́в. Амі́нь. Го́споди, поми́луй.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Благослови́.</w:t>
      </w:r>
    </w:p>
    <w:p w:rsidR="00000000" w:rsidDel="00000000" w:rsidP="00000000" w:rsidRDefault="00000000" w:rsidRPr="00000000" w14:paraId="000002CE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Христос, істинний Бог наш - молитвами пречистої Своєї Матері, заступництвом чесних небесних сил безтілесних, святих славних і всехвальних апостолів, і святого,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якого є храм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і преподобних отців наших Томи, що в Малеї, і Акакія, про якого згадує «Ліствиця», і всіх святих - помилує і спасе нас як благий і людинолюбний.</w:t>
      </w:r>
    </w:p>
    <w:p w:rsidR="00000000" w:rsidDel="00000000" w:rsidP="00000000" w:rsidRDefault="00000000" w:rsidRPr="00000000" w14:paraId="000002CF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2D0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1">
      <w:pPr>
        <w:pStyle w:val="Heading3"/>
        <w:spacing w:after="120" w:before="0"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Після утрені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2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Архангельський привіт* співаємо тобі, Пречиста:* Радуйся, Благодатна,* Господь з тобою.</w:t>
      </w:r>
    </w:p>
    <w:sectPr>
      <w:pgSz w:h="15840" w:w="12240" w:orient="portrait"/>
      <w:pgMar w:bottom="1440" w:top="1440" w:left="1800" w:right="180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mbria"/>
  <w:font w:name="Calibri"/>
  <w:font w:name="Times New Roman"/>
  <w:font w:name="Arial Unicode MS"/>
  <w:font w:name="Gungsuh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mbria" w:cs="Cambria" w:eastAsia="Cambria" w:hAnsi="Cambria"/>
        <w:sz w:val="22"/>
        <w:szCs w:val="22"/>
        <w:lang w:val="en"/>
      </w:rPr>
    </w:rPrDefault>
    <w:pPrDefault>
      <w:pPr>
        <w:spacing w:after="200"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Calibri" w:cs="Calibri" w:eastAsia="Calibri" w:hAnsi="Calibri"/>
      <w:b w:val="1"/>
      <w:color w:val="36609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color w:val="4f81bd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i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243f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color w:val="243f61"/>
    </w:rPr>
  </w:style>
  <w:style w:type="paragraph" w:styleId="Title">
    <w:name w:val="Title"/>
    <w:basedOn w:val="Normal"/>
    <w:next w:val="Normal"/>
    <w:pPr>
      <w:pBdr>
        <w:bottom w:color="4f81bd" w:space="4" w:sz="8" w:val="single"/>
      </w:pBdr>
      <w:spacing w:after="300" w:line="240" w:lineRule="auto"/>
    </w:pPr>
    <w:rPr>
      <w:rFonts w:ascii="Calibri" w:cs="Calibri" w:eastAsia="Calibri" w:hAnsi="Calibri"/>
      <w:color w:val="17365d"/>
      <w:sz w:val="52"/>
      <w:szCs w:val="52"/>
    </w:rPr>
  </w:style>
  <w:style w:type="paragraph" w:styleId="Heading7">
    <w:name w:val="heading 7"/>
    <w:basedOn w:val="Normal"/>
    <w:next w:val="Normal"/>
    <w:link w:val="Heading7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6"/>
    </w:pPr>
    <w:rPr>
      <w:rFonts w:ascii="Calibri" w:cs="Times New Roman" w:eastAsia="Times New Roman" w:hAnsi="Calibri"/>
      <w:i w:val="1"/>
      <w:iCs w:val="1"/>
      <w:color w:val="404040"/>
    </w:rPr>
  </w:style>
  <w:style w:type="paragraph" w:styleId="Heading8">
    <w:name w:val="heading 8"/>
    <w:basedOn w:val="Normal"/>
    <w:next w:val="Normal"/>
    <w:link w:val="Heading8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7"/>
    </w:pPr>
    <w:rPr>
      <w:rFonts w:ascii="Calibri" w:cs="Times New Roman" w:eastAsia="Times New Roman" w:hAnsi="Calibri"/>
      <w:color w:val="4f81bd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8"/>
    </w:pPr>
    <w:rPr>
      <w:rFonts w:ascii="Calibri" w:cs="Times New Roman" w:eastAsia="Times New Roman" w:hAnsi="Calibri"/>
      <w:i w:val="1"/>
      <w:iCs w:val="1"/>
      <w:color w:val="404040"/>
      <w:sz w:val="20"/>
      <w:szCs w:val="20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table" w:styleId="TableNormal0" w:customStyle="1">
    <w:name w:val="TableNormal"/>
    <w:pPr>
      <w:spacing w:after="200" w:line="276" w:lineRule="auto"/>
    </w:pPr>
    <w:rPr>
      <w:sz w:val="22"/>
      <w:szCs w:val="22"/>
      <w:lang w:val="en"/>
    </w:rPr>
    <w:tblPr>
      <w:tblCellMar>
        <w:top w:w="0.0" w:type="dxa"/>
        <w:left w:w="0.0" w:type="dxa"/>
        <w:bottom w:w="0.0" w:type="dxa"/>
        <w:right w:w="0.0" w:type="dxa"/>
      </w:tblCellMar>
    </w:tblPr>
  </w:style>
  <w:style w:type="paragraph" w:styleId="Header">
    <w:name w:val="header"/>
    <w:basedOn w:val="Normal"/>
    <w:link w:val="HeaderChar"/>
    <w:uiPriority w:val="99"/>
    <w:unhideWhenUsed w:val="1"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 w:val="1"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 w:val="1"/>
    <w:rsid w:val="00FC693F"/>
    <w:rPr>
      <w:sz w:val="22"/>
      <w:szCs w:val="22"/>
      <w:lang w:val="en"/>
    </w:rPr>
  </w:style>
  <w:style w:type="character" w:styleId="Heading1Char" w:customStyle="1">
    <w:name w:val="Heading 1 Char"/>
    <w:link w:val="Heading1"/>
    <w:uiPriority w:val="9"/>
    <w:rsid w:val="00FC693F"/>
    <w:rPr>
      <w:rFonts w:ascii="Calibri" w:cs="Times New Roman" w:eastAsia="Times New Roman" w:hAnsi="Calibri"/>
      <w:b w:val="1"/>
      <w:bCs w:val="1"/>
      <w:color w:val="365f91"/>
      <w:sz w:val="28"/>
      <w:szCs w:val="28"/>
    </w:rPr>
  </w:style>
  <w:style w:type="character" w:styleId="Heading2Char" w:customStyle="1">
    <w:name w:val="Heading 2 Char"/>
    <w:link w:val="Heading2"/>
    <w:uiPriority w:val="9"/>
    <w:rsid w:val="00FC693F"/>
    <w:rPr>
      <w:rFonts w:ascii="Calibri" w:cs="Times New Roman" w:eastAsia="Times New Roman" w:hAnsi="Calibri"/>
      <w:b w:val="1"/>
      <w:bCs w:val="1"/>
      <w:color w:val="4f81bd"/>
      <w:sz w:val="26"/>
      <w:szCs w:val="26"/>
    </w:rPr>
  </w:style>
  <w:style w:type="character" w:styleId="Heading3Char" w:customStyle="1">
    <w:name w:val="Heading 3 Char"/>
    <w:link w:val="Heading3"/>
    <w:uiPriority w:val="9"/>
    <w:rsid w:val="00FC693F"/>
    <w:rPr>
      <w:rFonts w:ascii="Calibri" w:cs="Times New Roman" w:eastAsia="Times New Roman" w:hAnsi="Calibri"/>
      <w:b w:val="1"/>
      <w:bCs w:val="1"/>
      <w:color w:val="4f81bd"/>
    </w:rPr>
  </w:style>
  <w:style w:type="character" w:styleId="TitleChar" w:customStyle="1">
    <w:name w:val="Title Char"/>
    <w:link w:val="Title"/>
    <w:uiPriority w:val="10"/>
    <w:rsid w:val="00FC693F"/>
    <w:rPr>
      <w:rFonts w:ascii="Calibri" w:cs="Times New Roman" w:eastAsia="Times New Roman" w:hAnsi="Calibri"/>
      <w:color w:val="17365d"/>
      <w:spacing w:val="5"/>
      <w:kern w:val="28"/>
      <w:sz w:val="52"/>
      <w:szCs w:val="52"/>
    </w:rPr>
  </w:style>
  <w:style w:type="character" w:styleId="SubtitleChar" w:customStyle="1">
    <w:name w:val="Subtitle Char"/>
    <w:link w:val="Subtitle"/>
    <w:uiPriority w:val="11"/>
    <w:rsid w:val="00FC693F"/>
    <w:rPr>
      <w:rFonts w:ascii="Calibri" w:cs="Times New Roman" w:eastAsia="Times New Roman" w:hAnsi="Calibri"/>
      <w:i w:val="1"/>
      <w:iCs w:val="1"/>
      <w:color w:val="4f81bd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 w:val="1"/>
    <w:rsid w:val="00FC693F"/>
    <w:pPr>
      <w:ind w:left="720"/>
      <w:contextualSpacing w:val="1"/>
    </w:pPr>
  </w:style>
  <w:style w:type="paragraph" w:styleId="BodyText">
    <w:name w:val="Body Text"/>
    <w:basedOn w:val="Normal"/>
    <w:link w:val="BodyTextChar"/>
    <w:uiPriority w:val="99"/>
    <w:unhideWhenUsed w:val="1"/>
    <w:rsid w:val="00AA1D8D"/>
    <w:pPr>
      <w:spacing w:after="120"/>
    </w:pPr>
  </w:style>
  <w:style w:type="character" w:styleId="BodyTextChar" w:customStyle="1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 w:val="1"/>
    <w:rsid w:val="00AA1D8D"/>
    <w:pPr>
      <w:spacing w:after="120" w:line="480" w:lineRule="auto"/>
    </w:pPr>
  </w:style>
  <w:style w:type="character" w:styleId="BodyText2Char" w:customStyle="1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 w:val="1"/>
    <w:rsid w:val="00AA1D8D"/>
    <w:pPr>
      <w:spacing w:after="120"/>
    </w:pPr>
    <w:rPr>
      <w:sz w:val="16"/>
      <w:szCs w:val="16"/>
    </w:rPr>
  </w:style>
  <w:style w:type="character" w:styleId="BodyText3Char" w:customStyle="1">
    <w:name w:val="Body Text 3 Char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 w:val="1"/>
    <w:rsid w:val="00AA1D8D"/>
    <w:pPr>
      <w:ind w:left="360" w:hanging="360"/>
      <w:contextualSpacing w:val="1"/>
    </w:pPr>
  </w:style>
  <w:style w:type="paragraph" w:styleId="List2">
    <w:name w:val="List 2"/>
    <w:basedOn w:val="Normal"/>
    <w:uiPriority w:val="99"/>
    <w:unhideWhenUsed w:val="1"/>
    <w:rsid w:val="00326F90"/>
    <w:pPr>
      <w:ind w:left="720" w:hanging="360"/>
      <w:contextualSpacing w:val="1"/>
    </w:pPr>
  </w:style>
  <w:style w:type="paragraph" w:styleId="List3">
    <w:name w:val="List 3"/>
    <w:basedOn w:val="Normal"/>
    <w:uiPriority w:val="99"/>
    <w:unhideWhenUsed w:val="1"/>
    <w:rsid w:val="00326F90"/>
    <w:pPr>
      <w:ind w:left="1080" w:hanging="360"/>
      <w:contextualSpacing w:val="1"/>
    </w:pPr>
  </w:style>
  <w:style w:type="paragraph" w:styleId="ListBullet">
    <w:name w:val="List Bullet"/>
    <w:basedOn w:val="Normal"/>
    <w:uiPriority w:val="99"/>
    <w:unhideWhenUsed w:val="1"/>
    <w:rsid w:val="00326F90"/>
    <w:pPr>
      <w:numPr>
        <w:numId w:val="1"/>
      </w:numPr>
      <w:contextualSpacing w:val="1"/>
    </w:pPr>
  </w:style>
  <w:style w:type="paragraph" w:styleId="ListBullet2">
    <w:name w:val="List Bullet 2"/>
    <w:basedOn w:val="Normal"/>
    <w:uiPriority w:val="99"/>
    <w:unhideWhenUsed w:val="1"/>
    <w:rsid w:val="00326F90"/>
    <w:pPr>
      <w:tabs>
        <w:tab w:val="num" w:pos="720"/>
      </w:tabs>
      <w:ind w:left="720" w:hanging="720"/>
      <w:contextualSpacing w:val="1"/>
    </w:pPr>
  </w:style>
  <w:style w:type="paragraph" w:styleId="ListBullet3">
    <w:name w:val="List Bullet 3"/>
    <w:basedOn w:val="Normal"/>
    <w:uiPriority w:val="99"/>
    <w:unhideWhenUsed w:val="1"/>
    <w:rsid w:val="00326F90"/>
    <w:pPr>
      <w:tabs>
        <w:tab w:val="num" w:pos="720"/>
      </w:tabs>
      <w:ind w:left="720" w:hanging="720"/>
      <w:contextualSpacing w:val="1"/>
    </w:pPr>
  </w:style>
  <w:style w:type="paragraph" w:styleId="ListNumber">
    <w:name w:val="List Number"/>
    <w:basedOn w:val="Normal"/>
    <w:uiPriority w:val="99"/>
    <w:unhideWhenUsed w:val="1"/>
    <w:rsid w:val="00326F90"/>
    <w:pPr>
      <w:tabs>
        <w:tab w:val="num" w:pos="720"/>
      </w:tabs>
      <w:ind w:left="720" w:hanging="720"/>
      <w:contextualSpacing w:val="1"/>
    </w:pPr>
  </w:style>
  <w:style w:type="paragraph" w:styleId="ListNumber2">
    <w:name w:val="List Number 2"/>
    <w:basedOn w:val="Normal"/>
    <w:uiPriority w:val="99"/>
    <w:unhideWhenUsed w:val="1"/>
    <w:rsid w:val="0029639D"/>
    <w:pPr>
      <w:tabs>
        <w:tab w:val="num" w:pos="720"/>
      </w:tabs>
      <w:ind w:left="720" w:hanging="720"/>
      <w:contextualSpacing w:val="1"/>
    </w:pPr>
  </w:style>
  <w:style w:type="paragraph" w:styleId="ListNumber3">
    <w:name w:val="List Number 3"/>
    <w:basedOn w:val="Normal"/>
    <w:uiPriority w:val="99"/>
    <w:unhideWhenUsed w:val="1"/>
    <w:rsid w:val="0029639D"/>
    <w:pPr>
      <w:tabs>
        <w:tab w:val="num" w:pos="720"/>
      </w:tabs>
      <w:ind w:left="720" w:hanging="720"/>
      <w:contextualSpacing w:val="1"/>
    </w:pPr>
  </w:style>
  <w:style w:type="paragraph" w:styleId="ListContinue">
    <w:name w:val="List Continue"/>
    <w:basedOn w:val="Normal"/>
    <w:uiPriority w:val="99"/>
    <w:unhideWhenUsed w:val="1"/>
    <w:rsid w:val="0029639D"/>
    <w:pPr>
      <w:spacing w:after="120"/>
      <w:ind w:left="360"/>
      <w:contextualSpacing w:val="1"/>
    </w:pPr>
  </w:style>
  <w:style w:type="paragraph" w:styleId="ListContinue2">
    <w:name w:val="List Continue 2"/>
    <w:basedOn w:val="Normal"/>
    <w:uiPriority w:val="99"/>
    <w:unhideWhenUsed w:val="1"/>
    <w:rsid w:val="0029639D"/>
    <w:pPr>
      <w:spacing w:after="120"/>
      <w:ind w:left="720"/>
      <w:contextualSpacing w:val="1"/>
    </w:pPr>
  </w:style>
  <w:style w:type="paragraph" w:styleId="ListContinue3">
    <w:name w:val="List Continue 3"/>
    <w:basedOn w:val="Normal"/>
    <w:uiPriority w:val="99"/>
    <w:unhideWhenUsed w:val="1"/>
    <w:rsid w:val="0029639D"/>
    <w:pPr>
      <w:spacing w:after="120"/>
      <w:ind w:left="1080"/>
      <w:contextualSpacing w:val="1"/>
    </w:pPr>
  </w:style>
  <w:style w:type="paragraph" w:styleId="MacroText">
    <w:name w:val="macro"/>
    <w:link w:val="MacroTextChar"/>
    <w:uiPriority w:val="99"/>
    <w:unhideWhenUsed w:val="1"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/>
      <w:lang w:val="en"/>
    </w:rPr>
  </w:style>
  <w:style w:type="character" w:styleId="MacroTextChar" w:customStyle="1">
    <w:name w:val="Macro Text Char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 w:val="1"/>
    <w:rsid w:val="00FC693F"/>
    <w:rPr>
      <w:i w:val="1"/>
      <w:iCs w:val="1"/>
      <w:color w:val="000000"/>
    </w:rPr>
  </w:style>
  <w:style w:type="character" w:styleId="QuoteChar" w:customStyle="1">
    <w:name w:val="Quote Char"/>
    <w:link w:val="Quote"/>
    <w:uiPriority w:val="29"/>
    <w:rsid w:val="00FC693F"/>
    <w:rPr>
      <w:i w:val="1"/>
      <w:iCs w:val="1"/>
      <w:color w:val="000000"/>
    </w:rPr>
  </w:style>
  <w:style w:type="character" w:styleId="Heading4Char" w:customStyle="1">
    <w:name w:val="Heading 4 Char"/>
    <w:link w:val="Heading4"/>
    <w:uiPriority w:val="9"/>
    <w:semiHidden w:val="1"/>
    <w:rsid w:val="00FC693F"/>
    <w:rPr>
      <w:rFonts w:ascii="Calibri" w:cs="Times New Roman" w:eastAsia="Times New Roman" w:hAnsi="Calibri"/>
      <w:b w:val="1"/>
      <w:bCs w:val="1"/>
      <w:i w:val="1"/>
      <w:iCs w:val="1"/>
      <w:color w:val="4f81bd"/>
    </w:rPr>
  </w:style>
  <w:style w:type="character" w:styleId="Heading5Char" w:customStyle="1">
    <w:name w:val="Heading 5 Char"/>
    <w:link w:val="Heading5"/>
    <w:uiPriority w:val="9"/>
    <w:semiHidden w:val="1"/>
    <w:rsid w:val="00FC693F"/>
    <w:rPr>
      <w:rFonts w:ascii="Calibri" w:cs="Times New Roman" w:eastAsia="Times New Roman" w:hAnsi="Calibri"/>
      <w:color w:val="243f60"/>
    </w:rPr>
  </w:style>
  <w:style w:type="character" w:styleId="Heading6Char" w:customStyle="1">
    <w:name w:val="Heading 6 Char"/>
    <w:link w:val="Heading6"/>
    <w:uiPriority w:val="9"/>
    <w:semiHidden w:val="1"/>
    <w:rsid w:val="00FC693F"/>
    <w:rPr>
      <w:rFonts w:ascii="Calibri" w:cs="Times New Roman" w:eastAsia="Times New Roman" w:hAnsi="Calibri"/>
      <w:i w:val="1"/>
      <w:iCs w:val="1"/>
      <w:color w:val="243f60"/>
    </w:rPr>
  </w:style>
  <w:style w:type="character" w:styleId="Heading7Char" w:customStyle="1">
    <w:name w:val="Heading 7 Char"/>
    <w:link w:val="Heading7"/>
    <w:uiPriority w:val="9"/>
    <w:semiHidden w:val="1"/>
    <w:rsid w:val="00FC693F"/>
    <w:rPr>
      <w:rFonts w:ascii="Calibri" w:cs="Times New Roman" w:eastAsia="Times New Roman" w:hAnsi="Calibri"/>
      <w:i w:val="1"/>
      <w:iCs w:val="1"/>
      <w:color w:val="404040"/>
    </w:rPr>
  </w:style>
  <w:style w:type="character" w:styleId="Heading8Char" w:customStyle="1">
    <w:name w:val="Heading 8 Char"/>
    <w:link w:val="Heading8"/>
    <w:uiPriority w:val="9"/>
    <w:semiHidden w:val="1"/>
    <w:rsid w:val="00FC693F"/>
    <w:rPr>
      <w:rFonts w:ascii="Calibri" w:cs="Times New Roman" w:eastAsia="Times New Roman" w:hAnsi="Calibri"/>
      <w:color w:val="4f81bd"/>
      <w:sz w:val="20"/>
      <w:szCs w:val="20"/>
    </w:rPr>
  </w:style>
  <w:style w:type="character" w:styleId="Heading9Char" w:customStyle="1">
    <w:name w:val="Heading 9 Char"/>
    <w:link w:val="Heading9"/>
    <w:uiPriority w:val="9"/>
    <w:semiHidden w:val="1"/>
    <w:rsid w:val="00FC693F"/>
    <w:rPr>
      <w:rFonts w:ascii="Calibri" w:cs="Times New Roman" w:eastAsia="Times New Roman" w:hAnsi="Calibri"/>
      <w:i w:val="1"/>
      <w:iCs w:val="1"/>
      <w:color w:val="404040"/>
      <w:sz w:val="20"/>
      <w:szCs w:val="20"/>
    </w:rPr>
  </w:style>
  <w:style w:type="paragraph" w:styleId="Caption">
    <w:name w:val="caption"/>
    <w:basedOn w:val="Normal"/>
    <w:next w:val="Normal"/>
    <w:uiPriority w:val="35"/>
    <w:semiHidden w:val="1"/>
    <w:unhideWhenUsed w:val="1"/>
    <w:qFormat w:val="1"/>
    <w:rsid w:val="00FC693F"/>
    <w:pPr>
      <w:spacing w:line="240" w:lineRule="auto"/>
    </w:pPr>
    <w:rPr>
      <w:b w:val="1"/>
      <w:bCs w:val="1"/>
      <w:color w:val="4f81bd"/>
      <w:sz w:val="18"/>
      <w:szCs w:val="18"/>
    </w:rPr>
  </w:style>
  <w:style w:type="character" w:styleId="Strong">
    <w:name w:val="Strong"/>
    <w:uiPriority w:val="22"/>
    <w:qFormat w:val="1"/>
    <w:rsid w:val="00FC693F"/>
    <w:rPr>
      <w:b w:val="1"/>
      <w:bCs w:val="1"/>
    </w:rPr>
  </w:style>
  <w:style w:type="character" w:styleId="Emphasis">
    <w:name w:val="Emphasis"/>
    <w:uiPriority w:val="20"/>
    <w:qFormat w:val="1"/>
    <w:rsid w:val="00FC693F"/>
    <w:rPr>
      <w:i w:val="1"/>
      <w:iCs w:val="1"/>
    </w:rPr>
  </w:style>
  <w:style w:type="paragraph" w:styleId="IntenseQuote">
    <w:name w:val="Intense Quote"/>
    <w:basedOn w:val="Normal"/>
    <w:next w:val="Normal"/>
    <w:link w:val="IntenseQuoteChar"/>
    <w:uiPriority w:val="30"/>
    <w:qFormat w:val="1"/>
    <w:rsid w:val="00FC693F"/>
    <w:pPr>
      <w:pBdr>
        <w:bottom w:color="4f81bd" w:space="4" w:sz="4" w:val="single"/>
      </w:pBdr>
      <w:spacing w:after="280" w:before="200"/>
      <w:ind w:left="936" w:right="936"/>
    </w:pPr>
    <w:rPr>
      <w:b w:val="1"/>
      <w:bCs w:val="1"/>
      <w:i w:val="1"/>
      <w:iCs w:val="1"/>
      <w:color w:val="4f81bd"/>
    </w:rPr>
  </w:style>
  <w:style w:type="character" w:styleId="IntenseQuoteChar" w:customStyle="1">
    <w:name w:val="Intense Quote Char"/>
    <w:link w:val="IntenseQuote"/>
    <w:uiPriority w:val="30"/>
    <w:rsid w:val="00FC693F"/>
    <w:rPr>
      <w:b w:val="1"/>
      <w:bCs w:val="1"/>
      <w:i w:val="1"/>
      <w:iCs w:val="1"/>
      <w:color w:val="4f81bd"/>
    </w:rPr>
  </w:style>
  <w:style w:type="character" w:styleId="SubtleEmphasis">
    <w:name w:val="Subtle Emphasis"/>
    <w:uiPriority w:val="19"/>
    <w:qFormat w:val="1"/>
    <w:rsid w:val="00FC693F"/>
    <w:rPr>
      <w:i w:val="1"/>
      <w:iCs w:val="1"/>
      <w:color w:val="808080"/>
    </w:rPr>
  </w:style>
  <w:style w:type="character" w:styleId="IntenseEmphasis">
    <w:name w:val="Intense Emphasis"/>
    <w:uiPriority w:val="21"/>
    <w:qFormat w:val="1"/>
    <w:rsid w:val="00FC693F"/>
    <w:rPr>
      <w:b w:val="1"/>
      <w:bCs w:val="1"/>
      <w:i w:val="1"/>
      <w:iCs w:val="1"/>
      <w:color w:val="4f81bd"/>
    </w:rPr>
  </w:style>
  <w:style w:type="character" w:styleId="SubtleReference">
    <w:name w:val="Subtle Reference"/>
    <w:uiPriority w:val="31"/>
    <w:qFormat w:val="1"/>
    <w:rsid w:val="00FC693F"/>
    <w:rPr>
      <w:smallCaps w:val="1"/>
      <w:color w:val="c0504d"/>
      <w:u w:val="single"/>
    </w:rPr>
  </w:style>
  <w:style w:type="character" w:styleId="IntenseReference">
    <w:name w:val="Intense Reference"/>
    <w:uiPriority w:val="32"/>
    <w:qFormat w:val="1"/>
    <w:rsid w:val="00FC693F"/>
    <w:rPr>
      <w:b w:val="1"/>
      <w:bCs w:val="1"/>
      <w:smallCaps w:val="1"/>
      <w:color w:val="c0504d"/>
      <w:spacing w:val="5"/>
      <w:u w:val="single"/>
    </w:rPr>
  </w:style>
  <w:style w:type="character" w:styleId="BookTitle">
    <w:name w:val="Book Title"/>
    <w:uiPriority w:val="33"/>
    <w:qFormat w:val="1"/>
    <w:rsid w:val="00FC693F"/>
    <w:rPr>
      <w:b w:val="1"/>
      <w:bCs w:val="1"/>
      <w:smallCaps w:val="1"/>
      <w:spacing w:val="5"/>
    </w:rPr>
  </w:style>
  <w:style w:type="paragraph" w:styleId="TOCHeading">
    <w:name w:val="TOC Heading"/>
    <w:basedOn w:val="Heading1"/>
    <w:next w:val="Normal"/>
    <w:uiPriority w:val="39"/>
    <w:semiHidden w:val="1"/>
    <w:unhideWhenUsed w:val="1"/>
    <w:qFormat w:val="1"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table" w:styleId="LightShading">
    <w:name w:val="Light Shading"/>
    <w:basedOn w:val="TableNormal"/>
    <w:uiPriority w:val="60"/>
    <w:rsid w:val="00FC693F"/>
    <w:rPr>
      <w:color w:val="000000"/>
    </w:rPr>
    <w:tblPr>
      <w:tblStyleRowBandSize w:val="1"/>
      <w:tblStyleColBandSize w:val="1"/>
      <w:tblBorders>
        <w:top w:color="000000" w:space="0" w:sz="8" w:val="single"/>
        <w:bottom w:color="000000" w:space="0" w:sz="8" w:val="single"/>
      </w:tblBorders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8" w:val="single"/>
          <w:left w:space="0" w:sz="0" w:val="nil"/>
          <w:bottom w:color="000000" w:space="0" w:sz="8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8" w:val="single"/>
          <w:left w:space="0" w:sz="0" w:val="nil"/>
          <w:bottom w:color="000000" w:space="0" w:sz="8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val="clear"/>
      </w:tcPr>
    </w:tblStylePr>
  </w:style>
  <w:style w:type="table" w:styleId="LightShading-Accent1">
    <w:name w:val="Light Shading Accent 1"/>
    <w:basedOn w:val="TableNormal"/>
    <w:uiPriority w:val="60"/>
    <w:rsid w:val="00FC693F"/>
    <w:rPr>
      <w:color w:val="365f91"/>
    </w:rPr>
    <w:tblPr>
      <w:tblStyleRowBandSize w:val="1"/>
      <w:tblStyleColBandSize w:val="1"/>
      <w:tblBorders>
        <w:top w:color="4f81bd" w:space="0" w:sz="8" w:val="single"/>
        <w:bottom w:color="4f81bd" w:space="0" w:sz="8" w:val="single"/>
      </w:tblBorders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8" w:val="single"/>
          <w:left w:space="0" w:sz="0" w:val="nil"/>
          <w:bottom w:color="4f81bd" w:space="0" w:sz="8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8" w:val="single"/>
          <w:left w:space="0" w:sz="0" w:val="nil"/>
          <w:bottom w:color="4f81bd" w:space="0" w:sz="8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val="clear"/>
      </w:tcPr>
    </w:tblStylePr>
  </w:style>
  <w:style w:type="table" w:styleId="LightShading-Accent2">
    <w:name w:val="Light Shading Accent 2"/>
    <w:basedOn w:val="TableNormal"/>
    <w:uiPriority w:val="60"/>
    <w:rsid w:val="00FC693F"/>
    <w:rPr>
      <w:color w:val="943634"/>
    </w:rPr>
    <w:tblPr>
      <w:tblStyleRowBandSize w:val="1"/>
      <w:tblStyleColBandSize w:val="1"/>
      <w:tblBorders>
        <w:top w:color="c0504d" w:space="0" w:sz="8" w:val="single"/>
        <w:bottom w:color="c0504d" w:space="0" w:sz="8" w:val="single"/>
      </w:tblBorders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8" w:val="single"/>
          <w:left w:space="0" w:sz="0" w:val="nil"/>
          <w:bottom w:color="c0504d" w:space="0" w:sz="8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8" w:val="single"/>
          <w:left w:space="0" w:sz="0" w:val="nil"/>
          <w:bottom w:color="c0504d" w:space="0" w:sz="8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val="clear"/>
      </w:tcPr>
    </w:tblStylePr>
  </w:style>
  <w:style w:type="table" w:styleId="LightShading-Accent3">
    <w:name w:val="Light Shading Accent 3"/>
    <w:basedOn w:val="TableNormal"/>
    <w:uiPriority w:val="60"/>
    <w:rsid w:val="00FC693F"/>
    <w:rPr>
      <w:color w:val="76923c"/>
    </w:rPr>
    <w:tblPr>
      <w:tblStyleRowBandSize w:val="1"/>
      <w:tblStyleColBandSize w:val="1"/>
      <w:tblBorders>
        <w:top w:color="9bbb59" w:space="0" w:sz="8" w:val="single"/>
        <w:bottom w:color="9bbb59" w:space="0" w:sz="8" w:val="single"/>
      </w:tblBorders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8" w:val="single"/>
          <w:left w:space="0" w:sz="0" w:val="nil"/>
          <w:bottom w:color="9bbb59" w:space="0" w:sz="8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8" w:val="single"/>
          <w:left w:space="0" w:sz="0" w:val="nil"/>
          <w:bottom w:color="9bbb59" w:space="0" w:sz="8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val="clear"/>
      </w:tcPr>
    </w:tblStylePr>
  </w:style>
  <w:style w:type="table" w:styleId="LightShading-Accent4">
    <w:name w:val="Light Shading Accent 4"/>
    <w:basedOn w:val="TableNormal"/>
    <w:uiPriority w:val="60"/>
    <w:rsid w:val="00FC693F"/>
    <w:rPr>
      <w:color w:val="5f497a"/>
    </w:rPr>
    <w:tblPr>
      <w:tblStyleRowBandSize w:val="1"/>
      <w:tblStyleColBandSize w:val="1"/>
      <w:tblBorders>
        <w:top w:color="8064a2" w:space="0" w:sz="8" w:val="single"/>
        <w:bottom w:color="8064a2" w:space="0" w:sz="8" w:val="single"/>
      </w:tblBorders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8" w:val="single"/>
          <w:left w:space="0" w:sz="0" w:val="nil"/>
          <w:bottom w:color="8064a2" w:space="0" w:sz="8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8" w:val="single"/>
          <w:left w:space="0" w:sz="0" w:val="nil"/>
          <w:bottom w:color="8064a2" w:space="0" w:sz="8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val="clear"/>
      </w:tcPr>
    </w:tblStylePr>
  </w:style>
  <w:style w:type="table" w:styleId="LightShading-Accent5">
    <w:name w:val="Light Shading Accent 5"/>
    <w:basedOn w:val="TableNormal"/>
    <w:uiPriority w:val="60"/>
    <w:rsid w:val="00FC693F"/>
    <w:rPr>
      <w:color w:val="31849b"/>
    </w:rPr>
    <w:tblPr>
      <w:tblStyleRowBandSize w:val="1"/>
      <w:tblStyleColBandSize w:val="1"/>
      <w:tblBorders>
        <w:top w:color="4bacc6" w:space="0" w:sz="8" w:val="single"/>
        <w:bottom w:color="4bacc6" w:space="0" w:sz="8" w:val="single"/>
      </w:tblBorders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8" w:val="single"/>
          <w:left w:space="0" w:sz="0" w:val="nil"/>
          <w:bottom w:color="4bacc6" w:space="0" w:sz="8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8" w:val="single"/>
          <w:left w:space="0" w:sz="0" w:val="nil"/>
          <w:bottom w:color="4bacc6" w:space="0" w:sz="8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val="clear"/>
      </w:tcPr>
    </w:tblStylePr>
  </w:style>
  <w:style w:type="table" w:styleId="LightShading-Accent6">
    <w:name w:val="Light Shading Accent 6"/>
    <w:basedOn w:val="TableNormal"/>
    <w:uiPriority w:val="60"/>
    <w:rsid w:val="00FC693F"/>
    <w:rPr>
      <w:color w:val="e36c0a"/>
    </w:rPr>
    <w:tblPr>
      <w:tblStyleRowBandSize w:val="1"/>
      <w:tblStyleColBandSize w:val="1"/>
      <w:tblBorders>
        <w:top w:color="f79646" w:space="0" w:sz="8" w:val="single"/>
        <w:bottom w:color="f79646" w:space="0" w:sz="8" w:val="single"/>
      </w:tblBorders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8" w:val="single"/>
          <w:left w:space="0" w:sz="0" w:val="nil"/>
          <w:bottom w:color="f79646" w:space="0" w:sz="8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8" w:val="single"/>
          <w:left w:space="0" w:sz="0" w:val="nil"/>
          <w:bottom w:color="f79646" w:space="0" w:sz="8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val="clear"/>
      </w:tcPr>
    </w:tblStylePr>
  </w:style>
  <w:style w:type="table" w:styleId="LightList">
    <w:name w:val="Light List"/>
    <w:basedOn w:val="TableNormal"/>
    <w:uiPriority w:val="61"/>
    <w:rsid w:val="00FC693F"/>
    <w:tblPr>
      <w:tblStyleRowBandSize w:val="1"/>
      <w:tblStyleColBandSize w:val="1"/>
      <w:tblBorders>
        <w:top w:color="000000" w:space="0" w:sz="8" w:val="single"/>
        <w:left w:color="000000" w:space="0" w:sz="8" w:val="single"/>
        <w:bottom w:color="000000" w:space="0" w:sz="8" w:val="single"/>
        <w:right w:color="000000" w:space="0" w:sz="8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/>
      </w:rPr>
      <w:tblPr/>
      <w:tcPr>
        <w:shd w:color="auto" w:fill="000000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6" w:val="double"/>
          <w:left w:color="000000" w:space="0" w:sz="8" w:val="single"/>
          <w:bottom w:color="000000" w:space="0" w:sz="8" w:val="single"/>
          <w:right w:color="000000" w:space="0" w:sz="8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</w:tcBorders>
      </w:tcPr>
    </w:tblStylePr>
    <w:tblStylePr w:type="band1Horz">
      <w:tblPr/>
      <w:tcPr>
        <w:tc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tblPr>
      <w:tblStyleRowBandSize w:val="1"/>
      <w:tblStyleColBandSize w:val="1"/>
      <w:tblBorders>
        <w:top w:color="4f81bd" w:space="0" w:sz="8" w:val="single"/>
        <w:left w:color="4f81bd" w:space="0" w:sz="8" w:val="single"/>
        <w:bottom w:color="4f81bd" w:space="0" w:sz="8" w:val="single"/>
        <w:right w:color="4f81bd" w:space="0" w:sz="8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/>
      </w:rPr>
      <w:tblPr/>
      <w:tcPr>
        <w:shd w:color="auto" w:fill="4f81bd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6" w:val="double"/>
          <w:left w:color="4f81bd" w:space="0" w:sz="8" w:val="single"/>
          <w:bottom w:color="4f81bd" w:space="0" w:sz="8" w:val="single"/>
          <w:right w:color="4f81bd" w:space="0" w:sz="8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</w:tcBorders>
      </w:tcPr>
    </w:tblStylePr>
    <w:tblStylePr w:type="band1Horz">
      <w:tblPr/>
      <w:tcPr>
        <w:tc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tblPr>
      <w:tblStyleRowBandSize w:val="1"/>
      <w:tblStyleColBandSize w:val="1"/>
      <w:tblBorders>
        <w:top w:color="c0504d" w:space="0" w:sz="8" w:val="single"/>
        <w:left w:color="c0504d" w:space="0" w:sz="8" w:val="single"/>
        <w:bottom w:color="c0504d" w:space="0" w:sz="8" w:val="single"/>
        <w:right w:color="c0504d" w:space="0" w:sz="8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/>
      </w:rPr>
      <w:tblPr/>
      <w:tcPr>
        <w:shd w:color="auto" w:fill="c0504d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6" w:val="double"/>
          <w:left w:color="c0504d" w:space="0" w:sz="8" w:val="single"/>
          <w:bottom w:color="c0504d" w:space="0" w:sz="8" w:val="single"/>
          <w:right w:color="c0504d" w:space="0" w:sz="8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c0504d" w:space="0" w:sz="8" w:val="single"/>
          <w:left w:color="c0504d" w:space="0" w:sz="8" w:val="single"/>
          <w:bottom w:color="c0504d" w:space="0" w:sz="8" w:val="single"/>
          <w:right w:color="c0504d" w:space="0" w:sz="8" w:val="single"/>
        </w:tcBorders>
      </w:tcPr>
    </w:tblStylePr>
    <w:tblStylePr w:type="band1Horz">
      <w:tblPr/>
      <w:tcPr>
        <w:tcBorders>
          <w:top w:color="c0504d" w:space="0" w:sz="8" w:val="single"/>
          <w:left w:color="c0504d" w:space="0" w:sz="8" w:val="single"/>
          <w:bottom w:color="c0504d" w:space="0" w:sz="8" w:val="single"/>
          <w:right w:color="c0504d" w:space="0" w:sz="8" w:val="single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tblPr>
      <w:tblStyleRowBandSize w:val="1"/>
      <w:tblStyleColBandSize w:val="1"/>
      <w:tblBorders>
        <w:top w:color="9bbb59" w:space="0" w:sz="8" w:val="single"/>
        <w:left w:color="9bbb59" w:space="0" w:sz="8" w:val="single"/>
        <w:bottom w:color="9bbb59" w:space="0" w:sz="8" w:val="single"/>
        <w:right w:color="9bbb59" w:space="0" w:sz="8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/>
      </w:rPr>
      <w:tblPr/>
      <w:tcPr>
        <w:shd w:color="auto" w:fill="9bbb59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6" w:val="double"/>
          <w:left w:color="9bbb59" w:space="0" w:sz="8" w:val="single"/>
          <w:bottom w:color="9bbb59" w:space="0" w:sz="8" w:val="single"/>
          <w:right w:color="9bbb59" w:space="0" w:sz="8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9bbb59" w:space="0" w:sz="8" w:val="single"/>
          <w:left w:color="9bbb59" w:space="0" w:sz="8" w:val="single"/>
          <w:bottom w:color="9bbb59" w:space="0" w:sz="8" w:val="single"/>
          <w:right w:color="9bbb59" w:space="0" w:sz="8" w:val="single"/>
        </w:tcBorders>
      </w:tcPr>
    </w:tblStylePr>
    <w:tblStylePr w:type="band1Horz">
      <w:tblPr/>
      <w:tcPr>
        <w:tcBorders>
          <w:top w:color="9bbb59" w:space="0" w:sz="8" w:val="single"/>
          <w:left w:color="9bbb59" w:space="0" w:sz="8" w:val="single"/>
          <w:bottom w:color="9bbb59" w:space="0" w:sz="8" w:val="single"/>
          <w:right w:color="9bbb59" w:space="0" w:sz="8" w:val="single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tblPr>
      <w:tblStyleRowBandSize w:val="1"/>
      <w:tblStyleColBandSize w:val="1"/>
      <w:tblBorders>
        <w:top w:color="8064a2" w:space="0" w:sz="8" w:val="single"/>
        <w:left w:color="8064a2" w:space="0" w:sz="8" w:val="single"/>
        <w:bottom w:color="8064a2" w:space="0" w:sz="8" w:val="single"/>
        <w:right w:color="8064a2" w:space="0" w:sz="8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/>
      </w:rPr>
      <w:tblPr/>
      <w:tcPr>
        <w:shd w:color="auto" w:fill="8064a2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6" w:val="double"/>
          <w:left w:color="8064a2" w:space="0" w:sz="8" w:val="single"/>
          <w:bottom w:color="8064a2" w:space="0" w:sz="8" w:val="single"/>
          <w:right w:color="8064a2" w:space="0" w:sz="8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8064a2" w:space="0" w:sz="8" w:val="single"/>
          <w:left w:color="8064a2" w:space="0" w:sz="8" w:val="single"/>
          <w:bottom w:color="8064a2" w:space="0" w:sz="8" w:val="single"/>
          <w:right w:color="8064a2" w:space="0" w:sz="8" w:val="single"/>
        </w:tcBorders>
      </w:tcPr>
    </w:tblStylePr>
    <w:tblStylePr w:type="band1Horz">
      <w:tblPr/>
      <w:tcPr>
        <w:tcBorders>
          <w:top w:color="8064a2" w:space="0" w:sz="8" w:val="single"/>
          <w:left w:color="8064a2" w:space="0" w:sz="8" w:val="single"/>
          <w:bottom w:color="8064a2" w:space="0" w:sz="8" w:val="single"/>
          <w:right w:color="8064a2" w:space="0" w:sz="8" w:val="single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tblPr>
      <w:tblStyleRowBandSize w:val="1"/>
      <w:tblStyleColBandSize w:val="1"/>
      <w:tblBorders>
        <w:top w:color="4bacc6" w:space="0" w:sz="8" w:val="single"/>
        <w:left w:color="4bacc6" w:space="0" w:sz="8" w:val="single"/>
        <w:bottom w:color="4bacc6" w:space="0" w:sz="8" w:val="single"/>
        <w:right w:color="4bacc6" w:space="0" w:sz="8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/>
      </w:rPr>
      <w:tblPr/>
      <w:tcPr>
        <w:shd w:color="auto" w:fill="4bacc6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6" w:val="double"/>
          <w:left w:color="4bacc6" w:space="0" w:sz="8" w:val="single"/>
          <w:bottom w:color="4bacc6" w:space="0" w:sz="8" w:val="single"/>
          <w:right w:color="4bacc6" w:space="0" w:sz="8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4bacc6" w:space="0" w:sz="8" w:val="single"/>
          <w:left w:color="4bacc6" w:space="0" w:sz="8" w:val="single"/>
          <w:bottom w:color="4bacc6" w:space="0" w:sz="8" w:val="single"/>
          <w:right w:color="4bacc6" w:space="0" w:sz="8" w:val="single"/>
        </w:tcBorders>
      </w:tcPr>
    </w:tblStylePr>
    <w:tblStylePr w:type="band1Horz">
      <w:tblPr/>
      <w:tcPr>
        <w:tcBorders>
          <w:top w:color="4bacc6" w:space="0" w:sz="8" w:val="single"/>
          <w:left w:color="4bacc6" w:space="0" w:sz="8" w:val="single"/>
          <w:bottom w:color="4bacc6" w:space="0" w:sz="8" w:val="single"/>
          <w:right w:color="4bacc6" w:space="0" w:sz="8" w:val="single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tblPr>
      <w:tblStyleRowBandSize w:val="1"/>
      <w:tblStyleColBandSize w:val="1"/>
      <w:tblBorders>
        <w:top w:color="f79646" w:space="0" w:sz="8" w:val="single"/>
        <w:left w:color="f79646" w:space="0" w:sz="8" w:val="single"/>
        <w:bottom w:color="f79646" w:space="0" w:sz="8" w:val="single"/>
        <w:right w:color="f79646" w:space="0" w:sz="8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/>
      </w:rPr>
      <w:tblPr/>
      <w:tcPr>
        <w:shd w:color="auto" w:fill="f79646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6" w:val="double"/>
          <w:left w:color="f79646" w:space="0" w:sz="8" w:val="single"/>
          <w:bottom w:color="f79646" w:space="0" w:sz="8" w:val="single"/>
          <w:right w:color="f79646" w:space="0" w:sz="8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f79646" w:space="0" w:sz="8" w:val="single"/>
          <w:left w:color="f79646" w:space="0" w:sz="8" w:val="single"/>
          <w:bottom w:color="f79646" w:space="0" w:sz="8" w:val="single"/>
          <w:right w:color="f79646" w:space="0" w:sz="8" w:val="single"/>
        </w:tcBorders>
      </w:tcPr>
    </w:tblStylePr>
    <w:tblStylePr w:type="band1Horz">
      <w:tblPr/>
      <w:tcPr>
        <w:tcBorders>
          <w:top w:color="f79646" w:space="0" w:sz="8" w:val="single"/>
          <w:left w:color="f79646" w:space="0" w:sz="8" w:val="single"/>
          <w:bottom w:color="f79646" w:space="0" w:sz="8" w:val="single"/>
          <w:right w:color="f79646" w:space="0" w:sz="8" w:val="single"/>
        </w:tcBorders>
      </w:tcPr>
    </w:tblStylePr>
  </w:style>
  <w:style w:type="table" w:styleId="LightGrid">
    <w:name w:val="Light Grid"/>
    <w:basedOn w:val="TableNormal"/>
    <w:uiPriority w:val="62"/>
    <w:rsid w:val="00CB0664"/>
    <w:tblPr>
      <w:tblStyleRowBandSize w:val="1"/>
      <w:tblStyleColBandSize w:val="1"/>
      <w:tblBorders>
        <w:top w:color="000000" w:space="0" w:sz="8" w:val="single"/>
        <w:left w:color="000000" w:space="0" w:sz="8" w:val="single"/>
        <w:bottom w:color="000000" w:space="0" w:sz="8" w:val="single"/>
        <w:right w:color="000000" w:space="0" w:sz="8" w:val="single"/>
        <w:insideH w:color="000000" w:space="0" w:sz="8" w:val="single"/>
        <w:insideV w:color="000000" w:space="0" w:sz="8" w:val="single"/>
      </w:tblBorders>
    </w:tblPr>
    <w:tblStylePr w:type="firstRow">
      <w:pPr>
        <w:spacing w:after="0" w:before="0" w:line="240" w:lineRule="auto"/>
      </w:pPr>
      <w:rPr>
        <w:rFonts w:ascii="Calibri" w:cs="Times New Roman" w:eastAsia="Times New Roman" w:hAnsi="Calibri"/>
        <w:b w:val="1"/>
        <w:bCs w:val="1"/>
      </w:rPr>
      <w:tblPr/>
      <w:tcPr>
        <w:tcBorders>
          <w:top w:color="000000" w:space="0" w:sz="8" w:val="single"/>
          <w:left w:color="000000" w:space="0" w:sz="8" w:val="single"/>
          <w:bottom w:color="000000" w:space="0" w:sz="18" w:val="single"/>
          <w:right w:color="000000" w:space="0" w:sz="8" w:val="single"/>
          <w:insideH w:space="0" w:sz="0" w:val="nil"/>
          <w:insideV w:color="000000" w:space="0" w:sz="8" w:val="single"/>
        </w:tcBorders>
      </w:tcPr>
    </w:tblStylePr>
    <w:tblStylePr w:type="lastRow">
      <w:pPr>
        <w:spacing w:after="0" w:before="0" w:line="240" w:lineRule="auto"/>
      </w:pPr>
      <w:rPr>
        <w:rFonts w:ascii="Calibri" w:cs="Times New Roman" w:eastAsia="Times New Roman" w:hAnsi="Calibri"/>
        <w:b w:val="1"/>
        <w:bCs w:val="1"/>
      </w:rPr>
      <w:tblPr/>
      <w:tcPr>
        <w:tcBorders>
          <w:top w:color="000000" w:space="0" w:sz="6" w:val="double"/>
          <w:left w:color="000000" w:space="0" w:sz="8" w:val="single"/>
          <w:bottom w:color="000000" w:space="0" w:sz="8" w:val="single"/>
          <w:right w:color="000000" w:space="0" w:sz="8" w:val="single"/>
          <w:insideH w:space="0" w:sz="0" w:val="nil"/>
          <w:insideV w:color="000000" w:space="0" w:sz="8" w:val="single"/>
        </w:tcBorders>
      </w:tcPr>
    </w:tblStylePr>
    <w:tblStylePr w:type="firstCol">
      <w:rPr>
        <w:rFonts w:ascii="Calibri" w:cs="Times New Roman" w:eastAsia="Times New Roman" w:hAnsi="Calibri"/>
        <w:b w:val="1"/>
        <w:bCs w:val="1"/>
      </w:rPr>
    </w:tblStylePr>
    <w:tblStylePr w:type="lastCol">
      <w:rPr>
        <w:rFonts w:ascii="Calibri" w:cs="Times New Roman" w:eastAsia="Times New Roman" w:hAnsi="Calibri"/>
        <w:b w:val="1"/>
        <w:bCs w:val="1"/>
      </w:rPr>
      <w:tblPr/>
      <w:tcPr>
        <w:tc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</w:tcBorders>
      </w:tcPr>
    </w:tblStylePr>
    <w:tblStylePr w:type="band1Vert">
      <w:tblPr/>
      <w:tcPr>
        <w:tc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</w:tcBorders>
        <w:shd w:color="auto" w:fill="c0c0c0" w:val="clear"/>
      </w:tcPr>
    </w:tblStylePr>
    <w:tblStylePr w:type="band1Horz">
      <w:tblPr/>
      <w:tcPr>
        <w:tc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V w:color="000000" w:space="0" w:sz="8" w:val="single"/>
        </w:tcBorders>
        <w:shd w:color="auto" w:fill="c0c0c0" w:val="clear"/>
      </w:tcPr>
    </w:tblStylePr>
    <w:tblStylePr w:type="band2Horz">
      <w:tblPr/>
      <w:tcPr>
        <w:tc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V w:color="000000" w:space="0" w:sz="8" w:val="single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tblPr>
      <w:tblStyleRowBandSize w:val="1"/>
      <w:tblStyleColBandSize w:val="1"/>
      <w:tblBorders>
        <w:top w:color="4f81bd" w:space="0" w:sz="8" w:val="single"/>
        <w:left w:color="4f81bd" w:space="0" w:sz="8" w:val="single"/>
        <w:bottom w:color="4f81bd" w:space="0" w:sz="8" w:val="single"/>
        <w:right w:color="4f81bd" w:space="0" w:sz="8" w:val="single"/>
        <w:insideH w:color="4f81bd" w:space="0" w:sz="8" w:val="single"/>
        <w:insideV w:color="4f81bd" w:space="0" w:sz="8" w:val="single"/>
      </w:tblBorders>
    </w:tblPr>
    <w:tblStylePr w:type="firstRow">
      <w:pPr>
        <w:spacing w:after="0" w:before="0" w:line="240" w:lineRule="auto"/>
      </w:pPr>
      <w:rPr>
        <w:rFonts w:ascii="Calibri" w:cs="Times New Roman" w:eastAsia="Times New Roman" w:hAnsi="Calibri"/>
        <w:b w:val="1"/>
        <w:bCs w:val="1"/>
      </w:rPr>
      <w:tblPr/>
      <w:tcPr>
        <w:tcBorders>
          <w:top w:color="4f81bd" w:space="0" w:sz="8" w:val="single"/>
          <w:left w:color="4f81bd" w:space="0" w:sz="8" w:val="single"/>
          <w:bottom w:color="4f81bd" w:space="0" w:sz="18" w:val="single"/>
          <w:right w:color="4f81bd" w:space="0" w:sz="8" w:val="single"/>
          <w:insideH w:space="0" w:sz="0" w:val="nil"/>
          <w:insideV w:color="4f81bd" w:space="0" w:sz="8" w:val="single"/>
        </w:tcBorders>
      </w:tcPr>
    </w:tblStylePr>
    <w:tblStylePr w:type="lastRow">
      <w:pPr>
        <w:spacing w:after="0" w:before="0" w:line="240" w:lineRule="auto"/>
      </w:pPr>
      <w:rPr>
        <w:rFonts w:ascii="Calibri" w:cs="Times New Roman" w:eastAsia="Times New Roman" w:hAnsi="Calibri"/>
        <w:b w:val="1"/>
        <w:bCs w:val="1"/>
      </w:rPr>
      <w:tblPr/>
      <w:tcPr>
        <w:tcBorders>
          <w:top w:color="4f81bd" w:space="0" w:sz="6" w:val="double"/>
          <w:left w:color="4f81bd" w:space="0" w:sz="8" w:val="single"/>
          <w:bottom w:color="4f81bd" w:space="0" w:sz="8" w:val="single"/>
          <w:right w:color="4f81bd" w:space="0" w:sz="8" w:val="single"/>
          <w:insideH w:space="0" w:sz="0" w:val="nil"/>
          <w:insideV w:color="4f81bd" w:space="0" w:sz="8" w:val="single"/>
        </w:tcBorders>
      </w:tcPr>
    </w:tblStylePr>
    <w:tblStylePr w:type="firstCol">
      <w:rPr>
        <w:rFonts w:ascii="Calibri" w:cs="Times New Roman" w:eastAsia="Times New Roman" w:hAnsi="Calibri"/>
        <w:b w:val="1"/>
        <w:bCs w:val="1"/>
      </w:rPr>
    </w:tblStylePr>
    <w:tblStylePr w:type="lastCol">
      <w:rPr>
        <w:rFonts w:ascii="Calibri" w:cs="Times New Roman" w:eastAsia="Times New Roman" w:hAnsi="Calibri"/>
        <w:b w:val="1"/>
        <w:bCs w:val="1"/>
      </w:rPr>
      <w:tblPr/>
      <w:tcPr>
        <w:tc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</w:tcBorders>
      </w:tcPr>
    </w:tblStylePr>
    <w:tblStylePr w:type="band1Vert">
      <w:tblPr/>
      <w:tcPr>
        <w:tc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</w:tcBorders>
        <w:shd w:color="auto" w:fill="d3dfee" w:val="clear"/>
      </w:tcPr>
    </w:tblStylePr>
    <w:tblStylePr w:type="band1Horz">
      <w:tblPr/>
      <w:tcPr>
        <w:tc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  <w:insideV w:color="4f81bd" w:space="0" w:sz="8" w:val="single"/>
        </w:tcBorders>
        <w:shd w:color="auto" w:fill="d3dfee" w:val="clear"/>
      </w:tcPr>
    </w:tblStylePr>
    <w:tblStylePr w:type="band2Horz">
      <w:tblPr/>
      <w:tcPr>
        <w:tc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  <w:insideV w:color="4f81bd" w:space="0" w:sz="8" w:val="single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tblPr>
      <w:tblStyleRowBandSize w:val="1"/>
      <w:tblStyleColBandSize w:val="1"/>
      <w:tblBorders>
        <w:top w:color="c0504d" w:space="0" w:sz="8" w:val="single"/>
        <w:left w:color="c0504d" w:space="0" w:sz="8" w:val="single"/>
        <w:bottom w:color="c0504d" w:space="0" w:sz="8" w:val="single"/>
        <w:right w:color="c0504d" w:space="0" w:sz="8" w:val="single"/>
        <w:insideH w:color="c0504d" w:space="0" w:sz="8" w:val="single"/>
        <w:insideV w:color="c0504d" w:space="0" w:sz="8" w:val="single"/>
      </w:tblBorders>
    </w:tblPr>
    <w:tblStylePr w:type="firstRow">
      <w:pPr>
        <w:spacing w:after="0" w:before="0" w:line="240" w:lineRule="auto"/>
      </w:pPr>
      <w:rPr>
        <w:rFonts w:ascii="Calibri" w:cs="Times New Roman" w:eastAsia="Times New Roman" w:hAnsi="Calibri"/>
        <w:b w:val="1"/>
        <w:bCs w:val="1"/>
      </w:rPr>
      <w:tblPr/>
      <w:tcPr>
        <w:tcBorders>
          <w:top w:color="c0504d" w:space="0" w:sz="8" w:val="single"/>
          <w:left w:color="c0504d" w:space="0" w:sz="8" w:val="single"/>
          <w:bottom w:color="c0504d" w:space="0" w:sz="18" w:val="single"/>
          <w:right w:color="c0504d" w:space="0" w:sz="8" w:val="single"/>
          <w:insideH w:space="0" w:sz="0" w:val="nil"/>
          <w:insideV w:color="c0504d" w:space="0" w:sz="8" w:val="single"/>
        </w:tcBorders>
      </w:tcPr>
    </w:tblStylePr>
    <w:tblStylePr w:type="lastRow">
      <w:pPr>
        <w:spacing w:after="0" w:before="0" w:line="240" w:lineRule="auto"/>
      </w:pPr>
      <w:rPr>
        <w:rFonts w:ascii="Calibri" w:cs="Times New Roman" w:eastAsia="Times New Roman" w:hAnsi="Calibri"/>
        <w:b w:val="1"/>
        <w:bCs w:val="1"/>
      </w:rPr>
      <w:tblPr/>
      <w:tcPr>
        <w:tcBorders>
          <w:top w:color="c0504d" w:space="0" w:sz="6" w:val="double"/>
          <w:left w:color="c0504d" w:space="0" w:sz="8" w:val="single"/>
          <w:bottom w:color="c0504d" w:space="0" w:sz="8" w:val="single"/>
          <w:right w:color="c0504d" w:space="0" w:sz="8" w:val="single"/>
          <w:insideH w:space="0" w:sz="0" w:val="nil"/>
          <w:insideV w:color="c0504d" w:space="0" w:sz="8" w:val="single"/>
        </w:tcBorders>
      </w:tcPr>
    </w:tblStylePr>
    <w:tblStylePr w:type="firstCol">
      <w:rPr>
        <w:rFonts w:ascii="Calibri" w:cs="Times New Roman" w:eastAsia="Times New Roman" w:hAnsi="Calibri"/>
        <w:b w:val="1"/>
        <w:bCs w:val="1"/>
      </w:rPr>
    </w:tblStylePr>
    <w:tblStylePr w:type="lastCol">
      <w:rPr>
        <w:rFonts w:ascii="Calibri" w:cs="Times New Roman" w:eastAsia="Times New Roman" w:hAnsi="Calibri"/>
        <w:b w:val="1"/>
        <w:bCs w:val="1"/>
      </w:rPr>
      <w:tblPr/>
      <w:tcPr>
        <w:tcBorders>
          <w:top w:color="c0504d" w:space="0" w:sz="8" w:val="single"/>
          <w:left w:color="c0504d" w:space="0" w:sz="8" w:val="single"/>
          <w:bottom w:color="c0504d" w:space="0" w:sz="8" w:val="single"/>
          <w:right w:color="c0504d" w:space="0" w:sz="8" w:val="single"/>
        </w:tcBorders>
      </w:tcPr>
    </w:tblStylePr>
    <w:tblStylePr w:type="band1Vert">
      <w:tblPr/>
      <w:tcPr>
        <w:tcBorders>
          <w:top w:color="c0504d" w:space="0" w:sz="8" w:val="single"/>
          <w:left w:color="c0504d" w:space="0" w:sz="8" w:val="single"/>
          <w:bottom w:color="c0504d" w:space="0" w:sz="8" w:val="single"/>
          <w:right w:color="c0504d" w:space="0" w:sz="8" w:val="single"/>
        </w:tcBorders>
        <w:shd w:color="auto" w:fill="efd3d2" w:val="clear"/>
      </w:tcPr>
    </w:tblStylePr>
    <w:tblStylePr w:type="band1Horz">
      <w:tblPr/>
      <w:tcPr>
        <w:tcBorders>
          <w:top w:color="c0504d" w:space="0" w:sz="8" w:val="single"/>
          <w:left w:color="c0504d" w:space="0" w:sz="8" w:val="single"/>
          <w:bottom w:color="c0504d" w:space="0" w:sz="8" w:val="single"/>
          <w:right w:color="c0504d" w:space="0" w:sz="8" w:val="single"/>
          <w:insideV w:color="c0504d" w:space="0" w:sz="8" w:val="single"/>
        </w:tcBorders>
        <w:shd w:color="auto" w:fill="efd3d2" w:val="clear"/>
      </w:tcPr>
    </w:tblStylePr>
    <w:tblStylePr w:type="band2Horz">
      <w:tblPr/>
      <w:tcPr>
        <w:tcBorders>
          <w:top w:color="c0504d" w:space="0" w:sz="8" w:val="single"/>
          <w:left w:color="c0504d" w:space="0" w:sz="8" w:val="single"/>
          <w:bottom w:color="c0504d" w:space="0" w:sz="8" w:val="single"/>
          <w:right w:color="c0504d" w:space="0" w:sz="8" w:val="single"/>
          <w:insideV w:color="c0504d" w:space="0" w:sz="8" w:val="single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tblPr>
      <w:tblStyleRowBandSize w:val="1"/>
      <w:tblStyleColBandSize w:val="1"/>
      <w:tblBorders>
        <w:top w:color="9bbb59" w:space="0" w:sz="8" w:val="single"/>
        <w:left w:color="9bbb59" w:space="0" w:sz="8" w:val="single"/>
        <w:bottom w:color="9bbb59" w:space="0" w:sz="8" w:val="single"/>
        <w:right w:color="9bbb59" w:space="0" w:sz="8" w:val="single"/>
        <w:insideH w:color="9bbb59" w:space="0" w:sz="8" w:val="single"/>
        <w:insideV w:color="9bbb59" w:space="0" w:sz="8" w:val="single"/>
      </w:tblBorders>
    </w:tblPr>
    <w:tblStylePr w:type="firstRow">
      <w:pPr>
        <w:spacing w:after="0" w:before="0" w:line="240" w:lineRule="auto"/>
      </w:pPr>
      <w:rPr>
        <w:rFonts w:ascii="Calibri" w:cs="Times New Roman" w:eastAsia="Times New Roman" w:hAnsi="Calibri"/>
        <w:b w:val="1"/>
        <w:bCs w:val="1"/>
      </w:rPr>
      <w:tblPr/>
      <w:tcPr>
        <w:tcBorders>
          <w:top w:color="9bbb59" w:space="0" w:sz="8" w:val="single"/>
          <w:left w:color="9bbb59" w:space="0" w:sz="8" w:val="single"/>
          <w:bottom w:color="9bbb59" w:space="0" w:sz="18" w:val="single"/>
          <w:right w:color="9bbb59" w:space="0" w:sz="8" w:val="single"/>
          <w:insideH w:space="0" w:sz="0" w:val="nil"/>
          <w:insideV w:color="9bbb59" w:space="0" w:sz="8" w:val="single"/>
        </w:tcBorders>
      </w:tcPr>
    </w:tblStylePr>
    <w:tblStylePr w:type="lastRow">
      <w:pPr>
        <w:spacing w:after="0" w:before="0" w:line="240" w:lineRule="auto"/>
      </w:pPr>
      <w:rPr>
        <w:rFonts w:ascii="Calibri" w:cs="Times New Roman" w:eastAsia="Times New Roman" w:hAnsi="Calibri"/>
        <w:b w:val="1"/>
        <w:bCs w:val="1"/>
      </w:rPr>
      <w:tblPr/>
      <w:tcPr>
        <w:tcBorders>
          <w:top w:color="9bbb59" w:space="0" w:sz="6" w:val="double"/>
          <w:left w:color="9bbb59" w:space="0" w:sz="8" w:val="single"/>
          <w:bottom w:color="9bbb59" w:space="0" w:sz="8" w:val="single"/>
          <w:right w:color="9bbb59" w:space="0" w:sz="8" w:val="single"/>
          <w:insideH w:space="0" w:sz="0" w:val="nil"/>
          <w:insideV w:color="9bbb59" w:space="0" w:sz="8" w:val="single"/>
        </w:tcBorders>
      </w:tcPr>
    </w:tblStylePr>
    <w:tblStylePr w:type="firstCol">
      <w:rPr>
        <w:rFonts w:ascii="Calibri" w:cs="Times New Roman" w:eastAsia="Times New Roman" w:hAnsi="Calibri"/>
        <w:b w:val="1"/>
        <w:bCs w:val="1"/>
      </w:rPr>
    </w:tblStylePr>
    <w:tblStylePr w:type="lastCol">
      <w:rPr>
        <w:rFonts w:ascii="Calibri" w:cs="Times New Roman" w:eastAsia="Times New Roman" w:hAnsi="Calibri"/>
        <w:b w:val="1"/>
        <w:bCs w:val="1"/>
      </w:rPr>
      <w:tblPr/>
      <w:tcPr>
        <w:tcBorders>
          <w:top w:color="9bbb59" w:space="0" w:sz="8" w:val="single"/>
          <w:left w:color="9bbb59" w:space="0" w:sz="8" w:val="single"/>
          <w:bottom w:color="9bbb59" w:space="0" w:sz="8" w:val="single"/>
          <w:right w:color="9bbb59" w:space="0" w:sz="8" w:val="single"/>
        </w:tcBorders>
      </w:tcPr>
    </w:tblStylePr>
    <w:tblStylePr w:type="band1Vert">
      <w:tblPr/>
      <w:tcPr>
        <w:tcBorders>
          <w:top w:color="9bbb59" w:space="0" w:sz="8" w:val="single"/>
          <w:left w:color="9bbb59" w:space="0" w:sz="8" w:val="single"/>
          <w:bottom w:color="9bbb59" w:space="0" w:sz="8" w:val="single"/>
          <w:right w:color="9bbb59" w:space="0" w:sz="8" w:val="single"/>
        </w:tcBorders>
        <w:shd w:color="auto" w:fill="e6eed5" w:val="clear"/>
      </w:tcPr>
    </w:tblStylePr>
    <w:tblStylePr w:type="band1Horz">
      <w:tblPr/>
      <w:tcPr>
        <w:tcBorders>
          <w:top w:color="9bbb59" w:space="0" w:sz="8" w:val="single"/>
          <w:left w:color="9bbb59" w:space="0" w:sz="8" w:val="single"/>
          <w:bottom w:color="9bbb59" w:space="0" w:sz="8" w:val="single"/>
          <w:right w:color="9bbb59" w:space="0" w:sz="8" w:val="single"/>
          <w:insideV w:color="9bbb59" w:space="0" w:sz="8" w:val="single"/>
        </w:tcBorders>
        <w:shd w:color="auto" w:fill="e6eed5" w:val="clear"/>
      </w:tcPr>
    </w:tblStylePr>
    <w:tblStylePr w:type="band2Horz">
      <w:tblPr/>
      <w:tcPr>
        <w:tcBorders>
          <w:top w:color="9bbb59" w:space="0" w:sz="8" w:val="single"/>
          <w:left w:color="9bbb59" w:space="0" w:sz="8" w:val="single"/>
          <w:bottom w:color="9bbb59" w:space="0" w:sz="8" w:val="single"/>
          <w:right w:color="9bbb59" w:space="0" w:sz="8" w:val="single"/>
          <w:insideV w:color="9bbb59" w:space="0" w:sz="8" w:val="single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tblPr>
      <w:tblStyleRowBandSize w:val="1"/>
      <w:tblStyleColBandSize w:val="1"/>
      <w:tblBorders>
        <w:top w:color="8064a2" w:space="0" w:sz="8" w:val="single"/>
        <w:left w:color="8064a2" w:space="0" w:sz="8" w:val="single"/>
        <w:bottom w:color="8064a2" w:space="0" w:sz="8" w:val="single"/>
        <w:right w:color="8064a2" w:space="0" w:sz="8" w:val="single"/>
        <w:insideH w:color="8064a2" w:space="0" w:sz="8" w:val="single"/>
        <w:insideV w:color="8064a2" w:space="0" w:sz="8" w:val="single"/>
      </w:tblBorders>
    </w:tblPr>
    <w:tblStylePr w:type="firstRow">
      <w:pPr>
        <w:spacing w:after="0" w:before="0" w:line="240" w:lineRule="auto"/>
      </w:pPr>
      <w:rPr>
        <w:rFonts w:ascii="Calibri" w:cs="Times New Roman" w:eastAsia="Times New Roman" w:hAnsi="Calibri"/>
        <w:b w:val="1"/>
        <w:bCs w:val="1"/>
      </w:rPr>
      <w:tblPr/>
      <w:tcPr>
        <w:tcBorders>
          <w:top w:color="8064a2" w:space="0" w:sz="8" w:val="single"/>
          <w:left w:color="8064a2" w:space="0" w:sz="8" w:val="single"/>
          <w:bottom w:color="8064a2" w:space="0" w:sz="18" w:val="single"/>
          <w:right w:color="8064a2" w:space="0" w:sz="8" w:val="single"/>
          <w:insideH w:space="0" w:sz="0" w:val="nil"/>
          <w:insideV w:color="8064a2" w:space="0" w:sz="8" w:val="single"/>
        </w:tcBorders>
      </w:tcPr>
    </w:tblStylePr>
    <w:tblStylePr w:type="lastRow">
      <w:pPr>
        <w:spacing w:after="0" w:before="0" w:line="240" w:lineRule="auto"/>
      </w:pPr>
      <w:rPr>
        <w:rFonts w:ascii="Calibri" w:cs="Times New Roman" w:eastAsia="Times New Roman" w:hAnsi="Calibri"/>
        <w:b w:val="1"/>
        <w:bCs w:val="1"/>
      </w:rPr>
      <w:tblPr/>
      <w:tcPr>
        <w:tcBorders>
          <w:top w:color="8064a2" w:space="0" w:sz="6" w:val="double"/>
          <w:left w:color="8064a2" w:space="0" w:sz="8" w:val="single"/>
          <w:bottom w:color="8064a2" w:space="0" w:sz="8" w:val="single"/>
          <w:right w:color="8064a2" w:space="0" w:sz="8" w:val="single"/>
          <w:insideH w:space="0" w:sz="0" w:val="nil"/>
          <w:insideV w:color="8064a2" w:space="0" w:sz="8" w:val="single"/>
        </w:tcBorders>
      </w:tcPr>
    </w:tblStylePr>
    <w:tblStylePr w:type="firstCol">
      <w:rPr>
        <w:rFonts w:ascii="Calibri" w:cs="Times New Roman" w:eastAsia="Times New Roman" w:hAnsi="Calibri"/>
        <w:b w:val="1"/>
        <w:bCs w:val="1"/>
      </w:rPr>
    </w:tblStylePr>
    <w:tblStylePr w:type="lastCol">
      <w:rPr>
        <w:rFonts w:ascii="Calibri" w:cs="Times New Roman" w:eastAsia="Times New Roman" w:hAnsi="Calibri"/>
        <w:b w:val="1"/>
        <w:bCs w:val="1"/>
      </w:rPr>
      <w:tblPr/>
      <w:tcPr>
        <w:tcBorders>
          <w:top w:color="8064a2" w:space="0" w:sz="8" w:val="single"/>
          <w:left w:color="8064a2" w:space="0" w:sz="8" w:val="single"/>
          <w:bottom w:color="8064a2" w:space="0" w:sz="8" w:val="single"/>
          <w:right w:color="8064a2" w:space="0" w:sz="8" w:val="single"/>
        </w:tcBorders>
      </w:tcPr>
    </w:tblStylePr>
    <w:tblStylePr w:type="band1Vert">
      <w:tblPr/>
      <w:tcPr>
        <w:tcBorders>
          <w:top w:color="8064a2" w:space="0" w:sz="8" w:val="single"/>
          <w:left w:color="8064a2" w:space="0" w:sz="8" w:val="single"/>
          <w:bottom w:color="8064a2" w:space="0" w:sz="8" w:val="single"/>
          <w:right w:color="8064a2" w:space="0" w:sz="8" w:val="single"/>
        </w:tcBorders>
        <w:shd w:color="auto" w:fill="dfd8e8" w:val="clear"/>
      </w:tcPr>
    </w:tblStylePr>
    <w:tblStylePr w:type="band1Horz">
      <w:tblPr/>
      <w:tcPr>
        <w:tcBorders>
          <w:top w:color="8064a2" w:space="0" w:sz="8" w:val="single"/>
          <w:left w:color="8064a2" w:space="0" w:sz="8" w:val="single"/>
          <w:bottom w:color="8064a2" w:space="0" w:sz="8" w:val="single"/>
          <w:right w:color="8064a2" w:space="0" w:sz="8" w:val="single"/>
          <w:insideV w:color="8064a2" w:space="0" w:sz="8" w:val="single"/>
        </w:tcBorders>
        <w:shd w:color="auto" w:fill="dfd8e8" w:val="clear"/>
      </w:tcPr>
    </w:tblStylePr>
    <w:tblStylePr w:type="band2Horz">
      <w:tblPr/>
      <w:tcPr>
        <w:tcBorders>
          <w:top w:color="8064a2" w:space="0" w:sz="8" w:val="single"/>
          <w:left w:color="8064a2" w:space="0" w:sz="8" w:val="single"/>
          <w:bottom w:color="8064a2" w:space="0" w:sz="8" w:val="single"/>
          <w:right w:color="8064a2" w:space="0" w:sz="8" w:val="single"/>
          <w:insideV w:color="8064a2" w:space="0" w:sz="8" w:val="single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tblPr>
      <w:tblStyleRowBandSize w:val="1"/>
      <w:tblStyleColBandSize w:val="1"/>
      <w:tblBorders>
        <w:top w:color="4bacc6" w:space="0" w:sz="8" w:val="single"/>
        <w:left w:color="4bacc6" w:space="0" w:sz="8" w:val="single"/>
        <w:bottom w:color="4bacc6" w:space="0" w:sz="8" w:val="single"/>
        <w:right w:color="4bacc6" w:space="0" w:sz="8" w:val="single"/>
        <w:insideH w:color="4bacc6" w:space="0" w:sz="8" w:val="single"/>
        <w:insideV w:color="4bacc6" w:space="0" w:sz="8" w:val="single"/>
      </w:tblBorders>
    </w:tblPr>
    <w:tblStylePr w:type="firstRow">
      <w:pPr>
        <w:spacing w:after="0" w:before="0" w:line="240" w:lineRule="auto"/>
      </w:pPr>
      <w:rPr>
        <w:rFonts w:ascii="Calibri" w:cs="Times New Roman" w:eastAsia="Times New Roman" w:hAnsi="Calibri"/>
        <w:b w:val="1"/>
        <w:bCs w:val="1"/>
      </w:rPr>
      <w:tblPr/>
      <w:tcPr>
        <w:tcBorders>
          <w:top w:color="4bacc6" w:space="0" w:sz="8" w:val="single"/>
          <w:left w:color="4bacc6" w:space="0" w:sz="8" w:val="single"/>
          <w:bottom w:color="4bacc6" w:space="0" w:sz="18" w:val="single"/>
          <w:right w:color="4bacc6" w:space="0" w:sz="8" w:val="single"/>
          <w:insideH w:space="0" w:sz="0" w:val="nil"/>
          <w:insideV w:color="4bacc6" w:space="0" w:sz="8" w:val="single"/>
        </w:tcBorders>
      </w:tcPr>
    </w:tblStylePr>
    <w:tblStylePr w:type="lastRow">
      <w:pPr>
        <w:spacing w:after="0" w:before="0" w:line="240" w:lineRule="auto"/>
      </w:pPr>
      <w:rPr>
        <w:rFonts w:ascii="Calibri" w:cs="Times New Roman" w:eastAsia="Times New Roman" w:hAnsi="Calibri"/>
        <w:b w:val="1"/>
        <w:bCs w:val="1"/>
      </w:rPr>
      <w:tblPr/>
      <w:tcPr>
        <w:tcBorders>
          <w:top w:color="4bacc6" w:space="0" w:sz="6" w:val="double"/>
          <w:left w:color="4bacc6" w:space="0" w:sz="8" w:val="single"/>
          <w:bottom w:color="4bacc6" w:space="0" w:sz="8" w:val="single"/>
          <w:right w:color="4bacc6" w:space="0" w:sz="8" w:val="single"/>
          <w:insideH w:space="0" w:sz="0" w:val="nil"/>
          <w:insideV w:color="4bacc6" w:space="0" w:sz="8" w:val="single"/>
        </w:tcBorders>
      </w:tcPr>
    </w:tblStylePr>
    <w:tblStylePr w:type="firstCol">
      <w:rPr>
        <w:rFonts w:ascii="Calibri" w:cs="Times New Roman" w:eastAsia="Times New Roman" w:hAnsi="Calibri"/>
        <w:b w:val="1"/>
        <w:bCs w:val="1"/>
      </w:rPr>
    </w:tblStylePr>
    <w:tblStylePr w:type="lastCol">
      <w:rPr>
        <w:rFonts w:ascii="Calibri" w:cs="Times New Roman" w:eastAsia="Times New Roman" w:hAnsi="Calibri"/>
        <w:b w:val="1"/>
        <w:bCs w:val="1"/>
      </w:rPr>
      <w:tblPr/>
      <w:tcPr>
        <w:tcBorders>
          <w:top w:color="4bacc6" w:space="0" w:sz="8" w:val="single"/>
          <w:left w:color="4bacc6" w:space="0" w:sz="8" w:val="single"/>
          <w:bottom w:color="4bacc6" w:space="0" w:sz="8" w:val="single"/>
          <w:right w:color="4bacc6" w:space="0" w:sz="8" w:val="single"/>
        </w:tcBorders>
      </w:tcPr>
    </w:tblStylePr>
    <w:tblStylePr w:type="band1Vert">
      <w:tblPr/>
      <w:tcPr>
        <w:tcBorders>
          <w:top w:color="4bacc6" w:space="0" w:sz="8" w:val="single"/>
          <w:left w:color="4bacc6" w:space="0" w:sz="8" w:val="single"/>
          <w:bottom w:color="4bacc6" w:space="0" w:sz="8" w:val="single"/>
          <w:right w:color="4bacc6" w:space="0" w:sz="8" w:val="single"/>
        </w:tcBorders>
        <w:shd w:color="auto" w:fill="d2eaf1" w:val="clear"/>
      </w:tcPr>
    </w:tblStylePr>
    <w:tblStylePr w:type="band1Horz">
      <w:tblPr/>
      <w:tcPr>
        <w:tcBorders>
          <w:top w:color="4bacc6" w:space="0" w:sz="8" w:val="single"/>
          <w:left w:color="4bacc6" w:space="0" w:sz="8" w:val="single"/>
          <w:bottom w:color="4bacc6" w:space="0" w:sz="8" w:val="single"/>
          <w:right w:color="4bacc6" w:space="0" w:sz="8" w:val="single"/>
          <w:insideV w:color="4bacc6" w:space="0" w:sz="8" w:val="single"/>
        </w:tcBorders>
        <w:shd w:color="auto" w:fill="d2eaf1" w:val="clear"/>
      </w:tcPr>
    </w:tblStylePr>
    <w:tblStylePr w:type="band2Horz">
      <w:tblPr/>
      <w:tcPr>
        <w:tcBorders>
          <w:top w:color="4bacc6" w:space="0" w:sz="8" w:val="single"/>
          <w:left w:color="4bacc6" w:space="0" w:sz="8" w:val="single"/>
          <w:bottom w:color="4bacc6" w:space="0" w:sz="8" w:val="single"/>
          <w:right w:color="4bacc6" w:space="0" w:sz="8" w:val="single"/>
          <w:insideV w:color="4bacc6" w:space="0" w:sz="8" w:val="single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tblPr>
      <w:tblStyleRowBandSize w:val="1"/>
      <w:tblStyleColBandSize w:val="1"/>
      <w:tblBorders>
        <w:top w:color="f79646" w:space="0" w:sz="8" w:val="single"/>
        <w:left w:color="f79646" w:space="0" w:sz="8" w:val="single"/>
        <w:bottom w:color="f79646" w:space="0" w:sz="8" w:val="single"/>
        <w:right w:color="f79646" w:space="0" w:sz="8" w:val="single"/>
        <w:insideH w:color="f79646" w:space="0" w:sz="8" w:val="single"/>
        <w:insideV w:color="f79646" w:space="0" w:sz="8" w:val="single"/>
      </w:tblBorders>
    </w:tblPr>
    <w:tblStylePr w:type="firstRow">
      <w:pPr>
        <w:spacing w:after="0" w:before="0" w:line="240" w:lineRule="auto"/>
      </w:pPr>
      <w:rPr>
        <w:rFonts w:ascii="Calibri" w:cs="Times New Roman" w:eastAsia="Times New Roman" w:hAnsi="Calibri"/>
        <w:b w:val="1"/>
        <w:bCs w:val="1"/>
      </w:rPr>
      <w:tblPr/>
      <w:tcPr>
        <w:tcBorders>
          <w:top w:color="f79646" w:space="0" w:sz="8" w:val="single"/>
          <w:left w:color="f79646" w:space="0" w:sz="8" w:val="single"/>
          <w:bottom w:color="f79646" w:space="0" w:sz="18" w:val="single"/>
          <w:right w:color="f79646" w:space="0" w:sz="8" w:val="single"/>
          <w:insideH w:space="0" w:sz="0" w:val="nil"/>
          <w:insideV w:color="f79646" w:space="0" w:sz="8" w:val="single"/>
        </w:tcBorders>
      </w:tcPr>
    </w:tblStylePr>
    <w:tblStylePr w:type="lastRow">
      <w:pPr>
        <w:spacing w:after="0" w:before="0" w:line="240" w:lineRule="auto"/>
      </w:pPr>
      <w:rPr>
        <w:rFonts w:ascii="Calibri" w:cs="Times New Roman" w:eastAsia="Times New Roman" w:hAnsi="Calibri"/>
        <w:b w:val="1"/>
        <w:bCs w:val="1"/>
      </w:rPr>
      <w:tblPr/>
      <w:tcPr>
        <w:tcBorders>
          <w:top w:color="f79646" w:space="0" w:sz="6" w:val="double"/>
          <w:left w:color="f79646" w:space="0" w:sz="8" w:val="single"/>
          <w:bottom w:color="f79646" w:space="0" w:sz="8" w:val="single"/>
          <w:right w:color="f79646" w:space="0" w:sz="8" w:val="single"/>
          <w:insideH w:space="0" w:sz="0" w:val="nil"/>
          <w:insideV w:color="f79646" w:space="0" w:sz="8" w:val="single"/>
        </w:tcBorders>
      </w:tcPr>
    </w:tblStylePr>
    <w:tblStylePr w:type="firstCol">
      <w:rPr>
        <w:rFonts w:ascii="Calibri" w:cs="Times New Roman" w:eastAsia="Times New Roman" w:hAnsi="Calibri"/>
        <w:b w:val="1"/>
        <w:bCs w:val="1"/>
      </w:rPr>
    </w:tblStylePr>
    <w:tblStylePr w:type="lastCol">
      <w:rPr>
        <w:rFonts w:ascii="Calibri" w:cs="Times New Roman" w:eastAsia="Times New Roman" w:hAnsi="Calibri"/>
        <w:b w:val="1"/>
        <w:bCs w:val="1"/>
      </w:rPr>
      <w:tblPr/>
      <w:tcPr>
        <w:tcBorders>
          <w:top w:color="f79646" w:space="0" w:sz="8" w:val="single"/>
          <w:left w:color="f79646" w:space="0" w:sz="8" w:val="single"/>
          <w:bottom w:color="f79646" w:space="0" w:sz="8" w:val="single"/>
          <w:right w:color="f79646" w:space="0" w:sz="8" w:val="single"/>
        </w:tcBorders>
      </w:tcPr>
    </w:tblStylePr>
    <w:tblStylePr w:type="band1Vert">
      <w:tblPr/>
      <w:tcPr>
        <w:tcBorders>
          <w:top w:color="f79646" w:space="0" w:sz="8" w:val="single"/>
          <w:left w:color="f79646" w:space="0" w:sz="8" w:val="single"/>
          <w:bottom w:color="f79646" w:space="0" w:sz="8" w:val="single"/>
          <w:right w:color="f79646" w:space="0" w:sz="8" w:val="single"/>
        </w:tcBorders>
        <w:shd w:color="auto" w:fill="fde4d0" w:val="clear"/>
      </w:tcPr>
    </w:tblStylePr>
    <w:tblStylePr w:type="band1Horz">
      <w:tblPr/>
      <w:tcPr>
        <w:tcBorders>
          <w:top w:color="f79646" w:space="0" w:sz="8" w:val="single"/>
          <w:left w:color="f79646" w:space="0" w:sz="8" w:val="single"/>
          <w:bottom w:color="f79646" w:space="0" w:sz="8" w:val="single"/>
          <w:right w:color="f79646" w:space="0" w:sz="8" w:val="single"/>
          <w:insideV w:color="f79646" w:space="0" w:sz="8" w:val="single"/>
        </w:tcBorders>
        <w:shd w:color="auto" w:fill="fde4d0" w:val="clear"/>
      </w:tcPr>
    </w:tblStylePr>
    <w:tblStylePr w:type="band2Horz">
      <w:tblPr/>
      <w:tcPr>
        <w:tcBorders>
          <w:top w:color="f79646" w:space="0" w:sz="8" w:val="single"/>
          <w:left w:color="f79646" w:space="0" w:sz="8" w:val="single"/>
          <w:bottom w:color="f79646" w:space="0" w:sz="8" w:val="single"/>
          <w:right w:color="f79646" w:space="0" w:sz="8" w:val="single"/>
          <w:insideV w:color="f79646" w:space="0" w:sz="8" w:val="single"/>
        </w:tcBorders>
      </w:tcPr>
    </w:tblStylePr>
  </w:style>
  <w:style w:type="table" w:styleId="MediumShading1">
    <w:name w:val="Medium Shading 1"/>
    <w:basedOn w:val="TableNormal"/>
    <w:uiPriority w:val="63"/>
    <w:rsid w:val="00CB0664"/>
    <w:tblPr>
      <w:tblStyleRowBandSize w:val="1"/>
      <w:tblStyleColBandSize w:val="1"/>
      <w:tblBorders>
        <w:top w:color="404040" w:space="0" w:sz="8" w:val="single"/>
        <w:left w:color="404040" w:space="0" w:sz="8" w:val="single"/>
        <w:bottom w:color="404040" w:space="0" w:sz="8" w:val="single"/>
        <w:right w:color="404040" w:space="0" w:sz="8" w:val="single"/>
        <w:insideH w:color="404040" w:space="0" w:sz="8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/>
      </w:rPr>
      <w:tblPr/>
      <w:tcPr>
        <w:tcBorders>
          <w:top w:color="404040" w:space="0" w:sz="8" w:val="single"/>
          <w:left w:color="404040" w:space="0" w:sz="8" w:val="single"/>
          <w:bottom w:color="404040" w:space="0" w:sz="8" w:val="single"/>
          <w:right w:color="404040" w:space="0" w:sz="8" w:val="single"/>
          <w:insideH w:space="0" w:sz="0" w:val="nil"/>
          <w:insideV w:space="0" w:sz="0" w:val="nil"/>
        </w:tcBorders>
        <w:shd w:color="auto" w:fill="000000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04040" w:space="0" w:sz="6" w:val="double"/>
          <w:left w:color="404040" w:space="0" w:sz="8" w:val="single"/>
          <w:bottom w:color="404040" w:space="0" w:sz="8" w:val="single"/>
          <w:right w:color="404040" w:space="0" w:sz="8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c0c0c0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c0c0c0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tblPr>
      <w:tblStyleRowBandSize w:val="1"/>
      <w:tblStyleColBandSize w:val="1"/>
      <w:tblBorders>
        <w:top w:color="7ba0cd" w:space="0" w:sz="8" w:val="single"/>
        <w:left w:color="7ba0cd" w:space="0" w:sz="8" w:val="single"/>
        <w:bottom w:color="7ba0cd" w:space="0" w:sz="8" w:val="single"/>
        <w:right w:color="7ba0cd" w:space="0" w:sz="8" w:val="single"/>
        <w:insideH w:color="7ba0cd" w:space="0" w:sz="8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/>
      </w:rPr>
      <w:tblPr/>
      <w:tcPr>
        <w:tcBorders>
          <w:top w:color="7ba0cd" w:space="0" w:sz="8" w:val="single"/>
          <w:left w:color="7ba0cd" w:space="0" w:sz="8" w:val="single"/>
          <w:bottom w:color="7ba0cd" w:space="0" w:sz="8" w:val="single"/>
          <w:right w:color="7ba0cd" w:space="0" w:sz="8" w:val="single"/>
          <w:insideH w:space="0" w:sz="0" w:val="nil"/>
          <w:insideV w:space="0" w:sz="0" w:val="nil"/>
        </w:tcBorders>
        <w:shd w:color="auto" w:fill="4f81bd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7ba0cd" w:space="0" w:sz="6" w:val="double"/>
          <w:left w:color="7ba0cd" w:space="0" w:sz="8" w:val="single"/>
          <w:bottom w:color="7ba0cd" w:space="0" w:sz="8" w:val="single"/>
          <w:right w:color="7ba0cd" w:space="0" w:sz="8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3dfee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3dfee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tblPr>
      <w:tblStyleRowBandSize w:val="1"/>
      <w:tblStyleColBandSize w:val="1"/>
      <w:tblBorders>
        <w:top w:color="cf7b79" w:space="0" w:sz="8" w:val="single"/>
        <w:left w:color="cf7b79" w:space="0" w:sz="8" w:val="single"/>
        <w:bottom w:color="cf7b79" w:space="0" w:sz="8" w:val="single"/>
        <w:right w:color="cf7b79" w:space="0" w:sz="8" w:val="single"/>
        <w:insideH w:color="cf7b79" w:space="0" w:sz="8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/>
      </w:rPr>
      <w:tblPr/>
      <w:tcPr>
        <w:tcBorders>
          <w:top w:color="cf7b79" w:space="0" w:sz="8" w:val="single"/>
          <w:left w:color="cf7b79" w:space="0" w:sz="8" w:val="single"/>
          <w:bottom w:color="cf7b79" w:space="0" w:sz="8" w:val="single"/>
          <w:right w:color="cf7b79" w:space="0" w:sz="8" w:val="single"/>
          <w:insideH w:space="0" w:sz="0" w:val="nil"/>
          <w:insideV w:space="0" w:sz="0" w:val="nil"/>
        </w:tcBorders>
        <w:shd w:color="auto" w:fill="c0504d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f7b79" w:space="0" w:sz="6" w:val="double"/>
          <w:left w:color="cf7b79" w:space="0" w:sz="8" w:val="single"/>
          <w:bottom w:color="cf7b79" w:space="0" w:sz="8" w:val="single"/>
          <w:right w:color="cf7b79" w:space="0" w:sz="8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efd3d2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efd3d2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tblPr>
      <w:tblStyleRowBandSize w:val="1"/>
      <w:tblStyleColBandSize w:val="1"/>
      <w:tblBorders>
        <w:top w:color="b3cc82" w:space="0" w:sz="8" w:val="single"/>
        <w:left w:color="b3cc82" w:space="0" w:sz="8" w:val="single"/>
        <w:bottom w:color="b3cc82" w:space="0" w:sz="8" w:val="single"/>
        <w:right w:color="b3cc82" w:space="0" w:sz="8" w:val="single"/>
        <w:insideH w:color="b3cc82" w:space="0" w:sz="8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/>
      </w:rPr>
      <w:tblPr/>
      <w:tcPr>
        <w:tcBorders>
          <w:top w:color="b3cc82" w:space="0" w:sz="8" w:val="single"/>
          <w:left w:color="b3cc82" w:space="0" w:sz="8" w:val="single"/>
          <w:bottom w:color="b3cc82" w:space="0" w:sz="8" w:val="single"/>
          <w:right w:color="b3cc82" w:space="0" w:sz="8" w:val="single"/>
          <w:insideH w:space="0" w:sz="0" w:val="nil"/>
          <w:insideV w:space="0" w:sz="0" w:val="nil"/>
        </w:tcBorders>
        <w:shd w:color="auto" w:fill="9bbb59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b3cc82" w:space="0" w:sz="6" w:val="double"/>
          <w:left w:color="b3cc82" w:space="0" w:sz="8" w:val="single"/>
          <w:bottom w:color="b3cc82" w:space="0" w:sz="8" w:val="single"/>
          <w:right w:color="b3cc82" w:space="0" w:sz="8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e6eed5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e6eed5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tblPr>
      <w:tblStyleRowBandSize w:val="1"/>
      <w:tblStyleColBandSize w:val="1"/>
      <w:tblBorders>
        <w:top w:color="9f8ab9" w:space="0" w:sz="8" w:val="single"/>
        <w:left w:color="9f8ab9" w:space="0" w:sz="8" w:val="single"/>
        <w:bottom w:color="9f8ab9" w:space="0" w:sz="8" w:val="single"/>
        <w:right w:color="9f8ab9" w:space="0" w:sz="8" w:val="single"/>
        <w:insideH w:color="9f8ab9" w:space="0" w:sz="8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/>
      </w:rPr>
      <w:tblPr/>
      <w:tcPr>
        <w:tcBorders>
          <w:top w:color="9f8ab9" w:space="0" w:sz="8" w:val="single"/>
          <w:left w:color="9f8ab9" w:space="0" w:sz="8" w:val="single"/>
          <w:bottom w:color="9f8ab9" w:space="0" w:sz="8" w:val="single"/>
          <w:right w:color="9f8ab9" w:space="0" w:sz="8" w:val="single"/>
          <w:insideH w:space="0" w:sz="0" w:val="nil"/>
          <w:insideV w:space="0" w:sz="0" w:val="nil"/>
        </w:tcBorders>
        <w:shd w:color="auto" w:fill="8064a2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f8ab9" w:space="0" w:sz="6" w:val="double"/>
          <w:left w:color="9f8ab9" w:space="0" w:sz="8" w:val="single"/>
          <w:bottom w:color="9f8ab9" w:space="0" w:sz="8" w:val="single"/>
          <w:right w:color="9f8ab9" w:space="0" w:sz="8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fd8e8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fd8e8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tblPr>
      <w:tblStyleRowBandSize w:val="1"/>
      <w:tblStyleColBandSize w:val="1"/>
      <w:tblBorders>
        <w:top w:color="78c0d4" w:space="0" w:sz="8" w:val="single"/>
        <w:left w:color="78c0d4" w:space="0" w:sz="8" w:val="single"/>
        <w:bottom w:color="78c0d4" w:space="0" w:sz="8" w:val="single"/>
        <w:right w:color="78c0d4" w:space="0" w:sz="8" w:val="single"/>
        <w:insideH w:color="78c0d4" w:space="0" w:sz="8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/>
      </w:rPr>
      <w:tblPr/>
      <w:tcPr>
        <w:tcBorders>
          <w:top w:color="78c0d4" w:space="0" w:sz="8" w:val="single"/>
          <w:left w:color="78c0d4" w:space="0" w:sz="8" w:val="single"/>
          <w:bottom w:color="78c0d4" w:space="0" w:sz="8" w:val="single"/>
          <w:right w:color="78c0d4" w:space="0" w:sz="8" w:val="single"/>
          <w:insideH w:space="0" w:sz="0" w:val="nil"/>
          <w:insideV w:space="0" w:sz="0" w:val="nil"/>
        </w:tcBorders>
        <w:shd w:color="auto" w:fill="4bacc6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78c0d4" w:space="0" w:sz="6" w:val="double"/>
          <w:left w:color="78c0d4" w:space="0" w:sz="8" w:val="single"/>
          <w:bottom w:color="78c0d4" w:space="0" w:sz="8" w:val="single"/>
          <w:right w:color="78c0d4" w:space="0" w:sz="8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2eaf1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2eaf1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tblPr>
      <w:tblStyleRowBandSize w:val="1"/>
      <w:tblStyleColBandSize w:val="1"/>
      <w:tblBorders>
        <w:top w:color="f9b074" w:space="0" w:sz="8" w:val="single"/>
        <w:left w:color="f9b074" w:space="0" w:sz="8" w:val="single"/>
        <w:bottom w:color="f9b074" w:space="0" w:sz="8" w:val="single"/>
        <w:right w:color="f9b074" w:space="0" w:sz="8" w:val="single"/>
        <w:insideH w:color="f9b074" w:space="0" w:sz="8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/>
      </w:rPr>
      <w:tblPr/>
      <w:tcPr>
        <w:tcBorders>
          <w:top w:color="f9b074" w:space="0" w:sz="8" w:val="single"/>
          <w:left w:color="f9b074" w:space="0" w:sz="8" w:val="single"/>
          <w:bottom w:color="f9b074" w:space="0" w:sz="8" w:val="single"/>
          <w:right w:color="f9b074" w:space="0" w:sz="8" w:val="single"/>
          <w:insideH w:space="0" w:sz="0" w:val="nil"/>
          <w:insideV w:space="0" w:sz="0" w:val="nil"/>
        </w:tcBorders>
        <w:shd w:color="auto" w:fill="f79646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9b074" w:space="0" w:sz="6" w:val="double"/>
          <w:left w:color="f9b074" w:space="0" w:sz="8" w:val="single"/>
          <w:bottom w:color="f9b074" w:space="0" w:sz="8" w:val="single"/>
          <w:right w:color="f9b074" w:space="0" w:sz="8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de4d0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fde4d0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000000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val="clear"/>
      </w:tcPr>
    </w:tblStylePr>
    <w:tblStylePr w:type="firstCol">
      <w:rPr>
        <w:b w:val="1"/>
        <w:bCs w:val="1"/>
        <w:color w:val="ffffff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000000" w:val="clear"/>
      </w:tcPr>
    </w:tblStylePr>
    <w:tblStylePr w:type="lastCol">
      <w:rPr>
        <w:b w:val="1"/>
        <w:bCs w:val="1"/>
        <w:color w:val="ffffff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000000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val="clear"/>
      </w:tcPr>
    </w:tblStylePr>
    <w:tblStylePr w:type="band1Horz">
      <w:tblPr/>
      <w:tcPr>
        <w:shd w:color="auto" w:fill="d8d8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f81bd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val="clear"/>
      </w:tcPr>
    </w:tblStylePr>
    <w:tblStylePr w:type="firstCol">
      <w:rPr>
        <w:b w:val="1"/>
        <w:bCs w:val="1"/>
        <w:color w:val="ffffff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f81bd" w:val="clear"/>
      </w:tcPr>
    </w:tblStylePr>
    <w:tblStylePr w:type="lastCol">
      <w:rPr>
        <w:b w:val="1"/>
        <w:bCs w:val="1"/>
        <w:color w:val="ffffff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4f81bd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val="clear"/>
      </w:tcPr>
    </w:tblStylePr>
    <w:tblStylePr w:type="band1Horz">
      <w:tblPr/>
      <w:tcPr>
        <w:shd w:color="auto" w:fill="d8d8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c0504d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val="clear"/>
      </w:tcPr>
    </w:tblStylePr>
    <w:tblStylePr w:type="firstCol">
      <w:rPr>
        <w:b w:val="1"/>
        <w:bCs w:val="1"/>
        <w:color w:val="ffffff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c0504d" w:val="clear"/>
      </w:tcPr>
    </w:tblStylePr>
    <w:tblStylePr w:type="lastCol">
      <w:rPr>
        <w:b w:val="1"/>
        <w:bCs w:val="1"/>
        <w:color w:val="ffffff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504d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val="clear"/>
      </w:tcPr>
    </w:tblStylePr>
    <w:tblStylePr w:type="band1Horz">
      <w:tblPr/>
      <w:tcPr>
        <w:shd w:color="auto" w:fill="d8d8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9bbb59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val="clear"/>
      </w:tcPr>
    </w:tblStylePr>
    <w:tblStylePr w:type="firstCol">
      <w:rPr>
        <w:b w:val="1"/>
        <w:bCs w:val="1"/>
        <w:color w:val="ffffff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9bbb59" w:val="clear"/>
      </w:tcPr>
    </w:tblStylePr>
    <w:tblStylePr w:type="lastCol">
      <w:rPr>
        <w:b w:val="1"/>
        <w:bCs w:val="1"/>
        <w:color w:val="ffffff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9bbb59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val="clear"/>
      </w:tcPr>
    </w:tblStylePr>
    <w:tblStylePr w:type="band1Horz">
      <w:tblPr/>
      <w:tcPr>
        <w:shd w:color="auto" w:fill="d8d8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8064a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val="clear"/>
      </w:tcPr>
    </w:tblStylePr>
    <w:tblStylePr w:type="firstCol">
      <w:rPr>
        <w:b w:val="1"/>
        <w:bCs w:val="1"/>
        <w:color w:val="ffffff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8064a2" w:val="clear"/>
      </w:tcPr>
    </w:tblStylePr>
    <w:tblStylePr w:type="lastCol">
      <w:rPr>
        <w:b w:val="1"/>
        <w:bCs w:val="1"/>
        <w:color w:val="ffffff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8064a2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val="clear"/>
      </w:tcPr>
    </w:tblStylePr>
    <w:tblStylePr w:type="band1Horz">
      <w:tblPr/>
      <w:tcPr>
        <w:shd w:color="auto" w:fill="d8d8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bacc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val="clear"/>
      </w:tcPr>
    </w:tblStylePr>
    <w:tblStylePr w:type="firstCol">
      <w:rPr>
        <w:b w:val="1"/>
        <w:bCs w:val="1"/>
        <w:color w:val="ffffff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bacc6" w:val="clear"/>
      </w:tcPr>
    </w:tblStylePr>
    <w:tblStylePr w:type="lastCol">
      <w:rPr>
        <w:b w:val="1"/>
        <w:bCs w:val="1"/>
        <w:color w:val="ffffff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4bacc6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val="clear"/>
      </w:tcPr>
    </w:tblStylePr>
    <w:tblStylePr w:type="band1Horz">
      <w:tblPr/>
      <w:tcPr>
        <w:shd w:color="auto" w:fill="d8d8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7964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val="clear"/>
      </w:tcPr>
    </w:tblStylePr>
    <w:tblStylePr w:type="firstCol">
      <w:rPr>
        <w:b w:val="1"/>
        <w:bCs w:val="1"/>
        <w:color w:val="ffffff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79646" w:val="clear"/>
      </w:tcPr>
    </w:tblStylePr>
    <w:tblStylePr w:type="lastCol">
      <w:rPr>
        <w:b w:val="1"/>
        <w:bCs w:val="1"/>
        <w:color w:val="ffffff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79646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val="clear"/>
      </w:tcPr>
    </w:tblStylePr>
    <w:tblStylePr w:type="band1Horz">
      <w:tblPr/>
      <w:tcPr>
        <w:shd w:color="auto" w:fill="d8d8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rPr>
      <w:color w:val="000000"/>
    </w:rPr>
    <w:tblPr>
      <w:tblStyleRowBandSize w:val="1"/>
      <w:tblStyleColBandSize w:val="1"/>
      <w:tblBorders>
        <w:top w:color="000000" w:space="0" w:sz="8" w:val="single"/>
        <w:bottom w:color="000000" w:space="0" w:sz="8" w:val="single"/>
      </w:tblBorders>
    </w:tblPr>
    <w:tblStylePr w:type="firstRow">
      <w:rPr>
        <w:rFonts w:ascii="Calibri" w:cs="Times New Roman" w:eastAsia="Times New Roman" w:hAnsi="Calibri"/>
      </w:rPr>
      <w:tblPr/>
      <w:tcPr>
        <w:tcBorders>
          <w:top w:space="0" w:sz="0" w:val="nil"/>
          <w:bottom w:color="000000" w:space="0" w:sz="8" w:val="single"/>
        </w:tcBorders>
      </w:tcPr>
    </w:tblStylePr>
    <w:tblStylePr w:type="lastRow">
      <w:rPr>
        <w:b w:val="1"/>
        <w:bCs w:val="1"/>
        <w:color w:val="1f497d"/>
      </w:rPr>
      <w:tblPr/>
      <w:tcPr>
        <w:tcBorders>
          <w:top w:color="000000" w:space="0" w:sz="8" w:val="single"/>
          <w:bottom w:color="000000" w:space="0" w:sz="8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000000" w:space="0" w:sz="8" w:val="single"/>
          <w:bottom w:color="000000" w:space="0" w:sz="8" w:val="single"/>
        </w:tcBorders>
      </w:tcPr>
    </w:tblStylePr>
    <w:tblStylePr w:type="band1Vert">
      <w:tblPr/>
      <w:tcPr>
        <w:shd w:color="auto" w:fill="c0c0c0" w:val="clear"/>
      </w:tcPr>
    </w:tblStylePr>
    <w:tblStylePr w:type="band1Horz">
      <w:tblPr/>
      <w:tcPr>
        <w:shd w:color="auto" w:fill="c0c0c0" w:val="clear"/>
      </w:tcPr>
    </w:tblStylePr>
  </w:style>
  <w:style w:type="table" w:styleId="MediumList1-Accent1">
    <w:name w:val="Medium List 1 Accent 1"/>
    <w:basedOn w:val="TableNormal"/>
    <w:uiPriority w:val="65"/>
    <w:rsid w:val="00CB0664"/>
    <w:rPr>
      <w:color w:val="000000"/>
    </w:rPr>
    <w:tblPr>
      <w:tblStyleRowBandSize w:val="1"/>
      <w:tblStyleColBandSize w:val="1"/>
      <w:tblBorders>
        <w:top w:color="4f81bd" w:space="0" w:sz="8" w:val="single"/>
        <w:bottom w:color="4f81bd" w:space="0" w:sz="8" w:val="single"/>
      </w:tblBorders>
    </w:tblPr>
    <w:tblStylePr w:type="firstRow">
      <w:rPr>
        <w:rFonts w:ascii="Calibri" w:cs="Times New Roman" w:eastAsia="Times New Roman" w:hAnsi="Calibri"/>
      </w:rPr>
      <w:tblPr/>
      <w:tcPr>
        <w:tcBorders>
          <w:top w:space="0" w:sz="0" w:val="nil"/>
          <w:bottom w:color="4f81bd" w:space="0" w:sz="8" w:val="single"/>
        </w:tcBorders>
      </w:tcPr>
    </w:tblStylePr>
    <w:tblStylePr w:type="lastRow">
      <w:rPr>
        <w:b w:val="1"/>
        <w:bCs w:val="1"/>
        <w:color w:val="1f497d"/>
      </w:rPr>
      <w:tblPr/>
      <w:tcPr>
        <w:tcBorders>
          <w:top w:color="4f81bd" w:space="0" w:sz="8" w:val="single"/>
          <w:bottom w:color="4f81bd" w:space="0" w:sz="8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4f81bd" w:space="0" w:sz="8" w:val="single"/>
          <w:bottom w:color="4f81bd" w:space="0" w:sz="8" w:val="single"/>
        </w:tcBorders>
      </w:tcPr>
    </w:tblStylePr>
    <w:tblStylePr w:type="band1Vert">
      <w:tblPr/>
      <w:tcPr>
        <w:shd w:color="auto" w:fill="d3dfee" w:val="clear"/>
      </w:tcPr>
    </w:tblStylePr>
    <w:tblStylePr w:type="band1Horz">
      <w:tblPr/>
      <w:tcPr>
        <w:shd w:color="auto" w:fill="d3dfee" w:val="clear"/>
      </w:tcPr>
    </w:tblStylePr>
  </w:style>
  <w:style w:type="table" w:styleId="MediumList1-Accent2">
    <w:name w:val="Medium List 1 Accent 2"/>
    <w:basedOn w:val="TableNormal"/>
    <w:uiPriority w:val="65"/>
    <w:rsid w:val="00CB0664"/>
    <w:rPr>
      <w:color w:val="000000"/>
    </w:rPr>
    <w:tblPr>
      <w:tblStyleRowBandSize w:val="1"/>
      <w:tblStyleColBandSize w:val="1"/>
      <w:tblBorders>
        <w:top w:color="c0504d" w:space="0" w:sz="8" w:val="single"/>
        <w:bottom w:color="c0504d" w:space="0" w:sz="8" w:val="single"/>
      </w:tblBorders>
    </w:tblPr>
    <w:tblStylePr w:type="firstRow">
      <w:rPr>
        <w:rFonts w:ascii="Calibri" w:cs="Times New Roman" w:eastAsia="Times New Roman" w:hAnsi="Calibri"/>
      </w:rPr>
      <w:tblPr/>
      <w:tcPr>
        <w:tcBorders>
          <w:top w:space="0" w:sz="0" w:val="nil"/>
          <w:bottom w:color="c0504d" w:space="0" w:sz="8" w:val="single"/>
        </w:tcBorders>
      </w:tcPr>
    </w:tblStylePr>
    <w:tblStylePr w:type="lastRow">
      <w:rPr>
        <w:b w:val="1"/>
        <w:bCs w:val="1"/>
        <w:color w:val="1f497d"/>
      </w:rPr>
      <w:tblPr/>
      <w:tcPr>
        <w:tcBorders>
          <w:top w:color="c0504d" w:space="0" w:sz="8" w:val="single"/>
          <w:bottom w:color="c0504d" w:space="0" w:sz="8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c0504d" w:space="0" w:sz="8" w:val="single"/>
          <w:bottom w:color="c0504d" w:space="0" w:sz="8" w:val="single"/>
        </w:tcBorders>
      </w:tcPr>
    </w:tblStylePr>
    <w:tblStylePr w:type="band1Vert">
      <w:tblPr/>
      <w:tcPr>
        <w:shd w:color="auto" w:fill="efd3d2" w:val="clear"/>
      </w:tcPr>
    </w:tblStylePr>
    <w:tblStylePr w:type="band1Horz">
      <w:tblPr/>
      <w:tcPr>
        <w:shd w:color="auto" w:fill="efd3d2" w:val="clear"/>
      </w:tcPr>
    </w:tblStylePr>
  </w:style>
  <w:style w:type="table" w:styleId="MediumList1-Accent3">
    <w:name w:val="Medium List 1 Accent 3"/>
    <w:basedOn w:val="TableNormal"/>
    <w:uiPriority w:val="65"/>
    <w:rsid w:val="00CB0664"/>
    <w:rPr>
      <w:color w:val="000000"/>
    </w:rPr>
    <w:tblPr>
      <w:tblStyleRowBandSize w:val="1"/>
      <w:tblStyleColBandSize w:val="1"/>
      <w:tblBorders>
        <w:top w:color="9bbb59" w:space="0" w:sz="8" w:val="single"/>
        <w:bottom w:color="9bbb59" w:space="0" w:sz="8" w:val="single"/>
      </w:tblBorders>
    </w:tblPr>
    <w:tblStylePr w:type="firstRow">
      <w:rPr>
        <w:rFonts w:ascii="Calibri" w:cs="Times New Roman" w:eastAsia="Times New Roman" w:hAnsi="Calibri"/>
      </w:rPr>
      <w:tblPr/>
      <w:tcPr>
        <w:tcBorders>
          <w:top w:space="0" w:sz="0" w:val="nil"/>
          <w:bottom w:color="9bbb59" w:space="0" w:sz="8" w:val="single"/>
        </w:tcBorders>
      </w:tcPr>
    </w:tblStylePr>
    <w:tblStylePr w:type="lastRow">
      <w:rPr>
        <w:b w:val="1"/>
        <w:bCs w:val="1"/>
        <w:color w:val="1f497d"/>
      </w:rPr>
      <w:tblPr/>
      <w:tcPr>
        <w:tcBorders>
          <w:top w:color="9bbb59" w:space="0" w:sz="8" w:val="single"/>
          <w:bottom w:color="9bbb59" w:space="0" w:sz="8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9bbb59" w:space="0" w:sz="8" w:val="single"/>
          <w:bottom w:color="9bbb59" w:space="0" w:sz="8" w:val="single"/>
        </w:tcBorders>
      </w:tcPr>
    </w:tblStylePr>
    <w:tblStylePr w:type="band1Vert">
      <w:tblPr/>
      <w:tcPr>
        <w:shd w:color="auto" w:fill="e6eed5" w:val="clear"/>
      </w:tcPr>
    </w:tblStylePr>
    <w:tblStylePr w:type="band1Horz">
      <w:tblPr/>
      <w:tcPr>
        <w:shd w:color="auto" w:fill="e6eed5" w:val="clear"/>
      </w:tcPr>
    </w:tblStylePr>
  </w:style>
  <w:style w:type="table" w:styleId="MediumList1-Accent4">
    <w:name w:val="Medium List 1 Accent 4"/>
    <w:basedOn w:val="TableNormal"/>
    <w:uiPriority w:val="65"/>
    <w:rsid w:val="00CB0664"/>
    <w:rPr>
      <w:color w:val="000000"/>
    </w:rPr>
    <w:tblPr>
      <w:tblStyleRowBandSize w:val="1"/>
      <w:tblStyleColBandSize w:val="1"/>
      <w:tblBorders>
        <w:top w:color="8064a2" w:space="0" w:sz="8" w:val="single"/>
        <w:bottom w:color="8064a2" w:space="0" w:sz="8" w:val="single"/>
      </w:tblBorders>
    </w:tblPr>
    <w:tblStylePr w:type="firstRow">
      <w:rPr>
        <w:rFonts w:ascii="Calibri" w:cs="Times New Roman" w:eastAsia="Times New Roman" w:hAnsi="Calibri"/>
      </w:rPr>
      <w:tblPr/>
      <w:tcPr>
        <w:tcBorders>
          <w:top w:space="0" w:sz="0" w:val="nil"/>
          <w:bottom w:color="8064a2" w:space="0" w:sz="8" w:val="single"/>
        </w:tcBorders>
      </w:tcPr>
    </w:tblStylePr>
    <w:tblStylePr w:type="lastRow">
      <w:rPr>
        <w:b w:val="1"/>
        <w:bCs w:val="1"/>
        <w:color w:val="1f497d"/>
      </w:rPr>
      <w:tblPr/>
      <w:tcPr>
        <w:tcBorders>
          <w:top w:color="8064a2" w:space="0" w:sz="8" w:val="single"/>
          <w:bottom w:color="8064a2" w:space="0" w:sz="8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8064a2" w:space="0" w:sz="8" w:val="single"/>
          <w:bottom w:color="8064a2" w:space="0" w:sz="8" w:val="single"/>
        </w:tcBorders>
      </w:tcPr>
    </w:tblStylePr>
    <w:tblStylePr w:type="band1Vert">
      <w:tblPr/>
      <w:tcPr>
        <w:shd w:color="auto" w:fill="dfd8e8" w:val="clear"/>
      </w:tcPr>
    </w:tblStylePr>
    <w:tblStylePr w:type="band1Horz">
      <w:tblPr/>
      <w:tcPr>
        <w:shd w:color="auto" w:fill="dfd8e8" w:val="clear"/>
      </w:tcPr>
    </w:tblStylePr>
  </w:style>
  <w:style w:type="table" w:styleId="MediumList1-Accent5">
    <w:name w:val="Medium List 1 Accent 5"/>
    <w:basedOn w:val="TableNormal"/>
    <w:uiPriority w:val="65"/>
    <w:rsid w:val="00CB0664"/>
    <w:rPr>
      <w:color w:val="000000"/>
    </w:rPr>
    <w:tblPr>
      <w:tblStyleRowBandSize w:val="1"/>
      <w:tblStyleColBandSize w:val="1"/>
      <w:tblBorders>
        <w:top w:color="4bacc6" w:space="0" w:sz="8" w:val="single"/>
        <w:bottom w:color="4bacc6" w:space="0" w:sz="8" w:val="single"/>
      </w:tblBorders>
    </w:tblPr>
    <w:tblStylePr w:type="firstRow">
      <w:rPr>
        <w:rFonts w:ascii="Calibri" w:cs="Times New Roman" w:eastAsia="Times New Roman" w:hAnsi="Calibri"/>
      </w:rPr>
      <w:tblPr/>
      <w:tcPr>
        <w:tcBorders>
          <w:top w:space="0" w:sz="0" w:val="nil"/>
          <w:bottom w:color="4bacc6" w:space="0" w:sz="8" w:val="single"/>
        </w:tcBorders>
      </w:tcPr>
    </w:tblStylePr>
    <w:tblStylePr w:type="lastRow">
      <w:rPr>
        <w:b w:val="1"/>
        <w:bCs w:val="1"/>
        <w:color w:val="1f497d"/>
      </w:rPr>
      <w:tblPr/>
      <w:tcPr>
        <w:tcBorders>
          <w:top w:color="4bacc6" w:space="0" w:sz="8" w:val="single"/>
          <w:bottom w:color="4bacc6" w:space="0" w:sz="8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4bacc6" w:space="0" w:sz="8" w:val="single"/>
          <w:bottom w:color="4bacc6" w:space="0" w:sz="8" w:val="single"/>
        </w:tcBorders>
      </w:tcPr>
    </w:tblStylePr>
    <w:tblStylePr w:type="band1Vert">
      <w:tblPr/>
      <w:tcPr>
        <w:shd w:color="auto" w:fill="d2eaf1" w:val="clear"/>
      </w:tcPr>
    </w:tblStylePr>
    <w:tblStylePr w:type="band1Horz">
      <w:tblPr/>
      <w:tcPr>
        <w:shd w:color="auto" w:fill="d2eaf1" w:val="clear"/>
      </w:tcPr>
    </w:tblStylePr>
  </w:style>
  <w:style w:type="table" w:styleId="MediumList1-Accent6">
    <w:name w:val="Medium List 1 Accent 6"/>
    <w:basedOn w:val="TableNormal"/>
    <w:uiPriority w:val="65"/>
    <w:rsid w:val="00CB0664"/>
    <w:rPr>
      <w:color w:val="000000"/>
    </w:rPr>
    <w:tblPr>
      <w:tblStyleRowBandSize w:val="1"/>
      <w:tblStyleColBandSize w:val="1"/>
      <w:tblBorders>
        <w:top w:color="f79646" w:space="0" w:sz="8" w:val="single"/>
        <w:bottom w:color="f79646" w:space="0" w:sz="8" w:val="single"/>
      </w:tblBorders>
    </w:tblPr>
    <w:tblStylePr w:type="firstRow">
      <w:rPr>
        <w:rFonts w:ascii="Calibri" w:cs="Times New Roman" w:eastAsia="Times New Roman" w:hAnsi="Calibri"/>
      </w:rPr>
      <w:tblPr/>
      <w:tcPr>
        <w:tcBorders>
          <w:top w:space="0" w:sz="0" w:val="nil"/>
          <w:bottom w:color="f79646" w:space="0" w:sz="8" w:val="single"/>
        </w:tcBorders>
      </w:tcPr>
    </w:tblStylePr>
    <w:tblStylePr w:type="lastRow">
      <w:rPr>
        <w:b w:val="1"/>
        <w:bCs w:val="1"/>
        <w:color w:val="1f497d"/>
      </w:rPr>
      <w:tblPr/>
      <w:tcPr>
        <w:tcBorders>
          <w:top w:color="f79646" w:space="0" w:sz="8" w:val="single"/>
          <w:bottom w:color="f79646" w:space="0" w:sz="8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f79646" w:space="0" w:sz="8" w:val="single"/>
          <w:bottom w:color="f79646" w:space="0" w:sz="8" w:val="single"/>
        </w:tcBorders>
      </w:tcPr>
    </w:tblStylePr>
    <w:tblStylePr w:type="band1Vert">
      <w:tblPr/>
      <w:tcPr>
        <w:shd w:color="auto" w:fill="fde4d0" w:val="clear"/>
      </w:tcPr>
    </w:tblStylePr>
    <w:tblStylePr w:type="band1Horz">
      <w:tblPr/>
      <w:tcPr>
        <w:shd w:color="auto" w:fill="fde4d0" w:val="clear"/>
      </w:tcPr>
    </w:tblStylePr>
  </w:style>
  <w:style w:type="table" w:styleId="MediumList2">
    <w:name w:val="Medium List 2"/>
    <w:basedOn w:val="TableNormal"/>
    <w:uiPriority w:val="66"/>
    <w:rsid w:val="00CB0664"/>
    <w:rPr>
      <w:rFonts w:ascii="Calibri" w:cs="Times New Roman" w:eastAsia="Times New Roman" w:hAnsi="Calibri"/>
      <w:color w:val="000000"/>
    </w:rPr>
    <w:tblPr>
      <w:tblStyleRowBandSize w:val="1"/>
      <w:tblStyleColBandSize w:val="1"/>
      <w:tblBorders>
        <w:top w:color="000000" w:space="0" w:sz="8" w:val="single"/>
        <w:left w:color="000000" w:space="0" w:sz="8" w:val="single"/>
        <w:bottom w:color="000000" w:space="0" w:sz="8" w:val="single"/>
        <w:right w:color="000000" w:space="0" w:sz="8" w:val="single"/>
      </w:tblBorders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000000" w:space="0" w:sz="24" w:val="single"/>
          <w:right w:space="0" w:sz="0" w:val="nil"/>
          <w:insideH w:space="0" w:sz="0" w:val="nil"/>
          <w:insideV w:space="0" w:sz="0" w:val="nil"/>
        </w:tcBorders>
        <w:shd w:color="auto" w:fill="ffffff" w:val="clear"/>
      </w:tcPr>
    </w:tblStylePr>
    <w:tblStylePr w:type="lastRow">
      <w:tblPr/>
      <w:tcPr>
        <w:tcBorders>
          <w:top w:color="000000" w:space="0" w:sz="8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000000" w:space="0" w:sz="8" w:val="single"/>
          <w:insideH w:space="0" w:sz="0" w:val="nil"/>
          <w:insideV w:space="0" w:sz="0" w:val="nil"/>
        </w:tcBorders>
        <w:shd w:color="auto" w:fill="ffffff" w:val="clear"/>
      </w:tcPr>
    </w:tblStylePr>
    <w:tblStylePr w:type="lastCol">
      <w:tblPr/>
      <w:tcPr>
        <w:tcBorders>
          <w:top w:space="0" w:sz="0" w:val="nil"/>
          <w:left w:color="000000" w:space="0" w:sz="8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c0c0c0" w:val="clear"/>
      </w:tcPr>
    </w:tblStylePr>
    <w:tblStylePr w:type="nwCell">
      <w:tblPr/>
      <w:tcPr>
        <w:shd w:color="auto" w:fill="ffffff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rPr>
      <w:rFonts w:ascii="Calibri" w:cs="Times New Roman" w:eastAsia="Times New Roman" w:hAnsi="Calibri"/>
      <w:color w:val="000000"/>
    </w:rPr>
    <w:tblPr>
      <w:tblStyleRowBandSize w:val="1"/>
      <w:tblStyleColBandSize w:val="1"/>
      <w:tblBorders>
        <w:top w:color="4f81bd" w:space="0" w:sz="8" w:val="single"/>
        <w:left w:color="4f81bd" w:space="0" w:sz="8" w:val="single"/>
        <w:bottom w:color="4f81bd" w:space="0" w:sz="8" w:val="single"/>
        <w:right w:color="4f81bd" w:space="0" w:sz="8" w:val="single"/>
      </w:tblBorders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4f81bd" w:space="0" w:sz="24" w:val="single"/>
          <w:right w:space="0" w:sz="0" w:val="nil"/>
          <w:insideH w:space="0" w:sz="0" w:val="nil"/>
          <w:insideV w:space="0" w:sz="0" w:val="nil"/>
        </w:tcBorders>
        <w:shd w:color="auto" w:fill="ffffff" w:val="clear"/>
      </w:tcPr>
    </w:tblStylePr>
    <w:tblStylePr w:type="lastRow">
      <w:tblPr/>
      <w:tcPr>
        <w:tcBorders>
          <w:top w:color="4f81bd" w:space="0" w:sz="8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4f81bd" w:space="0" w:sz="8" w:val="single"/>
          <w:insideH w:space="0" w:sz="0" w:val="nil"/>
          <w:insideV w:space="0" w:sz="0" w:val="nil"/>
        </w:tcBorders>
        <w:shd w:color="auto" w:fill="ffffff" w:val="clear"/>
      </w:tcPr>
    </w:tblStylePr>
    <w:tblStylePr w:type="lastCol">
      <w:tblPr/>
      <w:tcPr>
        <w:tcBorders>
          <w:top w:space="0" w:sz="0" w:val="nil"/>
          <w:left w:color="4f81bd" w:space="0" w:sz="8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3dfee" w:val="clear"/>
      </w:tcPr>
    </w:tblStylePr>
    <w:tblStylePr w:type="nwCell">
      <w:tblPr/>
      <w:tcPr>
        <w:shd w:color="auto" w:fill="ffffff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rPr>
      <w:rFonts w:ascii="Calibri" w:cs="Times New Roman" w:eastAsia="Times New Roman" w:hAnsi="Calibri"/>
      <w:color w:val="000000"/>
    </w:rPr>
    <w:tblPr>
      <w:tblStyleRowBandSize w:val="1"/>
      <w:tblStyleColBandSize w:val="1"/>
      <w:tblBorders>
        <w:top w:color="c0504d" w:space="0" w:sz="8" w:val="single"/>
        <w:left w:color="c0504d" w:space="0" w:sz="8" w:val="single"/>
        <w:bottom w:color="c0504d" w:space="0" w:sz="8" w:val="single"/>
        <w:right w:color="c0504d" w:space="0" w:sz="8" w:val="single"/>
      </w:tblBorders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c0504d" w:space="0" w:sz="24" w:val="single"/>
          <w:right w:space="0" w:sz="0" w:val="nil"/>
          <w:insideH w:space="0" w:sz="0" w:val="nil"/>
          <w:insideV w:space="0" w:sz="0" w:val="nil"/>
        </w:tcBorders>
        <w:shd w:color="auto" w:fill="ffffff" w:val="clear"/>
      </w:tcPr>
    </w:tblStylePr>
    <w:tblStylePr w:type="lastRow">
      <w:tblPr/>
      <w:tcPr>
        <w:tcBorders>
          <w:top w:color="c0504d" w:space="0" w:sz="8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c0504d" w:space="0" w:sz="8" w:val="single"/>
          <w:insideH w:space="0" w:sz="0" w:val="nil"/>
          <w:insideV w:space="0" w:sz="0" w:val="nil"/>
        </w:tcBorders>
        <w:shd w:color="auto" w:fill="ffffff" w:val="clear"/>
      </w:tcPr>
    </w:tblStylePr>
    <w:tblStylePr w:type="lastCol">
      <w:tblPr/>
      <w:tcPr>
        <w:tcBorders>
          <w:top w:space="0" w:sz="0" w:val="nil"/>
          <w:left w:color="c0504d" w:space="0" w:sz="8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efd3d2" w:val="clear"/>
      </w:tcPr>
    </w:tblStylePr>
    <w:tblStylePr w:type="nwCell">
      <w:tblPr/>
      <w:tcPr>
        <w:shd w:color="auto" w:fill="ffffff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rPr>
      <w:rFonts w:ascii="Calibri" w:cs="Times New Roman" w:eastAsia="Times New Roman" w:hAnsi="Calibri"/>
      <w:color w:val="000000"/>
    </w:rPr>
    <w:tblPr>
      <w:tblStyleRowBandSize w:val="1"/>
      <w:tblStyleColBandSize w:val="1"/>
      <w:tblBorders>
        <w:top w:color="9bbb59" w:space="0" w:sz="8" w:val="single"/>
        <w:left w:color="9bbb59" w:space="0" w:sz="8" w:val="single"/>
        <w:bottom w:color="9bbb59" w:space="0" w:sz="8" w:val="single"/>
        <w:right w:color="9bbb59" w:space="0" w:sz="8" w:val="single"/>
      </w:tblBorders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9bbb59" w:space="0" w:sz="24" w:val="single"/>
          <w:right w:space="0" w:sz="0" w:val="nil"/>
          <w:insideH w:space="0" w:sz="0" w:val="nil"/>
          <w:insideV w:space="0" w:sz="0" w:val="nil"/>
        </w:tcBorders>
        <w:shd w:color="auto" w:fill="ffffff" w:val="clear"/>
      </w:tcPr>
    </w:tblStylePr>
    <w:tblStylePr w:type="lastRow">
      <w:tblPr/>
      <w:tcPr>
        <w:tcBorders>
          <w:top w:color="9bbb59" w:space="0" w:sz="8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9bbb59" w:space="0" w:sz="8" w:val="single"/>
          <w:insideH w:space="0" w:sz="0" w:val="nil"/>
          <w:insideV w:space="0" w:sz="0" w:val="nil"/>
        </w:tcBorders>
        <w:shd w:color="auto" w:fill="ffffff" w:val="clear"/>
      </w:tcPr>
    </w:tblStylePr>
    <w:tblStylePr w:type="lastCol">
      <w:tblPr/>
      <w:tcPr>
        <w:tcBorders>
          <w:top w:space="0" w:sz="0" w:val="nil"/>
          <w:left w:color="9bbb59" w:space="0" w:sz="8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e6eed5" w:val="clear"/>
      </w:tcPr>
    </w:tblStylePr>
    <w:tblStylePr w:type="nwCell">
      <w:tblPr/>
      <w:tcPr>
        <w:shd w:color="auto" w:fill="ffffff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rPr>
      <w:rFonts w:ascii="Calibri" w:cs="Times New Roman" w:eastAsia="Times New Roman" w:hAnsi="Calibri"/>
      <w:color w:val="000000"/>
    </w:rPr>
    <w:tblPr>
      <w:tblStyleRowBandSize w:val="1"/>
      <w:tblStyleColBandSize w:val="1"/>
      <w:tblBorders>
        <w:top w:color="8064a2" w:space="0" w:sz="8" w:val="single"/>
        <w:left w:color="8064a2" w:space="0" w:sz="8" w:val="single"/>
        <w:bottom w:color="8064a2" w:space="0" w:sz="8" w:val="single"/>
        <w:right w:color="8064a2" w:space="0" w:sz="8" w:val="single"/>
      </w:tblBorders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8064a2" w:space="0" w:sz="24" w:val="single"/>
          <w:right w:space="0" w:sz="0" w:val="nil"/>
          <w:insideH w:space="0" w:sz="0" w:val="nil"/>
          <w:insideV w:space="0" w:sz="0" w:val="nil"/>
        </w:tcBorders>
        <w:shd w:color="auto" w:fill="ffffff" w:val="clear"/>
      </w:tcPr>
    </w:tblStylePr>
    <w:tblStylePr w:type="lastRow">
      <w:tblPr/>
      <w:tcPr>
        <w:tcBorders>
          <w:top w:color="8064a2" w:space="0" w:sz="8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8064a2" w:space="0" w:sz="8" w:val="single"/>
          <w:insideH w:space="0" w:sz="0" w:val="nil"/>
          <w:insideV w:space="0" w:sz="0" w:val="nil"/>
        </w:tcBorders>
        <w:shd w:color="auto" w:fill="ffffff" w:val="clear"/>
      </w:tcPr>
    </w:tblStylePr>
    <w:tblStylePr w:type="lastCol">
      <w:tblPr/>
      <w:tcPr>
        <w:tcBorders>
          <w:top w:space="0" w:sz="0" w:val="nil"/>
          <w:left w:color="8064a2" w:space="0" w:sz="8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fd8e8" w:val="clear"/>
      </w:tcPr>
    </w:tblStylePr>
    <w:tblStylePr w:type="nwCell">
      <w:tblPr/>
      <w:tcPr>
        <w:shd w:color="auto" w:fill="ffffff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rPr>
      <w:rFonts w:ascii="Calibri" w:cs="Times New Roman" w:eastAsia="Times New Roman" w:hAnsi="Calibri"/>
      <w:color w:val="000000"/>
    </w:rPr>
    <w:tblPr>
      <w:tblStyleRowBandSize w:val="1"/>
      <w:tblStyleColBandSize w:val="1"/>
      <w:tblBorders>
        <w:top w:color="4bacc6" w:space="0" w:sz="8" w:val="single"/>
        <w:left w:color="4bacc6" w:space="0" w:sz="8" w:val="single"/>
        <w:bottom w:color="4bacc6" w:space="0" w:sz="8" w:val="single"/>
        <w:right w:color="4bacc6" w:space="0" w:sz="8" w:val="single"/>
      </w:tblBorders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4bacc6" w:space="0" w:sz="24" w:val="single"/>
          <w:right w:space="0" w:sz="0" w:val="nil"/>
          <w:insideH w:space="0" w:sz="0" w:val="nil"/>
          <w:insideV w:space="0" w:sz="0" w:val="nil"/>
        </w:tcBorders>
        <w:shd w:color="auto" w:fill="ffffff" w:val="clear"/>
      </w:tcPr>
    </w:tblStylePr>
    <w:tblStylePr w:type="lastRow">
      <w:tblPr/>
      <w:tcPr>
        <w:tcBorders>
          <w:top w:color="4bacc6" w:space="0" w:sz="8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4bacc6" w:space="0" w:sz="8" w:val="single"/>
          <w:insideH w:space="0" w:sz="0" w:val="nil"/>
          <w:insideV w:space="0" w:sz="0" w:val="nil"/>
        </w:tcBorders>
        <w:shd w:color="auto" w:fill="ffffff" w:val="clear"/>
      </w:tcPr>
    </w:tblStylePr>
    <w:tblStylePr w:type="lastCol">
      <w:tblPr/>
      <w:tcPr>
        <w:tcBorders>
          <w:top w:space="0" w:sz="0" w:val="nil"/>
          <w:left w:color="4bacc6" w:space="0" w:sz="8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2eaf1" w:val="clear"/>
      </w:tcPr>
    </w:tblStylePr>
    <w:tblStylePr w:type="nwCell">
      <w:tblPr/>
      <w:tcPr>
        <w:shd w:color="auto" w:fill="ffffff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rPr>
      <w:rFonts w:ascii="Calibri" w:cs="Times New Roman" w:eastAsia="Times New Roman" w:hAnsi="Calibri"/>
      <w:color w:val="000000"/>
    </w:rPr>
    <w:tblPr>
      <w:tblStyleRowBandSize w:val="1"/>
      <w:tblStyleColBandSize w:val="1"/>
      <w:tblBorders>
        <w:top w:color="f79646" w:space="0" w:sz="8" w:val="single"/>
        <w:left w:color="f79646" w:space="0" w:sz="8" w:val="single"/>
        <w:bottom w:color="f79646" w:space="0" w:sz="8" w:val="single"/>
        <w:right w:color="f79646" w:space="0" w:sz="8" w:val="single"/>
      </w:tblBorders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f79646" w:space="0" w:sz="24" w:val="single"/>
          <w:right w:space="0" w:sz="0" w:val="nil"/>
          <w:insideH w:space="0" w:sz="0" w:val="nil"/>
          <w:insideV w:space="0" w:sz="0" w:val="nil"/>
        </w:tcBorders>
        <w:shd w:color="auto" w:fill="ffffff" w:val="clear"/>
      </w:tcPr>
    </w:tblStylePr>
    <w:tblStylePr w:type="lastRow">
      <w:tblPr/>
      <w:tcPr>
        <w:tcBorders>
          <w:top w:color="f79646" w:space="0" w:sz="8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79646" w:space="0" w:sz="8" w:val="single"/>
          <w:insideH w:space="0" w:sz="0" w:val="nil"/>
          <w:insideV w:space="0" w:sz="0" w:val="nil"/>
        </w:tcBorders>
        <w:shd w:color="auto" w:fill="ffffff" w:val="clear"/>
      </w:tcPr>
    </w:tblStylePr>
    <w:tblStylePr w:type="lastCol">
      <w:tblPr/>
      <w:tcPr>
        <w:tcBorders>
          <w:top w:space="0" w:sz="0" w:val="nil"/>
          <w:left w:color="f79646" w:space="0" w:sz="8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fde4d0" w:val="clear"/>
      </w:tcPr>
    </w:tblStylePr>
    <w:tblStylePr w:type="nwCell">
      <w:tblPr/>
      <w:tcPr>
        <w:shd w:color="auto" w:fill="ffffff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tblPr>
      <w:tblStyleRowBandSize w:val="1"/>
      <w:tblStyleColBandSize w:val="1"/>
      <w:tblBorders>
        <w:top w:color="404040" w:space="0" w:sz="8" w:val="single"/>
        <w:left w:color="404040" w:space="0" w:sz="8" w:val="single"/>
        <w:bottom w:color="404040" w:space="0" w:sz="8" w:val="single"/>
        <w:right w:color="404040" w:space="0" w:sz="8" w:val="single"/>
        <w:insideH w:color="404040" w:space="0" w:sz="8" w:val="single"/>
        <w:insideV w:color="404040" w:space="0" w:sz="8" w:val="single"/>
      </w:tblBorders>
    </w:tblPr>
    <w:tcPr>
      <w:shd w:color="auto" w:fill="c0c0c0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404040" w:space="0" w:sz="18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808080" w:val="clear"/>
      </w:tcPr>
    </w:tblStylePr>
    <w:tblStylePr w:type="band1Horz">
      <w:tblPr/>
      <w:tcPr>
        <w:shd w:color="auto" w:fill="808080" w:val="clear"/>
      </w:tcPr>
    </w:tblStylePr>
  </w:style>
  <w:style w:type="table" w:styleId="MediumGrid1-Accent1">
    <w:name w:val="Medium Grid 1 Accent 1"/>
    <w:basedOn w:val="TableNormal"/>
    <w:uiPriority w:val="67"/>
    <w:rsid w:val="00CB0664"/>
    <w:tblPr>
      <w:tblStyleRowBandSize w:val="1"/>
      <w:tblStyleColBandSize w:val="1"/>
      <w:tblBorders>
        <w:top w:color="7ba0cd" w:space="0" w:sz="8" w:val="single"/>
        <w:left w:color="7ba0cd" w:space="0" w:sz="8" w:val="single"/>
        <w:bottom w:color="7ba0cd" w:space="0" w:sz="8" w:val="single"/>
        <w:right w:color="7ba0cd" w:space="0" w:sz="8" w:val="single"/>
        <w:insideH w:color="7ba0cd" w:space="0" w:sz="8" w:val="single"/>
        <w:insideV w:color="7ba0cd" w:space="0" w:sz="8" w:val="single"/>
      </w:tblBorders>
    </w:tblPr>
    <w:tcPr>
      <w:shd w:color="auto" w:fill="d3dfee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7ba0cd" w:space="0" w:sz="18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a7bfde" w:val="clear"/>
      </w:tcPr>
    </w:tblStylePr>
    <w:tblStylePr w:type="band1Horz">
      <w:tblPr/>
      <w:tcPr>
        <w:shd w:color="auto" w:fill="a7bfde" w:val="clear"/>
      </w:tcPr>
    </w:tblStylePr>
  </w:style>
  <w:style w:type="table" w:styleId="MediumGrid1-Accent2">
    <w:name w:val="Medium Grid 1 Accent 2"/>
    <w:basedOn w:val="TableNormal"/>
    <w:uiPriority w:val="67"/>
    <w:rsid w:val="00CB0664"/>
    <w:tblPr>
      <w:tblStyleRowBandSize w:val="1"/>
      <w:tblStyleColBandSize w:val="1"/>
      <w:tblBorders>
        <w:top w:color="cf7b79" w:space="0" w:sz="8" w:val="single"/>
        <w:left w:color="cf7b79" w:space="0" w:sz="8" w:val="single"/>
        <w:bottom w:color="cf7b79" w:space="0" w:sz="8" w:val="single"/>
        <w:right w:color="cf7b79" w:space="0" w:sz="8" w:val="single"/>
        <w:insideH w:color="cf7b79" w:space="0" w:sz="8" w:val="single"/>
        <w:insideV w:color="cf7b79" w:space="0" w:sz="8" w:val="single"/>
      </w:tblBorders>
    </w:tblPr>
    <w:tcPr>
      <w:shd w:color="auto" w:fill="efd3d2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cf7b79" w:space="0" w:sz="18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fa7a6" w:val="clear"/>
      </w:tcPr>
    </w:tblStylePr>
    <w:tblStylePr w:type="band1Horz">
      <w:tblPr/>
      <w:tcPr>
        <w:shd w:color="auto" w:fill="dfa7a6" w:val="clear"/>
      </w:tcPr>
    </w:tblStylePr>
  </w:style>
  <w:style w:type="table" w:styleId="MediumGrid1-Accent3">
    <w:name w:val="Medium Grid 1 Accent 3"/>
    <w:basedOn w:val="TableNormal"/>
    <w:uiPriority w:val="67"/>
    <w:rsid w:val="00CB0664"/>
    <w:tblPr>
      <w:tblStyleRowBandSize w:val="1"/>
      <w:tblStyleColBandSize w:val="1"/>
      <w:tblBorders>
        <w:top w:color="b3cc82" w:space="0" w:sz="8" w:val="single"/>
        <w:left w:color="b3cc82" w:space="0" w:sz="8" w:val="single"/>
        <w:bottom w:color="b3cc82" w:space="0" w:sz="8" w:val="single"/>
        <w:right w:color="b3cc82" w:space="0" w:sz="8" w:val="single"/>
        <w:insideH w:color="b3cc82" w:space="0" w:sz="8" w:val="single"/>
        <w:insideV w:color="b3cc82" w:space="0" w:sz="8" w:val="single"/>
      </w:tblBorders>
    </w:tblPr>
    <w:tcPr>
      <w:shd w:color="auto" w:fill="e6eed5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b3cc82" w:space="0" w:sz="18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cdddac" w:val="clear"/>
      </w:tcPr>
    </w:tblStylePr>
    <w:tblStylePr w:type="band1Horz">
      <w:tblPr/>
      <w:tcPr>
        <w:shd w:color="auto" w:fill="cdddac" w:val="clear"/>
      </w:tcPr>
    </w:tblStylePr>
  </w:style>
  <w:style w:type="table" w:styleId="MediumGrid1-Accent4">
    <w:name w:val="Medium Grid 1 Accent 4"/>
    <w:basedOn w:val="TableNormal"/>
    <w:uiPriority w:val="67"/>
    <w:rsid w:val="00CB0664"/>
    <w:tblPr>
      <w:tblStyleRowBandSize w:val="1"/>
      <w:tblStyleColBandSize w:val="1"/>
      <w:tblBorders>
        <w:top w:color="9f8ab9" w:space="0" w:sz="8" w:val="single"/>
        <w:left w:color="9f8ab9" w:space="0" w:sz="8" w:val="single"/>
        <w:bottom w:color="9f8ab9" w:space="0" w:sz="8" w:val="single"/>
        <w:right w:color="9f8ab9" w:space="0" w:sz="8" w:val="single"/>
        <w:insideH w:color="9f8ab9" w:space="0" w:sz="8" w:val="single"/>
        <w:insideV w:color="9f8ab9" w:space="0" w:sz="8" w:val="single"/>
      </w:tblBorders>
    </w:tblPr>
    <w:tcPr>
      <w:shd w:color="auto" w:fill="dfd8e8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9f8ab9" w:space="0" w:sz="18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bfb1d0" w:val="clear"/>
      </w:tcPr>
    </w:tblStylePr>
    <w:tblStylePr w:type="band1Horz">
      <w:tblPr/>
      <w:tcPr>
        <w:shd w:color="auto" w:fill="bfb1d0" w:val="clear"/>
      </w:tcPr>
    </w:tblStylePr>
  </w:style>
  <w:style w:type="table" w:styleId="MediumGrid1-Accent5">
    <w:name w:val="Medium Grid 1 Accent 5"/>
    <w:basedOn w:val="TableNormal"/>
    <w:uiPriority w:val="67"/>
    <w:rsid w:val="00CB0664"/>
    <w:tblPr>
      <w:tblStyleRowBandSize w:val="1"/>
      <w:tblStyleColBandSize w:val="1"/>
      <w:tblBorders>
        <w:top w:color="78c0d4" w:space="0" w:sz="8" w:val="single"/>
        <w:left w:color="78c0d4" w:space="0" w:sz="8" w:val="single"/>
        <w:bottom w:color="78c0d4" w:space="0" w:sz="8" w:val="single"/>
        <w:right w:color="78c0d4" w:space="0" w:sz="8" w:val="single"/>
        <w:insideH w:color="78c0d4" w:space="0" w:sz="8" w:val="single"/>
        <w:insideV w:color="78c0d4" w:space="0" w:sz="8" w:val="single"/>
      </w:tblBorders>
    </w:tblPr>
    <w:tcPr>
      <w:shd w:color="auto" w:fill="d2eaf1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78c0d4" w:space="0" w:sz="18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a5d5e2" w:val="clear"/>
      </w:tcPr>
    </w:tblStylePr>
    <w:tblStylePr w:type="band1Horz">
      <w:tblPr/>
      <w:tcPr>
        <w:shd w:color="auto" w:fill="a5d5e2" w:val="clear"/>
      </w:tcPr>
    </w:tblStylePr>
  </w:style>
  <w:style w:type="table" w:styleId="MediumGrid1-Accent6">
    <w:name w:val="Medium Grid 1 Accent 6"/>
    <w:basedOn w:val="TableNormal"/>
    <w:uiPriority w:val="67"/>
    <w:rsid w:val="00CB0664"/>
    <w:tblPr>
      <w:tblStyleRowBandSize w:val="1"/>
      <w:tblStyleColBandSize w:val="1"/>
      <w:tblBorders>
        <w:top w:color="f9b074" w:space="0" w:sz="8" w:val="single"/>
        <w:left w:color="f9b074" w:space="0" w:sz="8" w:val="single"/>
        <w:bottom w:color="f9b074" w:space="0" w:sz="8" w:val="single"/>
        <w:right w:color="f9b074" w:space="0" w:sz="8" w:val="single"/>
        <w:insideH w:color="f9b074" w:space="0" w:sz="8" w:val="single"/>
        <w:insideV w:color="f9b074" w:space="0" w:sz="8" w:val="single"/>
      </w:tblBorders>
    </w:tblPr>
    <w:tcPr>
      <w:shd w:color="auto" w:fill="fde4d0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f9b074" w:space="0" w:sz="18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bcaa2" w:val="clear"/>
      </w:tcPr>
    </w:tblStylePr>
    <w:tblStylePr w:type="band1Horz">
      <w:tblPr/>
      <w:tcPr>
        <w:shd w:color="auto" w:fill="fbcaa2" w:val="clear"/>
      </w:tcPr>
    </w:tblStylePr>
  </w:style>
  <w:style w:type="table" w:styleId="MediumGrid2">
    <w:name w:val="Medium Grid 2"/>
    <w:basedOn w:val="TableNormal"/>
    <w:uiPriority w:val="68"/>
    <w:rsid w:val="00CB0664"/>
    <w:rPr>
      <w:rFonts w:ascii="Calibri" w:cs="Times New Roman" w:eastAsia="Times New Roman" w:hAnsi="Calibri"/>
      <w:color w:val="000000"/>
    </w:rPr>
    <w:tblPr>
      <w:tblStyleRowBandSize w:val="1"/>
      <w:tblStyleColBandSize w:val="1"/>
      <w:tblBorders>
        <w:top w:color="000000" w:space="0" w:sz="8" w:val="single"/>
        <w:left w:color="000000" w:space="0" w:sz="8" w:val="single"/>
        <w:bottom w:color="000000" w:space="0" w:sz="8" w:val="single"/>
        <w:right w:color="000000" w:space="0" w:sz="8" w:val="single"/>
        <w:insideH w:color="000000" w:space="0" w:sz="8" w:val="single"/>
        <w:insideV w:color="000000" w:space="0" w:sz="8" w:val="single"/>
      </w:tblBorders>
    </w:tblPr>
    <w:tcPr>
      <w:shd w:color="auto" w:fill="c0c0c0" w:val="clear"/>
    </w:tcPr>
    <w:tblStylePr w:type="firstRow">
      <w:rPr>
        <w:b w:val="1"/>
        <w:bCs w:val="1"/>
        <w:color w:val="000000"/>
      </w:rPr>
      <w:tblPr/>
      <w:tcPr>
        <w:shd w:color="auto" w:fill="e6e6e6" w:val="clear"/>
      </w:tcPr>
    </w:tblStylePr>
    <w:tblStylePr w:type="lastRow">
      <w:rPr>
        <w:b w:val="1"/>
        <w:bCs w:val="1"/>
        <w:color w:val="000000"/>
      </w:rPr>
      <w:tblPr/>
      <w:tcPr>
        <w:tcBorders>
          <w:top w:color="000000" w:space="0" w:sz="12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val="clear"/>
      </w:tcPr>
    </w:tblStylePr>
    <w:tblStylePr w:type="firstCol">
      <w:rPr>
        <w:b w:val="1"/>
        <w:bCs w:val="1"/>
        <w:color w:val="000000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val="clear"/>
      </w:tcPr>
    </w:tblStylePr>
    <w:tblStylePr w:type="lastCol">
      <w:rPr>
        <w:b w:val="0"/>
        <w:bCs w:val="0"/>
        <w:color w:val="000000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ccccc" w:val="clear"/>
      </w:tcPr>
    </w:tblStylePr>
    <w:tblStylePr w:type="band1Vert">
      <w:tblPr/>
      <w:tcPr>
        <w:shd w:color="auto" w:fill="808080" w:val="clear"/>
      </w:tcPr>
    </w:tblStylePr>
    <w:tblStylePr w:type="band1Horz">
      <w:tblPr/>
      <w:tcPr>
        <w:tcBorders>
          <w:insideH w:color="000000" w:space="0" w:sz="6" w:val="single"/>
          <w:insideV w:color="000000" w:space="0" w:sz="6" w:val="single"/>
        </w:tcBorders>
        <w:shd w:color="auto" w:fill="808080" w:val="clear"/>
      </w:tcPr>
    </w:tblStylePr>
    <w:tblStylePr w:type="nwCell">
      <w:tblPr/>
      <w:tcPr>
        <w:shd w:color="auto" w:fill="ffffff" w:val="clear"/>
      </w:tcPr>
    </w:tblStylePr>
  </w:style>
  <w:style w:type="table" w:styleId="MediumGrid2-Accent1">
    <w:name w:val="Medium Grid 2 Accent 1"/>
    <w:basedOn w:val="TableNormal"/>
    <w:uiPriority w:val="68"/>
    <w:rsid w:val="00CB0664"/>
    <w:rPr>
      <w:rFonts w:ascii="Calibri" w:cs="Times New Roman" w:eastAsia="Times New Roman" w:hAnsi="Calibri"/>
      <w:color w:val="000000"/>
    </w:rPr>
    <w:tblPr>
      <w:tblStyleRowBandSize w:val="1"/>
      <w:tblStyleColBandSize w:val="1"/>
      <w:tblBorders>
        <w:top w:color="4f81bd" w:space="0" w:sz="8" w:val="single"/>
        <w:left w:color="4f81bd" w:space="0" w:sz="8" w:val="single"/>
        <w:bottom w:color="4f81bd" w:space="0" w:sz="8" w:val="single"/>
        <w:right w:color="4f81bd" w:space="0" w:sz="8" w:val="single"/>
        <w:insideH w:color="4f81bd" w:space="0" w:sz="8" w:val="single"/>
        <w:insideV w:color="4f81bd" w:space="0" w:sz="8" w:val="single"/>
      </w:tblBorders>
    </w:tblPr>
    <w:tcPr>
      <w:shd w:color="auto" w:fill="d3dfee" w:val="clear"/>
    </w:tcPr>
    <w:tblStylePr w:type="firstRow">
      <w:rPr>
        <w:b w:val="1"/>
        <w:bCs w:val="1"/>
        <w:color w:val="000000"/>
      </w:rPr>
      <w:tblPr/>
      <w:tcPr>
        <w:shd w:color="auto" w:fill="edf2f8" w:val="clear"/>
      </w:tcPr>
    </w:tblStylePr>
    <w:tblStylePr w:type="lastRow">
      <w:rPr>
        <w:b w:val="1"/>
        <w:bCs w:val="1"/>
        <w:color w:val="000000"/>
      </w:rPr>
      <w:tblPr/>
      <w:tcPr>
        <w:tcBorders>
          <w:top w:color="000000" w:space="0" w:sz="12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val="clear"/>
      </w:tcPr>
    </w:tblStylePr>
    <w:tblStylePr w:type="firstCol">
      <w:rPr>
        <w:b w:val="1"/>
        <w:bCs w:val="1"/>
        <w:color w:val="000000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val="clear"/>
      </w:tcPr>
    </w:tblStylePr>
    <w:tblStylePr w:type="lastCol">
      <w:rPr>
        <w:b w:val="0"/>
        <w:bCs w:val="0"/>
        <w:color w:val="000000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be5f1" w:val="clear"/>
      </w:tcPr>
    </w:tblStylePr>
    <w:tblStylePr w:type="band1Vert">
      <w:tblPr/>
      <w:tcPr>
        <w:shd w:color="auto" w:fill="a7bfde" w:val="clear"/>
      </w:tcPr>
    </w:tblStylePr>
    <w:tblStylePr w:type="band1Horz">
      <w:tblPr/>
      <w:tcPr>
        <w:tcBorders>
          <w:insideH w:color="4f81bd" w:space="0" w:sz="6" w:val="single"/>
          <w:insideV w:color="4f81bd" w:space="0" w:sz="6" w:val="single"/>
        </w:tcBorders>
        <w:shd w:color="auto" w:fill="a7bfde" w:val="clear"/>
      </w:tcPr>
    </w:tblStylePr>
    <w:tblStylePr w:type="nwCell">
      <w:tblPr/>
      <w:tcPr>
        <w:shd w:color="auto" w:fill="ffffff" w:val="clear"/>
      </w:tcPr>
    </w:tblStylePr>
  </w:style>
  <w:style w:type="table" w:styleId="MediumGrid2-Accent2">
    <w:name w:val="Medium Grid 2 Accent 2"/>
    <w:basedOn w:val="TableNormal"/>
    <w:uiPriority w:val="68"/>
    <w:rsid w:val="00CB0664"/>
    <w:rPr>
      <w:rFonts w:ascii="Calibri" w:cs="Times New Roman" w:eastAsia="Times New Roman" w:hAnsi="Calibri"/>
      <w:color w:val="000000"/>
    </w:rPr>
    <w:tblPr>
      <w:tblStyleRowBandSize w:val="1"/>
      <w:tblStyleColBandSize w:val="1"/>
      <w:tblBorders>
        <w:top w:color="c0504d" w:space="0" w:sz="8" w:val="single"/>
        <w:left w:color="c0504d" w:space="0" w:sz="8" w:val="single"/>
        <w:bottom w:color="c0504d" w:space="0" w:sz="8" w:val="single"/>
        <w:right w:color="c0504d" w:space="0" w:sz="8" w:val="single"/>
        <w:insideH w:color="c0504d" w:space="0" w:sz="8" w:val="single"/>
        <w:insideV w:color="c0504d" w:space="0" w:sz="8" w:val="single"/>
      </w:tblBorders>
    </w:tblPr>
    <w:tcPr>
      <w:shd w:color="auto" w:fill="efd3d2" w:val="clear"/>
    </w:tcPr>
    <w:tblStylePr w:type="firstRow">
      <w:rPr>
        <w:b w:val="1"/>
        <w:bCs w:val="1"/>
        <w:color w:val="000000"/>
      </w:rPr>
      <w:tblPr/>
      <w:tcPr>
        <w:shd w:color="auto" w:fill="f8eded" w:val="clear"/>
      </w:tcPr>
    </w:tblStylePr>
    <w:tblStylePr w:type="lastRow">
      <w:rPr>
        <w:b w:val="1"/>
        <w:bCs w:val="1"/>
        <w:color w:val="000000"/>
      </w:rPr>
      <w:tblPr/>
      <w:tcPr>
        <w:tcBorders>
          <w:top w:color="000000" w:space="0" w:sz="12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val="clear"/>
      </w:tcPr>
    </w:tblStylePr>
    <w:tblStylePr w:type="firstCol">
      <w:rPr>
        <w:b w:val="1"/>
        <w:bCs w:val="1"/>
        <w:color w:val="000000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val="clear"/>
      </w:tcPr>
    </w:tblStylePr>
    <w:tblStylePr w:type="lastCol">
      <w:rPr>
        <w:b w:val="0"/>
        <w:bCs w:val="0"/>
        <w:color w:val="000000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2dbdb" w:val="clear"/>
      </w:tcPr>
    </w:tblStylePr>
    <w:tblStylePr w:type="band1Vert">
      <w:tblPr/>
      <w:tcPr>
        <w:shd w:color="auto" w:fill="dfa7a6" w:val="clear"/>
      </w:tcPr>
    </w:tblStylePr>
    <w:tblStylePr w:type="band1Horz">
      <w:tblPr/>
      <w:tcPr>
        <w:tcBorders>
          <w:insideH w:color="c0504d" w:space="0" w:sz="6" w:val="single"/>
          <w:insideV w:color="c0504d" w:space="0" w:sz="6" w:val="single"/>
        </w:tcBorders>
        <w:shd w:color="auto" w:fill="dfa7a6" w:val="clear"/>
      </w:tcPr>
    </w:tblStylePr>
    <w:tblStylePr w:type="nwCell">
      <w:tblPr/>
      <w:tcPr>
        <w:shd w:color="auto" w:fill="ffffff" w:val="clear"/>
      </w:tcPr>
    </w:tblStylePr>
  </w:style>
  <w:style w:type="table" w:styleId="MediumGrid2-Accent3">
    <w:name w:val="Medium Grid 2 Accent 3"/>
    <w:basedOn w:val="TableNormal"/>
    <w:uiPriority w:val="68"/>
    <w:rsid w:val="00CB0664"/>
    <w:rPr>
      <w:rFonts w:ascii="Calibri" w:cs="Times New Roman" w:eastAsia="Times New Roman" w:hAnsi="Calibri"/>
      <w:color w:val="000000"/>
    </w:rPr>
    <w:tblPr>
      <w:tblStyleRowBandSize w:val="1"/>
      <w:tblStyleColBandSize w:val="1"/>
      <w:tblBorders>
        <w:top w:color="9bbb59" w:space="0" w:sz="8" w:val="single"/>
        <w:left w:color="9bbb59" w:space="0" w:sz="8" w:val="single"/>
        <w:bottom w:color="9bbb59" w:space="0" w:sz="8" w:val="single"/>
        <w:right w:color="9bbb59" w:space="0" w:sz="8" w:val="single"/>
        <w:insideH w:color="9bbb59" w:space="0" w:sz="8" w:val="single"/>
        <w:insideV w:color="9bbb59" w:space="0" w:sz="8" w:val="single"/>
      </w:tblBorders>
    </w:tblPr>
    <w:tcPr>
      <w:shd w:color="auto" w:fill="e6eed5" w:val="clear"/>
    </w:tcPr>
    <w:tblStylePr w:type="firstRow">
      <w:rPr>
        <w:b w:val="1"/>
        <w:bCs w:val="1"/>
        <w:color w:val="000000"/>
      </w:rPr>
      <w:tblPr/>
      <w:tcPr>
        <w:shd w:color="auto" w:fill="f5f8ee" w:val="clear"/>
      </w:tcPr>
    </w:tblStylePr>
    <w:tblStylePr w:type="lastRow">
      <w:rPr>
        <w:b w:val="1"/>
        <w:bCs w:val="1"/>
        <w:color w:val="000000"/>
      </w:rPr>
      <w:tblPr/>
      <w:tcPr>
        <w:tcBorders>
          <w:top w:color="000000" w:space="0" w:sz="12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val="clear"/>
      </w:tcPr>
    </w:tblStylePr>
    <w:tblStylePr w:type="firstCol">
      <w:rPr>
        <w:b w:val="1"/>
        <w:bCs w:val="1"/>
        <w:color w:val="000000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val="clear"/>
      </w:tcPr>
    </w:tblStylePr>
    <w:tblStylePr w:type="lastCol">
      <w:rPr>
        <w:b w:val="0"/>
        <w:bCs w:val="0"/>
        <w:color w:val="000000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af1dd" w:val="clear"/>
      </w:tcPr>
    </w:tblStylePr>
    <w:tblStylePr w:type="band1Vert">
      <w:tblPr/>
      <w:tcPr>
        <w:shd w:color="auto" w:fill="cdddac" w:val="clear"/>
      </w:tcPr>
    </w:tblStylePr>
    <w:tblStylePr w:type="band1Horz">
      <w:tblPr/>
      <w:tcPr>
        <w:tcBorders>
          <w:insideH w:color="9bbb59" w:space="0" w:sz="6" w:val="single"/>
          <w:insideV w:color="9bbb59" w:space="0" w:sz="6" w:val="single"/>
        </w:tcBorders>
        <w:shd w:color="auto" w:fill="cdddac" w:val="clear"/>
      </w:tcPr>
    </w:tblStylePr>
    <w:tblStylePr w:type="nwCell">
      <w:tblPr/>
      <w:tcPr>
        <w:shd w:color="auto" w:fill="ffffff" w:val="clear"/>
      </w:tcPr>
    </w:tblStylePr>
  </w:style>
  <w:style w:type="table" w:styleId="MediumGrid2-Accent4">
    <w:name w:val="Medium Grid 2 Accent 4"/>
    <w:basedOn w:val="TableNormal"/>
    <w:uiPriority w:val="68"/>
    <w:rsid w:val="00CB0664"/>
    <w:rPr>
      <w:rFonts w:ascii="Calibri" w:cs="Times New Roman" w:eastAsia="Times New Roman" w:hAnsi="Calibri"/>
      <w:color w:val="000000"/>
    </w:rPr>
    <w:tblPr>
      <w:tblStyleRowBandSize w:val="1"/>
      <w:tblStyleColBandSize w:val="1"/>
      <w:tblBorders>
        <w:top w:color="8064a2" w:space="0" w:sz="8" w:val="single"/>
        <w:left w:color="8064a2" w:space="0" w:sz="8" w:val="single"/>
        <w:bottom w:color="8064a2" w:space="0" w:sz="8" w:val="single"/>
        <w:right w:color="8064a2" w:space="0" w:sz="8" w:val="single"/>
        <w:insideH w:color="8064a2" w:space="0" w:sz="8" w:val="single"/>
        <w:insideV w:color="8064a2" w:space="0" w:sz="8" w:val="single"/>
      </w:tblBorders>
    </w:tblPr>
    <w:tcPr>
      <w:shd w:color="auto" w:fill="dfd8e8" w:val="clear"/>
    </w:tcPr>
    <w:tblStylePr w:type="firstRow">
      <w:rPr>
        <w:b w:val="1"/>
        <w:bCs w:val="1"/>
        <w:color w:val="000000"/>
      </w:rPr>
      <w:tblPr/>
      <w:tcPr>
        <w:shd w:color="auto" w:fill="f2eff6" w:val="clear"/>
      </w:tcPr>
    </w:tblStylePr>
    <w:tblStylePr w:type="lastRow">
      <w:rPr>
        <w:b w:val="1"/>
        <w:bCs w:val="1"/>
        <w:color w:val="000000"/>
      </w:rPr>
      <w:tblPr/>
      <w:tcPr>
        <w:tcBorders>
          <w:top w:color="000000" w:space="0" w:sz="12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val="clear"/>
      </w:tcPr>
    </w:tblStylePr>
    <w:tblStylePr w:type="firstCol">
      <w:rPr>
        <w:b w:val="1"/>
        <w:bCs w:val="1"/>
        <w:color w:val="000000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val="clear"/>
      </w:tcPr>
    </w:tblStylePr>
    <w:tblStylePr w:type="lastCol">
      <w:rPr>
        <w:b w:val="0"/>
        <w:bCs w:val="0"/>
        <w:color w:val="000000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5dfec" w:val="clear"/>
      </w:tcPr>
    </w:tblStylePr>
    <w:tblStylePr w:type="band1Vert">
      <w:tblPr/>
      <w:tcPr>
        <w:shd w:color="auto" w:fill="bfb1d0" w:val="clear"/>
      </w:tcPr>
    </w:tblStylePr>
    <w:tblStylePr w:type="band1Horz">
      <w:tblPr/>
      <w:tcPr>
        <w:tcBorders>
          <w:insideH w:color="8064a2" w:space="0" w:sz="6" w:val="single"/>
          <w:insideV w:color="8064a2" w:space="0" w:sz="6" w:val="single"/>
        </w:tcBorders>
        <w:shd w:color="auto" w:fill="bfb1d0" w:val="clear"/>
      </w:tcPr>
    </w:tblStylePr>
    <w:tblStylePr w:type="nwCell">
      <w:tblPr/>
      <w:tcPr>
        <w:shd w:color="auto" w:fill="ffffff" w:val="clear"/>
      </w:tcPr>
    </w:tblStylePr>
  </w:style>
  <w:style w:type="table" w:styleId="MediumGrid2-Accent5">
    <w:name w:val="Medium Grid 2 Accent 5"/>
    <w:basedOn w:val="TableNormal"/>
    <w:uiPriority w:val="68"/>
    <w:rsid w:val="00CB0664"/>
    <w:rPr>
      <w:rFonts w:ascii="Calibri" w:cs="Times New Roman" w:eastAsia="Times New Roman" w:hAnsi="Calibri"/>
      <w:color w:val="000000"/>
    </w:rPr>
    <w:tblPr>
      <w:tblStyleRowBandSize w:val="1"/>
      <w:tblStyleColBandSize w:val="1"/>
      <w:tblBorders>
        <w:top w:color="4bacc6" w:space="0" w:sz="8" w:val="single"/>
        <w:left w:color="4bacc6" w:space="0" w:sz="8" w:val="single"/>
        <w:bottom w:color="4bacc6" w:space="0" w:sz="8" w:val="single"/>
        <w:right w:color="4bacc6" w:space="0" w:sz="8" w:val="single"/>
        <w:insideH w:color="4bacc6" w:space="0" w:sz="8" w:val="single"/>
        <w:insideV w:color="4bacc6" w:space="0" w:sz="8" w:val="single"/>
      </w:tblBorders>
    </w:tblPr>
    <w:tcPr>
      <w:shd w:color="auto" w:fill="d2eaf1" w:val="clear"/>
    </w:tcPr>
    <w:tblStylePr w:type="firstRow">
      <w:rPr>
        <w:b w:val="1"/>
        <w:bCs w:val="1"/>
        <w:color w:val="000000"/>
      </w:rPr>
      <w:tblPr/>
      <w:tcPr>
        <w:shd w:color="auto" w:fill="edf6f9" w:val="clear"/>
      </w:tcPr>
    </w:tblStylePr>
    <w:tblStylePr w:type="lastRow">
      <w:rPr>
        <w:b w:val="1"/>
        <w:bCs w:val="1"/>
        <w:color w:val="000000"/>
      </w:rPr>
      <w:tblPr/>
      <w:tcPr>
        <w:tcBorders>
          <w:top w:color="000000" w:space="0" w:sz="12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val="clear"/>
      </w:tcPr>
    </w:tblStylePr>
    <w:tblStylePr w:type="firstCol">
      <w:rPr>
        <w:b w:val="1"/>
        <w:bCs w:val="1"/>
        <w:color w:val="000000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val="clear"/>
      </w:tcPr>
    </w:tblStylePr>
    <w:tblStylePr w:type="lastCol">
      <w:rPr>
        <w:b w:val="0"/>
        <w:bCs w:val="0"/>
        <w:color w:val="000000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aeef3" w:val="clear"/>
      </w:tcPr>
    </w:tblStylePr>
    <w:tblStylePr w:type="band1Vert">
      <w:tblPr/>
      <w:tcPr>
        <w:shd w:color="auto" w:fill="a5d5e2" w:val="clear"/>
      </w:tcPr>
    </w:tblStylePr>
    <w:tblStylePr w:type="band1Horz">
      <w:tblPr/>
      <w:tcPr>
        <w:tcBorders>
          <w:insideH w:color="4bacc6" w:space="0" w:sz="6" w:val="single"/>
          <w:insideV w:color="4bacc6" w:space="0" w:sz="6" w:val="single"/>
        </w:tcBorders>
        <w:shd w:color="auto" w:fill="a5d5e2" w:val="clear"/>
      </w:tcPr>
    </w:tblStylePr>
    <w:tblStylePr w:type="nwCell">
      <w:tblPr/>
      <w:tcPr>
        <w:shd w:color="auto" w:fill="ffffff" w:val="clear"/>
      </w:tcPr>
    </w:tblStylePr>
  </w:style>
  <w:style w:type="table" w:styleId="MediumGrid2-Accent6">
    <w:name w:val="Medium Grid 2 Accent 6"/>
    <w:basedOn w:val="TableNormal"/>
    <w:uiPriority w:val="68"/>
    <w:rsid w:val="00CB0664"/>
    <w:rPr>
      <w:rFonts w:ascii="Calibri" w:cs="Times New Roman" w:eastAsia="Times New Roman" w:hAnsi="Calibri"/>
      <w:color w:val="000000"/>
    </w:rPr>
    <w:tblPr>
      <w:tblStyleRowBandSize w:val="1"/>
      <w:tblStyleColBandSize w:val="1"/>
      <w:tblBorders>
        <w:top w:color="f79646" w:space="0" w:sz="8" w:val="single"/>
        <w:left w:color="f79646" w:space="0" w:sz="8" w:val="single"/>
        <w:bottom w:color="f79646" w:space="0" w:sz="8" w:val="single"/>
        <w:right w:color="f79646" w:space="0" w:sz="8" w:val="single"/>
        <w:insideH w:color="f79646" w:space="0" w:sz="8" w:val="single"/>
        <w:insideV w:color="f79646" w:space="0" w:sz="8" w:val="single"/>
      </w:tblBorders>
    </w:tblPr>
    <w:tcPr>
      <w:shd w:color="auto" w:fill="fde4d0" w:val="clear"/>
    </w:tcPr>
    <w:tblStylePr w:type="firstRow">
      <w:rPr>
        <w:b w:val="1"/>
        <w:bCs w:val="1"/>
        <w:color w:val="000000"/>
      </w:rPr>
      <w:tblPr/>
      <w:tcPr>
        <w:shd w:color="auto" w:fill="fef4ec" w:val="clear"/>
      </w:tcPr>
    </w:tblStylePr>
    <w:tblStylePr w:type="lastRow">
      <w:rPr>
        <w:b w:val="1"/>
        <w:bCs w:val="1"/>
        <w:color w:val="000000"/>
      </w:rPr>
      <w:tblPr/>
      <w:tcPr>
        <w:tcBorders>
          <w:top w:color="000000" w:space="0" w:sz="12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val="clear"/>
      </w:tcPr>
    </w:tblStylePr>
    <w:tblStylePr w:type="firstCol">
      <w:rPr>
        <w:b w:val="1"/>
        <w:bCs w:val="1"/>
        <w:color w:val="000000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val="clear"/>
      </w:tcPr>
    </w:tblStylePr>
    <w:tblStylePr w:type="lastCol">
      <w:rPr>
        <w:b w:val="0"/>
        <w:bCs w:val="0"/>
        <w:color w:val="000000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de9d9" w:val="clear"/>
      </w:tcPr>
    </w:tblStylePr>
    <w:tblStylePr w:type="band1Vert">
      <w:tblPr/>
      <w:tcPr>
        <w:shd w:color="auto" w:fill="fbcaa2" w:val="clear"/>
      </w:tcPr>
    </w:tblStylePr>
    <w:tblStylePr w:type="band1Horz">
      <w:tblPr/>
      <w:tcPr>
        <w:tcBorders>
          <w:insideH w:color="f79646" w:space="0" w:sz="6" w:val="single"/>
          <w:insideV w:color="f79646" w:space="0" w:sz="6" w:val="single"/>
        </w:tcBorders>
        <w:shd w:color="auto" w:fill="fbcaa2" w:val="clear"/>
      </w:tcPr>
    </w:tblStylePr>
    <w:tblStylePr w:type="nwCell">
      <w:tblPr/>
      <w:tcPr>
        <w:shd w:color="auto" w:fill="ffffff" w:val="clear"/>
      </w:tcPr>
    </w:tblStylePr>
  </w:style>
  <w:style w:type="table" w:styleId="MediumGrid3">
    <w:name w:val="Medium Grid 3"/>
    <w:basedOn w:val="TableNormal"/>
    <w:uiPriority w:val="69"/>
    <w:rsid w:val="00CB0664"/>
    <w:tblPr>
      <w:tblStyleRowBandSize w:val="1"/>
      <w:tblStyleColBandSize w:val="1"/>
      <w:tblBorders>
        <w:top w:color="ffffff" w:space="0" w:sz="8" w:val="single"/>
        <w:left w:color="ffffff" w:space="0" w:sz="8" w:val="single"/>
        <w:bottom w:color="ffffff" w:space="0" w:sz="8" w:val="single"/>
        <w:right w:color="ffffff" w:space="0" w:sz="8" w:val="single"/>
        <w:insideH w:color="ffffff" w:space="0" w:sz="6" w:val="single"/>
        <w:insideV w:color="ffffff" w:space="0" w:sz="6" w:val="single"/>
      </w:tblBorders>
    </w:tblPr>
    <w:tcPr>
      <w:shd w:color="auto" w:fill="c0c0c0" w:val="clear"/>
    </w:tcPr>
    <w:tblStylePr w:type="firstRow">
      <w:rPr>
        <w:b w:val="1"/>
        <w:bCs w:val="1"/>
        <w:i w:val="0"/>
        <w:iCs w:val="0"/>
        <w:color w:val="ffffff"/>
      </w:rPr>
      <w:tblPr/>
      <w:tcPr>
        <w:tcBorders>
          <w:top w:color="ffffff" w:space="0" w:sz="8" w:val="single"/>
          <w:left w:color="ffffff" w:space="0" w:sz="8" w:val="single"/>
          <w:bottom w:color="ffffff" w:space="0" w:sz="24" w:val="single"/>
          <w:right w:color="ffffff" w:space="0" w:sz="8" w:val="single"/>
          <w:insideH w:space="0" w:sz="0" w:val="nil"/>
          <w:insideV w:color="ffffff" w:space="0" w:sz="8" w:val="single"/>
        </w:tcBorders>
        <w:shd w:color="auto" w:fill="000000" w:val="clear"/>
      </w:tcPr>
    </w:tblStylePr>
    <w:tblStylePr w:type="lastRow">
      <w:rPr>
        <w:b w:val="1"/>
        <w:bCs w:val="1"/>
        <w:i w:val="0"/>
        <w:iCs w:val="0"/>
        <w:color w:val="ffffff"/>
      </w:rPr>
      <w:tblPr/>
      <w:tcPr>
        <w:tcBorders>
          <w:top w:color="ffffff" w:space="0" w:sz="24" w:val="single"/>
          <w:left w:color="ffffff" w:space="0" w:sz="8" w:val="single"/>
          <w:bottom w:color="ffffff" w:space="0" w:sz="8" w:val="single"/>
          <w:right w:color="ffffff" w:space="0" w:sz="8" w:val="single"/>
          <w:insideH w:space="0" w:sz="0" w:val="nil"/>
          <w:insideV w:color="ffffff" w:space="0" w:sz="8" w:val="single"/>
        </w:tcBorders>
        <w:shd w:color="auto" w:fill="000000" w:val="clear"/>
      </w:tcPr>
    </w:tblStylePr>
    <w:tblStylePr w:type="firstCol">
      <w:rPr>
        <w:b w:val="1"/>
        <w:bCs w:val="1"/>
        <w:i w:val="0"/>
        <w:iCs w:val="0"/>
        <w:color w:val="ffffff"/>
      </w:rPr>
      <w:tblPr/>
      <w:tcPr>
        <w:tcBorders>
          <w:left w:color="ffffff" w:space="0" w:sz="8" w:val="single"/>
          <w:right w:color="ffffff" w:space="0" w:sz="24" w:val="single"/>
          <w:insideH w:space="0" w:sz="0" w:val="nil"/>
          <w:insideV w:space="0" w:sz="0" w:val="nil"/>
        </w:tcBorders>
        <w:shd w:color="auto" w:fill="000000" w:val="clear"/>
      </w:tcPr>
    </w:tblStylePr>
    <w:tblStylePr w:type="lastCol">
      <w:rPr>
        <w:b w:val="1"/>
        <w:bCs w:val="1"/>
        <w:i w:val="0"/>
        <w:iCs w:val="0"/>
        <w:color w:val="ffffff"/>
      </w:rPr>
      <w:tblPr/>
      <w:tcPr>
        <w:tcBorders>
          <w:top w:space="0" w:sz="0" w:val="nil"/>
          <w:left w:color="ffffff" w:space="0" w:sz="24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val="clear"/>
      </w:tcPr>
    </w:tblStylePr>
    <w:tblStylePr w:type="band1Vert">
      <w:tblPr/>
      <w:tcPr>
        <w:tcBorders>
          <w:top w:color="ffffff" w:space="0" w:sz="8" w:val="single"/>
          <w:left w:color="ffffff" w:space="0" w:sz="8" w:val="single"/>
          <w:bottom w:color="ffffff" w:space="0" w:sz="8" w:val="single"/>
          <w:right w:color="ffffff" w:space="0" w:sz="8" w:val="single"/>
          <w:insideH w:space="0" w:sz="0" w:val="nil"/>
          <w:insideV w:space="0" w:sz="0" w:val="nil"/>
        </w:tcBorders>
        <w:shd w:color="auto" w:fill="808080" w:val="clear"/>
      </w:tcPr>
    </w:tblStylePr>
    <w:tblStylePr w:type="band1Horz">
      <w:tblPr/>
      <w:tcPr>
        <w:tcBorders>
          <w:top w:color="ffffff" w:space="0" w:sz="8" w:val="single"/>
          <w:left w:color="ffffff" w:space="0" w:sz="8" w:val="single"/>
          <w:bottom w:color="ffffff" w:space="0" w:sz="8" w:val="single"/>
          <w:right w:color="ffffff" w:space="0" w:sz="8" w:val="single"/>
          <w:insideH w:color="ffffff" w:space="0" w:sz="8" w:val="single"/>
          <w:insideV w:color="ffffff" w:space="0" w:sz="8" w:val="single"/>
        </w:tcBorders>
        <w:shd w:color="auto" w:fill="808080" w:val="clear"/>
      </w:tcPr>
    </w:tblStylePr>
  </w:style>
  <w:style w:type="table" w:styleId="MediumGrid3-Accent1">
    <w:name w:val="Medium Grid 3 Accent 1"/>
    <w:basedOn w:val="TableNormal"/>
    <w:uiPriority w:val="69"/>
    <w:rsid w:val="00CB0664"/>
    <w:tblPr>
      <w:tblStyleRowBandSize w:val="1"/>
      <w:tblStyleColBandSize w:val="1"/>
      <w:tblBorders>
        <w:top w:color="ffffff" w:space="0" w:sz="8" w:val="single"/>
        <w:left w:color="ffffff" w:space="0" w:sz="8" w:val="single"/>
        <w:bottom w:color="ffffff" w:space="0" w:sz="8" w:val="single"/>
        <w:right w:color="ffffff" w:space="0" w:sz="8" w:val="single"/>
        <w:insideH w:color="ffffff" w:space="0" w:sz="6" w:val="single"/>
        <w:insideV w:color="ffffff" w:space="0" w:sz="6" w:val="single"/>
      </w:tblBorders>
    </w:tblPr>
    <w:tcPr>
      <w:shd w:color="auto" w:fill="d3dfee" w:val="clear"/>
    </w:tcPr>
    <w:tblStylePr w:type="firstRow">
      <w:rPr>
        <w:b w:val="1"/>
        <w:bCs w:val="1"/>
        <w:i w:val="0"/>
        <w:iCs w:val="0"/>
        <w:color w:val="ffffff"/>
      </w:rPr>
      <w:tblPr/>
      <w:tcPr>
        <w:tcBorders>
          <w:top w:color="ffffff" w:space="0" w:sz="8" w:val="single"/>
          <w:left w:color="ffffff" w:space="0" w:sz="8" w:val="single"/>
          <w:bottom w:color="ffffff" w:space="0" w:sz="24" w:val="single"/>
          <w:right w:color="ffffff" w:space="0" w:sz="8" w:val="single"/>
          <w:insideH w:space="0" w:sz="0" w:val="nil"/>
          <w:insideV w:color="ffffff" w:space="0" w:sz="8" w:val="single"/>
        </w:tcBorders>
        <w:shd w:color="auto" w:fill="4f81bd" w:val="clear"/>
      </w:tcPr>
    </w:tblStylePr>
    <w:tblStylePr w:type="lastRow">
      <w:rPr>
        <w:b w:val="1"/>
        <w:bCs w:val="1"/>
        <w:i w:val="0"/>
        <w:iCs w:val="0"/>
        <w:color w:val="ffffff"/>
      </w:rPr>
      <w:tblPr/>
      <w:tcPr>
        <w:tcBorders>
          <w:top w:color="ffffff" w:space="0" w:sz="24" w:val="single"/>
          <w:left w:color="ffffff" w:space="0" w:sz="8" w:val="single"/>
          <w:bottom w:color="ffffff" w:space="0" w:sz="8" w:val="single"/>
          <w:right w:color="ffffff" w:space="0" w:sz="8" w:val="single"/>
          <w:insideH w:space="0" w:sz="0" w:val="nil"/>
          <w:insideV w:color="ffffff" w:space="0" w:sz="8" w:val="single"/>
        </w:tcBorders>
        <w:shd w:color="auto" w:fill="4f81bd" w:val="clear"/>
      </w:tcPr>
    </w:tblStylePr>
    <w:tblStylePr w:type="firstCol">
      <w:rPr>
        <w:b w:val="1"/>
        <w:bCs w:val="1"/>
        <w:i w:val="0"/>
        <w:iCs w:val="0"/>
        <w:color w:val="ffffff"/>
      </w:rPr>
      <w:tblPr/>
      <w:tcPr>
        <w:tcBorders>
          <w:left w:color="ffffff" w:space="0" w:sz="8" w:val="single"/>
          <w:right w:color="ffffff" w:space="0" w:sz="24" w:val="single"/>
          <w:insideH w:space="0" w:sz="0" w:val="nil"/>
          <w:insideV w:space="0" w:sz="0" w:val="nil"/>
        </w:tcBorders>
        <w:shd w:color="auto" w:fill="4f81bd" w:val="clear"/>
      </w:tcPr>
    </w:tblStylePr>
    <w:tblStylePr w:type="lastCol">
      <w:rPr>
        <w:b w:val="1"/>
        <w:bCs w:val="1"/>
        <w:i w:val="0"/>
        <w:iCs w:val="0"/>
        <w:color w:val="ffffff"/>
      </w:rPr>
      <w:tblPr/>
      <w:tcPr>
        <w:tcBorders>
          <w:top w:space="0" w:sz="0" w:val="nil"/>
          <w:left w:color="ffffff" w:space="0" w:sz="24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f81bd" w:val="clear"/>
      </w:tcPr>
    </w:tblStylePr>
    <w:tblStylePr w:type="band1Vert">
      <w:tblPr/>
      <w:tcPr>
        <w:tcBorders>
          <w:top w:color="ffffff" w:space="0" w:sz="8" w:val="single"/>
          <w:left w:color="ffffff" w:space="0" w:sz="8" w:val="single"/>
          <w:bottom w:color="ffffff" w:space="0" w:sz="8" w:val="single"/>
          <w:right w:color="ffffff" w:space="0" w:sz="8" w:val="single"/>
          <w:insideH w:space="0" w:sz="0" w:val="nil"/>
          <w:insideV w:space="0" w:sz="0" w:val="nil"/>
        </w:tcBorders>
        <w:shd w:color="auto" w:fill="a7bfde" w:val="clear"/>
      </w:tcPr>
    </w:tblStylePr>
    <w:tblStylePr w:type="band1Horz">
      <w:tblPr/>
      <w:tcPr>
        <w:tcBorders>
          <w:top w:color="ffffff" w:space="0" w:sz="8" w:val="single"/>
          <w:left w:color="ffffff" w:space="0" w:sz="8" w:val="single"/>
          <w:bottom w:color="ffffff" w:space="0" w:sz="8" w:val="single"/>
          <w:right w:color="ffffff" w:space="0" w:sz="8" w:val="single"/>
          <w:insideH w:color="ffffff" w:space="0" w:sz="8" w:val="single"/>
          <w:insideV w:color="ffffff" w:space="0" w:sz="8" w:val="single"/>
        </w:tcBorders>
        <w:shd w:color="auto" w:fill="a7bfde" w:val="clear"/>
      </w:tcPr>
    </w:tblStylePr>
  </w:style>
  <w:style w:type="table" w:styleId="MediumGrid3-Accent2">
    <w:name w:val="Medium Grid 3 Accent 2"/>
    <w:basedOn w:val="TableNormal"/>
    <w:uiPriority w:val="69"/>
    <w:rsid w:val="00CB0664"/>
    <w:tblPr>
      <w:tblStyleRowBandSize w:val="1"/>
      <w:tblStyleColBandSize w:val="1"/>
      <w:tblBorders>
        <w:top w:color="ffffff" w:space="0" w:sz="8" w:val="single"/>
        <w:left w:color="ffffff" w:space="0" w:sz="8" w:val="single"/>
        <w:bottom w:color="ffffff" w:space="0" w:sz="8" w:val="single"/>
        <w:right w:color="ffffff" w:space="0" w:sz="8" w:val="single"/>
        <w:insideH w:color="ffffff" w:space="0" w:sz="6" w:val="single"/>
        <w:insideV w:color="ffffff" w:space="0" w:sz="6" w:val="single"/>
      </w:tblBorders>
    </w:tblPr>
    <w:tcPr>
      <w:shd w:color="auto" w:fill="efd3d2" w:val="clear"/>
    </w:tcPr>
    <w:tblStylePr w:type="firstRow">
      <w:rPr>
        <w:b w:val="1"/>
        <w:bCs w:val="1"/>
        <w:i w:val="0"/>
        <w:iCs w:val="0"/>
        <w:color w:val="ffffff"/>
      </w:rPr>
      <w:tblPr/>
      <w:tcPr>
        <w:tcBorders>
          <w:top w:color="ffffff" w:space="0" w:sz="8" w:val="single"/>
          <w:left w:color="ffffff" w:space="0" w:sz="8" w:val="single"/>
          <w:bottom w:color="ffffff" w:space="0" w:sz="24" w:val="single"/>
          <w:right w:color="ffffff" w:space="0" w:sz="8" w:val="single"/>
          <w:insideH w:space="0" w:sz="0" w:val="nil"/>
          <w:insideV w:color="ffffff" w:space="0" w:sz="8" w:val="single"/>
        </w:tcBorders>
        <w:shd w:color="auto" w:fill="c0504d" w:val="clear"/>
      </w:tcPr>
    </w:tblStylePr>
    <w:tblStylePr w:type="lastRow">
      <w:rPr>
        <w:b w:val="1"/>
        <w:bCs w:val="1"/>
        <w:i w:val="0"/>
        <w:iCs w:val="0"/>
        <w:color w:val="ffffff"/>
      </w:rPr>
      <w:tblPr/>
      <w:tcPr>
        <w:tcBorders>
          <w:top w:color="ffffff" w:space="0" w:sz="24" w:val="single"/>
          <w:left w:color="ffffff" w:space="0" w:sz="8" w:val="single"/>
          <w:bottom w:color="ffffff" w:space="0" w:sz="8" w:val="single"/>
          <w:right w:color="ffffff" w:space="0" w:sz="8" w:val="single"/>
          <w:insideH w:space="0" w:sz="0" w:val="nil"/>
          <w:insideV w:color="ffffff" w:space="0" w:sz="8" w:val="single"/>
        </w:tcBorders>
        <w:shd w:color="auto" w:fill="c0504d" w:val="clear"/>
      </w:tcPr>
    </w:tblStylePr>
    <w:tblStylePr w:type="firstCol">
      <w:rPr>
        <w:b w:val="1"/>
        <w:bCs w:val="1"/>
        <w:i w:val="0"/>
        <w:iCs w:val="0"/>
        <w:color w:val="ffffff"/>
      </w:rPr>
      <w:tblPr/>
      <w:tcPr>
        <w:tcBorders>
          <w:left w:color="ffffff" w:space="0" w:sz="8" w:val="single"/>
          <w:right w:color="ffffff" w:space="0" w:sz="24" w:val="single"/>
          <w:insideH w:space="0" w:sz="0" w:val="nil"/>
          <w:insideV w:space="0" w:sz="0" w:val="nil"/>
        </w:tcBorders>
        <w:shd w:color="auto" w:fill="c0504d" w:val="clear"/>
      </w:tcPr>
    </w:tblStylePr>
    <w:tblStylePr w:type="lastCol">
      <w:rPr>
        <w:b w:val="1"/>
        <w:bCs w:val="1"/>
        <w:i w:val="0"/>
        <w:iCs w:val="0"/>
        <w:color w:val="ffffff"/>
      </w:rPr>
      <w:tblPr/>
      <w:tcPr>
        <w:tcBorders>
          <w:top w:space="0" w:sz="0" w:val="nil"/>
          <w:left w:color="ffffff" w:space="0" w:sz="24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0504d" w:val="clear"/>
      </w:tcPr>
    </w:tblStylePr>
    <w:tblStylePr w:type="band1Vert">
      <w:tblPr/>
      <w:tcPr>
        <w:tcBorders>
          <w:top w:color="ffffff" w:space="0" w:sz="8" w:val="single"/>
          <w:left w:color="ffffff" w:space="0" w:sz="8" w:val="single"/>
          <w:bottom w:color="ffffff" w:space="0" w:sz="8" w:val="single"/>
          <w:right w:color="ffffff" w:space="0" w:sz="8" w:val="single"/>
          <w:insideH w:space="0" w:sz="0" w:val="nil"/>
          <w:insideV w:space="0" w:sz="0" w:val="nil"/>
        </w:tcBorders>
        <w:shd w:color="auto" w:fill="dfa7a6" w:val="clear"/>
      </w:tcPr>
    </w:tblStylePr>
    <w:tblStylePr w:type="band1Horz">
      <w:tblPr/>
      <w:tcPr>
        <w:tcBorders>
          <w:top w:color="ffffff" w:space="0" w:sz="8" w:val="single"/>
          <w:left w:color="ffffff" w:space="0" w:sz="8" w:val="single"/>
          <w:bottom w:color="ffffff" w:space="0" w:sz="8" w:val="single"/>
          <w:right w:color="ffffff" w:space="0" w:sz="8" w:val="single"/>
          <w:insideH w:color="ffffff" w:space="0" w:sz="8" w:val="single"/>
          <w:insideV w:color="ffffff" w:space="0" w:sz="8" w:val="single"/>
        </w:tcBorders>
        <w:shd w:color="auto" w:fill="dfa7a6" w:val="clear"/>
      </w:tcPr>
    </w:tblStylePr>
  </w:style>
  <w:style w:type="table" w:styleId="MediumGrid3-Accent3">
    <w:name w:val="Medium Grid 3 Accent 3"/>
    <w:basedOn w:val="TableNormal"/>
    <w:uiPriority w:val="69"/>
    <w:rsid w:val="00CB0664"/>
    <w:tblPr>
      <w:tblStyleRowBandSize w:val="1"/>
      <w:tblStyleColBandSize w:val="1"/>
      <w:tblBorders>
        <w:top w:color="ffffff" w:space="0" w:sz="8" w:val="single"/>
        <w:left w:color="ffffff" w:space="0" w:sz="8" w:val="single"/>
        <w:bottom w:color="ffffff" w:space="0" w:sz="8" w:val="single"/>
        <w:right w:color="ffffff" w:space="0" w:sz="8" w:val="single"/>
        <w:insideH w:color="ffffff" w:space="0" w:sz="6" w:val="single"/>
        <w:insideV w:color="ffffff" w:space="0" w:sz="6" w:val="single"/>
      </w:tblBorders>
    </w:tblPr>
    <w:tcPr>
      <w:shd w:color="auto" w:fill="e6eed5" w:val="clear"/>
    </w:tcPr>
    <w:tblStylePr w:type="firstRow">
      <w:rPr>
        <w:b w:val="1"/>
        <w:bCs w:val="1"/>
        <w:i w:val="0"/>
        <w:iCs w:val="0"/>
        <w:color w:val="ffffff"/>
      </w:rPr>
      <w:tblPr/>
      <w:tcPr>
        <w:tcBorders>
          <w:top w:color="ffffff" w:space="0" w:sz="8" w:val="single"/>
          <w:left w:color="ffffff" w:space="0" w:sz="8" w:val="single"/>
          <w:bottom w:color="ffffff" w:space="0" w:sz="24" w:val="single"/>
          <w:right w:color="ffffff" w:space="0" w:sz="8" w:val="single"/>
          <w:insideH w:space="0" w:sz="0" w:val="nil"/>
          <w:insideV w:color="ffffff" w:space="0" w:sz="8" w:val="single"/>
        </w:tcBorders>
        <w:shd w:color="auto" w:fill="9bbb59" w:val="clear"/>
      </w:tcPr>
    </w:tblStylePr>
    <w:tblStylePr w:type="lastRow">
      <w:rPr>
        <w:b w:val="1"/>
        <w:bCs w:val="1"/>
        <w:i w:val="0"/>
        <w:iCs w:val="0"/>
        <w:color w:val="ffffff"/>
      </w:rPr>
      <w:tblPr/>
      <w:tcPr>
        <w:tcBorders>
          <w:top w:color="ffffff" w:space="0" w:sz="24" w:val="single"/>
          <w:left w:color="ffffff" w:space="0" w:sz="8" w:val="single"/>
          <w:bottom w:color="ffffff" w:space="0" w:sz="8" w:val="single"/>
          <w:right w:color="ffffff" w:space="0" w:sz="8" w:val="single"/>
          <w:insideH w:space="0" w:sz="0" w:val="nil"/>
          <w:insideV w:color="ffffff" w:space="0" w:sz="8" w:val="single"/>
        </w:tcBorders>
        <w:shd w:color="auto" w:fill="9bbb59" w:val="clear"/>
      </w:tcPr>
    </w:tblStylePr>
    <w:tblStylePr w:type="firstCol">
      <w:rPr>
        <w:b w:val="1"/>
        <w:bCs w:val="1"/>
        <w:i w:val="0"/>
        <w:iCs w:val="0"/>
        <w:color w:val="ffffff"/>
      </w:rPr>
      <w:tblPr/>
      <w:tcPr>
        <w:tcBorders>
          <w:left w:color="ffffff" w:space="0" w:sz="8" w:val="single"/>
          <w:right w:color="ffffff" w:space="0" w:sz="24" w:val="single"/>
          <w:insideH w:space="0" w:sz="0" w:val="nil"/>
          <w:insideV w:space="0" w:sz="0" w:val="nil"/>
        </w:tcBorders>
        <w:shd w:color="auto" w:fill="9bbb59" w:val="clear"/>
      </w:tcPr>
    </w:tblStylePr>
    <w:tblStylePr w:type="lastCol">
      <w:rPr>
        <w:b w:val="1"/>
        <w:bCs w:val="1"/>
        <w:i w:val="0"/>
        <w:iCs w:val="0"/>
        <w:color w:val="ffffff"/>
      </w:rPr>
      <w:tblPr/>
      <w:tcPr>
        <w:tcBorders>
          <w:top w:space="0" w:sz="0" w:val="nil"/>
          <w:left w:color="ffffff" w:space="0" w:sz="24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bbb59" w:val="clear"/>
      </w:tcPr>
    </w:tblStylePr>
    <w:tblStylePr w:type="band1Vert">
      <w:tblPr/>
      <w:tcPr>
        <w:tcBorders>
          <w:top w:color="ffffff" w:space="0" w:sz="8" w:val="single"/>
          <w:left w:color="ffffff" w:space="0" w:sz="8" w:val="single"/>
          <w:bottom w:color="ffffff" w:space="0" w:sz="8" w:val="single"/>
          <w:right w:color="ffffff" w:space="0" w:sz="8" w:val="single"/>
          <w:insideH w:space="0" w:sz="0" w:val="nil"/>
          <w:insideV w:space="0" w:sz="0" w:val="nil"/>
        </w:tcBorders>
        <w:shd w:color="auto" w:fill="cdddac" w:val="clear"/>
      </w:tcPr>
    </w:tblStylePr>
    <w:tblStylePr w:type="band1Horz">
      <w:tblPr/>
      <w:tcPr>
        <w:tcBorders>
          <w:top w:color="ffffff" w:space="0" w:sz="8" w:val="single"/>
          <w:left w:color="ffffff" w:space="0" w:sz="8" w:val="single"/>
          <w:bottom w:color="ffffff" w:space="0" w:sz="8" w:val="single"/>
          <w:right w:color="ffffff" w:space="0" w:sz="8" w:val="single"/>
          <w:insideH w:color="ffffff" w:space="0" w:sz="8" w:val="single"/>
          <w:insideV w:color="ffffff" w:space="0" w:sz="8" w:val="single"/>
        </w:tcBorders>
        <w:shd w:color="auto" w:fill="cdddac" w:val="clear"/>
      </w:tcPr>
    </w:tblStylePr>
  </w:style>
  <w:style w:type="table" w:styleId="MediumGrid3-Accent4">
    <w:name w:val="Medium Grid 3 Accent 4"/>
    <w:basedOn w:val="TableNormal"/>
    <w:uiPriority w:val="69"/>
    <w:rsid w:val="00CB0664"/>
    <w:tblPr>
      <w:tblStyleRowBandSize w:val="1"/>
      <w:tblStyleColBandSize w:val="1"/>
      <w:tblBorders>
        <w:top w:color="ffffff" w:space="0" w:sz="8" w:val="single"/>
        <w:left w:color="ffffff" w:space="0" w:sz="8" w:val="single"/>
        <w:bottom w:color="ffffff" w:space="0" w:sz="8" w:val="single"/>
        <w:right w:color="ffffff" w:space="0" w:sz="8" w:val="single"/>
        <w:insideH w:color="ffffff" w:space="0" w:sz="6" w:val="single"/>
        <w:insideV w:color="ffffff" w:space="0" w:sz="6" w:val="single"/>
      </w:tblBorders>
    </w:tblPr>
    <w:tcPr>
      <w:shd w:color="auto" w:fill="dfd8e8" w:val="clear"/>
    </w:tcPr>
    <w:tblStylePr w:type="firstRow">
      <w:rPr>
        <w:b w:val="1"/>
        <w:bCs w:val="1"/>
        <w:i w:val="0"/>
        <w:iCs w:val="0"/>
        <w:color w:val="ffffff"/>
      </w:rPr>
      <w:tblPr/>
      <w:tcPr>
        <w:tcBorders>
          <w:top w:color="ffffff" w:space="0" w:sz="8" w:val="single"/>
          <w:left w:color="ffffff" w:space="0" w:sz="8" w:val="single"/>
          <w:bottom w:color="ffffff" w:space="0" w:sz="24" w:val="single"/>
          <w:right w:color="ffffff" w:space="0" w:sz="8" w:val="single"/>
          <w:insideH w:space="0" w:sz="0" w:val="nil"/>
          <w:insideV w:color="ffffff" w:space="0" w:sz="8" w:val="single"/>
        </w:tcBorders>
        <w:shd w:color="auto" w:fill="8064a2" w:val="clear"/>
      </w:tcPr>
    </w:tblStylePr>
    <w:tblStylePr w:type="lastRow">
      <w:rPr>
        <w:b w:val="1"/>
        <w:bCs w:val="1"/>
        <w:i w:val="0"/>
        <w:iCs w:val="0"/>
        <w:color w:val="ffffff"/>
      </w:rPr>
      <w:tblPr/>
      <w:tcPr>
        <w:tcBorders>
          <w:top w:color="ffffff" w:space="0" w:sz="24" w:val="single"/>
          <w:left w:color="ffffff" w:space="0" w:sz="8" w:val="single"/>
          <w:bottom w:color="ffffff" w:space="0" w:sz="8" w:val="single"/>
          <w:right w:color="ffffff" w:space="0" w:sz="8" w:val="single"/>
          <w:insideH w:space="0" w:sz="0" w:val="nil"/>
          <w:insideV w:color="ffffff" w:space="0" w:sz="8" w:val="single"/>
        </w:tcBorders>
        <w:shd w:color="auto" w:fill="8064a2" w:val="clear"/>
      </w:tcPr>
    </w:tblStylePr>
    <w:tblStylePr w:type="firstCol">
      <w:rPr>
        <w:b w:val="1"/>
        <w:bCs w:val="1"/>
        <w:i w:val="0"/>
        <w:iCs w:val="0"/>
        <w:color w:val="ffffff"/>
      </w:rPr>
      <w:tblPr/>
      <w:tcPr>
        <w:tcBorders>
          <w:left w:color="ffffff" w:space="0" w:sz="8" w:val="single"/>
          <w:right w:color="ffffff" w:space="0" w:sz="24" w:val="single"/>
          <w:insideH w:space="0" w:sz="0" w:val="nil"/>
          <w:insideV w:space="0" w:sz="0" w:val="nil"/>
        </w:tcBorders>
        <w:shd w:color="auto" w:fill="8064a2" w:val="clear"/>
      </w:tcPr>
    </w:tblStylePr>
    <w:tblStylePr w:type="lastCol">
      <w:rPr>
        <w:b w:val="1"/>
        <w:bCs w:val="1"/>
        <w:i w:val="0"/>
        <w:iCs w:val="0"/>
        <w:color w:val="ffffff"/>
      </w:rPr>
      <w:tblPr/>
      <w:tcPr>
        <w:tcBorders>
          <w:top w:space="0" w:sz="0" w:val="nil"/>
          <w:left w:color="ffffff" w:space="0" w:sz="24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8064a2" w:val="clear"/>
      </w:tcPr>
    </w:tblStylePr>
    <w:tblStylePr w:type="band1Vert">
      <w:tblPr/>
      <w:tcPr>
        <w:tcBorders>
          <w:top w:color="ffffff" w:space="0" w:sz="8" w:val="single"/>
          <w:left w:color="ffffff" w:space="0" w:sz="8" w:val="single"/>
          <w:bottom w:color="ffffff" w:space="0" w:sz="8" w:val="single"/>
          <w:right w:color="ffffff" w:space="0" w:sz="8" w:val="single"/>
          <w:insideH w:space="0" w:sz="0" w:val="nil"/>
          <w:insideV w:space="0" w:sz="0" w:val="nil"/>
        </w:tcBorders>
        <w:shd w:color="auto" w:fill="bfb1d0" w:val="clear"/>
      </w:tcPr>
    </w:tblStylePr>
    <w:tblStylePr w:type="band1Horz">
      <w:tblPr/>
      <w:tcPr>
        <w:tcBorders>
          <w:top w:color="ffffff" w:space="0" w:sz="8" w:val="single"/>
          <w:left w:color="ffffff" w:space="0" w:sz="8" w:val="single"/>
          <w:bottom w:color="ffffff" w:space="0" w:sz="8" w:val="single"/>
          <w:right w:color="ffffff" w:space="0" w:sz="8" w:val="single"/>
          <w:insideH w:color="ffffff" w:space="0" w:sz="8" w:val="single"/>
          <w:insideV w:color="ffffff" w:space="0" w:sz="8" w:val="single"/>
        </w:tcBorders>
        <w:shd w:color="auto" w:fill="bfb1d0" w:val="clear"/>
      </w:tcPr>
    </w:tblStylePr>
  </w:style>
  <w:style w:type="table" w:styleId="MediumGrid3-Accent5">
    <w:name w:val="Medium Grid 3 Accent 5"/>
    <w:basedOn w:val="TableNormal"/>
    <w:uiPriority w:val="69"/>
    <w:rsid w:val="00CB0664"/>
    <w:tblPr>
      <w:tblStyleRowBandSize w:val="1"/>
      <w:tblStyleColBandSize w:val="1"/>
      <w:tblBorders>
        <w:top w:color="ffffff" w:space="0" w:sz="8" w:val="single"/>
        <w:left w:color="ffffff" w:space="0" w:sz="8" w:val="single"/>
        <w:bottom w:color="ffffff" w:space="0" w:sz="8" w:val="single"/>
        <w:right w:color="ffffff" w:space="0" w:sz="8" w:val="single"/>
        <w:insideH w:color="ffffff" w:space="0" w:sz="6" w:val="single"/>
        <w:insideV w:color="ffffff" w:space="0" w:sz="6" w:val="single"/>
      </w:tblBorders>
    </w:tblPr>
    <w:tcPr>
      <w:shd w:color="auto" w:fill="d2eaf1" w:val="clear"/>
    </w:tcPr>
    <w:tblStylePr w:type="firstRow">
      <w:rPr>
        <w:b w:val="1"/>
        <w:bCs w:val="1"/>
        <w:i w:val="0"/>
        <w:iCs w:val="0"/>
        <w:color w:val="ffffff"/>
      </w:rPr>
      <w:tblPr/>
      <w:tcPr>
        <w:tcBorders>
          <w:top w:color="ffffff" w:space="0" w:sz="8" w:val="single"/>
          <w:left w:color="ffffff" w:space="0" w:sz="8" w:val="single"/>
          <w:bottom w:color="ffffff" w:space="0" w:sz="24" w:val="single"/>
          <w:right w:color="ffffff" w:space="0" w:sz="8" w:val="single"/>
          <w:insideH w:space="0" w:sz="0" w:val="nil"/>
          <w:insideV w:color="ffffff" w:space="0" w:sz="8" w:val="single"/>
        </w:tcBorders>
        <w:shd w:color="auto" w:fill="4bacc6" w:val="clear"/>
      </w:tcPr>
    </w:tblStylePr>
    <w:tblStylePr w:type="lastRow">
      <w:rPr>
        <w:b w:val="1"/>
        <w:bCs w:val="1"/>
        <w:i w:val="0"/>
        <w:iCs w:val="0"/>
        <w:color w:val="ffffff"/>
      </w:rPr>
      <w:tblPr/>
      <w:tcPr>
        <w:tcBorders>
          <w:top w:color="ffffff" w:space="0" w:sz="24" w:val="single"/>
          <w:left w:color="ffffff" w:space="0" w:sz="8" w:val="single"/>
          <w:bottom w:color="ffffff" w:space="0" w:sz="8" w:val="single"/>
          <w:right w:color="ffffff" w:space="0" w:sz="8" w:val="single"/>
          <w:insideH w:space="0" w:sz="0" w:val="nil"/>
          <w:insideV w:color="ffffff" w:space="0" w:sz="8" w:val="single"/>
        </w:tcBorders>
        <w:shd w:color="auto" w:fill="4bacc6" w:val="clear"/>
      </w:tcPr>
    </w:tblStylePr>
    <w:tblStylePr w:type="firstCol">
      <w:rPr>
        <w:b w:val="1"/>
        <w:bCs w:val="1"/>
        <w:i w:val="0"/>
        <w:iCs w:val="0"/>
        <w:color w:val="ffffff"/>
      </w:rPr>
      <w:tblPr/>
      <w:tcPr>
        <w:tcBorders>
          <w:left w:color="ffffff" w:space="0" w:sz="8" w:val="single"/>
          <w:right w:color="ffffff" w:space="0" w:sz="24" w:val="single"/>
          <w:insideH w:space="0" w:sz="0" w:val="nil"/>
          <w:insideV w:space="0" w:sz="0" w:val="nil"/>
        </w:tcBorders>
        <w:shd w:color="auto" w:fill="4bacc6" w:val="clear"/>
      </w:tcPr>
    </w:tblStylePr>
    <w:tblStylePr w:type="lastCol">
      <w:rPr>
        <w:b w:val="1"/>
        <w:bCs w:val="1"/>
        <w:i w:val="0"/>
        <w:iCs w:val="0"/>
        <w:color w:val="ffffff"/>
      </w:rPr>
      <w:tblPr/>
      <w:tcPr>
        <w:tcBorders>
          <w:top w:space="0" w:sz="0" w:val="nil"/>
          <w:left w:color="ffffff" w:space="0" w:sz="24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bacc6" w:val="clear"/>
      </w:tcPr>
    </w:tblStylePr>
    <w:tblStylePr w:type="band1Vert">
      <w:tblPr/>
      <w:tcPr>
        <w:tcBorders>
          <w:top w:color="ffffff" w:space="0" w:sz="8" w:val="single"/>
          <w:left w:color="ffffff" w:space="0" w:sz="8" w:val="single"/>
          <w:bottom w:color="ffffff" w:space="0" w:sz="8" w:val="single"/>
          <w:right w:color="ffffff" w:space="0" w:sz="8" w:val="single"/>
          <w:insideH w:space="0" w:sz="0" w:val="nil"/>
          <w:insideV w:space="0" w:sz="0" w:val="nil"/>
        </w:tcBorders>
        <w:shd w:color="auto" w:fill="a5d5e2" w:val="clear"/>
      </w:tcPr>
    </w:tblStylePr>
    <w:tblStylePr w:type="band1Horz">
      <w:tblPr/>
      <w:tcPr>
        <w:tcBorders>
          <w:top w:color="ffffff" w:space="0" w:sz="8" w:val="single"/>
          <w:left w:color="ffffff" w:space="0" w:sz="8" w:val="single"/>
          <w:bottom w:color="ffffff" w:space="0" w:sz="8" w:val="single"/>
          <w:right w:color="ffffff" w:space="0" w:sz="8" w:val="single"/>
          <w:insideH w:color="ffffff" w:space="0" w:sz="8" w:val="single"/>
          <w:insideV w:color="ffffff" w:space="0" w:sz="8" w:val="single"/>
        </w:tcBorders>
        <w:shd w:color="auto" w:fill="a5d5e2" w:val="clear"/>
      </w:tcPr>
    </w:tblStylePr>
  </w:style>
  <w:style w:type="table" w:styleId="MediumGrid3-Accent6">
    <w:name w:val="Medium Grid 3 Accent 6"/>
    <w:basedOn w:val="TableNormal"/>
    <w:uiPriority w:val="69"/>
    <w:rsid w:val="00CB0664"/>
    <w:tblPr>
      <w:tblStyleRowBandSize w:val="1"/>
      <w:tblStyleColBandSize w:val="1"/>
      <w:tblBorders>
        <w:top w:color="ffffff" w:space="0" w:sz="8" w:val="single"/>
        <w:left w:color="ffffff" w:space="0" w:sz="8" w:val="single"/>
        <w:bottom w:color="ffffff" w:space="0" w:sz="8" w:val="single"/>
        <w:right w:color="ffffff" w:space="0" w:sz="8" w:val="single"/>
        <w:insideH w:color="ffffff" w:space="0" w:sz="6" w:val="single"/>
        <w:insideV w:color="ffffff" w:space="0" w:sz="6" w:val="single"/>
      </w:tblBorders>
    </w:tblPr>
    <w:tcPr>
      <w:shd w:color="auto" w:fill="fde4d0" w:val="clear"/>
    </w:tcPr>
    <w:tblStylePr w:type="firstRow">
      <w:rPr>
        <w:b w:val="1"/>
        <w:bCs w:val="1"/>
        <w:i w:val="0"/>
        <w:iCs w:val="0"/>
        <w:color w:val="ffffff"/>
      </w:rPr>
      <w:tblPr/>
      <w:tcPr>
        <w:tcBorders>
          <w:top w:color="ffffff" w:space="0" w:sz="8" w:val="single"/>
          <w:left w:color="ffffff" w:space="0" w:sz="8" w:val="single"/>
          <w:bottom w:color="ffffff" w:space="0" w:sz="24" w:val="single"/>
          <w:right w:color="ffffff" w:space="0" w:sz="8" w:val="single"/>
          <w:insideH w:space="0" w:sz="0" w:val="nil"/>
          <w:insideV w:color="ffffff" w:space="0" w:sz="8" w:val="single"/>
        </w:tcBorders>
        <w:shd w:color="auto" w:fill="f79646" w:val="clear"/>
      </w:tcPr>
    </w:tblStylePr>
    <w:tblStylePr w:type="lastRow">
      <w:rPr>
        <w:b w:val="1"/>
        <w:bCs w:val="1"/>
        <w:i w:val="0"/>
        <w:iCs w:val="0"/>
        <w:color w:val="ffffff"/>
      </w:rPr>
      <w:tblPr/>
      <w:tcPr>
        <w:tcBorders>
          <w:top w:color="ffffff" w:space="0" w:sz="24" w:val="single"/>
          <w:left w:color="ffffff" w:space="0" w:sz="8" w:val="single"/>
          <w:bottom w:color="ffffff" w:space="0" w:sz="8" w:val="single"/>
          <w:right w:color="ffffff" w:space="0" w:sz="8" w:val="single"/>
          <w:insideH w:space="0" w:sz="0" w:val="nil"/>
          <w:insideV w:color="ffffff" w:space="0" w:sz="8" w:val="single"/>
        </w:tcBorders>
        <w:shd w:color="auto" w:fill="f79646" w:val="clear"/>
      </w:tcPr>
    </w:tblStylePr>
    <w:tblStylePr w:type="firstCol">
      <w:rPr>
        <w:b w:val="1"/>
        <w:bCs w:val="1"/>
        <w:i w:val="0"/>
        <w:iCs w:val="0"/>
        <w:color w:val="ffffff"/>
      </w:rPr>
      <w:tblPr/>
      <w:tcPr>
        <w:tcBorders>
          <w:left w:color="ffffff" w:space="0" w:sz="8" w:val="single"/>
          <w:right w:color="ffffff" w:space="0" w:sz="24" w:val="single"/>
          <w:insideH w:space="0" w:sz="0" w:val="nil"/>
          <w:insideV w:space="0" w:sz="0" w:val="nil"/>
        </w:tcBorders>
        <w:shd w:color="auto" w:fill="f79646" w:val="clear"/>
      </w:tcPr>
    </w:tblStylePr>
    <w:tblStylePr w:type="lastCol">
      <w:rPr>
        <w:b w:val="1"/>
        <w:bCs w:val="1"/>
        <w:i w:val="0"/>
        <w:iCs w:val="0"/>
        <w:color w:val="ffffff"/>
      </w:rPr>
      <w:tblPr/>
      <w:tcPr>
        <w:tcBorders>
          <w:top w:space="0" w:sz="0" w:val="nil"/>
          <w:left w:color="ffffff" w:space="0" w:sz="24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79646" w:val="clear"/>
      </w:tcPr>
    </w:tblStylePr>
    <w:tblStylePr w:type="band1Vert">
      <w:tblPr/>
      <w:tcPr>
        <w:tcBorders>
          <w:top w:color="ffffff" w:space="0" w:sz="8" w:val="single"/>
          <w:left w:color="ffffff" w:space="0" w:sz="8" w:val="single"/>
          <w:bottom w:color="ffffff" w:space="0" w:sz="8" w:val="single"/>
          <w:right w:color="ffffff" w:space="0" w:sz="8" w:val="single"/>
          <w:insideH w:space="0" w:sz="0" w:val="nil"/>
          <w:insideV w:space="0" w:sz="0" w:val="nil"/>
        </w:tcBorders>
        <w:shd w:color="auto" w:fill="fbcaa2" w:val="clear"/>
      </w:tcPr>
    </w:tblStylePr>
    <w:tblStylePr w:type="band1Horz">
      <w:tblPr/>
      <w:tcPr>
        <w:tcBorders>
          <w:top w:color="ffffff" w:space="0" w:sz="8" w:val="single"/>
          <w:left w:color="ffffff" w:space="0" w:sz="8" w:val="single"/>
          <w:bottom w:color="ffffff" w:space="0" w:sz="8" w:val="single"/>
          <w:right w:color="ffffff" w:space="0" w:sz="8" w:val="single"/>
          <w:insideH w:color="ffffff" w:space="0" w:sz="8" w:val="single"/>
          <w:insideV w:color="ffffff" w:space="0" w:sz="8" w:val="single"/>
        </w:tcBorders>
        <w:shd w:color="auto" w:fill="fbcaa2" w:val="clear"/>
      </w:tcPr>
    </w:tblStylePr>
  </w:style>
  <w:style w:type="table" w:styleId="DarkList">
    <w:name w:val="Dark List"/>
    <w:basedOn w:val="TableNormal"/>
    <w:uiPriority w:val="70"/>
    <w:rsid w:val="00CB0664"/>
    <w:rPr>
      <w:color w:val="ffffff"/>
    </w:rPr>
    <w:tblPr>
      <w:tblStyleRowBandSize w:val="1"/>
      <w:tblStyleColBandSize w:val="1"/>
    </w:tblPr>
    <w:tcPr>
      <w:shd w:color="auto" w:fill="000000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val="single"/>
          <w:right w:space="0" w:sz="0" w:val="nil"/>
          <w:insideH w:space="0" w:sz="0" w:val="nil"/>
          <w:insideV w:space="0" w:sz="0" w:val="nil"/>
        </w:tcBorders>
        <w:shd w:color="auto" w:fill="000000" w:val="clear"/>
      </w:tcPr>
    </w:tblStylePr>
    <w:tblStylePr w:type="lastRow">
      <w:tblPr/>
      <w:tcPr>
        <w:tcBorders>
          <w:top w:color="ffffff" w:space="0" w:sz="18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val="single"/>
          <w:insideH w:space="0" w:sz="0" w:val="nil"/>
          <w:insideV w:space="0" w:sz="0" w:val="nil"/>
        </w:tcBorders>
        <w:shd w:color="auto" w:fill="000000" w:val="clear"/>
      </w:tcPr>
    </w:tblStylePr>
    <w:tblStylePr w:type="lastCol">
      <w:tblPr/>
      <w:tcPr>
        <w:tcBorders>
          <w:top w:space="0" w:sz="0" w:val="nil"/>
          <w:left w:color="ffffff" w:space="0" w:sz="18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val="clear"/>
      </w:tcPr>
    </w:tblStylePr>
  </w:style>
  <w:style w:type="table" w:styleId="DarkList-Accent1">
    <w:name w:val="Dark List Accent 1"/>
    <w:basedOn w:val="TableNormal"/>
    <w:uiPriority w:val="70"/>
    <w:rsid w:val="00CB0664"/>
    <w:rPr>
      <w:color w:val="ffffff"/>
    </w:rPr>
    <w:tblPr>
      <w:tblStyleRowBandSize w:val="1"/>
      <w:tblStyleColBandSize w:val="1"/>
    </w:tblPr>
    <w:tcPr>
      <w:shd w:color="auto" w:fill="4f81bd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val="single"/>
          <w:right w:space="0" w:sz="0" w:val="nil"/>
          <w:insideH w:space="0" w:sz="0" w:val="nil"/>
          <w:insideV w:space="0" w:sz="0" w:val="nil"/>
        </w:tcBorders>
        <w:shd w:color="auto" w:fill="000000" w:val="clear"/>
      </w:tcPr>
    </w:tblStylePr>
    <w:tblStylePr w:type="lastRow">
      <w:tblPr/>
      <w:tcPr>
        <w:tcBorders>
          <w:top w:color="ffffff" w:space="0" w:sz="18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43f60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val="single"/>
          <w:insideH w:space="0" w:sz="0" w:val="nil"/>
          <w:insideV w:space="0" w:sz="0" w:val="nil"/>
        </w:tcBorders>
        <w:shd w:color="auto" w:fill="365f91" w:val="clear"/>
      </w:tcPr>
    </w:tblStylePr>
    <w:tblStylePr w:type="lastCol">
      <w:tblPr/>
      <w:tcPr>
        <w:tcBorders>
          <w:top w:space="0" w:sz="0" w:val="nil"/>
          <w:left w:color="ffffff" w:space="0" w:sz="18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val="clear"/>
      </w:tcPr>
    </w:tblStylePr>
  </w:style>
  <w:style w:type="table" w:styleId="DarkList-Accent2">
    <w:name w:val="Dark List Accent 2"/>
    <w:basedOn w:val="TableNormal"/>
    <w:uiPriority w:val="70"/>
    <w:rsid w:val="00CB0664"/>
    <w:rPr>
      <w:color w:val="ffffff"/>
    </w:rPr>
    <w:tblPr>
      <w:tblStyleRowBandSize w:val="1"/>
      <w:tblStyleColBandSize w:val="1"/>
    </w:tblPr>
    <w:tcPr>
      <w:shd w:color="auto" w:fill="c0504d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val="single"/>
          <w:right w:space="0" w:sz="0" w:val="nil"/>
          <w:insideH w:space="0" w:sz="0" w:val="nil"/>
          <w:insideV w:space="0" w:sz="0" w:val="nil"/>
        </w:tcBorders>
        <w:shd w:color="auto" w:fill="000000" w:val="clear"/>
      </w:tcPr>
    </w:tblStylePr>
    <w:tblStylePr w:type="lastRow">
      <w:tblPr/>
      <w:tcPr>
        <w:tcBorders>
          <w:top w:color="ffffff" w:space="0" w:sz="18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622423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val="single"/>
          <w:insideH w:space="0" w:sz="0" w:val="nil"/>
          <w:insideV w:space="0" w:sz="0" w:val="nil"/>
        </w:tcBorders>
        <w:shd w:color="auto" w:fill="943634" w:val="clear"/>
      </w:tcPr>
    </w:tblStylePr>
    <w:tblStylePr w:type="lastCol">
      <w:tblPr/>
      <w:tcPr>
        <w:tcBorders>
          <w:top w:space="0" w:sz="0" w:val="nil"/>
          <w:left w:color="ffffff" w:space="0" w:sz="18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val="clear"/>
      </w:tcPr>
    </w:tblStylePr>
  </w:style>
  <w:style w:type="table" w:styleId="DarkList-Accent3">
    <w:name w:val="Dark List Accent 3"/>
    <w:basedOn w:val="TableNormal"/>
    <w:uiPriority w:val="70"/>
    <w:rsid w:val="00CB0664"/>
    <w:rPr>
      <w:color w:val="ffffff"/>
    </w:rPr>
    <w:tblPr>
      <w:tblStyleRowBandSize w:val="1"/>
      <w:tblStyleColBandSize w:val="1"/>
    </w:tblPr>
    <w:tcPr>
      <w:shd w:color="auto" w:fill="9bbb5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val="single"/>
          <w:right w:space="0" w:sz="0" w:val="nil"/>
          <w:insideH w:space="0" w:sz="0" w:val="nil"/>
          <w:insideV w:space="0" w:sz="0" w:val="nil"/>
        </w:tcBorders>
        <w:shd w:color="auto" w:fill="000000" w:val="clear"/>
      </w:tcPr>
    </w:tblStylePr>
    <w:tblStylePr w:type="lastRow">
      <w:tblPr/>
      <w:tcPr>
        <w:tcBorders>
          <w:top w:color="ffffff" w:space="0" w:sz="18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e6128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val="single"/>
          <w:insideH w:space="0" w:sz="0" w:val="nil"/>
          <w:insideV w:space="0" w:sz="0" w:val="nil"/>
        </w:tcBorders>
        <w:shd w:color="auto" w:fill="76923c" w:val="clear"/>
      </w:tcPr>
    </w:tblStylePr>
    <w:tblStylePr w:type="lastCol">
      <w:tblPr/>
      <w:tcPr>
        <w:tcBorders>
          <w:top w:space="0" w:sz="0" w:val="nil"/>
          <w:left w:color="ffffff" w:space="0" w:sz="18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val="clear"/>
      </w:tcPr>
    </w:tblStylePr>
  </w:style>
  <w:style w:type="table" w:styleId="DarkList-Accent4">
    <w:name w:val="Dark List Accent 4"/>
    <w:basedOn w:val="TableNormal"/>
    <w:uiPriority w:val="70"/>
    <w:rsid w:val="00CB0664"/>
    <w:rPr>
      <w:color w:val="ffffff"/>
    </w:rPr>
    <w:tblPr>
      <w:tblStyleRowBandSize w:val="1"/>
      <w:tblStyleColBandSize w:val="1"/>
    </w:tblPr>
    <w:tcPr>
      <w:shd w:color="auto" w:fill="8064a2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val="single"/>
          <w:right w:space="0" w:sz="0" w:val="nil"/>
          <w:insideH w:space="0" w:sz="0" w:val="nil"/>
          <w:insideV w:space="0" w:sz="0" w:val="nil"/>
        </w:tcBorders>
        <w:shd w:color="auto" w:fill="000000" w:val="clear"/>
      </w:tcPr>
    </w:tblStylePr>
    <w:tblStylePr w:type="lastRow">
      <w:tblPr/>
      <w:tcPr>
        <w:tcBorders>
          <w:top w:color="ffffff" w:space="0" w:sz="18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f315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val="single"/>
          <w:insideH w:space="0" w:sz="0" w:val="nil"/>
          <w:insideV w:space="0" w:sz="0" w:val="nil"/>
        </w:tcBorders>
        <w:shd w:color="auto" w:fill="5f497a" w:val="clear"/>
      </w:tcPr>
    </w:tblStylePr>
    <w:tblStylePr w:type="lastCol">
      <w:tblPr/>
      <w:tcPr>
        <w:tcBorders>
          <w:top w:space="0" w:sz="0" w:val="nil"/>
          <w:left w:color="ffffff" w:space="0" w:sz="18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val="clear"/>
      </w:tcPr>
    </w:tblStylePr>
  </w:style>
  <w:style w:type="table" w:styleId="DarkList-Accent5">
    <w:name w:val="Dark List Accent 5"/>
    <w:basedOn w:val="TableNormal"/>
    <w:uiPriority w:val="70"/>
    <w:rsid w:val="00CB0664"/>
    <w:rPr>
      <w:color w:val="ffffff"/>
    </w:rPr>
    <w:tblPr>
      <w:tblStyleRowBandSize w:val="1"/>
      <w:tblStyleColBandSize w:val="1"/>
    </w:tblPr>
    <w:tcPr>
      <w:shd w:color="auto" w:fill="4bacc6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val="single"/>
          <w:right w:space="0" w:sz="0" w:val="nil"/>
          <w:insideH w:space="0" w:sz="0" w:val="nil"/>
          <w:insideV w:space="0" w:sz="0" w:val="nil"/>
        </w:tcBorders>
        <w:shd w:color="auto" w:fill="000000" w:val="clear"/>
      </w:tcPr>
    </w:tblStylePr>
    <w:tblStylePr w:type="lastRow">
      <w:tblPr/>
      <w:tcPr>
        <w:tcBorders>
          <w:top w:color="ffffff" w:space="0" w:sz="18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05867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val="single"/>
          <w:insideH w:space="0" w:sz="0" w:val="nil"/>
          <w:insideV w:space="0" w:sz="0" w:val="nil"/>
        </w:tcBorders>
        <w:shd w:color="auto" w:fill="31849b" w:val="clear"/>
      </w:tcPr>
    </w:tblStylePr>
    <w:tblStylePr w:type="lastCol">
      <w:tblPr/>
      <w:tcPr>
        <w:tcBorders>
          <w:top w:space="0" w:sz="0" w:val="nil"/>
          <w:left w:color="ffffff" w:space="0" w:sz="18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val="clear"/>
      </w:tcPr>
    </w:tblStylePr>
  </w:style>
  <w:style w:type="table" w:styleId="DarkList-Accent6">
    <w:name w:val="Dark List Accent 6"/>
    <w:basedOn w:val="TableNormal"/>
    <w:uiPriority w:val="70"/>
    <w:rsid w:val="00CB0664"/>
    <w:rPr>
      <w:color w:val="ffffff"/>
    </w:rPr>
    <w:tblPr>
      <w:tblStyleRowBandSize w:val="1"/>
      <w:tblStyleColBandSize w:val="1"/>
    </w:tblPr>
    <w:tcPr>
      <w:shd w:color="auto" w:fill="f79646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val="single"/>
          <w:right w:space="0" w:sz="0" w:val="nil"/>
          <w:insideH w:space="0" w:sz="0" w:val="nil"/>
          <w:insideV w:space="0" w:sz="0" w:val="nil"/>
        </w:tcBorders>
        <w:shd w:color="auto" w:fill="000000" w:val="clear"/>
      </w:tcPr>
    </w:tblStylePr>
    <w:tblStylePr w:type="lastRow">
      <w:tblPr/>
      <w:tcPr>
        <w:tcBorders>
          <w:top w:color="ffffff" w:space="0" w:sz="18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74706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val="single"/>
          <w:insideH w:space="0" w:sz="0" w:val="nil"/>
          <w:insideV w:space="0" w:sz="0" w:val="nil"/>
        </w:tcBorders>
        <w:shd w:color="auto" w:fill="e36c0a" w:val="clear"/>
      </w:tcPr>
    </w:tblStylePr>
    <w:tblStylePr w:type="lastCol">
      <w:tblPr/>
      <w:tcPr>
        <w:tcBorders>
          <w:top w:space="0" w:sz="0" w:val="nil"/>
          <w:left w:color="ffffff" w:space="0" w:sz="18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val="clear"/>
      </w:tcPr>
    </w:tblStylePr>
  </w:style>
  <w:style w:type="table" w:styleId="ColorfulShading">
    <w:name w:val="Colorful Shading"/>
    <w:basedOn w:val="TableNormal"/>
    <w:uiPriority w:val="71"/>
    <w:rsid w:val="00CB0664"/>
    <w:rPr>
      <w:color w:val="000000"/>
    </w:rPr>
    <w:tblPr>
      <w:tblStyleRowBandSize w:val="1"/>
      <w:tblStyleColBandSize w:val="1"/>
      <w:tblBorders>
        <w:top w:color="c0504d" w:space="0" w:sz="24" w:val="single"/>
        <w:left w:color="000000" w:space="0" w:sz="4" w:val="single"/>
        <w:bottom w:color="000000" w:space="0" w:sz="4" w:val="single"/>
        <w:right w:color="000000" w:space="0" w:sz="4" w:val="single"/>
        <w:insideH w:color="ffffff" w:space="0" w:sz="4" w:val="single"/>
        <w:insideV w:color="ffffff" w:space="0" w:sz="4" w:val="single"/>
      </w:tblBorders>
    </w:tblPr>
    <w:tcPr>
      <w:shd w:color="auto" w:fill="e6e6e6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val="single"/>
          <w:right w:space="0" w:sz="0" w:val="nil"/>
          <w:insideH w:space="0" w:sz="0" w:val="nil"/>
          <w:insideV w:space="0" w:sz="0" w:val="nil"/>
        </w:tcBorders>
        <w:shd w:color="auto" w:fill="ffffff" w:val="clear"/>
      </w:tcPr>
    </w:tblStylePr>
    <w:tblStylePr w:type="lastRow">
      <w:rPr>
        <w:b w:val="1"/>
        <w:bCs w:val="1"/>
        <w:color w:val="ffffff"/>
      </w:rPr>
      <w:tblPr/>
      <w:tcPr>
        <w:tcBorders>
          <w:top w:color="ffffff" w:space="0" w:sz="6" w:val="single"/>
        </w:tcBorders>
        <w:shd w:color="auto" w:fill="000000" w:val="clear"/>
      </w:tcPr>
    </w:tblStylePr>
    <w:tblStylePr w:type="firstCol">
      <w:rPr>
        <w:color w:val="ffffff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000000" w:space="0" w:sz="4" w:val="single"/>
          <w:insideV w:space="0" w:sz="0" w:val="nil"/>
        </w:tcBorders>
        <w:shd w:color="auto" w:fill="000000" w:val="clear"/>
      </w:tcPr>
    </w:tblStylePr>
    <w:tblStylePr w:type="lastCol">
      <w:rPr>
        <w:color w:val="ffffff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val="clear"/>
      </w:tcPr>
    </w:tblStylePr>
    <w:tblStylePr w:type="band1Vert">
      <w:tblPr/>
      <w:tcPr>
        <w:shd w:color="auto" w:fill="999999" w:val="clear"/>
      </w:tcPr>
    </w:tblStylePr>
    <w:tblStylePr w:type="band1Horz">
      <w:tblPr/>
      <w:tcPr>
        <w:shd w:color="auto" w:fill="808080" w:val="clear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1">
    <w:name w:val="Colorful Shading Accent 1"/>
    <w:basedOn w:val="TableNormal"/>
    <w:uiPriority w:val="71"/>
    <w:rsid w:val="00CB0664"/>
    <w:rPr>
      <w:color w:val="000000"/>
    </w:rPr>
    <w:tblPr>
      <w:tblStyleRowBandSize w:val="1"/>
      <w:tblStyleColBandSize w:val="1"/>
      <w:tblBorders>
        <w:top w:color="c0504d" w:space="0" w:sz="24" w:val="single"/>
        <w:left w:color="4f81bd" w:space="0" w:sz="4" w:val="single"/>
        <w:bottom w:color="4f81bd" w:space="0" w:sz="4" w:val="single"/>
        <w:right w:color="4f81bd" w:space="0" w:sz="4" w:val="single"/>
        <w:insideH w:color="ffffff" w:space="0" w:sz="4" w:val="single"/>
        <w:insideV w:color="ffffff" w:space="0" w:sz="4" w:val="single"/>
      </w:tblBorders>
    </w:tblPr>
    <w:tcPr>
      <w:shd w:color="auto" w:fill="edf2f8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val="single"/>
          <w:right w:space="0" w:sz="0" w:val="nil"/>
          <w:insideH w:space="0" w:sz="0" w:val="nil"/>
          <w:insideV w:space="0" w:sz="0" w:val="nil"/>
        </w:tcBorders>
        <w:shd w:color="auto" w:fill="ffffff" w:val="clear"/>
      </w:tcPr>
    </w:tblStylePr>
    <w:tblStylePr w:type="lastRow">
      <w:rPr>
        <w:b w:val="1"/>
        <w:bCs w:val="1"/>
        <w:color w:val="ffffff"/>
      </w:rPr>
      <w:tblPr/>
      <w:tcPr>
        <w:tcBorders>
          <w:top w:color="ffffff" w:space="0" w:sz="6" w:val="single"/>
        </w:tcBorders>
        <w:shd w:color="auto" w:fill="2c4c74" w:val="clear"/>
      </w:tcPr>
    </w:tblStylePr>
    <w:tblStylePr w:type="firstCol">
      <w:rPr>
        <w:color w:val="ffffff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2c4c74" w:space="0" w:sz="4" w:val="single"/>
          <w:insideV w:space="0" w:sz="0" w:val="nil"/>
        </w:tcBorders>
        <w:shd w:color="auto" w:fill="2c4c74" w:val="clear"/>
      </w:tcPr>
    </w:tblStylePr>
    <w:tblStylePr w:type="lastCol">
      <w:rPr>
        <w:color w:val="ffffff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c4c74" w:val="clear"/>
      </w:tcPr>
    </w:tblStylePr>
    <w:tblStylePr w:type="band1Vert">
      <w:tblPr/>
      <w:tcPr>
        <w:shd w:color="auto" w:fill="b8cce4" w:val="clear"/>
      </w:tcPr>
    </w:tblStylePr>
    <w:tblStylePr w:type="band1Horz">
      <w:tblPr/>
      <w:tcPr>
        <w:shd w:color="auto" w:fill="a7bfde" w:val="clear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2">
    <w:name w:val="Colorful Shading Accent 2"/>
    <w:basedOn w:val="TableNormal"/>
    <w:uiPriority w:val="71"/>
    <w:rsid w:val="00CB0664"/>
    <w:rPr>
      <w:color w:val="000000"/>
    </w:rPr>
    <w:tblPr>
      <w:tblStyleRowBandSize w:val="1"/>
      <w:tblStyleColBandSize w:val="1"/>
      <w:tblBorders>
        <w:top w:color="c0504d" w:space="0" w:sz="24" w:val="single"/>
        <w:left w:color="c0504d" w:space="0" w:sz="4" w:val="single"/>
        <w:bottom w:color="c0504d" w:space="0" w:sz="4" w:val="single"/>
        <w:right w:color="c0504d" w:space="0" w:sz="4" w:val="single"/>
        <w:insideH w:color="ffffff" w:space="0" w:sz="4" w:val="single"/>
        <w:insideV w:color="ffffff" w:space="0" w:sz="4" w:val="single"/>
      </w:tblBorders>
    </w:tblPr>
    <w:tcPr>
      <w:shd w:color="auto" w:fill="f8eded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val="single"/>
          <w:right w:space="0" w:sz="0" w:val="nil"/>
          <w:insideH w:space="0" w:sz="0" w:val="nil"/>
          <w:insideV w:space="0" w:sz="0" w:val="nil"/>
        </w:tcBorders>
        <w:shd w:color="auto" w:fill="ffffff" w:val="clear"/>
      </w:tcPr>
    </w:tblStylePr>
    <w:tblStylePr w:type="lastRow">
      <w:rPr>
        <w:b w:val="1"/>
        <w:bCs w:val="1"/>
        <w:color w:val="ffffff"/>
      </w:rPr>
      <w:tblPr/>
      <w:tcPr>
        <w:tcBorders>
          <w:top w:color="ffffff" w:space="0" w:sz="6" w:val="single"/>
        </w:tcBorders>
        <w:shd w:color="auto" w:fill="772c2a" w:val="clear"/>
      </w:tcPr>
    </w:tblStylePr>
    <w:tblStylePr w:type="firstCol">
      <w:rPr>
        <w:color w:val="ffffff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772c2a" w:space="0" w:sz="4" w:val="single"/>
          <w:insideV w:space="0" w:sz="0" w:val="nil"/>
        </w:tcBorders>
        <w:shd w:color="auto" w:fill="772c2a" w:val="clear"/>
      </w:tcPr>
    </w:tblStylePr>
    <w:tblStylePr w:type="lastCol">
      <w:rPr>
        <w:color w:val="ffffff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72c2a" w:val="clear"/>
      </w:tcPr>
    </w:tblStylePr>
    <w:tblStylePr w:type="band1Vert">
      <w:tblPr/>
      <w:tcPr>
        <w:shd w:color="auto" w:fill="e5b8b7" w:val="clear"/>
      </w:tcPr>
    </w:tblStylePr>
    <w:tblStylePr w:type="band1Horz">
      <w:tblPr/>
      <w:tcPr>
        <w:shd w:color="auto" w:fill="dfa7a6" w:val="clear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3">
    <w:name w:val="Colorful Shading Accent 3"/>
    <w:basedOn w:val="TableNormal"/>
    <w:uiPriority w:val="71"/>
    <w:rsid w:val="00CB0664"/>
    <w:rPr>
      <w:color w:val="000000"/>
    </w:rPr>
    <w:tblPr>
      <w:tblStyleRowBandSize w:val="1"/>
      <w:tblStyleColBandSize w:val="1"/>
      <w:tblBorders>
        <w:top w:color="8064a2" w:space="0" w:sz="24" w:val="single"/>
        <w:left w:color="9bbb59" w:space="0" w:sz="4" w:val="single"/>
        <w:bottom w:color="9bbb59" w:space="0" w:sz="4" w:val="single"/>
        <w:right w:color="9bbb59" w:space="0" w:sz="4" w:val="single"/>
        <w:insideH w:color="ffffff" w:space="0" w:sz="4" w:val="single"/>
        <w:insideV w:color="ffffff" w:space="0" w:sz="4" w:val="single"/>
      </w:tblBorders>
    </w:tblPr>
    <w:tcPr>
      <w:shd w:color="auto" w:fill="f5f8ee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8064a2" w:space="0" w:sz="24" w:val="single"/>
          <w:right w:space="0" w:sz="0" w:val="nil"/>
          <w:insideH w:space="0" w:sz="0" w:val="nil"/>
          <w:insideV w:space="0" w:sz="0" w:val="nil"/>
        </w:tcBorders>
        <w:shd w:color="auto" w:fill="ffffff" w:val="clear"/>
      </w:tcPr>
    </w:tblStylePr>
    <w:tblStylePr w:type="lastRow">
      <w:rPr>
        <w:b w:val="1"/>
        <w:bCs w:val="1"/>
        <w:color w:val="ffffff"/>
      </w:rPr>
      <w:tblPr/>
      <w:tcPr>
        <w:tcBorders>
          <w:top w:color="ffffff" w:space="0" w:sz="6" w:val="single"/>
        </w:tcBorders>
        <w:shd w:color="auto" w:fill="5e7530" w:val="clear"/>
      </w:tcPr>
    </w:tblStylePr>
    <w:tblStylePr w:type="firstCol">
      <w:rPr>
        <w:color w:val="ffffff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5e7530" w:space="0" w:sz="4" w:val="single"/>
          <w:insideV w:space="0" w:sz="0" w:val="nil"/>
        </w:tcBorders>
        <w:shd w:color="auto" w:fill="5e7530" w:val="clear"/>
      </w:tcPr>
    </w:tblStylePr>
    <w:tblStylePr w:type="lastCol">
      <w:rPr>
        <w:color w:val="ffffff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e7530" w:val="clear"/>
      </w:tcPr>
    </w:tblStylePr>
    <w:tblStylePr w:type="band1Vert">
      <w:tblPr/>
      <w:tcPr>
        <w:shd w:color="auto" w:fill="d6e3bc" w:val="clear"/>
      </w:tcPr>
    </w:tblStylePr>
    <w:tblStylePr w:type="band1Horz">
      <w:tblPr/>
      <w:tcPr>
        <w:shd w:color="auto" w:fill="cdddac" w:val="clear"/>
      </w:tcPr>
    </w:tblStylePr>
  </w:style>
  <w:style w:type="table" w:styleId="ColorfulShading-Accent4">
    <w:name w:val="Colorful Shading Accent 4"/>
    <w:basedOn w:val="TableNormal"/>
    <w:uiPriority w:val="71"/>
    <w:rsid w:val="00CB0664"/>
    <w:rPr>
      <w:color w:val="000000"/>
    </w:rPr>
    <w:tblPr>
      <w:tblStyleRowBandSize w:val="1"/>
      <w:tblStyleColBandSize w:val="1"/>
      <w:tblBorders>
        <w:top w:color="9bbb59" w:space="0" w:sz="24" w:val="single"/>
        <w:left w:color="8064a2" w:space="0" w:sz="4" w:val="single"/>
        <w:bottom w:color="8064a2" w:space="0" w:sz="4" w:val="single"/>
        <w:right w:color="8064a2" w:space="0" w:sz="4" w:val="single"/>
        <w:insideH w:color="ffffff" w:space="0" w:sz="4" w:val="single"/>
        <w:insideV w:color="ffffff" w:space="0" w:sz="4" w:val="single"/>
      </w:tblBorders>
    </w:tblPr>
    <w:tcPr>
      <w:shd w:color="auto" w:fill="f2eff6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9bbb59" w:space="0" w:sz="24" w:val="single"/>
          <w:right w:space="0" w:sz="0" w:val="nil"/>
          <w:insideH w:space="0" w:sz="0" w:val="nil"/>
          <w:insideV w:space="0" w:sz="0" w:val="nil"/>
        </w:tcBorders>
        <w:shd w:color="auto" w:fill="ffffff" w:val="clear"/>
      </w:tcPr>
    </w:tblStylePr>
    <w:tblStylePr w:type="lastRow">
      <w:rPr>
        <w:b w:val="1"/>
        <w:bCs w:val="1"/>
        <w:color w:val="ffffff"/>
      </w:rPr>
      <w:tblPr/>
      <w:tcPr>
        <w:tcBorders>
          <w:top w:color="ffffff" w:space="0" w:sz="6" w:val="single"/>
        </w:tcBorders>
        <w:shd w:color="auto" w:fill="4c3b62" w:val="clear"/>
      </w:tcPr>
    </w:tblStylePr>
    <w:tblStylePr w:type="firstCol">
      <w:rPr>
        <w:color w:val="ffffff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4c3b62" w:space="0" w:sz="4" w:val="single"/>
          <w:insideV w:space="0" w:sz="0" w:val="nil"/>
        </w:tcBorders>
        <w:shd w:color="auto" w:fill="4c3b62" w:val="clear"/>
      </w:tcPr>
    </w:tblStylePr>
    <w:tblStylePr w:type="lastCol">
      <w:rPr>
        <w:color w:val="ffffff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c3b62" w:val="clear"/>
      </w:tcPr>
    </w:tblStylePr>
    <w:tblStylePr w:type="band1Vert">
      <w:tblPr/>
      <w:tcPr>
        <w:shd w:color="auto" w:fill="ccc0d9" w:val="clear"/>
      </w:tcPr>
    </w:tblStylePr>
    <w:tblStylePr w:type="band1Horz">
      <w:tblPr/>
      <w:tcPr>
        <w:shd w:color="auto" w:fill="bfb1d0" w:val="clear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5">
    <w:name w:val="Colorful Shading Accent 5"/>
    <w:basedOn w:val="TableNormal"/>
    <w:uiPriority w:val="71"/>
    <w:rsid w:val="00CB0664"/>
    <w:rPr>
      <w:color w:val="000000"/>
    </w:rPr>
    <w:tblPr>
      <w:tblStyleRowBandSize w:val="1"/>
      <w:tblStyleColBandSize w:val="1"/>
      <w:tblBorders>
        <w:top w:color="f79646" w:space="0" w:sz="24" w:val="single"/>
        <w:left w:color="4bacc6" w:space="0" w:sz="4" w:val="single"/>
        <w:bottom w:color="4bacc6" w:space="0" w:sz="4" w:val="single"/>
        <w:right w:color="4bacc6" w:space="0" w:sz="4" w:val="single"/>
        <w:insideH w:color="ffffff" w:space="0" w:sz="4" w:val="single"/>
        <w:insideV w:color="ffffff" w:space="0" w:sz="4" w:val="single"/>
      </w:tblBorders>
    </w:tblPr>
    <w:tcPr>
      <w:shd w:color="auto" w:fill="edf6f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79646" w:space="0" w:sz="24" w:val="single"/>
          <w:right w:space="0" w:sz="0" w:val="nil"/>
          <w:insideH w:space="0" w:sz="0" w:val="nil"/>
          <w:insideV w:space="0" w:sz="0" w:val="nil"/>
        </w:tcBorders>
        <w:shd w:color="auto" w:fill="ffffff" w:val="clear"/>
      </w:tcPr>
    </w:tblStylePr>
    <w:tblStylePr w:type="lastRow">
      <w:rPr>
        <w:b w:val="1"/>
        <w:bCs w:val="1"/>
        <w:color w:val="ffffff"/>
      </w:rPr>
      <w:tblPr/>
      <w:tcPr>
        <w:tcBorders>
          <w:top w:color="ffffff" w:space="0" w:sz="6" w:val="single"/>
        </w:tcBorders>
        <w:shd w:color="auto" w:fill="276a7c" w:val="clear"/>
      </w:tcPr>
    </w:tblStylePr>
    <w:tblStylePr w:type="firstCol">
      <w:rPr>
        <w:color w:val="ffffff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276a7c" w:space="0" w:sz="4" w:val="single"/>
          <w:insideV w:space="0" w:sz="0" w:val="nil"/>
        </w:tcBorders>
        <w:shd w:color="auto" w:fill="276a7c" w:val="clear"/>
      </w:tcPr>
    </w:tblStylePr>
    <w:tblStylePr w:type="lastCol">
      <w:rPr>
        <w:color w:val="ffffff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76a7c" w:val="clear"/>
      </w:tcPr>
    </w:tblStylePr>
    <w:tblStylePr w:type="band1Vert">
      <w:tblPr/>
      <w:tcPr>
        <w:shd w:color="auto" w:fill="b6dde8" w:val="clear"/>
      </w:tcPr>
    </w:tblStylePr>
    <w:tblStylePr w:type="band1Horz">
      <w:tblPr/>
      <w:tcPr>
        <w:shd w:color="auto" w:fill="a5d5e2" w:val="clear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6">
    <w:name w:val="Colorful Shading Accent 6"/>
    <w:basedOn w:val="TableNormal"/>
    <w:uiPriority w:val="71"/>
    <w:rsid w:val="00CB0664"/>
    <w:rPr>
      <w:color w:val="000000"/>
    </w:rPr>
    <w:tblPr>
      <w:tblStyleRowBandSize w:val="1"/>
      <w:tblStyleColBandSize w:val="1"/>
      <w:tblBorders>
        <w:top w:color="4bacc6" w:space="0" w:sz="24" w:val="single"/>
        <w:left w:color="f79646" w:space="0" w:sz="4" w:val="single"/>
        <w:bottom w:color="f79646" w:space="0" w:sz="4" w:val="single"/>
        <w:right w:color="f79646" w:space="0" w:sz="4" w:val="single"/>
        <w:insideH w:color="ffffff" w:space="0" w:sz="4" w:val="single"/>
        <w:insideV w:color="ffffff" w:space="0" w:sz="4" w:val="single"/>
      </w:tblBorders>
    </w:tblPr>
    <w:tcPr>
      <w:shd w:color="auto" w:fill="fef4ec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4bacc6" w:space="0" w:sz="24" w:val="single"/>
          <w:right w:space="0" w:sz="0" w:val="nil"/>
          <w:insideH w:space="0" w:sz="0" w:val="nil"/>
          <w:insideV w:space="0" w:sz="0" w:val="nil"/>
        </w:tcBorders>
        <w:shd w:color="auto" w:fill="ffffff" w:val="clear"/>
      </w:tcPr>
    </w:tblStylePr>
    <w:tblStylePr w:type="lastRow">
      <w:rPr>
        <w:b w:val="1"/>
        <w:bCs w:val="1"/>
        <w:color w:val="ffffff"/>
      </w:rPr>
      <w:tblPr/>
      <w:tcPr>
        <w:tcBorders>
          <w:top w:color="ffffff" w:space="0" w:sz="6" w:val="single"/>
        </w:tcBorders>
        <w:shd w:color="auto" w:fill="b65608" w:val="clear"/>
      </w:tcPr>
    </w:tblStylePr>
    <w:tblStylePr w:type="firstCol">
      <w:rPr>
        <w:color w:val="ffffff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b65608" w:space="0" w:sz="4" w:val="single"/>
          <w:insideV w:space="0" w:sz="0" w:val="nil"/>
        </w:tcBorders>
        <w:shd w:color="auto" w:fill="b65608" w:val="clear"/>
      </w:tcPr>
    </w:tblStylePr>
    <w:tblStylePr w:type="lastCol">
      <w:rPr>
        <w:color w:val="ffffff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b65608" w:val="clear"/>
      </w:tcPr>
    </w:tblStylePr>
    <w:tblStylePr w:type="band1Vert">
      <w:tblPr/>
      <w:tcPr>
        <w:shd w:color="auto" w:fill="fbd4b4" w:val="clear"/>
      </w:tcPr>
    </w:tblStylePr>
    <w:tblStylePr w:type="band1Horz">
      <w:tblPr/>
      <w:tcPr>
        <w:shd w:color="auto" w:fill="fbcaa2" w:val="clear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List">
    <w:name w:val="Colorful List"/>
    <w:basedOn w:val="TableNormal"/>
    <w:uiPriority w:val="72"/>
    <w:rsid w:val="00CB0664"/>
    <w:rPr>
      <w:color w:val="000000"/>
    </w:rPr>
    <w:tblPr>
      <w:tblStyleRowBandSize w:val="1"/>
      <w:tblStyleColBandSize w:val="1"/>
    </w:tblPr>
    <w:tcPr>
      <w:shd w:color="auto" w:fill="e6e6e6" w:val="clear"/>
    </w:tcPr>
    <w:tblStylePr w:type="firstRow">
      <w:rPr>
        <w:b w:val="1"/>
        <w:bCs w:val="1"/>
        <w:color w:val="ffffff"/>
      </w:rPr>
      <w:tblPr/>
      <w:tcPr>
        <w:tcBorders>
          <w:bottom w:color="ffffff" w:space="0" w:sz="12" w:val="single"/>
        </w:tcBorders>
        <w:shd w:color="auto" w:fill="9e3a38" w:val="clear"/>
      </w:tcPr>
    </w:tblStylePr>
    <w:tblStylePr w:type="lastRow">
      <w:rPr>
        <w:b w:val="1"/>
        <w:bCs w:val="1"/>
        <w:color w:val="9e3a38"/>
      </w:rPr>
      <w:tblPr/>
      <w:tcPr>
        <w:tcBorders>
          <w:top w:color="000000" w:space="0" w:sz="12" w:val="single"/>
        </w:tcBorders>
        <w:shd w:color="auto" w:fill="ffffff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0c0c0" w:val="clear"/>
      </w:tcPr>
    </w:tblStylePr>
    <w:tblStylePr w:type="band1Horz">
      <w:tblPr/>
      <w:tcPr>
        <w:shd w:color="auto" w:fill="cccccc" w:val="clear"/>
      </w:tcPr>
    </w:tblStylePr>
  </w:style>
  <w:style w:type="table" w:styleId="ColorfulList-Accent1">
    <w:name w:val="Colorful List Accent 1"/>
    <w:basedOn w:val="TableNormal"/>
    <w:uiPriority w:val="72"/>
    <w:rsid w:val="00CB0664"/>
    <w:rPr>
      <w:color w:val="000000"/>
    </w:rPr>
    <w:tblPr>
      <w:tblStyleRowBandSize w:val="1"/>
      <w:tblStyleColBandSize w:val="1"/>
    </w:tblPr>
    <w:tcPr>
      <w:shd w:color="auto" w:fill="edf2f8" w:val="clear"/>
    </w:tcPr>
    <w:tblStylePr w:type="firstRow">
      <w:rPr>
        <w:b w:val="1"/>
        <w:bCs w:val="1"/>
        <w:color w:val="ffffff"/>
      </w:rPr>
      <w:tblPr/>
      <w:tcPr>
        <w:tcBorders>
          <w:bottom w:color="ffffff" w:space="0" w:sz="12" w:val="single"/>
        </w:tcBorders>
        <w:shd w:color="auto" w:fill="9e3a38" w:val="clear"/>
      </w:tcPr>
    </w:tblStylePr>
    <w:tblStylePr w:type="lastRow">
      <w:rPr>
        <w:b w:val="1"/>
        <w:bCs w:val="1"/>
        <w:color w:val="9e3a38"/>
      </w:rPr>
      <w:tblPr/>
      <w:tcPr>
        <w:tcBorders>
          <w:top w:color="000000" w:space="0" w:sz="12" w:val="single"/>
        </w:tcBorders>
        <w:shd w:color="auto" w:fill="ffffff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3dfee" w:val="clear"/>
      </w:tcPr>
    </w:tblStylePr>
    <w:tblStylePr w:type="band1Horz">
      <w:tblPr/>
      <w:tcPr>
        <w:shd w:color="auto" w:fill="dbe5f1" w:val="clear"/>
      </w:tcPr>
    </w:tblStylePr>
  </w:style>
  <w:style w:type="table" w:styleId="ColorfulList-Accent2">
    <w:name w:val="Colorful List Accent 2"/>
    <w:basedOn w:val="TableNormal"/>
    <w:uiPriority w:val="72"/>
    <w:rsid w:val="00CB0664"/>
    <w:rPr>
      <w:color w:val="000000"/>
    </w:rPr>
    <w:tblPr>
      <w:tblStyleRowBandSize w:val="1"/>
      <w:tblStyleColBandSize w:val="1"/>
    </w:tblPr>
    <w:tcPr>
      <w:shd w:color="auto" w:fill="f8eded" w:val="clear"/>
    </w:tcPr>
    <w:tblStylePr w:type="firstRow">
      <w:rPr>
        <w:b w:val="1"/>
        <w:bCs w:val="1"/>
        <w:color w:val="ffffff"/>
      </w:rPr>
      <w:tblPr/>
      <w:tcPr>
        <w:tcBorders>
          <w:bottom w:color="ffffff" w:space="0" w:sz="12" w:val="single"/>
        </w:tcBorders>
        <w:shd w:color="auto" w:fill="9e3a38" w:val="clear"/>
      </w:tcPr>
    </w:tblStylePr>
    <w:tblStylePr w:type="lastRow">
      <w:rPr>
        <w:b w:val="1"/>
        <w:bCs w:val="1"/>
        <w:color w:val="9e3a38"/>
      </w:rPr>
      <w:tblPr/>
      <w:tcPr>
        <w:tcBorders>
          <w:top w:color="000000" w:space="0" w:sz="12" w:val="single"/>
        </w:tcBorders>
        <w:shd w:color="auto" w:fill="ffffff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fd3d2" w:val="clear"/>
      </w:tcPr>
    </w:tblStylePr>
    <w:tblStylePr w:type="band1Horz">
      <w:tblPr/>
      <w:tcPr>
        <w:shd w:color="auto" w:fill="f2dbdb" w:val="clear"/>
      </w:tcPr>
    </w:tblStylePr>
  </w:style>
  <w:style w:type="table" w:styleId="ColorfulList-Accent3">
    <w:name w:val="Colorful List Accent 3"/>
    <w:basedOn w:val="TableNormal"/>
    <w:uiPriority w:val="72"/>
    <w:rsid w:val="00CB0664"/>
    <w:rPr>
      <w:color w:val="000000"/>
    </w:rPr>
    <w:tblPr>
      <w:tblStyleRowBandSize w:val="1"/>
      <w:tblStyleColBandSize w:val="1"/>
    </w:tblPr>
    <w:tcPr>
      <w:shd w:color="auto" w:fill="f5f8ee" w:val="clear"/>
    </w:tcPr>
    <w:tblStylePr w:type="firstRow">
      <w:rPr>
        <w:b w:val="1"/>
        <w:bCs w:val="1"/>
        <w:color w:val="ffffff"/>
      </w:rPr>
      <w:tblPr/>
      <w:tcPr>
        <w:tcBorders>
          <w:bottom w:color="ffffff" w:space="0" w:sz="12" w:val="single"/>
        </w:tcBorders>
        <w:shd w:color="auto" w:fill="664e82" w:val="clear"/>
      </w:tcPr>
    </w:tblStylePr>
    <w:tblStylePr w:type="lastRow">
      <w:rPr>
        <w:b w:val="1"/>
        <w:bCs w:val="1"/>
        <w:color w:val="664e82"/>
      </w:rPr>
      <w:tblPr/>
      <w:tcPr>
        <w:tcBorders>
          <w:top w:color="000000" w:space="0" w:sz="12" w:val="single"/>
        </w:tcBorders>
        <w:shd w:color="auto" w:fill="ffffff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6eed5" w:val="clear"/>
      </w:tcPr>
    </w:tblStylePr>
    <w:tblStylePr w:type="band1Horz">
      <w:tblPr/>
      <w:tcPr>
        <w:shd w:color="auto" w:fill="eaf1dd" w:val="clear"/>
      </w:tcPr>
    </w:tblStylePr>
  </w:style>
  <w:style w:type="table" w:styleId="ColorfulList-Accent4">
    <w:name w:val="Colorful List Accent 4"/>
    <w:basedOn w:val="TableNormal"/>
    <w:uiPriority w:val="72"/>
    <w:rsid w:val="00CB0664"/>
    <w:rPr>
      <w:color w:val="000000"/>
    </w:rPr>
    <w:tblPr>
      <w:tblStyleRowBandSize w:val="1"/>
      <w:tblStyleColBandSize w:val="1"/>
    </w:tblPr>
    <w:tcPr>
      <w:shd w:color="auto" w:fill="f2eff6" w:val="clear"/>
    </w:tcPr>
    <w:tblStylePr w:type="firstRow">
      <w:rPr>
        <w:b w:val="1"/>
        <w:bCs w:val="1"/>
        <w:color w:val="ffffff"/>
      </w:rPr>
      <w:tblPr/>
      <w:tcPr>
        <w:tcBorders>
          <w:bottom w:color="ffffff" w:space="0" w:sz="12" w:val="single"/>
        </w:tcBorders>
        <w:shd w:color="auto" w:fill="7e9c40" w:val="clear"/>
      </w:tcPr>
    </w:tblStylePr>
    <w:tblStylePr w:type="lastRow">
      <w:rPr>
        <w:b w:val="1"/>
        <w:bCs w:val="1"/>
        <w:color w:val="7e9c40"/>
      </w:rPr>
      <w:tblPr/>
      <w:tcPr>
        <w:tcBorders>
          <w:top w:color="000000" w:space="0" w:sz="12" w:val="single"/>
        </w:tcBorders>
        <w:shd w:color="auto" w:fill="ffffff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fd8e8" w:val="clear"/>
      </w:tcPr>
    </w:tblStylePr>
    <w:tblStylePr w:type="band1Horz">
      <w:tblPr/>
      <w:tcPr>
        <w:shd w:color="auto" w:fill="e5dfec" w:val="clear"/>
      </w:tcPr>
    </w:tblStylePr>
  </w:style>
  <w:style w:type="table" w:styleId="ColorfulList-Accent5">
    <w:name w:val="Colorful List Accent 5"/>
    <w:basedOn w:val="TableNormal"/>
    <w:uiPriority w:val="72"/>
    <w:rsid w:val="00CB0664"/>
    <w:rPr>
      <w:color w:val="000000"/>
    </w:rPr>
    <w:tblPr>
      <w:tblStyleRowBandSize w:val="1"/>
      <w:tblStyleColBandSize w:val="1"/>
    </w:tblPr>
    <w:tcPr>
      <w:shd w:color="auto" w:fill="edf6f9" w:val="clear"/>
    </w:tcPr>
    <w:tblStylePr w:type="firstRow">
      <w:rPr>
        <w:b w:val="1"/>
        <w:bCs w:val="1"/>
        <w:color w:val="ffffff"/>
      </w:rPr>
      <w:tblPr/>
      <w:tcPr>
        <w:tcBorders>
          <w:bottom w:color="ffffff" w:space="0" w:sz="12" w:val="single"/>
        </w:tcBorders>
        <w:shd w:color="auto" w:fill="f2730a" w:val="clear"/>
      </w:tcPr>
    </w:tblStylePr>
    <w:tblStylePr w:type="lastRow">
      <w:rPr>
        <w:b w:val="1"/>
        <w:bCs w:val="1"/>
        <w:color w:val="f2730a"/>
      </w:rPr>
      <w:tblPr/>
      <w:tcPr>
        <w:tcBorders>
          <w:top w:color="000000" w:space="0" w:sz="12" w:val="single"/>
        </w:tcBorders>
        <w:shd w:color="auto" w:fill="ffffff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2eaf1" w:val="clear"/>
      </w:tcPr>
    </w:tblStylePr>
    <w:tblStylePr w:type="band1Horz">
      <w:tblPr/>
      <w:tcPr>
        <w:shd w:color="auto" w:fill="daeef3" w:val="clear"/>
      </w:tcPr>
    </w:tblStylePr>
  </w:style>
  <w:style w:type="table" w:styleId="ColorfulList-Accent6">
    <w:name w:val="Colorful List Accent 6"/>
    <w:basedOn w:val="TableNormal"/>
    <w:uiPriority w:val="72"/>
    <w:rsid w:val="00CB0664"/>
    <w:rPr>
      <w:color w:val="000000"/>
    </w:rPr>
    <w:tblPr>
      <w:tblStyleRowBandSize w:val="1"/>
      <w:tblStyleColBandSize w:val="1"/>
    </w:tblPr>
    <w:tcPr>
      <w:shd w:color="auto" w:fill="fef4ec" w:val="clear"/>
    </w:tcPr>
    <w:tblStylePr w:type="firstRow">
      <w:rPr>
        <w:b w:val="1"/>
        <w:bCs w:val="1"/>
        <w:color w:val="ffffff"/>
      </w:rPr>
      <w:tblPr/>
      <w:tcPr>
        <w:tcBorders>
          <w:bottom w:color="ffffff" w:space="0" w:sz="12" w:val="single"/>
        </w:tcBorders>
        <w:shd w:color="auto" w:fill="348da5" w:val="clear"/>
      </w:tcPr>
    </w:tblStylePr>
    <w:tblStylePr w:type="lastRow">
      <w:rPr>
        <w:b w:val="1"/>
        <w:bCs w:val="1"/>
        <w:color w:val="348da5"/>
      </w:rPr>
      <w:tblPr/>
      <w:tcPr>
        <w:tcBorders>
          <w:top w:color="000000" w:space="0" w:sz="12" w:val="single"/>
        </w:tcBorders>
        <w:shd w:color="auto" w:fill="ffffff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de4d0" w:val="clear"/>
      </w:tcPr>
    </w:tblStylePr>
    <w:tblStylePr w:type="band1Horz">
      <w:tblPr/>
      <w:tcPr>
        <w:shd w:color="auto" w:fill="fde9d9" w:val="clear"/>
      </w:tcPr>
    </w:tblStylePr>
  </w:style>
  <w:style w:type="table" w:styleId="ColorfulGrid">
    <w:name w:val="Colorful Grid"/>
    <w:basedOn w:val="TableNormal"/>
    <w:uiPriority w:val="73"/>
    <w:rsid w:val="00CB0664"/>
    <w:rPr>
      <w:color w:val="000000"/>
    </w:rPr>
    <w:tblPr>
      <w:tblStyleRowBandSize w:val="1"/>
      <w:tblStyleColBandSize w:val="1"/>
      <w:tblBorders>
        <w:insideH w:color="ffffff" w:space="0" w:sz="4" w:val="single"/>
      </w:tblBorders>
    </w:tblPr>
    <w:tcPr>
      <w:shd w:color="auto" w:fill="cccccc" w:val="clear"/>
    </w:tcPr>
    <w:tblStylePr w:type="firstRow">
      <w:rPr>
        <w:b w:val="1"/>
        <w:bCs w:val="1"/>
      </w:rPr>
      <w:tblPr/>
      <w:tcPr>
        <w:shd w:color="auto" w:fill="999999" w:val="clear"/>
      </w:tcPr>
    </w:tblStylePr>
    <w:tblStylePr w:type="lastRow">
      <w:rPr>
        <w:b w:val="1"/>
        <w:bCs w:val="1"/>
        <w:color w:val="000000"/>
      </w:rPr>
      <w:tblPr/>
      <w:tcPr>
        <w:shd w:color="auto" w:fill="999999" w:val="clear"/>
      </w:tcPr>
    </w:tblStylePr>
    <w:tblStylePr w:type="firstCol">
      <w:rPr>
        <w:color w:val="ffffff"/>
      </w:rPr>
      <w:tblPr/>
      <w:tcPr>
        <w:shd w:color="auto" w:fill="000000" w:val="clear"/>
      </w:tcPr>
    </w:tblStylePr>
    <w:tblStylePr w:type="lastCol">
      <w:rPr>
        <w:color w:val="ffffff"/>
      </w:rPr>
      <w:tblPr/>
      <w:tcPr>
        <w:shd w:color="auto" w:fill="000000" w:val="clear"/>
      </w:tcPr>
    </w:tblStylePr>
    <w:tblStylePr w:type="band1Vert">
      <w:tblPr/>
      <w:tcPr>
        <w:shd w:color="auto" w:fill="808080" w:val="clear"/>
      </w:tcPr>
    </w:tblStylePr>
    <w:tblStylePr w:type="band1Horz">
      <w:tblPr/>
      <w:tcPr>
        <w:shd w:color="auto" w:fill="808080" w:val="clear"/>
      </w:tcPr>
    </w:tblStylePr>
  </w:style>
  <w:style w:type="table" w:styleId="ColorfulGrid-Accent1">
    <w:name w:val="Colorful Grid Accent 1"/>
    <w:basedOn w:val="TableNormal"/>
    <w:uiPriority w:val="73"/>
    <w:rsid w:val="00CB0664"/>
    <w:rPr>
      <w:color w:val="000000"/>
    </w:rPr>
    <w:tblPr>
      <w:tblStyleRowBandSize w:val="1"/>
      <w:tblStyleColBandSize w:val="1"/>
      <w:tblBorders>
        <w:insideH w:color="ffffff" w:space="0" w:sz="4" w:val="single"/>
      </w:tblBorders>
    </w:tblPr>
    <w:tcPr>
      <w:shd w:color="auto" w:fill="dbe5f1" w:val="clear"/>
    </w:tcPr>
    <w:tblStylePr w:type="firstRow">
      <w:rPr>
        <w:b w:val="1"/>
        <w:bCs w:val="1"/>
      </w:rPr>
      <w:tblPr/>
      <w:tcPr>
        <w:shd w:color="auto" w:fill="b8cce4" w:val="clear"/>
      </w:tcPr>
    </w:tblStylePr>
    <w:tblStylePr w:type="lastRow">
      <w:rPr>
        <w:b w:val="1"/>
        <w:bCs w:val="1"/>
        <w:color w:val="000000"/>
      </w:rPr>
      <w:tblPr/>
      <w:tcPr>
        <w:shd w:color="auto" w:fill="b8cce4" w:val="clear"/>
      </w:tcPr>
    </w:tblStylePr>
    <w:tblStylePr w:type="firstCol">
      <w:rPr>
        <w:color w:val="ffffff"/>
      </w:rPr>
      <w:tblPr/>
      <w:tcPr>
        <w:shd w:color="auto" w:fill="365f91" w:val="clear"/>
      </w:tcPr>
    </w:tblStylePr>
    <w:tblStylePr w:type="lastCol">
      <w:rPr>
        <w:color w:val="ffffff"/>
      </w:rPr>
      <w:tblPr/>
      <w:tcPr>
        <w:shd w:color="auto" w:fill="365f91" w:val="clear"/>
      </w:tcPr>
    </w:tblStylePr>
    <w:tblStylePr w:type="band1Vert">
      <w:tblPr/>
      <w:tcPr>
        <w:shd w:color="auto" w:fill="a7bfde" w:val="clear"/>
      </w:tcPr>
    </w:tblStylePr>
    <w:tblStylePr w:type="band1Horz">
      <w:tblPr/>
      <w:tcPr>
        <w:shd w:color="auto" w:fill="a7bfde" w:val="clear"/>
      </w:tcPr>
    </w:tblStylePr>
  </w:style>
  <w:style w:type="table" w:styleId="ColorfulGrid-Accent2">
    <w:name w:val="Colorful Grid Accent 2"/>
    <w:basedOn w:val="TableNormal"/>
    <w:uiPriority w:val="73"/>
    <w:rsid w:val="00CB0664"/>
    <w:rPr>
      <w:color w:val="000000"/>
    </w:rPr>
    <w:tblPr>
      <w:tblStyleRowBandSize w:val="1"/>
      <w:tblStyleColBandSize w:val="1"/>
      <w:tblBorders>
        <w:insideH w:color="ffffff" w:space="0" w:sz="4" w:val="single"/>
      </w:tblBorders>
    </w:tblPr>
    <w:tcPr>
      <w:shd w:color="auto" w:fill="f2dbdb" w:val="clear"/>
    </w:tcPr>
    <w:tblStylePr w:type="firstRow">
      <w:rPr>
        <w:b w:val="1"/>
        <w:bCs w:val="1"/>
      </w:rPr>
      <w:tblPr/>
      <w:tcPr>
        <w:shd w:color="auto" w:fill="e5b8b7" w:val="clear"/>
      </w:tcPr>
    </w:tblStylePr>
    <w:tblStylePr w:type="lastRow">
      <w:rPr>
        <w:b w:val="1"/>
        <w:bCs w:val="1"/>
        <w:color w:val="000000"/>
      </w:rPr>
      <w:tblPr/>
      <w:tcPr>
        <w:shd w:color="auto" w:fill="e5b8b7" w:val="clear"/>
      </w:tcPr>
    </w:tblStylePr>
    <w:tblStylePr w:type="firstCol">
      <w:rPr>
        <w:color w:val="ffffff"/>
      </w:rPr>
      <w:tblPr/>
      <w:tcPr>
        <w:shd w:color="auto" w:fill="943634" w:val="clear"/>
      </w:tcPr>
    </w:tblStylePr>
    <w:tblStylePr w:type="lastCol">
      <w:rPr>
        <w:color w:val="ffffff"/>
      </w:rPr>
      <w:tblPr/>
      <w:tcPr>
        <w:shd w:color="auto" w:fill="943634" w:val="clear"/>
      </w:tcPr>
    </w:tblStylePr>
    <w:tblStylePr w:type="band1Vert">
      <w:tblPr/>
      <w:tcPr>
        <w:shd w:color="auto" w:fill="dfa7a6" w:val="clear"/>
      </w:tcPr>
    </w:tblStylePr>
    <w:tblStylePr w:type="band1Horz">
      <w:tblPr/>
      <w:tcPr>
        <w:shd w:color="auto" w:fill="dfa7a6" w:val="clear"/>
      </w:tcPr>
    </w:tblStylePr>
  </w:style>
  <w:style w:type="table" w:styleId="ColorfulGrid-Accent3">
    <w:name w:val="Colorful Grid Accent 3"/>
    <w:basedOn w:val="TableNormal"/>
    <w:uiPriority w:val="73"/>
    <w:rsid w:val="00CB0664"/>
    <w:rPr>
      <w:color w:val="000000"/>
    </w:rPr>
    <w:tblPr>
      <w:tblStyleRowBandSize w:val="1"/>
      <w:tblStyleColBandSize w:val="1"/>
      <w:tblBorders>
        <w:insideH w:color="ffffff" w:space="0" w:sz="4" w:val="single"/>
      </w:tblBorders>
    </w:tblPr>
    <w:tcPr>
      <w:shd w:color="auto" w:fill="eaf1dd" w:val="clear"/>
    </w:tcPr>
    <w:tblStylePr w:type="firstRow">
      <w:rPr>
        <w:b w:val="1"/>
        <w:bCs w:val="1"/>
      </w:rPr>
      <w:tblPr/>
      <w:tcPr>
        <w:shd w:color="auto" w:fill="d6e3bc" w:val="clear"/>
      </w:tcPr>
    </w:tblStylePr>
    <w:tblStylePr w:type="lastRow">
      <w:rPr>
        <w:b w:val="1"/>
        <w:bCs w:val="1"/>
        <w:color w:val="000000"/>
      </w:rPr>
      <w:tblPr/>
      <w:tcPr>
        <w:shd w:color="auto" w:fill="d6e3bc" w:val="clear"/>
      </w:tcPr>
    </w:tblStylePr>
    <w:tblStylePr w:type="firstCol">
      <w:rPr>
        <w:color w:val="ffffff"/>
      </w:rPr>
      <w:tblPr/>
      <w:tcPr>
        <w:shd w:color="auto" w:fill="76923c" w:val="clear"/>
      </w:tcPr>
    </w:tblStylePr>
    <w:tblStylePr w:type="lastCol">
      <w:rPr>
        <w:color w:val="ffffff"/>
      </w:rPr>
      <w:tblPr/>
      <w:tcPr>
        <w:shd w:color="auto" w:fill="76923c" w:val="clear"/>
      </w:tcPr>
    </w:tblStylePr>
    <w:tblStylePr w:type="band1Vert">
      <w:tblPr/>
      <w:tcPr>
        <w:shd w:color="auto" w:fill="cdddac" w:val="clear"/>
      </w:tcPr>
    </w:tblStylePr>
    <w:tblStylePr w:type="band1Horz">
      <w:tblPr/>
      <w:tcPr>
        <w:shd w:color="auto" w:fill="cdddac" w:val="clear"/>
      </w:tcPr>
    </w:tblStylePr>
  </w:style>
  <w:style w:type="table" w:styleId="ColorfulGrid-Accent4">
    <w:name w:val="Colorful Grid Accent 4"/>
    <w:basedOn w:val="TableNormal"/>
    <w:uiPriority w:val="73"/>
    <w:rsid w:val="00CB0664"/>
    <w:rPr>
      <w:color w:val="000000"/>
    </w:rPr>
    <w:tblPr>
      <w:tblStyleRowBandSize w:val="1"/>
      <w:tblStyleColBandSize w:val="1"/>
      <w:tblBorders>
        <w:insideH w:color="ffffff" w:space="0" w:sz="4" w:val="single"/>
      </w:tblBorders>
    </w:tblPr>
    <w:tcPr>
      <w:shd w:color="auto" w:fill="e5dfec" w:val="clear"/>
    </w:tcPr>
    <w:tblStylePr w:type="firstRow">
      <w:rPr>
        <w:b w:val="1"/>
        <w:bCs w:val="1"/>
      </w:rPr>
      <w:tblPr/>
      <w:tcPr>
        <w:shd w:color="auto" w:fill="ccc0d9" w:val="clear"/>
      </w:tcPr>
    </w:tblStylePr>
    <w:tblStylePr w:type="lastRow">
      <w:rPr>
        <w:b w:val="1"/>
        <w:bCs w:val="1"/>
        <w:color w:val="000000"/>
      </w:rPr>
      <w:tblPr/>
      <w:tcPr>
        <w:shd w:color="auto" w:fill="ccc0d9" w:val="clear"/>
      </w:tcPr>
    </w:tblStylePr>
    <w:tblStylePr w:type="firstCol">
      <w:rPr>
        <w:color w:val="ffffff"/>
      </w:rPr>
      <w:tblPr/>
      <w:tcPr>
        <w:shd w:color="auto" w:fill="5f497a" w:val="clear"/>
      </w:tcPr>
    </w:tblStylePr>
    <w:tblStylePr w:type="lastCol">
      <w:rPr>
        <w:color w:val="ffffff"/>
      </w:rPr>
      <w:tblPr/>
      <w:tcPr>
        <w:shd w:color="auto" w:fill="5f497a" w:val="clear"/>
      </w:tcPr>
    </w:tblStylePr>
    <w:tblStylePr w:type="band1Vert">
      <w:tblPr/>
      <w:tcPr>
        <w:shd w:color="auto" w:fill="bfb1d0" w:val="clear"/>
      </w:tcPr>
    </w:tblStylePr>
    <w:tblStylePr w:type="band1Horz">
      <w:tblPr/>
      <w:tcPr>
        <w:shd w:color="auto" w:fill="bfb1d0" w:val="clear"/>
      </w:tcPr>
    </w:tblStylePr>
  </w:style>
  <w:style w:type="table" w:styleId="ColorfulGrid-Accent5">
    <w:name w:val="Colorful Grid Accent 5"/>
    <w:basedOn w:val="TableNormal"/>
    <w:uiPriority w:val="73"/>
    <w:rsid w:val="00CB0664"/>
    <w:rPr>
      <w:color w:val="000000"/>
    </w:rPr>
    <w:tblPr>
      <w:tblStyleRowBandSize w:val="1"/>
      <w:tblStyleColBandSize w:val="1"/>
      <w:tblBorders>
        <w:insideH w:color="ffffff" w:space="0" w:sz="4" w:val="single"/>
      </w:tblBorders>
    </w:tblPr>
    <w:tcPr>
      <w:shd w:color="auto" w:fill="daeef3" w:val="clear"/>
    </w:tcPr>
    <w:tblStylePr w:type="firstRow">
      <w:rPr>
        <w:b w:val="1"/>
        <w:bCs w:val="1"/>
      </w:rPr>
      <w:tblPr/>
      <w:tcPr>
        <w:shd w:color="auto" w:fill="b6dde8" w:val="clear"/>
      </w:tcPr>
    </w:tblStylePr>
    <w:tblStylePr w:type="lastRow">
      <w:rPr>
        <w:b w:val="1"/>
        <w:bCs w:val="1"/>
        <w:color w:val="000000"/>
      </w:rPr>
      <w:tblPr/>
      <w:tcPr>
        <w:shd w:color="auto" w:fill="b6dde8" w:val="clear"/>
      </w:tcPr>
    </w:tblStylePr>
    <w:tblStylePr w:type="firstCol">
      <w:rPr>
        <w:color w:val="ffffff"/>
      </w:rPr>
      <w:tblPr/>
      <w:tcPr>
        <w:shd w:color="auto" w:fill="31849b" w:val="clear"/>
      </w:tcPr>
    </w:tblStylePr>
    <w:tblStylePr w:type="lastCol">
      <w:rPr>
        <w:color w:val="ffffff"/>
      </w:rPr>
      <w:tblPr/>
      <w:tcPr>
        <w:shd w:color="auto" w:fill="31849b" w:val="clear"/>
      </w:tcPr>
    </w:tblStylePr>
    <w:tblStylePr w:type="band1Vert">
      <w:tblPr/>
      <w:tcPr>
        <w:shd w:color="auto" w:fill="a5d5e2" w:val="clear"/>
      </w:tcPr>
    </w:tblStylePr>
    <w:tblStylePr w:type="band1Horz">
      <w:tblPr/>
      <w:tcPr>
        <w:shd w:color="auto" w:fill="a5d5e2" w:val="clear"/>
      </w:tcPr>
    </w:tblStylePr>
  </w:style>
  <w:style w:type="table" w:styleId="ColorfulGrid-Accent6">
    <w:name w:val="Colorful Grid Accent 6"/>
    <w:basedOn w:val="TableNormal"/>
    <w:uiPriority w:val="73"/>
    <w:rsid w:val="00CB0664"/>
    <w:rPr>
      <w:color w:val="000000"/>
    </w:rPr>
    <w:tblPr>
      <w:tblStyleRowBandSize w:val="1"/>
      <w:tblStyleColBandSize w:val="1"/>
      <w:tblBorders>
        <w:insideH w:color="ffffff" w:space="0" w:sz="4" w:val="single"/>
      </w:tblBorders>
    </w:tblPr>
    <w:tcPr>
      <w:shd w:color="auto" w:fill="fde9d9" w:val="clear"/>
    </w:tcPr>
    <w:tblStylePr w:type="firstRow">
      <w:rPr>
        <w:b w:val="1"/>
        <w:bCs w:val="1"/>
      </w:rPr>
      <w:tblPr/>
      <w:tcPr>
        <w:shd w:color="auto" w:fill="fbd4b4" w:val="clear"/>
      </w:tcPr>
    </w:tblStylePr>
    <w:tblStylePr w:type="lastRow">
      <w:rPr>
        <w:b w:val="1"/>
        <w:bCs w:val="1"/>
        <w:color w:val="000000"/>
      </w:rPr>
      <w:tblPr/>
      <w:tcPr>
        <w:shd w:color="auto" w:fill="fbd4b4" w:val="clear"/>
      </w:tcPr>
    </w:tblStylePr>
    <w:tblStylePr w:type="firstCol">
      <w:rPr>
        <w:color w:val="ffffff"/>
      </w:rPr>
      <w:tblPr/>
      <w:tcPr>
        <w:shd w:color="auto" w:fill="e36c0a" w:val="clear"/>
      </w:tcPr>
    </w:tblStylePr>
    <w:tblStylePr w:type="lastCol">
      <w:rPr>
        <w:color w:val="ffffff"/>
      </w:rPr>
      <w:tblPr/>
      <w:tcPr>
        <w:shd w:color="auto" w:fill="e36c0a" w:val="clear"/>
      </w:tcPr>
    </w:tblStylePr>
    <w:tblStylePr w:type="band1Vert">
      <w:tblPr/>
      <w:tcPr>
        <w:shd w:color="auto" w:fill="fbcaa2" w:val="clear"/>
      </w:tcPr>
    </w:tblStylePr>
    <w:tblStylePr w:type="band1Horz">
      <w:tblPr/>
      <w:tcPr>
        <w:shd w:color="auto" w:fill="fbcaa2" w:val="clear"/>
      </w:tcPr>
    </w:tblStylePr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i w:val="1"/>
      <w:color w:val="4f81bd"/>
      <w:sz w:val="24"/>
      <w:szCs w:val="24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BP9ijKpJK8mEp7cE4xJVKJn6LZQ==">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2025-06-29T19:49:00Z</dcterms:created>
  <dc:creator>python-docx</dc:creator>
</cp:coreProperties>
</file>