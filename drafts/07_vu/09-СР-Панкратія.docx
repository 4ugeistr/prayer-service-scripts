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4B3CC" w14:textId="77777777" w:rsidR="001C78B2" w:rsidRDefault="00543B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450273B3" w14:textId="77777777" w:rsidR="001C78B2" w:rsidRDefault="00543B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 Святого священномученика Панкратія, єпископа Тавроменійського. </w:t>
      </w:r>
    </w:p>
    <w:p w14:paraId="0A1D64A9" w14:textId="77777777" w:rsidR="001C78B2" w:rsidRDefault="001C78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AB5793" w14:textId="77777777" w:rsidR="001C78B2" w:rsidRDefault="00543B4B">
      <w:pPr>
        <w:pStyle w:val="Heading1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5C4B745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5BC55C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533710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184338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7B9599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AE113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D7BA1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B0A939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CBF6B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C4D0F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91E26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A6A21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5A53A0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B0DB9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1E4112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573104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A458C4D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44B81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0714C0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57FBE2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30ADDA4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89C551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0788DF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EB5BA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F27F97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B9A6EB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95976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BDE244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421C9B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F449EA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686CAA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C1930D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D72E56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BD820E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D72E80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C3C318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C44F1D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BFEB13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4E1DC1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7C5D02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ACF21A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74A504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F629A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6A9BE0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8EC90E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680A1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FB7D7B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2ADB66C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E032F0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B2FB2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FD7110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8B42A9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2D25A1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AD6F48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36FC68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321FB03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4B8D86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536CE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864A5E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FA734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E1E526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5C4D05F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EA19C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EB298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4A5ECA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C7481C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A2C71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BBBDF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C7401C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9740C1A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103C3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5F9F9C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1F0FC8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146C5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B8DCA6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9BC30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79631B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FF416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7DF90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C7096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3C0DDC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08227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81DD6B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C1FA0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BA19B1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C76BD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A80F0A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9CC61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68BD5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33BF8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14704C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8FB16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962F4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9FF71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D6218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D1873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43D524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9321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53C28C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215B4A3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63A827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DABACF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E17D0E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2B719B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561965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BD11E7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08A6EB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9C5E76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84C19F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A8DCD2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D03837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AD75E9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353E7EC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4F51D4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A701C4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9F8DB0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AF8821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AA2F28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83E5CB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B788DA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ADE6AE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1B8CF3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9F2C8B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20A52B2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1133E1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A41165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E033E0E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D70843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08DFA3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1C5ED7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1330ED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ECD6BE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9B1824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59E0370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9AB37A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подібний: Коли з дерева):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Коли́ верхо́вний з у́чнів,* обхо́дячи весь світ, його́ утве́рджував,* тоді́ знайшо́в тебе́, мов ка́мінь ці́нний,* і в осно́ву Це́ркви покла́в його́* для зруйнува́ння і́дольських стовпі́в та хра́мів* Боже́ственною могу́тністю Сло́ва,* що благоволи́ло, блаже́нний о́тче,* пло́ттю з людьми́ зв’яза́тися.</w:t>
      </w:r>
    </w:p>
    <w:p w14:paraId="08838333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84CFA7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C31973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Сло́вом проганя́ючи злих ду́хів,* ти ви́плекав духо́вних люде́й благода́ттю Ду́ха,* му́ченику Панкра́тію,* обробля́ючи їх ни́ву серде́чну* і вклада́ючи сі́м’я Боже́ственне,* яке́ прино́сив Хліборо́бові Небе́сному,* мо́лячи за тих, що ві́рно* восхваля́ють тебе́.</w:t>
      </w:r>
    </w:p>
    <w:p w14:paraId="15843AE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CD59DC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За́хід умозри́мими спа́лахами ти вчини́в Схо́дом,* но́сячи Бо́жого пізна́ння Со́нце,* що від Ді́ви нам по́над ум возсія́ло;* і зайшо́вши за о́брій стражда́нням, о́тче,* ти зійшо́в до Сві́тла Невечі́рнього,* де розта́нули нея́сні дзеркала́* і де ти зриш возлю́блену красу́* Подвигополо́жника твого́, Панкра́тію.</w:t>
      </w:r>
    </w:p>
    <w:p w14:paraId="7A134CB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До Дре́ва Хре́сного ба́чачи приби́тим Тебе́, Ісу́се,* Несупру́жна пла́чучи голоси́ла:* «Дитя́ соло́дке,* чом зоста́вив Ти мене́, Роди́тельку Твою́, одно́ю?* Сві́тло Непристу́пне Пребезнача́льного Отця́,* поспіши́ся і просла́вся,* щоб сла́ву отрима́ли Боже́ственну* ті, що сла́влять Твої́ Боже́ственні Стра́сті!»</w:t>
      </w:r>
    </w:p>
    <w:p w14:paraId="5172C565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B0BA77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4923FF5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50732D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35A56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517A86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7A4498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4A61E5C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3E76020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E5F880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51F1B38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40804297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38775D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EBFC06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D44CAF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32C461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48AD08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C6FA16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18F4FF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1FACFD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E04CF5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992FAB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6A96BF0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EC321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1B0CD3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6BE679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197E75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91C66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27504D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E4727A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ACA49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D6A1E6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B1E42B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F16D5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FBC7A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26CB4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B5211F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87945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526F3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82B31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1CF56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E98C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B36EA0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4BCADB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610E8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777B6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DC706C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75ABAC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EBC6BF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D87A0F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736749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F24081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4584E61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AC38CCC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AFD325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3E822C3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2E6512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14:paraId="78C440F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BFC86D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41CCBFF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14:paraId="66EE325C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EF160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74ED6A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68E8CC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5BB97A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8B5574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FE128E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EC4E3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8245D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BE0E1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30538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01A9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C7E1F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3453B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7B5F0E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0FA66F1" w14:textId="77777777" w:rsidR="001C78B2" w:rsidRDefault="00543B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</w:p>
    <w:p w14:paraId="614BF0A2" w14:textId="77777777" w:rsidR="001C78B2" w:rsidRDefault="00543B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395B62D3" w14:textId="77777777" w:rsidR="001C78B2" w:rsidRDefault="001C78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B08AE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0B8AE6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806E82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C04148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3935C8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7515B6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2CF06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210C6F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AEAAA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FD4D0B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57910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62F11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2C7C065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42CAFA4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15B155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E4DD67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B29476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9A43E4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CF56B0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6E16D6F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416DDC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22090AD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465B0B2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DC7838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A0D99E6" w14:textId="77777777" w:rsidR="001C78B2" w:rsidRDefault="00543B4B">
      <w:pPr>
        <w:pStyle w:val="Heading1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56D5EDC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811158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7274F65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1BA7A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BFB53C3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3C92C1F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7AE514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5716E4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BA0974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D921F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6F8D50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112E5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52C377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58CB5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57D8CCA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C8F069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FD77C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E9A0F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8D0944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4D5F16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E9B462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5DE129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7B0F7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30CB99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A39D29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4FDB4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D9CA53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D79ED3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98E3B7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8BE79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40A83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582BC7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861E8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B4E7C2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CFD02A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5CE7B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4321FF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2000678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04D99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31D932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0A37A0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A8DABE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80951E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898DF1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BB3681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CAC57E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B4F8F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C09AA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6F936C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1B863A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9D34626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36E2C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A75F1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4F6B01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CD726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AB181D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8CE94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AA9C68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E31FCD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BC944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90292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C88799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AD725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076CD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6E623C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F8712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71A8EE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0EA3A8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4D3D60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DC6E95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F19E4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A52833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A813C0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AE9EC2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168DB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4823C9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991C29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E2FC5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F7552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08A477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3E507C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6781A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1E5DE4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A8C1D6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C50142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72267C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DF2F81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24147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C322D7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C06067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E32E8D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21B18E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4975AD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84CCC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B11D5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BEDEF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7D174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F1EAC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0C9EB02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D495D1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85A32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BD21BC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67FF20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57445B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A260A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62E03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43FF63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D4A4B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CBF13E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6BA3E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17C32E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BAB60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9E5A45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9DDDB12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A0FFD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BB43D9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CAAC9C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0CAD6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465A39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41706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831BF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FD534F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5CC35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EBEA68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06DB7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91F137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3A99F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B317B7D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5B2D53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8E6847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E75D09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CFB2C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0B580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D2AE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A3033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BFD43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3C028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3A3E7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27AA53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20BD8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1353E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87CFA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359BE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AB824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3B2AE7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B298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AD4D8E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925DA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20996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AAD3C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8C13D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E2447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69AB3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DA9EA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05F4B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89EE3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8496CF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9A7371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384B93C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67168C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07CD5D3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C7D759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415430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5EB9324B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1CB3D6B" w14:textId="77777777" w:rsidR="001C78B2" w:rsidRDefault="00543B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CFFE100" w14:textId="77777777" w:rsidR="001C78B2" w:rsidRDefault="00543B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F67A082" w14:textId="77777777" w:rsidR="001C78B2" w:rsidRDefault="001C78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56E2C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AE06AB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E6BF6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D3FA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3552A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AFC65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5938B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E0E1E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24626B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8481A3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23753F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855B89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B98713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123C59C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304DA287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D60F07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F5830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B1A60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3B0A6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0BADB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13650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185FF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526621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C8D102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B06F53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DAB7282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2554B74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14:paraId="3E07CE4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 w14:paraId="4C821998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CA9D8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4ACA43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24257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BE70D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3FBD8D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FBBCB1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26AF04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915D4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2B3C26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5350AC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EB8B0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4236E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04048C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D33E6F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31275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BF0DA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77A5E8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88819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BE0219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075B6B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EF2C9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88DCFAE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51CC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90CEA16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F7D1CE5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4DCA3AE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6243B01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наш; Його єдиного оспівуємо, бо Він прославився.</w:t>
      </w:r>
    </w:p>
    <w:p w14:paraId="59C6AD2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5EDB2B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7AEE18D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B3C658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Присноблаженна і пренепорочна, обмий мої сердечні рани окропленням божественного струмка із божественного струмка Сина Твого, щоб я величав Тебе і достойно прославляв Тебе.</w:t>
      </w:r>
    </w:p>
    <w:p w14:paraId="770E8E2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Чиста, народила рівного Отцю Творця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 w14:paraId="04715AC6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BB40C5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 w14:paraId="15491D4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0F3DEF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Всесвята, будучи багатою милістю, моли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в милості невимовний і багатий в щедротах, щоб Він ущедрив нас озлоблених.</w:t>
      </w:r>
    </w:p>
    <w:p w14:paraId="16BD84D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F9E278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домом Творця, благай, щоб Утішитель оселився в мені, колишньому вертепі душетлінних розбійників, Чиста Діво.</w:t>
      </w:r>
    </w:p>
    <w:p w14:paraId="715EACA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 w14:paraId="5812310C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CF083F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04203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554E6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AE810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9852F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B49A4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C8EDAD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F6DAC5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3D7A523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8B0C713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50D1D52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 w14:paraId="1CEA39C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60B7DC5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що з волі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 перетерпів рани і заколення,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ранену мою душу розбійничим озлобленням демонів зціли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ої, що народила Тебе, Єдиний Многомилостивий.</w:t>
      </w:r>
    </w:p>
    <w:p w14:paraId="088BD26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713EED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тої, </w:t>
      </w:r>
      <w:r>
        <w:rPr>
          <w:rFonts w:ascii="Times New Roman" w:eastAsia="Times New Roman" w:hAnsi="Times New Roman" w:cs="Times New Roman"/>
          <w:sz w:val="24"/>
          <w:szCs w:val="24"/>
        </w:rPr>
        <w:t>що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ароди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Тебе.</w:t>
      </w:r>
    </w:p>
    <w:p w14:paraId="52BDBE9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4465C1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невимовно народила Слово Отче, яке визволило людей від усякого безсловесся; Його старанно благай визволити мене із полону безсловесних пристрастей, єдина Приснодіво.</w:t>
      </w:r>
    </w:p>
    <w:p w14:paraId="2A4783A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Богоневісто, Ти завжди подаєш нам руками Твоїми зцілення, будучи святим покровом, сповненою світлом і миром запашним.</w:t>
      </w:r>
    </w:p>
    <w:p w14:paraId="1493227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6B9F20C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Бога прославленого на престолі, ангелами слави дориносимого, взивав: о, окаянний я, бо передбачив втіленого Бога, Світло невечірнє, і миром володіючого.</w:t>
      </w:r>
    </w:p>
    <w:p w14:paraId="52B9467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8D00FE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 w14:paraId="50FFDDC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2EAE2C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Заступницю і молитовницю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 w14:paraId="0809849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 w14:paraId="703162F6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31AE65B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Тих, що дійшли до кінця життя, Людинолюбче, схвильованих напастями і бідами загибельними, не зневаж, бо вони взивають: спаси, Спасе, як Ти спас від звіра пророка.</w:t>
      </w:r>
    </w:p>
    <w:p w14:paraId="0A81708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2C7C53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Фарисея я перевершив марнославними помислами і завжди гордістю, і прориваюся до прірви безмежних гріхів; єдина Чиста, ущедри мене, що смирився в бідах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4E5895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4D3084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мала дивне зачаття і народження, здивуй мене, окаянного, Твоєю милістю, бо я в беззаконнях зачатий і, народившись, поневолився насолодам.</w:t>
      </w:r>
    </w:p>
    <w:p w14:paraId="3EF169A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Вигукую, плачу і ридаю, коли згадую про Страшний суд, бо маю лукаві діла; Безневісна Діво Мати Божа, у час страшний захисти мене.</w:t>
      </w:r>
    </w:p>
    <w:p w14:paraId="4E70028A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A1E492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E9B2B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79E3E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2820E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841D6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68FB8C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86D86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28467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3C23869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9F010F9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49C7F56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Троє юнаків у печі Тройцю прообразували, вогняне покарання подолавши, і співаючи взивали: благословенний, Боже отців наших.</w:t>
      </w:r>
    </w:p>
    <w:p w14:paraId="171F2FB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2754BA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8E421E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2F58BC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Суд біля дверей, судилище готове, приготуйся, смиренна душе, і взивай: Слове, коли Ти будеш судити, не засуди мене, молитвами Народившої Тебе.</w:t>
      </w:r>
    </w:p>
    <w:p w14:paraId="10FF807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 w14:paraId="34EF6FA1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09A41A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 w14:paraId="18D4F55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CD5C0E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 w14:paraId="6F557E9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DE6FEB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Ти, Слове Божий, славно визволив у давнині пророка із черева кита, так визволи мою душу із глибини загибелі, маючи, Спасе, молитовницею Діву, яка безмужньо народила Тебе.</w:t>
      </w:r>
    </w:p>
    <w:p w14:paraId="61C6767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5BA9D3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одягненого в прекрасну одежу Твоїм богонародженням, Богородице, зустріли ті, що роблять зло, і роздягли мене; але Ти просвіти мене божественною одежею покаяння, молитвами Твоїми, Діво.</w:t>
      </w:r>
    </w:p>
    <w:p w14:paraId="332E7B2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9388DF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9AC33E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E4FC43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82F2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A5C09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DA170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B24DE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66328A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1C50A3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A4E443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579D063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14:paraId="3E046A4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A6F3BF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14:paraId="285CD98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D113B7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14:paraId="692281D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14:paraId="6BDC17DA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C04F9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7A7AB3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5F051D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653F79C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E4EFFD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BA226A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C71CA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A29B2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268CB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F1443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FD1BB0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BFFFFD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0692D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3C946E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91714A1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57F481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EFC9D6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C2E469E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57CD9A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1775B3E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AF4529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A11F28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D92064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60888F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07B797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BF0CA1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F859CB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3DAC3F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9CDB9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EA1B35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699E8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AF40C1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F80C72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64826C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EC5AF9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26AF87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CAF0B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82074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75F1F3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3D5FB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88CDF0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5604D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2045D0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C71ED3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9A58995" w14:textId="77777777" w:rsidR="001C78B2" w:rsidRDefault="00543B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E9BF19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91281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BBF78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C1516C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184E8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89505C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1DC9F8F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7E1F2A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22722B3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AF6B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C86604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A277EC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38392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FF4FC8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88E12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23320C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E7E9E8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A93BE10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EF47A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69D85DA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424B30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F5855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C09140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351233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C1897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DC37DF6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C4172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B8929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DBEAB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C85C1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F82216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E47F24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25D49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4B5AC143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3B4F796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8B23F1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EE7E2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C69D74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74F758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941AD2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79BB3B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B4B30F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A1CB92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00B6C18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13E963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9153FA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37BFB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C18A7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EAEF8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6F3A2C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B9520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8C1821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867810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B8E1F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C2A17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DBA3EE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0C25D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614A81D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1820F8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59A1085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278A8C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9F02B7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DC1600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8D0166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B6345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29C374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1E01067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60F59E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14:paraId="2ABB7CB3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5ABB1B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56CEDA9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14:paraId="58A54DA4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A0648B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C3E0BC7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3569E9F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D0FFE9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9A7F0D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CED18D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B49F49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F388A0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1464EB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7069B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41289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697B3B6" w14:textId="77777777" w:rsidR="001C78B2" w:rsidRDefault="001C7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631D3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84223EC" w14:textId="77777777" w:rsidR="001C78B2" w:rsidRDefault="00543B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</w:p>
    <w:p w14:paraId="1C68FE63" w14:textId="77777777" w:rsidR="001C78B2" w:rsidRDefault="00543B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2F3D3F1" w14:textId="77777777" w:rsidR="001C78B2" w:rsidRDefault="001C78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166BF6" w14:textId="77777777" w:rsidR="001C78B2" w:rsidRDefault="00543B4B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A38AB0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B0673F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19C137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A3876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8D9BA3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98784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E4C3C19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AA7D45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94B95F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9874A4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7BF6642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4C2D209" w14:textId="77777777" w:rsidR="001C78B2" w:rsidRDefault="00543B4B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10077DE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A0335E6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377F8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423AA7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74F0ED7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1EF91AC2" w14:textId="77777777" w:rsidR="001C78B2" w:rsidRDefault="00543B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845759" w14:textId="77777777" w:rsidR="001C78B2" w:rsidRDefault="001C7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117C720" w14:textId="77777777" w:rsidR="001C78B2" w:rsidRDefault="00543B4B">
      <w:pPr>
        <w:pStyle w:val="Heading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83EEFA4" w14:textId="77777777" w:rsidR="001C78B2" w:rsidRDefault="00543B4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1C78B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EB1"/>
    <w:multiLevelType w:val="multilevel"/>
    <w:tmpl w:val="3DC2A04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8B2"/>
    <w:rsid w:val="00003D13"/>
    <w:rsid w:val="001C78B2"/>
    <w:rsid w:val="002D5922"/>
    <w:rsid w:val="0054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89A882"/>
  <w15:docId w15:val="{ECE7C77D-3553-4AF8-9950-AF08F5E2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b+sCs8DC3PJT0Q1e9cdPfc4A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2TkRILXEycnU3cFVIMkozdExWbDJfa01SU0p2S3B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45622</Words>
  <Characters>26005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2025-06-29T19:49:00Z</dcterms:created>
  <dcterms:modified xsi:type="dcterms:W3CDTF">2025-06-29T19:49:00Z</dcterms:modified>
</cp:coreProperties>
</file>