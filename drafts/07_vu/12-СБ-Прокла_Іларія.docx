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6467B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Субота</w:t>
      </w:r>
    </w:p>
    <w:p w14:paraId="56EA860B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 Святих мучеників Прокла й Іларія. Преподобного отця нашого Михаїла Малеїна.</w:t>
      </w:r>
    </w:p>
    <w:p w14:paraId="7E253806" w14:textId="77777777" w:rsidR="00D3135B" w:rsidRDefault="00D313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E32AD3" w14:textId="77777777" w:rsidR="00D3135B" w:rsidRDefault="00462025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49EEC92D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68A8AC2C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29E1F23F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5C1721B1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E747616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4E334AF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B68FFCF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62A60B1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2CC64DB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645F776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5330B6F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24A898C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108BB31A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A62ADDB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16B49A5B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299248D6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6C0100EC" w14:textId="77777777" w:rsidR="00D3135B" w:rsidRDefault="00D313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8D4D00" w14:textId="77777777" w:rsidR="00D3135B" w:rsidRDefault="0046202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30CFEF2A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3416E2F8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6D0E0D39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4F1E2856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52FE42FB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lastRenderedPageBreak/>
        <w:t>Вітри́ Свої́ми посланця́ми учиня́єш,* по́лум’я вогне́нне − слу́гами Свої́ми.</w:t>
      </w:r>
    </w:p>
    <w:p w14:paraId="7F5C8BEB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1C70B66D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2B133769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1B417962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39DA6DF5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BB9232E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588740A6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57C80F33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30FBEAC6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4B6A8033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4FC50F4D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55E8D097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5F9725F7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44987143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273DECD6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DB38AE3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3BE3E255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306EB5BD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223EEBDA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62EADC04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67076CC7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22E4FAA4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45703214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7C3E148F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74A7B658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610B4CAC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9894252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71C2037A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3B0C484C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613E5184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14:paraId="2ECA20DA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1B5B1441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1024B8EA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6BD69E6E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388CF5C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287B764" w14:textId="77777777" w:rsidR="00D3135B" w:rsidRDefault="00D313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934F4B" w14:textId="77777777" w:rsidR="00D3135B" w:rsidRDefault="0046202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1D55D387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103-го псалма священник мовить перед св. дверми вечірні молитви:</w:t>
      </w:r>
    </w:p>
    <w:p w14:paraId="00A0AF60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F74945F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66CD795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389730A8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B325DBC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642B608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784E4EB5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6F2E750E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644D8B4D" w14:textId="77777777" w:rsidR="00D3135B" w:rsidRDefault="00D313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E5F480" w14:textId="77777777" w:rsidR="00D3135B" w:rsidRDefault="0046202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49E178B7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69E0D061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0A71983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58AB598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5655D90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CC332E1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783CC36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63E11BB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63AEBCE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D751282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F53C271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B575240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FFB3BFD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4393179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12BE39F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BC81D8F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722C5C6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C0A1A11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A96CF8C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6A511BD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5A65E5E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A7F2CC5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E53557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33C3827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842F913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C5A1DA1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82F6728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D952FD0" w14:textId="77777777" w:rsidR="00D3135B" w:rsidRDefault="0046202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F5826F1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 w14:paraId="43DAA013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53BDF68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54F65ED7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AA13194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64F7BB94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EE3FB2E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5B27C217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1F4DD6E8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83A4100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3DDC51C0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483907CB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4EECD6CE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6EF9716D" w14:textId="77777777" w:rsidR="00D3135B" w:rsidRDefault="0046202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72816592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69227F5B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6B7CC6DC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2CE5C8FB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065BFDC2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1222B446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586AAF21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FCD6CB1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56CF84C3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72250B19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1227AB41" w14:textId="77777777" w:rsidR="00D3135B" w:rsidRDefault="0046202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16E1A91E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6A21A8D5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2856D16A" w14:textId="77777777" w:rsidR="00D3135B" w:rsidRDefault="0046202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25ACA7C6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6BAD2FB8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1, подібний: Небесних хорів): </w:t>
      </w:r>
      <w:r>
        <w:rPr>
          <w:rFonts w:ascii="Times New Roman" w:eastAsia="Times New Roman" w:hAnsi="Times New Roman" w:cs="Times New Roman"/>
          <w:sz w:val="24"/>
          <w:szCs w:val="24"/>
        </w:rPr>
        <w:t>Многови́дних торту́р зазна́вши,* світлови́дні вінці́ отри́мали ви спі́льно,* Іла́рію і Про́кле.* Тому́ ми ва́шу всесвятко́ву па́м’ять* ві́рно зве́ршуємо, мо́лячись ре́вно,* щоб ви заступа́лися за всіх нас.</w:t>
      </w:r>
    </w:p>
    <w:p w14:paraId="6E0C890C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1F27E14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Розтерза́ння твоє́ї пло́ті,* Про́кле, перено́сив ти,* прови́дячи уді́л у ві́чності, блаже́нний,* і ра́йське перебува́ння, і Сві́тло невечі́рнє,* – в ньо́му бу́дучи,* моли́, щоб і ми просвіти́лися, співці́ твої́.</w:t>
      </w:r>
    </w:p>
    <w:p w14:paraId="7EDBB4AE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DAF7B4F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 два світи́ла,* світ просві́чуєте ви бли́ском чуде́с,* страстоте́рпці Госпо́дні Іла́рію і Про́кле,* затьма́рення при́страстей відганя́ючи.* Тому́ вас оспі́вуємо ра́дісно,* святку́ючи па́м’ять ва́шу.</w:t>
      </w:r>
    </w:p>
    <w:p w14:paraId="601A6887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028F348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5, подібний: Преподобний отче):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Преподо́бний о́тче Михаї́ле,* од ю́ности рівноа́нгельне полюби́в ти життя́,* і прина́ди сві́ту вважа́в за сміття́,* й од доча́сної сла́ви, як од неісну́ючої ті́ні, втік, сла́ви Боже́ственної не забува́ючи.* Її́ ти ни́ні прича́щаєшся,* зрі́кшись до́лішніх пло́тських уз,* і стоячи́ пе́ред Сві́тлом Трисо́нячним,* і наси́чуючись ся́йвом, яке́ пролива́є Христо́с,* – Його́ моли́, Його́ блага́й завжди́,* щоб даро́вано Це́ркві одноду́мність,* мир і вели́ку ми́лість.</w:t>
      </w:r>
    </w:p>
    <w:p w14:paraId="6E0A151A" w14:textId="77777777" w:rsidR="00D3135B" w:rsidRDefault="00462025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13D881B5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73F4A896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Преподо́бний о́тче Михаї́ле,* ся́йво розка́яння, світи́ло для су́щих у те́мряві ві́дчаю,* неме́ркнуча ра́ння зо́ре,* преці́нний ву́гіль покая́ння,* боже́ственний бі́сере чесно́т і ми́лостині,* свічнику́ вели́кий для молито́в,* покрови́телю си́ріт і вдів,* зако́нне пра́вило Це́ркви* і дія́льний світи́льнику стри́маности,* Христа́ моли́, Христа́ блага́й завжди́,* щоб даро́вано Це́ркві одноду́мність,* мир і вели́ку ми́лість.</w:t>
      </w:r>
    </w:p>
    <w:p w14:paraId="0BF4664D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3A05495A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Преподо́бний о́тче Михаї́ле,* ти був освя́чений іще́ пе́ред наро́дженням,* як Єремі́я свяще́нніший:* бо твої́й роди́тельці Госпо́дня Ма́ти передрекла́,* що бу́де да́но їй плід – тебе́;* і ти був їй да́ний од пеле́н, і прові́щення збуло́ся.* Й одра́зу прийняла́ вона́ ду́мкою пра́вою* твою́ вте́чу од метушні́ життя́, богому́дрий,* і любо́в до життя́ безмо́вного.* І мов пісо́к, насади́в ти* собо́ри схи́льних до мона́шого шля́ху* при ви́токах вод Бо́жого Ду́ха.</w:t>
      </w:r>
    </w:p>
    <w:p w14:paraId="77DBD011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Преподо́бний о́тче Михаї́ле, на всю зе́млю ви́йшло віща́ння пра́вих діл твої́х – тим-то на небеса́х отри́мав єси́ нагоро́ду за труди́ твої́. Де́монські розгроми́в єси́ полки́ і а́нгельських досягну́в єси́ чи́нів, життя́ яки́х непоро́чно з ре́вністю наслі́дував. Сміли́вість ма́ючи до Христа́ Бо́га, ми́ру проси́ ду́шам на́шим.</w:t>
      </w:r>
    </w:p>
    <w:p w14:paraId="46CA1C3A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нам не дивуватися, Всечесна, твоєму богочоловічому родженню?* Бо ти, Всенепорочна, не знавши мужа,* породила тілесно без батька сина,* зродженого у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14:paraId="52A9C73E" w14:textId="77777777" w:rsidR="00D3135B" w:rsidRDefault="0046202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564D7E1F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</w:p>
    <w:p w14:paraId="75EC5AFA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76B225C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3411C883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2946200F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248AA75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38BFF729" w14:textId="77777777" w:rsidR="00D3135B" w:rsidRDefault="00D313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79C3A1" w14:textId="77777777" w:rsidR="00D3135B" w:rsidRDefault="0046202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5552B8E6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Бо́же, Ти мій засту́пник,* і ми́лість Твоя́ ви́йде мені́ назу́стріч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58,18).</w:t>
      </w:r>
    </w:p>
    <w:p w14:paraId="618C3F59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Ви́рятуй мене́ від ворогі́в мої́х, Бо́же, і ви́зволь мене́ від тих, що повстаю́ть на ме́не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58,2).</w:t>
      </w:r>
    </w:p>
    <w:p w14:paraId="5C671378" w14:textId="77777777" w:rsidR="00D3135B" w:rsidRDefault="0046202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7962D023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5ED7BDFB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15A03C59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3F37E6F7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5EA47A41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66F2F85C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122EDF14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2B30CD32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A3CC338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5819FCD4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780547C6" w14:textId="77777777" w:rsidR="00D3135B" w:rsidRDefault="00D313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9F734F" w14:textId="77777777" w:rsidR="00D3135B" w:rsidRDefault="0046202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69178B9E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47541838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3204CC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9EEC188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77833374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F59E86C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736703F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E7CE1DA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7F12E2D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5A856736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AD56DEA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8E6880A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EFDE643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D777148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A41A1EF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2EE324E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70CA411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AFEEFD3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1434EB7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E2F8CE2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613CA21A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E239DC7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6768CF6E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3AEA9DC8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55B3CDEF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6DF02037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010C861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EE40862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5D225497" w14:textId="77777777" w:rsidR="00D3135B" w:rsidRDefault="00D313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141F84" w14:textId="77777777" w:rsidR="00D3135B" w:rsidRDefault="0046202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6409CBB0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3, подібний: Велика, Господи, Хреста):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Мученики твої, Господи, утверджені вірою,* скріплені надією і духовно наснажені любов'ю до твого хреста,* знищили ворогів-мучителів,* і отримавши вінки, моляться з безтілесними за душі наші.</w:t>
      </w:r>
    </w:p>
    <w:p w14:paraId="66D81CBD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BD37DE4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14:paraId="4B9157A3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21DBF0D1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Пророки й апостоли Христові і мученики* навчили оспівувати єдиносущну Тройцю* і просвітили обманені народи,* учасниками ангелів вчинивши синів людських.</w:t>
      </w:r>
    </w:p>
    <w:p w14:paraId="0DB24B49" w14:textId="77777777" w:rsidR="00D3135B" w:rsidRDefault="00462025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Мона́хів собо́ри, * як наста́вника тебе́ вшано́вуємо, * о́тче наш Михаї́ле: * твоє́ю бо стезе́ю воі́стину ходи́ти в пра́вді ми навчи́лися. * Блаже́н єси́, що для Христа́ труди́вся * і воро́жу ви́крив си́лу, * А́нгелів співбе́сіднику, * преподо́бних соприча́снику і пра́ведних * – з ни́ми ж і моли́ся до Го́спода * про поми́лування душ на́ших.</w:t>
      </w:r>
    </w:p>
    <w:p w14:paraId="0BFEDC55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Пресвята між жінками Богородице,* Мати, що не знала мужа!* Моли того, кого ти породила – Царя і Бога,* щоб спас нас, як Людинолюбець.</w:t>
      </w:r>
    </w:p>
    <w:p w14:paraId="4B574DD1" w14:textId="77777777" w:rsidR="00D3135B" w:rsidRDefault="00D313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5139D1" w14:textId="77777777" w:rsidR="00D3135B" w:rsidRDefault="0046202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1A240089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72355A1D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3CEFC48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36B0FF71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3F446F1D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F6775F0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F24602F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18AEFC6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A1D4CC8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11763EF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961820B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CC6BF01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F9A6F7E" w14:textId="77777777" w:rsidR="00D3135B" w:rsidRDefault="0046202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52B3FE5A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2):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Ангели з неба зійшли, здивувавшись, святі, вашим стражданням,* як ви у плоті невидимого ворога подолали* і вбили його зброєю хресною.* Моліться й за нас, Прокле й Іларію,* щоб перемогли ми ворогів і спасли душі наші. </w:t>
      </w:r>
    </w:p>
    <w:p w14:paraId="5E31AAC5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На духовних крилах до споглядання Бога піднісся ти,* марноту світу залишив, Блаженний.* Зненавидівши тілесні думки, мудрість з висот отримав, як жити з Богом, Михаїле преподобний,* і всім приклад собою показав, кажучи:* Добре воно з Богом жити.</w:t>
      </w:r>
    </w:p>
    <w:p w14:paraId="32712CDF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й молиться за нас,* і спаси, Спасе наш, людей зневірених.</w:t>
      </w:r>
    </w:p>
    <w:p w14:paraId="3AD330AB" w14:textId="77777777" w:rsidR="00D3135B" w:rsidRDefault="00D313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FED8CD" w14:textId="77777777" w:rsidR="00D3135B" w:rsidRDefault="0046202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15D011A8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6A42240F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66E3EFA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E72A308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EE55C2D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00DDDE6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F069933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B2FE870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47F4B8ED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12672455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9E98841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2F1CE202" w14:textId="77777777" w:rsidR="00D3135B" w:rsidRDefault="00D313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1729A4" w14:textId="77777777" w:rsidR="00D3135B" w:rsidRDefault="0046202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4DA533EC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55C5B92E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1D5DFF64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3A1B6576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48103A4E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3199A564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E6ACC1C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122545C3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3AF1F96C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святих мучеників Прокла й Іларія, преподобного отця нашого Михаїла Малеїна, і всіх святих - помилує і спасе нас як благий і людинолюбний.</w:t>
      </w:r>
    </w:p>
    <w:p w14:paraId="6FFA64D2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3FABC27" w14:textId="77777777" w:rsidR="00D3135B" w:rsidRDefault="0046202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75112BB6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2EC6D596" w14:textId="77777777" w:rsidR="00D3135B" w:rsidRDefault="00D313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FCA7B2" w14:textId="77777777" w:rsidR="00D3135B" w:rsidRDefault="00462025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УТРЕНЯ</w:t>
      </w:r>
    </w:p>
    <w:p w14:paraId="23BA2717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377A6583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6D95295B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E606EF0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248CAFCD" w14:textId="77777777" w:rsidR="00D3135B" w:rsidRDefault="0046202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4441114E" w14:textId="77777777" w:rsidR="00D3135B" w:rsidRDefault="0046202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F41C245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8C677E1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20F1D007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7C6557C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ECA780D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86C43E6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3C75725F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B1799D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33931A02" w14:textId="77777777" w:rsidR="00D3135B" w:rsidRDefault="0046202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2D598B61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F44E69C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714FD31C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E62D900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12BAA58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1332C78A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1E1DBD3F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75F1D1A1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59041316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C5D07BD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7FEA1D8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E93C08C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54E95F8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62DC4680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37897CA2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07F2E6A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A247100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30FD456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115197B9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2365BB2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A686AB7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12D2F163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1831398" w14:textId="77777777" w:rsidR="00D3135B" w:rsidRDefault="0046202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5C9383A3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222DE0C1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5140C1A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D211FED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7AD2C92B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37C836A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ACA38AC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AECFD0C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0B471AE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7579DC27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5EFFA9FE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11296FC9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DB224D1" w14:textId="77777777" w:rsidR="00D3135B" w:rsidRDefault="00D313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3B6BF9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0AA07A6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5F43D21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5D9DBF3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1D7E5A0" w14:textId="77777777" w:rsidR="00D3135B" w:rsidRDefault="00D313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90F7C8" w14:textId="77777777" w:rsidR="00D3135B" w:rsidRDefault="0046202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5E7E602A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13C010D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60128BC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5584AC68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DD6F223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A14192F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1016EC34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5A704F58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1A0D59C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22F9811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6E98835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81B56C3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BDC33D5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9BD46AD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D4D1B96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22820EF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88449B0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60BCF1D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E154DC5" w14:textId="77777777" w:rsidR="00D3135B" w:rsidRDefault="0046202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12556E4A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274B9C3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307667A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4DF31AE1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25B0B4D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9CD401E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5221B31D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71E145CF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A401414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374F231A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2025C22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F956D53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28FF56E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67C71C21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5C8F0D68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7024371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CE23F23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E9CE991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4B9674B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7BC9FC2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A49A473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636BAD9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CAB0654" w14:textId="77777777" w:rsidR="00D3135B" w:rsidRDefault="0046202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181E82C9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58C0A52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874D98F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5CB20C2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CB49C34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7D935AE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2ED364B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148AC2C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C01CE0D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6C4AC028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ABAAD0E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68DA291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2A25C28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59B64F4F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20D6F61" w14:textId="77777777" w:rsidR="00D3135B" w:rsidRDefault="00D313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76A260" w14:textId="77777777" w:rsidR="00D3135B" w:rsidRDefault="0046202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1A3FF0F4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220B7D56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DD404AA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9C3BEFB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5827921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196DA794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1EC2A246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BD8122D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B3E0B69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648846D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170D15CD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C0A28E5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CCFC7B6" w14:textId="77777777" w:rsidR="00D3135B" w:rsidRDefault="00D313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2D67F6" w14:textId="77777777" w:rsidR="00D3135B" w:rsidRDefault="0046202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2AFA0FDA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63EDC9C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4A23246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D6F8CF6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B7F7190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33483FE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0B88994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282D898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BC134B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A3CD014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A077313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AD65CBF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CB0D1BE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66B555E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EB6CDFD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60950C1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E6BE10A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BA5302C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35E56B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DAF271D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37C7D4A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9DF8688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F38D29E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1F4CE9E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7A7475C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7696498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14502B2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F853AA8" w14:textId="77777777" w:rsidR="00D3135B" w:rsidRDefault="00D313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28309F" w14:textId="77777777" w:rsidR="00D3135B" w:rsidRDefault="0046202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2</w:t>
      </w:r>
    </w:p>
    <w:p w14:paraId="51DE2BB0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533ED64E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Прославля́йте Го́спода, бо Він до́брий, бо ми́лість Його́ ві́чна.</w:t>
      </w:r>
    </w:p>
    <w:p w14:paraId="2CB0403C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009D05BB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22F198CC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297F96FD" w14:textId="77777777" w:rsidR="00D3135B" w:rsidRDefault="0046202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1ED034D4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2):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Ангели з неба зійшли, здивувавшись, святі, вашим стражданням,* як ви у плоті невидимого ворога подолали* і вбили його зброєю хресною.* Моліться й за нас, Прокле й Іларію,* щоб перемогли ми ворогів і спасли душі наші. </w:t>
      </w:r>
      <w:r>
        <w:rPr>
          <w:rFonts w:ascii="Times New Roman" w:eastAsia="Times New Roman" w:hAnsi="Times New Roman" w:cs="Times New Roman"/>
          <w:i/>
          <w:color w:val="EE0000"/>
          <w:sz w:val="24"/>
          <w:szCs w:val="24"/>
        </w:rPr>
        <w:t>(2 р.)</w:t>
      </w:r>
    </w:p>
    <w:p w14:paraId="34875ABB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На духовних крилах до споглядання Бога піднісся ти,* марноту світу залишив, Блаженний.* Зненавидівши тілесні думки, мудрість з висот отримав, як жити з Богом, Михаїле преподобний,* і всім приклад собою показав, кажучи:* Добре воно з Богом жити.</w:t>
      </w:r>
    </w:p>
    <w:p w14:paraId="47B0927C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й молиться за нас,* і спаси, Спасе наш, людей зневірених.</w:t>
      </w:r>
    </w:p>
    <w:p w14:paraId="5BF0795F" w14:textId="77777777" w:rsidR="00D3135B" w:rsidRDefault="0046202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336D1D42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C084E74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B6C468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F99A4D2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54DA5E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64A05F7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0D3A8F3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63055269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E3761B5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DAC353F" w14:textId="77777777" w:rsidR="00D3135B" w:rsidRDefault="00D313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837938" w14:textId="77777777" w:rsidR="00D3135B" w:rsidRDefault="0046202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28CE3030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Одягнувшись у повну зброю Христову* і надягнувши броню віри, страждаючи, ви перемогли ворожі сили.* В надії на життя ви охоче терпіли від мучителів всякі знущання й рани,* тому й одержали вінки, вельми терпеливі свідки Христові.</w:t>
      </w:r>
    </w:p>
    <w:p w14:paraId="091B68EC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Тебе, що стала посередницею спасіння роду нашого,* оспівуємо, Богородице Діво;* бо тілом, яке від тебе прийняв Син твій, і Бог наш,* зазнав на хресті страждань* і визволив нас із тління, як Людинолюбець.</w:t>
      </w:r>
    </w:p>
    <w:p w14:paraId="7B94E425" w14:textId="77777777" w:rsidR="00D3135B" w:rsidRDefault="0046202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1A016B69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3825A4F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ACF6741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1B931A9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8B2DC6A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0BE94F1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A64C880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76CC65E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302E541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121D80B" w14:textId="77777777" w:rsidR="00D3135B" w:rsidRDefault="00D313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69C0EB" w14:textId="77777777" w:rsidR="00D3135B" w:rsidRDefault="0046202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161A9D37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Всехвальні мученики! Благодушним своїм терпінням* ви перемогли хитрощі злоначального ворога,* тому й удостоїлись вічного блаженства.* Бувши свідками істини, моліться Господеві,* щоб спастися стадові христолюбних людей.</w:t>
      </w:r>
    </w:p>
    <w:p w14:paraId="160DFB8C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Пророки звістили, апостоли навчили,* мученики ісповідували, а ми повірили, що ти справжня Богородиця,* тому й величаємо твоє різдво, Пречиста.</w:t>
      </w:r>
    </w:p>
    <w:p w14:paraId="3177DA4D" w14:textId="77777777" w:rsidR="00D3135B" w:rsidRDefault="00D313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FE9326" w14:textId="77777777" w:rsidR="00D3135B" w:rsidRDefault="0046202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A6012D4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2BF0E1B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68CF967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948A4DB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32E9477E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3A686FC3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3944E27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B86FE7D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4DDF6D4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252C867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CDF09C2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386385C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F2CF5F0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AE3F432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61BED52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86C1D61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6B01416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BFF87F5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50F6E0F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BFE2E29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13DA647" w14:textId="77777777" w:rsidR="00D3135B" w:rsidRDefault="00D313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209AEE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3EE46B96" w14:textId="77777777" w:rsidR="00D3135B" w:rsidRDefault="00D313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0037A3" w14:textId="77777777" w:rsidR="00D3135B" w:rsidRDefault="0046202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F635E28" w14:textId="77777777" w:rsidR="00D3135B" w:rsidRDefault="0046202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721FD442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Розсічене жезлом море в давнині Ізраїль пройшов як по пустелі, і хрестовидна стежка ясно прообразує хрест; заради цього похвалами оспівуємо чудного Бога нашого, бо Він прославився.</w:t>
      </w:r>
    </w:p>
    <w:p w14:paraId="4A1EDCDD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1D0BF1EA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Погребінням Твоїм Ти умертвив смерть, і зруйнував пекельні муки, і на небеса вознісся як наш Предтеча, і собор страстотерпців з Собою возніс; нині ж упокой душі спочилих рабів Твоїх, Христе.</w:t>
      </w:r>
    </w:p>
    <w:p w14:paraId="6E4C5980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21265E3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укріпив божественних мучеників і ними знищив оману; їхніми молитвами, як Бог, спочилим з вірою в Тебе, Спасе, благозволи дарувати безсмертний і блаженний спадок.</w:t>
      </w:r>
    </w:p>
    <w:p w14:paraId="16DB559D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рабів пролив Ти, Владико, кров, і як Щедрий був заколотий, борг же за них віддав; заради цього благаємо Тебе, Милосердний, упокой спочилих рабів Твоїх.</w:t>
      </w:r>
    </w:p>
    <w:p w14:paraId="77701897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Чисту Богородицю оспіваймо, бо Вона народила Бога, який Своєю смертю нашу смерть подолав і дарував життя нестаріюче, вічне блаженство.</w:t>
      </w:r>
    </w:p>
    <w:p w14:paraId="226C3E4F" w14:textId="77777777" w:rsidR="00D3135B" w:rsidRDefault="0046202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2D9F3471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Ти, що із небуття до буття все привів, Словом сотворив, звершив Духом, Вседержителю Всевишній, в любові Твоїй утверди мене.</w:t>
      </w:r>
    </w:p>
    <w:p w14:paraId="4FABA16D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65CAC4A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створив мене із землі і в землю поверненого, окаянного, оновив світло; душі спочилих упокой молитвами мучеників.</w:t>
      </w:r>
    </w:p>
    <w:p w14:paraId="2C4A569F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3AE9CD08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Молитвами страстотерпців, яких били й ув’язнювали, які перетерпіли рани і язви, душі спочилих рабів Твоїх осели в оселях святих, Щедрий.</w:t>
      </w:r>
    </w:p>
    <w:p w14:paraId="366B7962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Позбав, Людинолюбче, рабів Твоїх геєни, вогню і темних осель пекла, які спочили у вірі і надії на Тебе, Владико.</w:t>
      </w:r>
    </w:p>
    <w:p w14:paraId="541C7765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Богородице Пречиста, Ти як Мати Сотворителя всього творіння, який зруйнував силу смерті і нетління нам дарував, є найсвятіша.</w:t>
      </w:r>
    </w:p>
    <w:p w14:paraId="631D52E1" w14:textId="77777777" w:rsidR="00D3135B" w:rsidRDefault="0046202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77015EDF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AA188C0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207EB6A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4DF2E28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0FA76B1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3A84D0D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AA0C329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46BFB20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нині, і повсякчас, і на віки віків.</w:t>
      </w:r>
    </w:p>
    <w:p w14:paraId="3D8DBE96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1D550AB" w14:textId="77777777" w:rsidR="00D3135B" w:rsidRDefault="0046202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6F84713B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Виявив Ти до нас велику любов, Господи, бо Єдинородного Твого Сина за нас віддав на смерть; тому вдячно взиваємо до Тебе; слава силі Твоїй, Господи.</w:t>
      </w:r>
    </w:p>
    <w:p w14:paraId="46F8DEB8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5485142E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гробі за нас милостиво оселився, Бладико, гроби спорожнив як Бог і показав мучеників переможцями; в місті послаблення вчини спочилих рабів Твоїх.</w:t>
      </w:r>
    </w:p>
    <w:p w14:paraId="106412AA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6A2CB116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Владико, прийняв страстотерпців великі подвиги, і рани, і відсічення членів тіла, які вони перетерпіли радіючи; і тих, кого Ти прийняв, визволи від мук.</w:t>
      </w:r>
    </w:p>
    <w:p w14:paraId="4F929513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маєш владу над життям і смертю, сподоби безкінечного життя і нетлінної слави тих, кого Ти преставив, і зруйнуй гріховну перегороду.</w:t>
      </w:r>
    </w:p>
    <w:p w14:paraId="456DCBF3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Всенепорочна, воістину явилася Матір’ю і Дівою; зачаття і Різдво істинне Ти єдина з’єднала з дівством, бо народила Бога, який зруйнував силу смерті.</w:t>
      </w:r>
    </w:p>
    <w:p w14:paraId="2035FF26" w14:textId="77777777" w:rsidR="00D3135B" w:rsidRDefault="0046202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528A0E6C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До Тебе зранку молюся, всіх Творцю, що має мир, який перевершує всякий розум, бо повеління Твої — світло; в них же настанови мене.</w:t>
      </w:r>
    </w:p>
    <w:p w14:paraId="1558393A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74982070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Церкві первородних вчини, Благий, тих, кого Ти взяв від нас, і до праведників приєднай, заради мучеників, молитвами страстотерпців.</w:t>
      </w:r>
    </w:p>
    <w:p w14:paraId="0B2155A3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18DF05E4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Заради прощення многих гріхів Ти, Христе, пролив Свою пресвяту кров; і нині молитвами Твоїх мучеників, Спасе, упокой побожно спочилих.</w:t>
      </w:r>
    </w:p>
    <w:p w14:paraId="3EF1ADBB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Направ, Слове, душі спочилих у місце вічної насолоди незбагненної і сподоби божественної світлості святих.</w:t>
      </w:r>
    </w:p>
    <w:p w14:paraId="58A2B7B9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Тебе, Діву, що незбагненно зачала в утробі безмежне Слово, 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ке подає життя мертвим, достойно ублажаємо.</w:t>
      </w:r>
    </w:p>
    <w:p w14:paraId="756F1769" w14:textId="77777777" w:rsidR="00D3135B" w:rsidRDefault="0046202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41E203DE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Визволи мене із тління, Господи Боже мій, взивав Йона, і я взиваю до Тебе: із глибини многих зол визволи мене, Спасе, направ мене до світла Твого, молюся.</w:t>
      </w:r>
    </w:p>
    <w:p w14:paraId="16BB24B5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247BEB0E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Переміни на радість ридання у вірі померлих, молитвами страстотерпців, опоясавши їх красою і радістю, Христе, і направ і настанови їх до світла.</w:t>
      </w:r>
    </w:p>
    <w:p w14:paraId="40F52D83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18DFC1A0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Упокой, Боже, заради великих щедрот Твоїх, на лоні патріархів спочилих, де сяс світло лиця Твого, Христе, прощаючи їм усі гріхи.</w:t>
      </w:r>
    </w:p>
    <w:p w14:paraId="5B13D218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Покажи дивну милість Твого людинолюбства, Христе, на тих, хто відійшов від землі і визволився від тяжкого життя, і наповни їх Твоєю радістю і лагідністю.</w:t>
      </w:r>
    </w:p>
    <w:p w14:paraId="226FBAB0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Мертвості, і тління, і смерті позбавилися ми Твоїм Різдвом, Богомати; бо Ти народила нам, Чиста, джерело нетління, і Твоїм світлом Ти просвітила весь світ.</w:t>
      </w:r>
    </w:p>
    <w:p w14:paraId="3359AEDB" w14:textId="77777777" w:rsidR="00D3135B" w:rsidRDefault="0046202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1295D4E3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914CD54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E15C038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37C00BB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734DE5A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242E310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B0D9169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290569E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нині, і повсякчас, і на віки віків.</w:t>
      </w:r>
    </w:p>
    <w:p w14:paraId="6657C456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0140862" w14:textId="77777777" w:rsidR="00D3135B" w:rsidRDefault="0046202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2B927C15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Як у давнині трьох побожних юнаків, Ти зросив у полум’ї халдейському, і нас просвіти світлим вогнем Божества, що взиваємо: благословенний, Боже отців наших.</w:t>
      </w:r>
    </w:p>
    <w:p w14:paraId="2DAEFB5C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2CEDC812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Слове Божий, всьому живому причина і творча сила, сподоби душі спочилих рабів Твоїх їжі, обіцяної мученикам; благословенний, Боже отців наших.</w:t>
      </w:r>
    </w:p>
    <w:p w14:paraId="3921379A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4A5ED959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Славні мученики, Христе, мужньо зневажили тіла як тлінні; нині ж сміливо моляться Тобі: упокой душі спочилих рабів Твоїх; отців наших Боже, благословенний Ти.</w:t>
      </w:r>
    </w:p>
    <w:p w14:paraId="33C51355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підписав хресною тростиною прощення гріхів усім вірним; його ж сподоби причаститися тим, кого Ти преставив до Себе, щоб вони оспівували Тебе: отців наших Боже, благословенний Ти.</w:t>
      </w:r>
    </w:p>
    <w:p w14:paraId="2A838237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Слово Отче, Ти все волею твориш, як Бог, Ти оновив людське єство, поховане пристрастями; благословенний плід утроби Твоєї, Пречиста.</w:t>
      </w:r>
    </w:p>
    <w:p w14:paraId="122745C2" w14:textId="77777777" w:rsidR="00D3135B" w:rsidRDefault="0046202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7ABEBC9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За служіння живому Богу юнаки у Вавилоні терпіли, зневаживши музичні інструменти, і стоячи посеред полум’я, боголіпну пісню співали і промовляли: благословляйте, всі діла Господні, Господа.</w:t>
      </w:r>
    </w:p>
    <w:p w14:paraId="69813C5C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1DF5740F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скарбом безсмертя, Ти, Живоначальний, провістив мертвим нетління, яке Ти дарував Твоїм, Христе, мученикам, які побожно з вірою Тобі співали: благословляйте, всі діла Господні, Господа.</w:t>
      </w:r>
    </w:p>
    <w:p w14:paraId="6C7226BC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7244D87B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Мужні страстотерпці, які зневажили муки, укріплені духовною мудрістю і терпінням діл, просять у Христа прощення гріхів спочилим душам, взиваючи: благословляйте, всі діла Господні, Господа.</w:t>
      </w:r>
    </w:p>
    <w:p w14:paraId="5631CCF6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Благословім Отця і Сина і Святого Духа Господа: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Очисти, Благий, спочилих, розірвавши списом проколотих ребер Твоїх рукописання їхні і зруйнувавши перегороду гріхів, і благозволь прийняти їх, щоб вони оспівували Тебе, Спасе: благословляйте, всі діла Господні, Господа.</w:t>
      </w:r>
    </w:p>
    <w:p w14:paraId="4F90D0F5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Знаємо Тебе, Діво Чиста, як хмару духовну, яка проливає живу воду прощення тим, хто утруджений спрагою смертною, і подає безсмертя мертвим, які завжди вірою взивають: благословляйте, всі діла Господні, Господа.</w:t>
      </w:r>
    </w:p>
    <w:p w14:paraId="01AD2DCF" w14:textId="77777777" w:rsidR="00D3135B" w:rsidRDefault="0046202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6BC319C4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36C05D8E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CD1E9FB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09EA0B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3649A1C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5791696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21646058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2D0E05E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23C4C2B" w14:textId="77777777" w:rsidR="00D3135B" w:rsidRDefault="00D313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42D52E" w14:textId="77777777" w:rsidR="00D3135B" w:rsidRDefault="0046202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4F90B19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На Синайській горі Мойсей бачив у купині тебе,* що зачала, не згораючи, вогонь Божества в твоїм лоні;* і Даниїл бачив тебе як непорушену гору і розквітлу палицю,* а Ісая прорік: З кореня Давида!</w:t>
      </w:r>
    </w:p>
    <w:p w14:paraId="612B7933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Святі мученики, моліть Бога за нас.</w:t>
      </w:r>
    </w:p>
    <w:p w14:paraId="5BD57F6E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овечки приведені до того, хто дав себе заколоти за нас,* ви, Христові страстотерпці, сповнили радости божественні ангельські хори.* Тому вашими молитвами утверджуйте* і визволяйте всіх від погубних хитрощів ворога.</w:t>
      </w:r>
    </w:p>
    <w:p w14:paraId="28867A00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Усі святі, моліть Бога за нас.</w:t>
      </w:r>
    </w:p>
    <w:p w14:paraId="4A032013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пророками вшануймо багатьох преподобних,* які були перед Законом і в Законі просіяли життям чесним;* та похвалімо й хори святих жінок і кличмо:* Господи, їхніми молитвами спаси всіх нас!</w:t>
      </w:r>
    </w:p>
    <w:p w14:paraId="74F25D14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Страшне це місце! – закликав Яків,* коли в драбині побачив несхибно твій прообраз, Богородице,* мучеників славо і преподобних похвало,* ангелів окрасо і спасіння всіх пророків і вірних.</w:t>
      </w:r>
    </w:p>
    <w:p w14:paraId="10E9C2DA" w14:textId="77777777" w:rsidR="00D3135B" w:rsidRDefault="00D313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E4DEF6" w14:textId="77777777" w:rsidR="00D3135B" w:rsidRDefault="0046202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514A854B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2E866E3" w14:textId="77777777" w:rsidR="00D3135B" w:rsidRDefault="00D313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BFE7BC" w14:textId="77777777" w:rsidR="00D3135B" w:rsidRDefault="0046202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1529E5E6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36570CA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A4ACC1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9844ADE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3390FEC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F24B285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DE14D5D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2761D9B4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6FE99DF6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05DE2D2" w14:textId="77777777" w:rsidR="00D3135B" w:rsidRDefault="00D313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D38740" w14:textId="77777777" w:rsidR="00D3135B" w:rsidRDefault="0046202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39F890EB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0FDC6C14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162AF38A" w14:textId="77777777" w:rsidR="00D3135B" w:rsidRDefault="00D313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CDB86C" w14:textId="77777777" w:rsidR="00D3135B" w:rsidRDefault="0046202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5728BF0E" w14:textId="77777777" w:rsidR="00D3135B" w:rsidRDefault="0046202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5136624A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2E65816F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7233CEB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DE4C2AF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7C0DA011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1C2ACFB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472D5F4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486B108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E424D03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20911C0C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79EDB56C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2F55F1DD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F2C680E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5A0A07A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E39356B" w14:textId="77777777" w:rsidR="00D3135B" w:rsidRDefault="0046202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23C3468E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57672A8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C194BED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182CC70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1E9E2F1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4B413F0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B6DB69A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4B0318AC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0D65972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A3257E2" w14:textId="77777777" w:rsidR="00D3135B" w:rsidRDefault="0046202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8626168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413F8043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C286DFF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76109970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5DB5AAA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B322B0F" w14:textId="77777777" w:rsidR="00D3135B" w:rsidRDefault="00D313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AACFAA" w14:textId="77777777" w:rsidR="00D3135B" w:rsidRDefault="0046202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9ED9849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7AF7CEBB" w14:textId="77777777" w:rsidR="00D3135B" w:rsidRDefault="00D313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C2CE34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3F6D5484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0502B8F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EA40475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54BF1D7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7D89B053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263E5DA9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419BD976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2F25F22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773857F7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47939CE9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4F76BFE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2F69E7B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6A2A98CB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7F3481DA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1C668DCC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55A797E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AF39AF6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E8C8E16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413396BE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32ACC10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4BE3883C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72EE3A8A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3848AAAF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56C8BA70" w14:textId="77777777" w:rsidR="00D3135B" w:rsidRDefault="00D313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A543BC" w14:textId="77777777" w:rsidR="00D3135B" w:rsidRDefault="0046202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78247675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29E16DC0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83C3358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88A9394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74C8217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D27605C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AA85F26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856F158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A75B42E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508E2240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7C4CD69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4091F04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CF7CF9D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9E4C135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7D4DBCD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C014799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824A9A7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18D22E5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E8059A6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CFC0076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AAA74F7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855EB77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433715DD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334E8CC3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677AE7A2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71152709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538787C5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11706204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F6CF7F1" w14:textId="77777777" w:rsidR="00D3135B" w:rsidRDefault="00D313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708CC7" w14:textId="77777777" w:rsidR="00D3135B" w:rsidRDefault="0046202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22D578EC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 w14:paraId="728CCC46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E8591C4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Сили святих ангелів дивувалися стражданням мучеників;* бо хоч у тіло зодягнені, не зважали на муки;* уподібнившись до страждального Спаса Христа,* моляться за душі наші.</w:t>
      </w:r>
    </w:p>
    <w:p w14:paraId="0535DB42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7E29184A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світила в світі, сяєте по смерті, святі мученики,* сповнивши добрий подвиг,* тому маючи сміливість, моліть Христа,* щоб помилував душі наші.</w:t>
      </w:r>
    </w:p>
    <w:p w14:paraId="0995BA42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Безсіменно зачала ти від Духа Святого,* тому, прославляючи, кличемо до тебе:* Радуйся, Пресвята Діво!</w:t>
      </w:r>
    </w:p>
    <w:p w14:paraId="501734B1" w14:textId="77777777" w:rsidR="00D3135B" w:rsidRDefault="00D313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4D456A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206CC88E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856A949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7FA903BF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201B95D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730EBBD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AD0B263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3585C0E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FD041A1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3728E56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CCB52B5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2F30BEF3" w14:textId="77777777" w:rsidR="00D3135B" w:rsidRDefault="00D313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1A37E8" w14:textId="77777777" w:rsidR="00D3135B" w:rsidRDefault="0046202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14DFB200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2):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Ангели з неба зійшли, здивувавшись, святі, вашим стражданням,* як ви у плоті невидимого ворога подолали* і вбили його зброєю хресною.* Моліться й за нас, Прокле й Іларію,* щоб перемогли ми ворогів і спасли душі наші. </w:t>
      </w:r>
    </w:p>
    <w:p w14:paraId="64BC6112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На духовних крилах до споглядання Бога піднісся ти,* марноту світу залишив, Блаженний.* Зненавидівши тілесні думки, мудрість з висот отримав, як жити з Богом, Михаїле преподобний,* і всім приклад собою показав, кажучи:* Добре воно з Богом жити.</w:t>
      </w:r>
    </w:p>
    <w:p w14:paraId="29E4DCC9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 нас молитвами своїми, Діво пречиста,* що офіруєш матернє лоно Синові твоєму* і Богові нашому.</w:t>
      </w:r>
    </w:p>
    <w:p w14:paraId="4BF6DE6A" w14:textId="77777777" w:rsidR="00D3135B" w:rsidRDefault="00D3135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BF68B7" w14:textId="77777777" w:rsidR="00D3135B" w:rsidRDefault="0046202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42211703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A7CA276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A715092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82CEABA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E359473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88CC011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AB1202D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82C0336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B84168B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561A9DC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3EBE552F" w14:textId="77777777" w:rsidR="00D3135B" w:rsidRDefault="00D3135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D6B415" w14:textId="77777777" w:rsidR="00D3135B" w:rsidRDefault="0046202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15C75276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1AB341A0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69E958E9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3804CEEB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2B82D2E8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54E1D756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70EDBE6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101708B5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5EB5CEDC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святих мучеників Прокла й Іларія, преподобного отця нашого Михаїла Малеїна, і всіх святих - помилує і спасе нас як благий і людинолюбний.</w:t>
      </w:r>
    </w:p>
    <w:p w14:paraId="7FCDB638" w14:textId="77777777" w:rsidR="00D3135B" w:rsidRDefault="0046202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1D47C8E" w14:textId="77777777" w:rsidR="00D3135B" w:rsidRDefault="0046202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1FBB10F4" w14:textId="77777777" w:rsidR="00D3135B" w:rsidRDefault="004620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D3135B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740B73"/>
    <w:multiLevelType w:val="multilevel"/>
    <w:tmpl w:val="F926E2CE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135B"/>
    <w:rsid w:val="00462025"/>
    <w:rsid w:val="00D3135B"/>
    <w:rsid w:val="00FC180F"/>
    <w:rsid w:val="00FE3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5228201"/>
  <w15:docId w15:val="{9B25C924-B486-4C0D-8EEF-111AF9DC6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pPr>
      <w:spacing w:after="200" w:line="276" w:lineRule="auto"/>
    </w:pPr>
    <w:rPr>
      <w:sz w:val="22"/>
      <w:szCs w:val="22"/>
      <w:lang w:val="e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1">
    <w:name w:val="TableNormal"/>
    <w:pPr>
      <w:spacing w:after="200" w:line="276" w:lineRule="auto"/>
    </w:pPr>
    <w:rPr>
      <w:sz w:val="22"/>
      <w:szCs w:val="22"/>
      <w:lang w:val="e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200" w:line="276" w:lineRule="auto"/>
    </w:pPr>
    <w:rPr>
      <w:sz w:val="22"/>
      <w:szCs w:val="22"/>
      <w:lang w:val="en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2"/>
      <w:szCs w:val="22"/>
      <w:lang w:val="en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3eWu+A4CP+N7ObnsB4hbivIZQ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nUkFMU291NWpzTWN6QU5zQlAtbmpNaDdVNGNVRWho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48013</Words>
  <Characters>27368</Characters>
  <Application>Microsoft Office Word</Application>
  <DocSecurity>0</DocSecurity>
  <Lines>228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PC</cp:lastModifiedBy>
  <cp:revision>2</cp:revision>
  <dcterms:created xsi:type="dcterms:W3CDTF">2025-07-23T04:15:00Z</dcterms:created>
  <dcterms:modified xsi:type="dcterms:W3CDTF">2025-07-23T04:15:00Z</dcterms:modified>
</cp:coreProperties>
</file>