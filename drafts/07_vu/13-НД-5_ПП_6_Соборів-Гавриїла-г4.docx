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3E3BE" w14:textId="77777777" w:rsidR="002C3F9A" w:rsidRDefault="00386265">
      <w:pPr>
        <w:spacing w:after="12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Неділя </w:t>
      </w:r>
    </w:p>
    <w:p w14:paraId="24C4E583" w14:textId="77777777" w:rsidR="002C3F9A" w:rsidRDefault="00386265">
      <w:pPr>
        <w:spacing w:after="120" w:line="240" w:lineRule="auto"/>
        <w:rPr>
          <w:rFonts w:ascii="Times New Roman" w:eastAsia="Times New Roman" w:hAnsi="Times New Roman" w:cs="Times New Roman"/>
          <w:i/>
          <w:color w:val="FF0000"/>
          <w:sz w:val="24"/>
          <w:szCs w:val="24"/>
        </w:rPr>
      </w:pPr>
      <w:r>
        <w:rPr>
          <w:rFonts w:ascii="Times New Roman" w:eastAsia="Times New Roman" w:hAnsi="Times New Roman" w:cs="Times New Roman"/>
          <w:color w:val="FF0000"/>
          <w:sz w:val="24"/>
          <w:szCs w:val="24"/>
        </w:rPr>
        <w:t xml:space="preserve">13 </w:t>
      </w:r>
      <w:r>
        <w:rPr>
          <w:rFonts w:ascii="Times New Roman" w:eastAsia="Times New Roman" w:hAnsi="Times New Roman" w:cs="Times New Roman"/>
          <w:i/>
          <w:color w:val="FF0000"/>
          <w:sz w:val="24"/>
          <w:szCs w:val="24"/>
        </w:rPr>
        <w:t>Неділя 5-та по Зісланні Святого Духа. Пам’ять Святих Отців шести Вселенських Соборів. Глас 4. Єв. 5.</w:t>
      </w:r>
    </w:p>
    <w:p w14:paraId="30A5A53D" w14:textId="77777777" w:rsidR="002C3F9A" w:rsidRDefault="00386265">
      <w:pPr>
        <w:spacing w:after="12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Собор святого архангела Гавриїла.</w:t>
      </w:r>
    </w:p>
    <w:p w14:paraId="5DC0D60C" w14:textId="77777777" w:rsidR="002C3F9A" w:rsidRDefault="00386265">
      <w:pPr>
        <w:spacing w:after="12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Преподобного отця нашого Стефана Савваїта. Святого отця нашого Юліана, єпископа Кеноманійського.</w:t>
      </w:r>
    </w:p>
    <w:p w14:paraId="49E06FBD" w14:textId="77777777" w:rsidR="002C3F9A" w:rsidRDefault="00386265">
      <w:pPr>
        <w:pStyle w:val="Heading1"/>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ВЕЧІРНЯ</w:t>
      </w:r>
    </w:p>
    <w:p w14:paraId="422B764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1865931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BC847D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Тобі́, Бо́же наш, сла́ва Тобі́.</w:t>
      </w:r>
    </w:p>
    <w:p w14:paraId="1D78302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6DC6BD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7120D90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43228C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3520D8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5DDD4A8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D812B7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F6DF2F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80F9D9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Го́споди, поми́луй. </w:t>
      </w:r>
      <w:r>
        <w:rPr>
          <w:rFonts w:ascii="Times New Roman" w:eastAsia="Times New Roman" w:hAnsi="Times New Roman" w:cs="Times New Roman"/>
          <w:i/>
          <w:color w:val="FF0000"/>
          <w:sz w:val="24"/>
          <w:szCs w:val="24"/>
        </w:rPr>
        <w:t>(12 р.)</w:t>
      </w:r>
    </w:p>
    <w:p w14:paraId="7A1C8C5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441603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 Бо́гу.</w:t>
      </w:r>
    </w:p>
    <w:p w14:paraId="4B15F4A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 Бо́гу.</w:t>
      </w:r>
    </w:p>
    <w:p w14:paraId="2456909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27F6C5DB" w14:textId="77777777" w:rsidR="002C3F9A" w:rsidRDefault="002C3F9A">
      <w:pPr>
        <w:spacing w:after="120" w:line="240" w:lineRule="auto"/>
        <w:jc w:val="both"/>
        <w:rPr>
          <w:rFonts w:ascii="Times New Roman" w:eastAsia="Times New Roman" w:hAnsi="Times New Roman" w:cs="Times New Roman"/>
          <w:sz w:val="24"/>
          <w:szCs w:val="24"/>
        </w:rPr>
      </w:pPr>
    </w:p>
    <w:p w14:paraId="41112ED6" w14:textId="77777777" w:rsidR="002C3F9A" w:rsidRDefault="00386265">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Псалом 103</w:t>
      </w:r>
    </w:p>
    <w:p w14:paraId="4B3E9E2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Го́споди, Бо́же мій, Ти ве́льми вели́кий!</w:t>
      </w:r>
    </w:p>
    <w:p w14:paraId="3C4568C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одягну́вся ве́личчю і красо́ю,* Ти сві́тлом, на́че ри́зою, покри́вся.</w:t>
      </w:r>
    </w:p>
    <w:p w14:paraId="4DD064E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Ти розіп’я́в, нена́че наме́т, не́бо,* Ти збудува́в Твої́ го́рниці у во́дах.</w:t>
      </w:r>
    </w:p>
    <w:p w14:paraId="4EBB622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 хмар собі́ ро́биш колісни́цю,* хо́диш на кри́лах ві́тру.</w:t>
      </w:r>
    </w:p>
    <w:p w14:paraId="05B2795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2AE6F24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заснува́в зе́млю на її́ підва́линах,* не захита́ється по ві́ки вікі́в.</w:t>
      </w:r>
    </w:p>
    <w:p w14:paraId="78E858B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Безо́днею, немо́в оде́жею, покри́в її́,* по́над го́рами ста́ли во́ди.</w:t>
      </w:r>
    </w:p>
    <w:p w14:paraId="049F572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FDFD09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Підвели́ся го́ри, зійшли́ доли́ни до мі́сця,* що Ти їм призна́чив.</w:t>
      </w:r>
    </w:p>
    <w:p w14:paraId="7851B44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їм грани́цю, яко́ї не пере́йдуть,* щоб зно́ву покри́ти зе́млю.</w:t>
      </w:r>
    </w:p>
    <w:p w14:paraId="717ED59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посила́єш у рі́ки,* які́ течу́ть по́між го́рами.</w:t>
      </w:r>
    </w:p>
    <w:p w14:paraId="29D5308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72B2FB0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Над ни́ми ку́блиться небе́сне пта́ство,* з-по́між гілля́к дає́ свій го́лос.</w:t>
      </w:r>
    </w:p>
    <w:p w14:paraId="575491B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6267A5A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D4AAEA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51B960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Наси́чуються дере́ва Госпо́дні,* ке́дри лива́нські, що посади́в їх.</w:t>
      </w:r>
    </w:p>
    <w:p w14:paraId="3E57AEC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 них гніздя́ться пти́ці;* бу́сли – на кипари́сах ї́хнє житло́.</w:t>
      </w:r>
    </w:p>
    <w:p w14:paraId="44D934D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5BCD753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створи́в мі́сяць, щоб значи́ти по́ри;* со́нце зна́є свій за́хід.</w:t>
      </w:r>
    </w:p>
    <w:p w14:paraId="7417DAD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234161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Левеня́та рика́ють за здо́биччю своє́ю,* пожи́ви від Бо́га для се́бе про́сять.</w:t>
      </w:r>
    </w:p>
    <w:p w14:paraId="334161D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Хова́ються, як ті́льки зі́йде со́нце,* ляга́ють у свої́х но́рах.</w:t>
      </w:r>
    </w:p>
    <w:p w14:paraId="6E52CF3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Вихо́дить люди́на до свого́ ді́ла,* і до своє́ї пра́ці аж до ве́чора.</w:t>
      </w:r>
    </w:p>
    <w:p w14:paraId="79E3681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241CF36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5B18C8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76A05E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Усі́ вони́ від Те́бе дожида́ють,* щоб дав їм у свій час пожи́ву.</w:t>
      </w:r>
    </w:p>
    <w:p w14:paraId="0970E1A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4A8DBE1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AC2BDA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Зішле́ш Свій дух, – вони́ ожива́ють,* і Ти відно́влюєш лице́ землі́.</w:t>
      </w:r>
    </w:p>
    <w:p w14:paraId="5BF2206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сла́ва Госпо́дня бу́де пові́ки,* неха́й Госпо́дь раді́є тво́рами Свої́ми.</w:t>
      </w:r>
    </w:p>
    <w:p w14:paraId="72D1275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Спогля́не Він на зе́млю, і вона́ стряса́ється,* торкне́ться гір, вони́ диму́ють.</w:t>
      </w:r>
    </w:p>
    <w:p w14:paraId="5CDF295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841EEC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приє́мна Йому́ моя́ пі́сня;* у Го́споді я весели́тимусь.</w:t>
      </w:r>
    </w:p>
    <w:p w14:paraId="14734CE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658E08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Со́нце зна́є свій за́хід,* наво́диш те́мряву, і надхо́дить ніч.</w:t>
      </w:r>
    </w:p>
    <w:p w14:paraId="3AAB5D6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Яка́ їх, Твої́х діл, Го́споди, си́ла!* У му́дрості все Ти створи́в.</w:t>
      </w:r>
    </w:p>
    <w:p w14:paraId="5B2A627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410AF0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0F183934" w14:textId="77777777" w:rsidR="002C3F9A" w:rsidRDefault="002C3F9A">
      <w:pPr>
        <w:spacing w:after="120" w:line="240" w:lineRule="auto"/>
        <w:jc w:val="both"/>
        <w:rPr>
          <w:rFonts w:ascii="Times New Roman" w:eastAsia="Times New Roman" w:hAnsi="Times New Roman" w:cs="Times New Roman"/>
          <w:sz w:val="24"/>
          <w:szCs w:val="24"/>
        </w:rPr>
      </w:pPr>
    </w:p>
    <w:p w14:paraId="2F572B33"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Вечірні молитви</w:t>
      </w:r>
    </w:p>
    <w:p w14:paraId="3E211CE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Під час 103-го псалма священник мовить перед св. дверми вечірні молитви:</w:t>
      </w:r>
    </w:p>
    <w:p w14:paraId="175F319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w:t>
      </w:r>
      <w:r>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9FE865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2. </w:t>
      </w:r>
      <w:r>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4745D3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F290E3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5139BA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C47A55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39FF47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A727A0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r>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4C067F7" w14:textId="77777777" w:rsidR="002C3F9A" w:rsidRDefault="002C3F9A">
      <w:pPr>
        <w:spacing w:after="120" w:line="240" w:lineRule="auto"/>
        <w:jc w:val="both"/>
        <w:rPr>
          <w:rFonts w:ascii="Times New Roman" w:eastAsia="Times New Roman" w:hAnsi="Times New Roman" w:cs="Times New Roman"/>
          <w:sz w:val="24"/>
          <w:szCs w:val="24"/>
        </w:rPr>
      </w:pPr>
    </w:p>
    <w:p w14:paraId="3461274D" w14:textId="77777777" w:rsidR="002C3F9A" w:rsidRDefault="00386265">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Велика єктенія</w:t>
      </w:r>
    </w:p>
    <w:p w14:paraId="0E2D942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0598AA0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CC09C6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143DC41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09751B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82679E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720458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C180A0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144D0E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80E45F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69FFD9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2D034F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88BC60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53921D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BD4D68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F37772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DE1DE4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D19AAA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CB4A67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963800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9340B3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C9F72C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C02494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C2099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4F7268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88CAFE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844FB9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975E047" w14:textId="77777777" w:rsidR="002C3F9A" w:rsidRDefault="002C3F9A">
      <w:pPr>
        <w:spacing w:after="120" w:line="240" w:lineRule="auto"/>
        <w:jc w:val="both"/>
        <w:rPr>
          <w:rFonts w:ascii="Times New Roman" w:eastAsia="Times New Roman" w:hAnsi="Times New Roman" w:cs="Times New Roman"/>
          <w:sz w:val="24"/>
          <w:szCs w:val="24"/>
        </w:rPr>
      </w:pPr>
    </w:p>
    <w:p w14:paraId="0A29AB49"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Блажен муж</w:t>
      </w:r>
    </w:p>
    <w:p w14:paraId="7B9CB86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Блаже́н муж, – Алилу́я, – що за ра́дою безбо́жних не хо́дить. </w:t>
      </w:r>
      <w:r>
        <w:rPr>
          <w:rFonts w:ascii="Times New Roman" w:eastAsia="Times New Roman" w:hAnsi="Times New Roman" w:cs="Times New Roman"/>
          <w:i/>
          <w:color w:val="FF0000"/>
          <w:sz w:val="24"/>
          <w:szCs w:val="24"/>
        </w:rPr>
        <w:t>(Пс. 1,1)</w:t>
      </w:r>
      <w:r>
        <w:rPr>
          <w:rFonts w:ascii="Times New Roman" w:eastAsia="Times New Roman" w:hAnsi="Times New Roman" w:cs="Times New Roman"/>
          <w:sz w:val="24"/>
          <w:szCs w:val="24"/>
        </w:rPr>
        <w:t xml:space="preserve"> Алилу́я, алилу́я, алилу́я.</w:t>
      </w:r>
    </w:p>
    <w:p w14:paraId="465C348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 Госпо́дь дба́є про путь пра́ведних, а путь безбо́жних заги́не. </w:t>
      </w:r>
      <w:r>
        <w:rPr>
          <w:rFonts w:ascii="Times New Roman" w:eastAsia="Times New Roman" w:hAnsi="Times New Roman" w:cs="Times New Roman"/>
          <w:i/>
          <w:color w:val="FF0000"/>
          <w:sz w:val="24"/>
          <w:szCs w:val="24"/>
        </w:rPr>
        <w:t>(Пс. 1,6)</w:t>
      </w:r>
      <w:r>
        <w:rPr>
          <w:rFonts w:ascii="Times New Roman" w:eastAsia="Times New Roman" w:hAnsi="Times New Roman" w:cs="Times New Roman"/>
          <w:sz w:val="24"/>
          <w:szCs w:val="24"/>
        </w:rPr>
        <w:t xml:space="preserve"> Алилу́я, алилу́я, алилу́я.</w:t>
      </w:r>
    </w:p>
    <w:p w14:paraId="5A58979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Служі́те Го́сподеві в стра́сі і ра́дуйтеся у тремті́нні. </w:t>
      </w:r>
      <w:r>
        <w:rPr>
          <w:rFonts w:ascii="Times New Roman" w:eastAsia="Times New Roman" w:hAnsi="Times New Roman" w:cs="Times New Roman"/>
          <w:i/>
          <w:color w:val="FF0000"/>
          <w:sz w:val="24"/>
          <w:szCs w:val="24"/>
        </w:rPr>
        <w:t>(Пс. 2,11)</w:t>
      </w:r>
      <w:r>
        <w:rPr>
          <w:rFonts w:ascii="Times New Roman" w:eastAsia="Times New Roman" w:hAnsi="Times New Roman" w:cs="Times New Roman"/>
          <w:sz w:val="24"/>
          <w:szCs w:val="24"/>
        </w:rPr>
        <w:t xml:space="preserve"> Алилу́я, алилу́я, алилу́я.</w:t>
      </w:r>
    </w:p>
    <w:p w14:paraId="13BBF5D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Блаже́нні всі, що на Ньо́го наді́ються. </w:t>
      </w:r>
      <w:r>
        <w:rPr>
          <w:rFonts w:ascii="Times New Roman" w:eastAsia="Times New Roman" w:hAnsi="Times New Roman" w:cs="Times New Roman"/>
          <w:i/>
          <w:color w:val="FF0000"/>
          <w:sz w:val="24"/>
          <w:szCs w:val="24"/>
        </w:rPr>
        <w:t>(Пс. 2,12)</w:t>
      </w:r>
      <w:r>
        <w:rPr>
          <w:rFonts w:ascii="Times New Roman" w:eastAsia="Times New Roman" w:hAnsi="Times New Roman" w:cs="Times New Roman"/>
          <w:sz w:val="24"/>
          <w:szCs w:val="24"/>
        </w:rPr>
        <w:t xml:space="preserve"> Алилу́я, алилу́я, алилу́я.</w:t>
      </w:r>
    </w:p>
    <w:p w14:paraId="2CD3E4B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Воскре́сни, Го́споди, спаси́ мене́, мій Бо́же. </w:t>
      </w:r>
      <w:r>
        <w:rPr>
          <w:rFonts w:ascii="Times New Roman" w:eastAsia="Times New Roman" w:hAnsi="Times New Roman" w:cs="Times New Roman"/>
          <w:i/>
          <w:color w:val="FF0000"/>
          <w:sz w:val="24"/>
          <w:szCs w:val="24"/>
        </w:rPr>
        <w:t>(Пс. 3,8)</w:t>
      </w:r>
      <w:r>
        <w:rPr>
          <w:rFonts w:ascii="Times New Roman" w:eastAsia="Times New Roman" w:hAnsi="Times New Roman" w:cs="Times New Roman"/>
          <w:sz w:val="24"/>
          <w:szCs w:val="24"/>
        </w:rPr>
        <w:t xml:space="preserve"> Алилу́я, алилу́я, алилу́я.</w:t>
      </w:r>
    </w:p>
    <w:p w14:paraId="57FB357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Го́спода спасі́ння; і на Твій наро́д – благослове́ння Твоє́. </w:t>
      </w:r>
      <w:r>
        <w:rPr>
          <w:rFonts w:ascii="Times New Roman" w:eastAsia="Times New Roman" w:hAnsi="Times New Roman" w:cs="Times New Roman"/>
          <w:i/>
          <w:color w:val="FF0000"/>
          <w:sz w:val="24"/>
          <w:szCs w:val="24"/>
        </w:rPr>
        <w:t>(Пс. 3,9)</w:t>
      </w:r>
      <w:r>
        <w:rPr>
          <w:rFonts w:ascii="Times New Roman" w:eastAsia="Times New Roman" w:hAnsi="Times New Roman" w:cs="Times New Roman"/>
          <w:sz w:val="24"/>
          <w:szCs w:val="24"/>
        </w:rPr>
        <w:t xml:space="preserve"> Алилу́я, алилу́я, алилу́я.</w:t>
      </w:r>
    </w:p>
    <w:p w14:paraId="5B3F44B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Алилу́я, алилу́я, алилу́я.</w:t>
      </w:r>
    </w:p>
    <w:p w14:paraId="253CE21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 Алилу́я, алилу́я, алилу́я.</w:t>
      </w:r>
    </w:p>
    <w:p w14:paraId="2BB9BD7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0FA60115" w14:textId="77777777" w:rsidR="002C3F9A" w:rsidRDefault="002C3F9A">
      <w:pPr>
        <w:spacing w:after="120" w:line="240" w:lineRule="auto"/>
        <w:jc w:val="both"/>
        <w:rPr>
          <w:rFonts w:ascii="Times New Roman" w:eastAsia="Times New Roman" w:hAnsi="Times New Roman" w:cs="Times New Roman"/>
          <w:sz w:val="24"/>
          <w:szCs w:val="24"/>
        </w:rPr>
      </w:pPr>
    </w:p>
    <w:p w14:paraId="6E84325B"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608CC1F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12F9488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060B7F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197F474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2DECEA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ABC78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71125BA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8543A1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245656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B4F696C" w14:textId="77777777" w:rsidR="002C3F9A" w:rsidRDefault="00386265">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Псалом 140</w:t>
      </w:r>
    </w:p>
    <w:p w14:paraId="708C21A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Два перші стихи 140-го псалма, на глас 4.</w:t>
      </w:r>
    </w:p>
    <w:p w14:paraId="4AF34D0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2DF8F5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589D49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Поста́в, Го́споди, мої́м уста́м сторо́жу;* до двере́й губ мої́х − ва́рту!</w:t>
      </w:r>
    </w:p>
    <w:p w14:paraId="13AE824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схили́тися се́рцеві моє́му* до чо́гось зло́го.</w:t>
      </w:r>
    </w:p>
    <w:p w14:paraId="28C7845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92D45E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8DF037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все-таки́ моли́тимусь,* незважа́ючи на ї́хні злі вчи́нки.</w:t>
      </w:r>
    </w:p>
    <w:p w14:paraId="0E94923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74BA4BB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Немо́вби хтось розби́в і розри́в зе́млю,* розки́дано ї́хні ко́сті пе́ред а́дом.</w:t>
      </w:r>
    </w:p>
    <w:p w14:paraId="29F71EA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8605DB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73F7F5E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впаду́ть у вла́сні сі́ті всі ра́зом,* а я пройду́ безпе́чно.</w:t>
      </w:r>
    </w:p>
    <w:p w14:paraId="0AA21A4E"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141</w:t>
      </w:r>
    </w:p>
    <w:p w14:paraId="07D7E56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го́лосом мої́м до Го́спода взива́ю,* я го́лосом мої́м до Го́спода молю́ся.</w:t>
      </w:r>
    </w:p>
    <w:p w14:paraId="0088435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Ска́ргу мою́ пе́ред Ним вилива́ю,* мою́ скру́ту Йому́ я виявля́ю.</w:t>
      </w:r>
    </w:p>
    <w:p w14:paraId="068C067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4E012D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Погля́нь право́руч і подиви́ся:* нема́ ніко́го, хто дбав би за ме́не.</w:t>
      </w:r>
    </w:p>
    <w:p w14:paraId="633F95C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куди́ мені́ втіка́ти,* нема́ ніко́го, хто піклува́вся би мно́ю.</w:t>
      </w:r>
    </w:p>
    <w:p w14:paraId="1961114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3BE1073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Зверни́ ува́гу на моє́ блага́ння,* бо я ве́льми неща́сний.</w:t>
      </w:r>
    </w:p>
    <w:p w14:paraId="42DFBAA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від гони́телів мої́х,* бо вони́ сильні́ші від ме́не.</w:t>
      </w:r>
    </w:p>
    <w:p w14:paraId="1C0960EE"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Стихири</w:t>
      </w:r>
    </w:p>
    <w:p w14:paraId="2ED85B6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Ви́веди з в’язни́ці мою́ ду́шу,* щоб дя́кувати І́мені Твоє́му.</w:t>
      </w:r>
    </w:p>
    <w:p w14:paraId="3D369F0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14:paraId="737FED5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Мене́ обсту́плять пра́ведники,* бо Ти добро́ мені́ вчи́ниш.</w:t>
      </w:r>
    </w:p>
    <w:p w14:paraId="0DC110F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p>
    <w:p w14:paraId="42B50FBA" w14:textId="77777777" w:rsidR="002C3F9A" w:rsidRDefault="00386265">
      <w:pPr>
        <w:spacing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color w:val="FF0000"/>
          <w:sz w:val="24"/>
          <w:szCs w:val="24"/>
        </w:rPr>
        <w:t>Псалом 129</w:t>
      </w:r>
    </w:p>
    <w:p w14:paraId="3729224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 глиби́н взива́ю до Те́бе, Го́споди,* Го́споди, почу́й мій го́лос.</w:t>
      </w:r>
    </w:p>
    <w:p w14:paraId="40157B4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14:paraId="1327191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Неха́й бу́дуть Твої́ ву́ха ува́жні,* до го́лосу бла́гання мого́.</w:t>
      </w:r>
    </w:p>
    <w:p w14:paraId="5DF9D64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14:paraId="549E3C9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587E5D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 подібний: Хто твою, Спасе, ризу роздер):</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p>
    <w:p w14:paraId="598959A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5410867" w14:textId="77777777" w:rsidR="002C3F9A" w:rsidRDefault="00386265">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p>
    <w:p w14:paraId="2AEC1BC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3EF187C4" w14:textId="77777777" w:rsidR="002C3F9A" w:rsidRDefault="00386265">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p>
    <w:p w14:paraId="52F23D1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321DD7B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p>
    <w:p w14:paraId="3DE8A0AE"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116</w:t>
      </w:r>
    </w:p>
    <w:p w14:paraId="206904F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Хвалі́те Го́спода всі наро́ди!* Прославля́йте Його́ всі лю́ди!</w:t>
      </w:r>
    </w:p>
    <w:p w14:paraId="77F00B5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14:paraId="4EF0B8E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Вели́ке бо до нас Його́ милосе́рдя,* і ві́рність Го́спода пові́ки.</w:t>
      </w:r>
    </w:p>
    <w:p w14:paraId="03F1CF0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14:paraId="6EA0355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14:paraId="132AC60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 xml:space="preserve">(догмат, г. 4): </w:t>
      </w:r>
      <w:r>
        <w:rPr>
          <w:rFonts w:ascii="Times New Roman" w:eastAsia="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14:paraId="6AFC1E1C" w14:textId="77777777" w:rsidR="002C3F9A" w:rsidRDefault="002C3F9A">
      <w:pPr>
        <w:spacing w:after="120" w:line="240" w:lineRule="auto"/>
        <w:jc w:val="both"/>
        <w:rPr>
          <w:rFonts w:ascii="Times New Roman" w:eastAsia="Times New Roman" w:hAnsi="Times New Roman" w:cs="Times New Roman"/>
          <w:sz w:val="24"/>
          <w:szCs w:val="24"/>
        </w:rPr>
      </w:pPr>
    </w:p>
    <w:p w14:paraId="651C0604" w14:textId="77777777" w:rsidR="002C3F9A" w:rsidRDefault="00386265">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Вхід</w:t>
      </w:r>
    </w:p>
    <w:p w14:paraId="7F1FAC6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Диякон: </w:t>
      </w:r>
      <w:r>
        <w:rPr>
          <w:rFonts w:ascii="Times New Roman" w:eastAsia="Times New Roman" w:hAnsi="Times New Roman" w:cs="Times New Roman"/>
          <w:color w:val="000000"/>
          <w:sz w:val="24"/>
          <w:szCs w:val="24"/>
        </w:rPr>
        <w:t xml:space="preserve">Господеві помолімся. </w:t>
      </w:r>
    </w:p>
    <w:p w14:paraId="7D24F8C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а священник мовить потиху </w:t>
      </w:r>
      <w:r>
        <w:rPr>
          <w:rFonts w:ascii="Times New Roman" w:eastAsia="Times New Roman" w:hAnsi="Times New Roman" w:cs="Times New Roman"/>
          <w:b/>
          <w:i/>
          <w:color w:val="FF0000"/>
          <w:sz w:val="24"/>
          <w:szCs w:val="24"/>
        </w:rPr>
        <w:t>молитву входу:</w:t>
      </w:r>
    </w:p>
    <w:p w14:paraId="0E68C7B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4C317E4" w14:textId="77777777" w:rsidR="002C3F9A" w:rsidRDefault="00386265">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Pr>
          <w:rFonts w:ascii="Times New Roman" w:eastAsia="Times New Roman" w:hAnsi="Times New Roman" w:cs="Times New Roman"/>
          <w:color w:val="000000"/>
          <w:sz w:val="24"/>
          <w:szCs w:val="24"/>
        </w:rPr>
        <w:t xml:space="preserve"> </w:t>
      </w:r>
    </w:p>
    <w:p w14:paraId="2B78603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Благослови, владико, святий вхід. </w:t>
      </w:r>
    </w:p>
    <w:p w14:paraId="440F13E3" w14:textId="77777777" w:rsidR="002C3F9A" w:rsidRDefault="00386265">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Священник благословляє до сходу і каже:</w:t>
      </w:r>
      <w:r>
        <w:rPr>
          <w:rFonts w:ascii="Times New Roman" w:eastAsia="Times New Roman" w:hAnsi="Times New Roman" w:cs="Times New Roman"/>
          <w:color w:val="000000"/>
          <w:sz w:val="24"/>
          <w:szCs w:val="24"/>
        </w:rPr>
        <w:t xml:space="preserve"> </w:t>
      </w:r>
    </w:p>
    <w:p w14:paraId="117ACE6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вхід святих твоїх, нині і повсякчас і на віки віків.</w:t>
      </w:r>
    </w:p>
    <w:p w14:paraId="2F4BE35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w:t>
      </w:r>
    </w:p>
    <w:p w14:paraId="0D5E19E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E13EEA8" w14:textId="77777777" w:rsidR="002C3F9A" w:rsidRDefault="00386265">
      <w:pPr>
        <w:spacing w:after="120" w:line="240" w:lineRule="auto"/>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0DB7910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564385E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77747F8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4B4E2A80" w14:textId="77777777" w:rsidR="002C3F9A" w:rsidRDefault="002C3F9A">
      <w:pPr>
        <w:spacing w:after="120" w:line="240" w:lineRule="auto"/>
        <w:jc w:val="both"/>
        <w:rPr>
          <w:rFonts w:ascii="Times New Roman" w:eastAsia="Times New Roman" w:hAnsi="Times New Roman" w:cs="Times New Roman"/>
          <w:sz w:val="24"/>
          <w:szCs w:val="24"/>
        </w:rPr>
      </w:pPr>
    </w:p>
    <w:p w14:paraId="10C14818"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Прокімен</w:t>
      </w:r>
    </w:p>
    <w:p w14:paraId="61F7812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6): </w:t>
      </w:r>
      <w:r>
        <w:rPr>
          <w:rFonts w:ascii="Times New Roman" w:eastAsia="Times New Roman" w:hAnsi="Times New Roman" w:cs="Times New Roman"/>
          <w:b/>
          <w:sz w:val="24"/>
          <w:szCs w:val="24"/>
        </w:rPr>
        <w:t>Госпо́дь царю́є,* у ве́лич Він зодягну́вся</w:t>
      </w:r>
      <w:r>
        <w:rPr>
          <w:rFonts w:ascii="Times New Roman" w:eastAsia="Times New Roman" w:hAnsi="Times New Roman" w:cs="Times New Roman"/>
          <w:i/>
          <w:color w:val="FF0000"/>
          <w:sz w:val="24"/>
          <w:szCs w:val="24"/>
        </w:rPr>
        <w:t xml:space="preserve"> (Пс. 92,1).</w:t>
      </w:r>
    </w:p>
    <w:p w14:paraId="6F22BD7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Вдягну́всь Госпо́дь у си́лу і опоя́сався</w:t>
      </w:r>
      <w:r>
        <w:rPr>
          <w:rFonts w:ascii="Times New Roman" w:eastAsia="Times New Roman" w:hAnsi="Times New Roman" w:cs="Times New Roman"/>
          <w:i/>
          <w:color w:val="FF0000"/>
          <w:sz w:val="24"/>
          <w:szCs w:val="24"/>
        </w:rPr>
        <w:t xml:space="preserve"> (Пс. 92,1).</w:t>
      </w:r>
    </w:p>
    <w:p w14:paraId="22CB413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Бо Він утверди́в вселе́нну, і вона́ не захита́ється</w:t>
      </w:r>
      <w:r>
        <w:rPr>
          <w:rFonts w:ascii="Times New Roman" w:eastAsia="Times New Roman" w:hAnsi="Times New Roman" w:cs="Times New Roman"/>
          <w:i/>
          <w:color w:val="FF0000"/>
          <w:sz w:val="24"/>
          <w:szCs w:val="24"/>
        </w:rPr>
        <w:t xml:space="preserve"> (Пс. 92,1).</w:t>
      </w:r>
    </w:p>
    <w:p w14:paraId="6A91C3CE" w14:textId="77777777" w:rsidR="002C3F9A" w:rsidRDefault="00386265">
      <w:pPr>
        <w:spacing w:after="120" w:line="240" w:lineRule="auto"/>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До́мові Твоє́му, Го́споди, нале́жить свя́тість на до́вгі лі́та</w:t>
      </w:r>
      <w:r>
        <w:rPr>
          <w:rFonts w:ascii="Times New Roman" w:eastAsia="Times New Roman" w:hAnsi="Times New Roman" w:cs="Times New Roman"/>
          <w:i/>
          <w:color w:val="FF0000"/>
          <w:sz w:val="24"/>
          <w:szCs w:val="24"/>
        </w:rPr>
        <w:t xml:space="preserve"> (Пс. 92,6).</w:t>
      </w:r>
    </w:p>
    <w:p w14:paraId="75119418" w14:textId="77777777" w:rsidR="002C3F9A" w:rsidRDefault="002C3F9A">
      <w:pPr>
        <w:spacing w:after="120" w:line="240" w:lineRule="auto"/>
        <w:jc w:val="both"/>
        <w:rPr>
          <w:rFonts w:ascii="Times New Roman" w:eastAsia="Times New Roman" w:hAnsi="Times New Roman" w:cs="Times New Roman"/>
          <w:i/>
          <w:color w:val="FF0000"/>
          <w:sz w:val="24"/>
          <w:szCs w:val="24"/>
        </w:rPr>
      </w:pPr>
    </w:p>
    <w:p w14:paraId="3E6B49E4" w14:textId="77777777" w:rsidR="002C3F9A" w:rsidRDefault="00386265">
      <w:pPr>
        <w:pStyle w:val="Heading3"/>
        <w:spacing w:before="0" w:after="120" w:line="240" w:lineRule="auto"/>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Читання</w:t>
      </w:r>
    </w:p>
    <w:p w14:paraId="34FE7C5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21F48DD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Буття читання.</w:t>
      </w:r>
    </w:p>
    <w:p w14:paraId="3DF1429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6B94BFD8" w14:textId="77777777" w:rsidR="002C3F9A" w:rsidRDefault="00386265">
      <w:pPr>
        <w:spacing w:after="120" w:line="240" w:lineRule="auto"/>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color w:val="192736"/>
          <w:sz w:val="24"/>
          <w:szCs w:val="24"/>
        </w:rPr>
        <w:t>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(Бт. 14, 14-20)</w:t>
      </w:r>
    </w:p>
    <w:p w14:paraId="4490C09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003A770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Второзаконня читання.</w:t>
      </w:r>
    </w:p>
    <w:p w14:paraId="5DF5AE5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352D6B04" w14:textId="77777777" w:rsidR="002C3F9A" w:rsidRDefault="00386265">
      <w:pPr>
        <w:pBdr>
          <w:top w:val="nil"/>
          <w:left w:val="nil"/>
          <w:bottom w:val="nil"/>
          <w:right w:val="nil"/>
          <w:between w:val="nil"/>
        </w:pBdr>
        <w:spacing w:after="120" w:line="240" w:lineRule="auto"/>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sz w:val="24"/>
          <w:szCs w:val="24"/>
        </w:rPr>
        <w:t xml:space="preserve">У ті дні сказав Мойсей до синів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Pr>
          <w:rFonts w:ascii="Times New Roman" w:eastAsia="Times New Roman" w:hAnsi="Times New Roman" w:cs="Times New Roman"/>
          <w:i/>
          <w:color w:val="FF0000"/>
          <w:sz w:val="24"/>
          <w:szCs w:val="24"/>
        </w:rPr>
        <w:t>(Втор. 1, 8-11, 15-17)</w:t>
      </w:r>
    </w:p>
    <w:p w14:paraId="2A6F378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07B2A71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Второзаконня читання.</w:t>
      </w:r>
    </w:p>
    <w:p w14:paraId="6BC0DDC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610996AD" w14:textId="77777777" w:rsidR="002C3F9A" w:rsidRDefault="00386265">
      <w:pPr>
        <w:pBdr>
          <w:top w:val="nil"/>
          <w:left w:val="nil"/>
          <w:bottom w:val="nil"/>
          <w:right w:val="nil"/>
          <w:between w:val="nil"/>
        </w:pBdr>
        <w:spacing w:after="120" w:line="240" w:lineRule="auto"/>
        <w:rPr>
          <w:rFonts w:ascii="Times New Roman" w:eastAsia="Times New Roman" w:hAnsi="Times New Roman" w:cs="Times New Roman"/>
          <w:color w:val="192736"/>
          <w:sz w:val="24"/>
          <w:szCs w:val="24"/>
        </w:rPr>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color w:val="192736"/>
          <w:sz w:val="24"/>
          <w:szCs w:val="24"/>
        </w:rPr>
        <w:t>У ті дні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Pr>
          <w:rFonts w:ascii="Times New Roman" w:eastAsia="Times New Roman" w:hAnsi="Times New Roman" w:cs="Times New Roman"/>
          <w:i/>
          <w:color w:val="FF0000"/>
          <w:sz w:val="24"/>
          <w:szCs w:val="24"/>
        </w:rPr>
        <w:t xml:space="preserve"> (Втор. 10, 14-21)</w:t>
      </w:r>
    </w:p>
    <w:p w14:paraId="47E65446" w14:textId="77777777" w:rsidR="002C3F9A" w:rsidRDefault="002C3F9A">
      <w:pPr>
        <w:spacing w:after="120" w:line="240" w:lineRule="auto"/>
        <w:jc w:val="both"/>
        <w:rPr>
          <w:rFonts w:ascii="Times New Roman" w:eastAsia="Times New Roman" w:hAnsi="Times New Roman" w:cs="Times New Roman"/>
          <w:sz w:val="24"/>
          <w:szCs w:val="24"/>
        </w:rPr>
      </w:pPr>
    </w:p>
    <w:p w14:paraId="6A3BCAB5"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Єктенія усильного благання</w:t>
      </w:r>
    </w:p>
    <w:p w14:paraId="12DC745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Промовмо всі з усієї душі і з усієї мислі нашої, промовмо.</w:t>
      </w:r>
    </w:p>
    <w:p w14:paraId="2E673D3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9A42F2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3AB1287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396ADD9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3C29FD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6C7B2D0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C7C818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5F80D87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CFCA28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32F3B3F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A4CCB8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7F27B82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1CFA08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54E537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28E45F03" w14:textId="77777777" w:rsidR="002C3F9A" w:rsidRDefault="002C3F9A">
      <w:pPr>
        <w:spacing w:after="120" w:line="240" w:lineRule="auto"/>
        <w:jc w:val="both"/>
        <w:rPr>
          <w:rFonts w:ascii="Times New Roman" w:eastAsia="Times New Roman" w:hAnsi="Times New Roman" w:cs="Times New Roman"/>
          <w:sz w:val="24"/>
          <w:szCs w:val="24"/>
        </w:rPr>
      </w:pPr>
    </w:p>
    <w:p w14:paraId="5C1DAFB5"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Сподоби, Господи</w:t>
      </w:r>
    </w:p>
    <w:p w14:paraId="79EAA6B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цього́ ве́чора* без гріха́ зберегти́ся нам.</w:t>
      </w:r>
    </w:p>
    <w:p w14:paraId="3A0BA7C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C2F842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75ECF13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1DEE449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58CB041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7F68C40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7134A93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0C4D76A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12CCE6D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59C18719" w14:textId="77777777" w:rsidR="002C3F9A" w:rsidRDefault="002C3F9A">
      <w:pPr>
        <w:spacing w:after="120" w:line="240" w:lineRule="auto"/>
        <w:jc w:val="both"/>
        <w:rPr>
          <w:rFonts w:ascii="Times New Roman" w:eastAsia="Times New Roman" w:hAnsi="Times New Roman" w:cs="Times New Roman"/>
          <w:sz w:val="24"/>
          <w:szCs w:val="24"/>
        </w:rPr>
      </w:pPr>
    </w:p>
    <w:p w14:paraId="7068A99D"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Прохальна єктенія</w:t>
      </w:r>
    </w:p>
    <w:p w14:paraId="7A3FDC9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вечірню молитву нашу Господеві.</w:t>
      </w:r>
    </w:p>
    <w:p w14:paraId="7EFDED0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6E7A5E6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6785BA2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1042CDA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6DD71EB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70C2E13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F461F5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402D474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2413BC8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433F25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7E5AE8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41655B9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6877951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4E9F2FA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BF4F30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0F1B9AE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12371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2D8E09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52C321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B8B135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170FEA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46E5A8D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738B93C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4CB1184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40FE281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читає молитву:</w:t>
      </w:r>
      <w:r>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155370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6D2CC94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6A31A7FD" w14:textId="77777777" w:rsidR="002C3F9A" w:rsidRDefault="002C3F9A">
      <w:pPr>
        <w:spacing w:after="120" w:line="240" w:lineRule="auto"/>
        <w:rPr>
          <w:rFonts w:ascii="Times New Roman" w:eastAsia="Times New Roman" w:hAnsi="Times New Roman" w:cs="Times New Roman"/>
          <w:i/>
          <w:sz w:val="24"/>
          <w:szCs w:val="24"/>
        </w:rPr>
      </w:pPr>
    </w:p>
    <w:p w14:paraId="0E068BF9" w14:textId="77777777" w:rsidR="002C3F9A" w:rsidRDefault="00386265">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Стихири на стиховні</w:t>
      </w:r>
    </w:p>
    <w:p w14:paraId="2C349AF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14:paraId="792A92F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Госпо́дь царю́є,* у ве́лич Він зодягну́вся.</w:t>
      </w:r>
      <w:r>
        <w:rPr>
          <w:rFonts w:ascii="Times New Roman" w:eastAsia="Times New Roman" w:hAnsi="Times New Roman" w:cs="Times New Roman"/>
          <w:i/>
          <w:color w:val="FF0000"/>
          <w:sz w:val="24"/>
          <w:szCs w:val="24"/>
        </w:rPr>
        <w:t xml:space="preserve"> (Пс. 92,1)</w:t>
      </w:r>
    </w:p>
    <w:p w14:paraId="7155946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14:paraId="7B2C138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Бо Він утверди́в вселе́нну,* і вона́ не захита́ється.</w:t>
      </w:r>
      <w:r>
        <w:rPr>
          <w:rFonts w:ascii="Times New Roman" w:eastAsia="Times New Roman" w:hAnsi="Times New Roman" w:cs="Times New Roman"/>
          <w:i/>
          <w:color w:val="FF0000"/>
          <w:sz w:val="24"/>
          <w:szCs w:val="24"/>
        </w:rPr>
        <w:t xml:space="preserve"> (Пс. 92,1)</w:t>
      </w:r>
    </w:p>
    <w:p w14:paraId="64F52A1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14:paraId="2C5C48F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До́мові Твоє́му, Го́споди,* нале́жить свя́тість на до́вгі лі́та.</w:t>
      </w:r>
      <w:r>
        <w:rPr>
          <w:rFonts w:ascii="Times New Roman" w:eastAsia="Times New Roman" w:hAnsi="Times New Roman" w:cs="Times New Roman"/>
          <w:i/>
          <w:color w:val="FF0000"/>
          <w:sz w:val="24"/>
          <w:szCs w:val="24"/>
        </w:rPr>
        <w:t xml:space="preserve"> (Пс. 92,5)</w:t>
      </w:r>
    </w:p>
    <w:p w14:paraId="6B67DD5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14:paraId="0AA2E92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sz w:val="24"/>
          <w:szCs w:val="24"/>
        </w:rPr>
        <w:t>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14:paraId="26D7974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14:paraId="37D40A70" w14:textId="77777777" w:rsidR="002C3F9A" w:rsidRDefault="002C3F9A">
      <w:pPr>
        <w:spacing w:after="120" w:line="240" w:lineRule="auto"/>
        <w:jc w:val="both"/>
        <w:rPr>
          <w:rFonts w:ascii="Times New Roman" w:eastAsia="Times New Roman" w:hAnsi="Times New Roman" w:cs="Times New Roman"/>
          <w:sz w:val="24"/>
          <w:szCs w:val="24"/>
        </w:rPr>
      </w:pPr>
    </w:p>
    <w:p w14:paraId="5CA13DA2"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Пісня Симеона</w:t>
      </w:r>
    </w:p>
    <w:p w14:paraId="30C64C9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відпуска́єш слугу́ Твого́, Влади́ко,* за Твої́м сло́вом у ми́рі.</w:t>
      </w:r>
    </w:p>
    <w:p w14:paraId="4275F7E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 поба́чили о́чі мої́* спасі́ння Твоє́;</w:t>
      </w:r>
    </w:p>
    <w:p w14:paraId="42B5379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Що приготува́в Ти* пе́ред усіма́ наро́дами;</w:t>
      </w:r>
    </w:p>
    <w:p w14:paraId="3D222BF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Сві́тло на просві́ту пога́нам,* і сла́ву лю́ду Твого́, Ізра́їля.</w:t>
      </w:r>
    </w:p>
    <w:p w14:paraId="62FD7E9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31EE5B3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02E508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BD52FE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2C9C76D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9888EA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D516A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7D3B04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F1F88CA"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Тропарі</w:t>
      </w:r>
    </w:p>
    <w:p w14:paraId="17CF68C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14:paraId="0AF45BE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i/>
          <w:color w:val="FF0000"/>
          <w:sz w:val="24"/>
          <w:szCs w:val="24"/>
        </w:rPr>
        <w:t>(г. 8):</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333333"/>
          <w:sz w:val="24"/>
          <w:szCs w:val="24"/>
        </w:rPr>
        <w:t>Препросла́влений Ти, Хри́сте Бо́же наш,* світи́ла на землі́ – отці́в на́ших – осну́вав Ти* і ни́ми до і́стинної ві́ри всіх нас напра́вив Ти.* Багатомилосе́рдний, сла́ва Тобі́.</w:t>
      </w:r>
    </w:p>
    <w:p w14:paraId="5B75DE04" w14:textId="77777777" w:rsidR="002C3F9A" w:rsidRDefault="00386265">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53D33564" w14:textId="77777777" w:rsidR="002C3F9A" w:rsidRDefault="002C3F9A">
      <w:pPr>
        <w:spacing w:after="120" w:line="240" w:lineRule="auto"/>
        <w:jc w:val="both"/>
        <w:rPr>
          <w:rFonts w:ascii="Times New Roman" w:eastAsia="Times New Roman" w:hAnsi="Times New Roman" w:cs="Times New Roman"/>
          <w:sz w:val="24"/>
          <w:szCs w:val="24"/>
        </w:rPr>
      </w:pPr>
    </w:p>
    <w:p w14:paraId="68B4136B" w14:textId="77777777" w:rsidR="002C3F9A" w:rsidRDefault="00386265">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Великий відпуст</w:t>
      </w:r>
    </w:p>
    <w:p w14:paraId="5F59E4C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16A9CE1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0B549D4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4823755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1359EA7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Пресвята́ Богоро́дице, спаси́ нас.</w:t>
      </w:r>
    </w:p>
    <w:p w14:paraId="7B85B3B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34C92C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Тобі́, Хри́сте Бо́же, упова́ння на́ше, сла́ва Тобі́!</w:t>
      </w:r>
    </w:p>
    <w:p w14:paraId="3BA7BCB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2CFFFCA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14:paraId="738C0DF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EFFEC1B"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Після Вечірні</w:t>
      </w:r>
    </w:p>
    <w:p w14:paraId="1B11B6E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11A38A4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hAnsi="Times New Roman"/>
          <w:sz w:val="24"/>
        </w:rPr>
        <w:br w:type="page"/>
      </w:r>
    </w:p>
    <w:p w14:paraId="49FB7F28" w14:textId="77777777" w:rsidR="002C3F9A" w:rsidRDefault="00386265">
      <w:pPr>
        <w:pStyle w:val="Heading1"/>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УТРЕНЯ</w:t>
      </w:r>
    </w:p>
    <w:p w14:paraId="504A0D6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3F1FE0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35AABD1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Сла́ва во ви́шніх Бо́гу, і на землі́ мир,* в лю́дях благоволі́ння. </w:t>
      </w:r>
      <w:r>
        <w:rPr>
          <w:rFonts w:ascii="Times New Roman" w:eastAsia="Times New Roman" w:hAnsi="Times New Roman" w:cs="Times New Roman"/>
          <w:i/>
          <w:color w:val="FF0000"/>
          <w:sz w:val="24"/>
          <w:szCs w:val="24"/>
        </w:rPr>
        <w:t>(3 р.)</w:t>
      </w:r>
    </w:p>
    <w:p w14:paraId="7225DD5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Го́споди, гу́би мої́ відкри́й,* і уста́ мої́ сповістя́ть хвалу́ Твою́. </w:t>
      </w:r>
      <w:r>
        <w:rPr>
          <w:rFonts w:ascii="Times New Roman" w:eastAsia="Times New Roman" w:hAnsi="Times New Roman" w:cs="Times New Roman"/>
          <w:i/>
          <w:color w:val="FF0000"/>
          <w:sz w:val="24"/>
          <w:szCs w:val="24"/>
        </w:rPr>
        <w:t>(2 р.)</w:t>
      </w:r>
    </w:p>
    <w:p w14:paraId="31A88030" w14:textId="77777777" w:rsidR="002C3F9A" w:rsidRDefault="00386265">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Шестипсалм'я</w:t>
      </w:r>
    </w:p>
    <w:p w14:paraId="284A6C68"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 </w:t>
      </w:r>
      <w:r>
        <w:rPr>
          <w:rFonts w:ascii="Times New Roman" w:eastAsia="Times New Roman" w:hAnsi="Times New Roman" w:cs="Times New Roman"/>
          <w:i/>
          <w:color w:val="FF0000"/>
          <w:sz w:val="24"/>
          <w:szCs w:val="24"/>
        </w:rPr>
        <w:t>(У понеділок)</w:t>
      </w:r>
    </w:p>
    <w:p w14:paraId="4A2DA9B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як багато моїх ворогів,* багато їх повстало проти мене.</w:t>
      </w:r>
    </w:p>
    <w:p w14:paraId="54D5E7A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тих, що мені кажуть:* «Нема йому спасіння в Бозі».</w:t>
      </w:r>
    </w:p>
    <w:p w14:paraId="2D25587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CBEF8A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голосно візвав до Господа,* і він вислухав мене з гори святої своєї.</w:t>
      </w:r>
    </w:p>
    <w:p w14:paraId="15555C4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ліг собі й заснув, і пробудився,* бо Господь мене зберігає.</w:t>
      </w:r>
    </w:p>
    <w:p w14:paraId="06C2128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боюся безлічі людей,* що навколо мене обсіли.</w:t>
      </w:r>
    </w:p>
    <w:p w14:paraId="5E4E36E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99D6F5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Господа спасіння,* і на твій народ – благословення твоє.</w:t>
      </w:r>
    </w:p>
    <w:p w14:paraId="27C66A7A"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37 </w:t>
      </w:r>
      <w:r>
        <w:rPr>
          <w:rFonts w:ascii="Times New Roman" w:eastAsia="Times New Roman" w:hAnsi="Times New Roman" w:cs="Times New Roman"/>
          <w:i/>
          <w:color w:val="FF0000"/>
          <w:sz w:val="24"/>
          <w:szCs w:val="24"/>
        </w:rPr>
        <w:t>(У вівторок)</w:t>
      </w:r>
    </w:p>
    <w:p w14:paraId="01EF919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EB0AAA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твої стріли мене прошили,* і рука твоя спустилася на мене.</w:t>
      </w:r>
    </w:p>
    <w:p w14:paraId="3A8F212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FF8DD1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947A7F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Смердять, загнивши, мої рани,* задля мого нерозуму.</w:t>
      </w:r>
    </w:p>
    <w:p w14:paraId="3D03369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Принижений, зігнувсь я вельми,* повсякденно сумний ходжу я.</w:t>
      </w:r>
    </w:p>
    <w:p w14:paraId="3F52683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нутро моє повне жару,* і здорового нема нічого на моїм тілі.</w:t>
      </w:r>
    </w:p>
    <w:p w14:paraId="57740D1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Зомлів я, розбитий понад міру,* і скиглю від стогону серця мого.</w:t>
      </w:r>
    </w:p>
    <w:p w14:paraId="1A2838A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14112E3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7226B08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514ED58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862759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немов глухий, не чую,* і як німий, що уст своїх не відкриває.</w:t>
      </w:r>
    </w:p>
    <w:p w14:paraId="5445B14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немов людина, що не чує,* в устах якої одвіту немає.</w:t>
      </w:r>
    </w:p>
    <w:p w14:paraId="10AF4DC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тебе бо, о Господи, я уповаю,* ти вислухаєш мене, Господи, мій Боже.</w:t>
      </w:r>
    </w:p>
    <w:p w14:paraId="3046D83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28E11CB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ось-ось уже маю впасти,* і біль мій передо мною завжди.</w:t>
      </w:r>
    </w:p>
    <w:p w14:paraId="5F18039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провину мою визнаю,* і гріхом моїм журюся.</w:t>
      </w:r>
    </w:p>
    <w:p w14:paraId="374F2AB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325E34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злом оддячують за добро,* вони проти мене, бо я про добро дбаю.</w:t>
      </w:r>
    </w:p>
    <w:p w14:paraId="0F8C005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покидай мене, о Господи,* не віддаляйся від мене, мій Боже.</w:t>
      </w:r>
    </w:p>
    <w:p w14:paraId="08F6E23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Поспіши мені на допомогу,* Господи, моє спасіння.</w:t>
      </w:r>
    </w:p>
    <w:p w14:paraId="0250A662"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62 </w:t>
      </w:r>
      <w:r>
        <w:rPr>
          <w:rFonts w:ascii="Times New Roman" w:eastAsia="Times New Roman" w:hAnsi="Times New Roman" w:cs="Times New Roman"/>
          <w:i/>
          <w:color w:val="FF0000"/>
          <w:sz w:val="24"/>
          <w:szCs w:val="24"/>
        </w:rPr>
        <w:t>(У середу)</w:t>
      </w:r>
    </w:p>
    <w:p w14:paraId="6B0BA7A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Бог мій!* Тебе шукаю пильно.</w:t>
      </w:r>
    </w:p>
    <w:p w14:paraId="392AEE3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F02526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і я у святині тебе виглядаю:* побачити силу твою й твою славу.</w:t>
      </w:r>
    </w:p>
    <w:p w14:paraId="57212F9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твоя милість ліпша від життя,* уста мої славитимуть тебе.</w:t>
      </w:r>
    </w:p>
    <w:p w14:paraId="2F2C51D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24D24C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4881D6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24DC42E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прийшов мені на допомогу,* і в тіні крил твоїх я ликуватиму.</w:t>
      </w:r>
    </w:p>
    <w:p w14:paraId="3100173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до тебе лине,* мене підтримує твоя правиця.</w:t>
      </w:r>
    </w:p>
    <w:p w14:paraId="6B86D39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ж, які чигають на мою душу,* зійдуть у безодні підземні.</w:t>
      </w:r>
    </w:p>
    <w:p w14:paraId="2E7066C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Їх віддадуть мечеві на поталу,* вони шакалів здобиччю стануть.</w:t>
      </w:r>
    </w:p>
    <w:p w14:paraId="2923C42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C29AAB1" w14:textId="77777777" w:rsidR="002C3F9A" w:rsidRDefault="002C3F9A">
      <w:pPr>
        <w:spacing w:after="120" w:line="240" w:lineRule="auto"/>
        <w:jc w:val="both"/>
        <w:rPr>
          <w:rFonts w:ascii="Times New Roman" w:eastAsia="Times New Roman" w:hAnsi="Times New Roman" w:cs="Times New Roman"/>
          <w:sz w:val="24"/>
          <w:szCs w:val="24"/>
        </w:rPr>
      </w:pPr>
    </w:p>
    <w:p w14:paraId="458638E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942696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13D3ADE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3AC343F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0126A43" w14:textId="77777777" w:rsidR="002C3F9A" w:rsidRDefault="002C3F9A">
      <w:pPr>
        <w:spacing w:after="120" w:line="240" w:lineRule="auto"/>
        <w:jc w:val="both"/>
        <w:rPr>
          <w:rFonts w:ascii="Times New Roman" w:eastAsia="Times New Roman" w:hAnsi="Times New Roman" w:cs="Times New Roman"/>
          <w:sz w:val="24"/>
          <w:szCs w:val="24"/>
        </w:rPr>
      </w:pPr>
    </w:p>
    <w:p w14:paraId="0D8373E5"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87 </w:t>
      </w:r>
      <w:r>
        <w:rPr>
          <w:rFonts w:ascii="Times New Roman" w:eastAsia="Times New Roman" w:hAnsi="Times New Roman" w:cs="Times New Roman"/>
          <w:i/>
          <w:color w:val="FF0000"/>
          <w:sz w:val="24"/>
          <w:szCs w:val="24"/>
        </w:rPr>
        <w:t>(У четвер)</w:t>
      </w:r>
    </w:p>
    <w:p w14:paraId="0701CCD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6B1D2EB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996536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бо моя наситилася горем,* і життя моє наблизилося до шеолу.</w:t>
      </w:r>
    </w:p>
    <w:p w14:paraId="7709D14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EADB81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97BAEB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Поклав ти мене в глибоку яму,* у темряву та безодню.</w:t>
      </w:r>
    </w:p>
    <w:p w14:paraId="18EA2E9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Тяжить на мені твій гнів,* і всіма хвилями твоїми гнітиш мене.</w:t>
      </w:r>
    </w:p>
    <w:p w14:paraId="6B0B4DB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BB1826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3E3AAD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для мертвих робиш чуда?* Хіба то тіні встануть, щоб тебе хвалити?</w:t>
      </w:r>
    </w:p>
    <w:p w14:paraId="601EC22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170AC17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чуда твої в темряві будуть відомі,* і твоя ласка в землі забуття?</w:t>
      </w:r>
    </w:p>
    <w:p w14:paraId="12AC924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17563E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Чому, Господи, відкинув ти мою душу,* чому ховаєш своє обличчя від мене?</w:t>
      </w:r>
    </w:p>
    <w:p w14:paraId="0F87274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EFBBB9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Твій палкий гнів пронісся наді мною,* твої страхіття мене погубили.</w:t>
      </w:r>
    </w:p>
    <w:p w14:paraId="2A59916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Увесь час вони оточують мене, мов води,* усі разом мене обступили.</w:t>
      </w:r>
    </w:p>
    <w:p w14:paraId="492BD4E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193ED33"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102 </w:t>
      </w:r>
      <w:r>
        <w:rPr>
          <w:rFonts w:ascii="Times New Roman" w:eastAsia="Times New Roman" w:hAnsi="Times New Roman" w:cs="Times New Roman"/>
          <w:i/>
          <w:color w:val="FF0000"/>
          <w:sz w:val="24"/>
          <w:szCs w:val="24"/>
        </w:rPr>
        <w:t>(У п'ятницю)</w:t>
      </w:r>
    </w:p>
    <w:p w14:paraId="12FF8F5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12B30A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0F6896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прощає всі твої провини,* зціляє всі твої недуги.</w:t>
      </w:r>
    </w:p>
    <w:p w14:paraId="2D011AE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визволяє життя твоє від ями,* вінчає тебе ласкою і милосердям.</w:t>
      </w:r>
    </w:p>
    <w:p w14:paraId="1E716FB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D6FBD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творить правосуддя,* і суд усім прибитим.</w:t>
      </w:r>
    </w:p>
    <w:p w14:paraId="5287804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показав Мойсеєві свої дороги,* синам Ізраїля діла свої.</w:t>
      </w:r>
    </w:p>
    <w:p w14:paraId="3352021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C26CB7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буде вічно він обурюватися,* і не буде гніватись повіки.</w:t>
      </w:r>
    </w:p>
    <w:p w14:paraId="2757E33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1B50A0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94D8B5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далеко схід від заходу,* так віддалив він від нас злочинства наші.</w:t>
      </w:r>
    </w:p>
    <w:p w14:paraId="3EE7BE2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B76E2C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знає з чого ми зліплені,* він пам'ятає, що ми порох.</w:t>
      </w:r>
    </w:p>
    <w:p w14:paraId="7AE74C8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Чоловік бо – дні його, немов билина,* квітне, і мов квітка в полі.</w:t>
      </w:r>
    </w:p>
    <w:p w14:paraId="1670B00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C1D476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Милість же Господня від віку й до віку* над тими, що його бояться.</w:t>
      </w:r>
    </w:p>
    <w:p w14:paraId="0A49B60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8D9029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на небі утвердив престол свій,* і царство його всім володіє.</w:t>
      </w:r>
    </w:p>
    <w:p w14:paraId="4844F86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8F96A7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33755CA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8701FDA"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142 </w:t>
      </w:r>
      <w:r>
        <w:rPr>
          <w:rFonts w:ascii="Times New Roman" w:eastAsia="Times New Roman" w:hAnsi="Times New Roman" w:cs="Times New Roman"/>
          <w:i/>
          <w:color w:val="FF0000"/>
          <w:sz w:val="24"/>
          <w:szCs w:val="24"/>
        </w:rPr>
        <w:t>(У суботу й неділю)</w:t>
      </w:r>
    </w:p>
    <w:p w14:paraId="4082B5F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18C121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59F914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595AAE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09CA7D1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82EC50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7549BBA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8B0667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257754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 бо до тебе прибігаю.</w:t>
      </w:r>
    </w:p>
    <w:p w14:paraId="403B691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23C06C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3DBDAB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7461F4E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6CFCD64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3AB60B09" w14:textId="77777777" w:rsidR="002C3F9A" w:rsidRDefault="002C3F9A">
      <w:pPr>
        <w:spacing w:after="120" w:line="240" w:lineRule="auto"/>
        <w:jc w:val="both"/>
        <w:rPr>
          <w:rFonts w:ascii="Times New Roman" w:eastAsia="Times New Roman" w:hAnsi="Times New Roman" w:cs="Times New Roman"/>
          <w:sz w:val="24"/>
          <w:szCs w:val="24"/>
        </w:rPr>
      </w:pPr>
    </w:p>
    <w:p w14:paraId="74D2219F"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Утренні молитви</w:t>
      </w:r>
    </w:p>
    <w:p w14:paraId="3C60CA4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Під час рецитування псалмів, священник читає потиху перед св. дверми оці молитви:</w:t>
      </w:r>
    </w:p>
    <w:p w14:paraId="683D910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1. </w:t>
      </w:r>
      <w:r>
        <w:rPr>
          <w:rFonts w:ascii="Times New Roman" w:eastAsia="Times New Roman" w:hAnsi="Times New Roman" w:cs="Times New Roman"/>
          <w:sz w:val="24"/>
          <w:szCs w:val="24"/>
        </w:rPr>
        <w:t xml:space="preserve">Благодаримо </w:t>
      </w:r>
      <w:r>
        <w:rPr>
          <w:rFonts w:ascii="Times New Roman" w:eastAsia="Times New Roman" w:hAnsi="Times New Roman" w:cs="Times New Roman"/>
          <w:color w:val="000000"/>
          <w:sz w:val="24"/>
          <w:szCs w:val="24"/>
        </w:rPr>
        <w:t>Т</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б</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CF2E94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2. </w:t>
      </w:r>
      <w:r>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EC3A2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A8009E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eastAsia="Times New Roman" w:hAnsi="Times New Roman" w:cs="Times New Roman"/>
          <w:sz w:val="24"/>
          <w:szCs w:val="24"/>
        </w:rPr>
        <w:t xml:space="preserve">благодаримо </w:t>
      </w:r>
      <w:r>
        <w:rPr>
          <w:rFonts w:ascii="Times New Roman" w:eastAsia="Times New Roman" w:hAnsi="Times New Roman" w:cs="Times New Roman"/>
          <w:color w:val="000000"/>
          <w:sz w:val="24"/>
          <w:szCs w:val="24"/>
        </w:rPr>
        <w:t>Т</w:t>
      </w:r>
      <w:r>
        <w:rPr>
          <w:rFonts w:ascii="Times New Roman" w:eastAsia="Times New Roman" w:hAnsi="Times New Roman" w:cs="Times New Roman"/>
          <w:sz w:val="24"/>
          <w:szCs w:val="24"/>
        </w:rPr>
        <w:t>ебе</w:t>
      </w:r>
      <w:r>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eastAsia="Times New Roman" w:hAnsi="Times New Roman" w:cs="Times New Roman"/>
          <w:sz w:val="24"/>
          <w:szCs w:val="24"/>
        </w:rPr>
        <w:t>благ</w:t>
      </w:r>
      <w:r>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D0939B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color w:val="000000"/>
          <w:sz w:val="24"/>
          <w:szCs w:val="24"/>
        </w:rPr>
        <w:t xml:space="preserve"> Скарб</w:t>
      </w:r>
      <w:r>
        <w:rPr>
          <w:rFonts w:ascii="Times New Roman" w:eastAsia="Times New Roman" w:hAnsi="Times New Roman" w:cs="Times New Roman"/>
          <w:sz w:val="24"/>
          <w:szCs w:val="24"/>
        </w:rPr>
        <w:t>нице</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w:t>
      </w:r>
      <w:r>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5F8D86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6. </w:t>
      </w:r>
      <w:r>
        <w:rPr>
          <w:rFonts w:ascii="Times New Roman" w:eastAsia="Times New Roman" w:hAnsi="Times New Roman" w:cs="Times New Roman"/>
          <w:sz w:val="24"/>
          <w:szCs w:val="24"/>
        </w:rPr>
        <w:t>Благодаримо</w:t>
      </w:r>
      <w:r>
        <w:rPr>
          <w:rFonts w:ascii="Times New Roman" w:eastAsia="Times New Roman" w:hAnsi="Times New Roman" w:cs="Times New Roman"/>
          <w:color w:val="000000"/>
          <w:sz w:val="24"/>
          <w:szCs w:val="24"/>
        </w:rPr>
        <w:t xml:space="preserve"> Т</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б</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693ECF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3F6CD5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8. </w:t>
      </w:r>
      <w:r>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E308E5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9.</w:t>
      </w:r>
      <w:r>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7D1BCF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10.</w:t>
      </w:r>
      <w:r>
        <w:rPr>
          <w:rFonts w:ascii="Times New Roman" w:eastAsia="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44AC79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11. </w:t>
      </w:r>
      <w:r>
        <w:rPr>
          <w:rFonts w:ascii="Times New Roman" w:eastAsia="Times New Roman" w:hAnsi="Times New Roman" w:cs="Times New Roman"/>
          <w:color w:val="000000"/>
          <w:sz w:val="24"/>
          <w:szCs w:val="24"/>
        </w:rPr>
        <w:t xml:space="preserve">Хвалимо, співаємо, благословимо і </w:t>
      </w:r>
      <w:r>
        <w:rPr>
          <w:rFonts w:ascii="Times New Roman" w:eastAsia="Times New Roman" w:hAnsi="Times New Roman" w:cs="Times New Roman"/>
          <w:sz w:val="24"/>
          <w:szCs w:val="24"/>
        </w:rPr>
        <w:t>благодаримо</w:t>
      </w:r>
      <w:r>
        <w:rPr>
          <w:rFonts w:ascii="Times New Roman" w:eastAsia="Times New Roman" w:hAnsi="Times New Roman" w:cs="Times New Roman"/>
          <w:color w:val="000000"/>
          <w:sz w:val="24"/>
          <w:szCs w:val="24"/>
        </w:rPr>
        <w:t xml:space="preserve"> Т</w:t>
      </w:r>
      <w:r>
        <w:rPr>
          <w:rFonts w:ascii="Times New Roman" w:eastAsia="Times New Roman" w:hAnsi="Times New Roman" w:cs="Times New Roman"/>
          <w:sz w:val="24"/>
          <w:szCs w:val="24"/>
        </w:rPr>
        <w:t>ебе</w:t>
      </w:r>
      <w:r>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3D6C0DE" w14:textId="77777777" w:rsidR="002C3F9A" w:rsidRDefault="002C3F9A">
      <w:pPr>
        <w:spacing w:after="120" w:line="240" w:lineRule="auto"/>
        <w:jc w:val="both"/>
        <w:rPr>
          <w:rFonts w:ascii="Times New Roman" w:eastAsia="Times New Roman" w:hAnsi="Times New Roman" w:cs="Times New Roman"/>
          <w:sz w:val="24"/>
          <w:szCs w:val="24"/>
        </w:rPr>
      </w:pPr>
    </w:p>
    <w:p w14:paraId="40B1F185"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Велика єктенія</w:t>
      </w:r>
    </w:p>
    <w:p w14:paraId="058B523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4CDE963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236CF8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5BC4ED7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CD71CF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37EF9A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93D932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A4229A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746107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5F282A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38BA10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EAC76C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954D0A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5D6AC1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7955C2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7FE189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A0153E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FFDC8D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60E07C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34CBE1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22695E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D50EB2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459E7F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24124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ADDB55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683719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BA9D8F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DF65D04" w14:textId="77777777" w:rsidR="002C3F9A" w:rsidRDefault="002C3F9A">
      <w:pPr>
        <w:spacing w:after="120" w:line="240" w:lineRule="auto"/>
        <w:jc w:val="both"/>
        <w:rPr>
          <w:rFonts w:ascii="Times New Roman" w:eastAsia="Times New Roman" w:hAnsi="Times New Roman" w:cs="Times New Roman"/>
          <w:sz w:val="24"/>
          <w:szCs w:val="24"/>
        </w:rPr>
      </w:pPr>
    </w:p>
    <w:p w14:paraId="6F5B4D00"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Бог Господь... (Пс. 117), глас 4</w:t>
      </w:r>
    </w:p>
    <w:p w14:paraId="1CA5DE3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24B403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3BEA91E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30ED5A8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CB6218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2309B33"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Тропарі</w:t>
      </w:r>
    </w:p>
    <w:p w14:paraId="6DBEA9A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Pr>
          <w:rFonts w:ascii="Times New Roman" w:eastAsia="Times New Roman" w:hAnsi="Times New Roman" w:cs="Times New Roman"/>
          <w:i/>
          <w:color w:val="FF0000"/>
          <w:sz w:val="24"/>
          <w:szCs w:val="24"/>
        </w:rPr>
        <w:t>(2 р.)</w:t>
      </w:r>
    </w:p>
    <w:p w14:paraId="467E3E8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i/>
          <w:color w:val="FF0000"/>
          <w:sz w:val="24"/>
          <w:szCs w:val="24"/>
        </w:rPr>
        <w:t>(г. 8):</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333333"/>
          <w:sz w:val="24"/>
          <w:szCs w:val="24"/>
        </w:rPr>
        <w:t>Препросла́влений Ти, Хри́сте Бо́же наш,* світи́ла на землі́ – отці́в на́ших – осну́вав Ти* і ни́ми до і́стинної ві́ри всіх нас напра́вив Ти.* Багатомилосе́рдний, сла́ва Тобі́.</w:t>
      </w:r>
    </w:p>
    <w:p w14:paraId="7430E3E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2A41D97" w14:textId="77777777" w:rsidR="002C3F9A" w:rsidRDefault="002C3F9A">
      <w:pPr>
        <w:spacing w:after="120" w:line="240" w:lineRule="auto"/>
        <w:jc w:val="both"/>
        <w:rPr>
          <w:rFonts w:ascii="Times New Roman" w:eastAsia="Times New Roman" w:hAnsi="Times New Roman" w:cs="Times New Roman"/>
          <w:sz w:val="24"/>
          <w:szCs w:val="24"/>
        </w:rPr>
      </w:pPr>
    </w:p>
    <w:p w14:paraId="3D0FE952"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2676C2D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351E441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52816B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DFBCF2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04619B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55CE4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72D6A41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F614E8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430EAB5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4CF428E" w14:textId="77777777" w:rsidR="002C3F9A" w:rsidRDefault="002C3F9A">
      <w:pPr>
        <w:spacing w:after="120" w:line="240" w:lineRule="auto"/>
        <w:rPr>
          <w:rFonts w:ascii="Times New Roman" w:eastAsia="Times New Roman" w:hAnsi="Times New Roman" w:cs="Times New Roman"/>
          <w:sz w:val="24"/>
          <w:szCs w:val="24"/>
        </w:rPr>
      </w:pPr>
    </w:p>
    <w:p w14:paraId="3E390C4A"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Перший сідальний</w:t>
      </w:r>
    </w:p>
    <w:p w14:paraId="2D99506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14:paraId="6DAE008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Тебе, Богородице, величаємо, співаючи:* Ти гора, від якої несказанно відколовся камінь* і знищив адські брами.</w:t>
      </w:r>
    </w:p>
    <w:p w14:paraId="4757A3C5"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08329D4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18C9598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F7D7A7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0BD03E4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EF2578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159EA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5275469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822C0D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84DB13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7950146" w14:textId="77777777" w:rsidR="002C3F9A" w:rsidRDefault="002C3F9A">
      <w:pPr>
        <w:spacing w:after="120" w:line="240" w:lineRule="auto"/>
        <w:rPr>
          <w:rFonts w:ascii="Times New Roman" w:eastAsia="Times New Roman" w:hAnsi="Times New Roman" w:cs="Times New Roman"/>
          <w:sz w:val="24"/>
          <w:szCs w:val="24"/>
        </w:rPr>
      </w:pPr>
    </w:p>
    <w:p w14:paraId="7A5E8FED"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Другий сідальний</w:t>
      </w:r>
    </w:p>
    <w:p w14:paraId="18C46B7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 подібний: Здивувався Йосиф):</w:t>
      </w:r>
      <w:r>
        <w:rPr>
          <w:rFonts w:ascii="Times New Roman" w:eastAsia="Times New Roman" w:hAnsi="Times New Roman" w:cs="Times New Roman"/>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425B6B2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(самоподібний):</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14:paraId="482A967A" w14:textId="77777777" w:rsidR="002C3F9A" w:rsidRDefault="002C3F9A">
      <w:pPr>
        <w:spacing w:after="120" w:line="240" w:lineRule="auto"/>
        <w:jc w:val="both"/>
        <w:rPr>
          <w:rFonts w:ascii="Times New Roman" w:eastAsia="Times New Roman" w:hAnsi="Times New Roman" w:cs="Times New Roman"/>
          <w:sz w:val="24"/>
          <w:szCs w:val="24"/>
        </w:rPr>
      </w:pPr>
    </w:p>
    <w:p w14:paraId="24DBA1F6"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Ангельський хор</w:t>
      </w:r>
    </w:p>
    <w:p w14:paraId="18E1137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0DB47F7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6089E94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25C6C00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54C19CB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22A5FFF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55592DE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5943A15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12920C1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07E73EC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4D6113E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2044EE5E" w14:textId="77777777" w:rsidR="002C3F9A" w:rsidRDefault="002C3F9A">
      <w:pPr>
        <w:spacing w:after="120" w:line="240" w:lineRule="auto"/>
        <w:rPr>
          <w:rFonts w:ascii="Times New Roman" w:eastAsia="Times New Roman" w:hAnsi="Times New Roman" w:cs="Times New Roman"/>
          <w:sz w:val="24"/>
          <w:szCs w:val="24"/>
        </w:rPr>
      </w:pPr>
    </w:p>
    <w:p w14:paraId="0F794C24"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3B6AB93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084FB53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4E8CB9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21D71EF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4CB01A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0B586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4D4B677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60CD50B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3F9D77E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70ED94E" w14:textId="77777777" w:rsidR="002C3F9A" w:rsidRDefault="002C3F9A">
      <w:pPr>
        <w:spacing w:after="120" w:line="240" w:lineRule="auto"/>
        <w:rPr>
          <w:rFonts w:ascii="Times New Roman" w:eastAsia="Times New Roman" w:hAnsi="Times New Roman" w:cs="Times New Roman"/>
          <w:sz w:val="24"/>
          <w:szCs w:val="24"/>
        </w:rPr>
      </w:pPr>
    </w:p>
    <w:p w14:paraId="2FB331C5"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Іпакой, глас 4</w:t>
      </w:r>
    </w:p>
    <w:p w14:paraId="0889216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14:paraId="0FD2D678" w14:textId="77777777" w:rsidR="002C3F9A" w:rsidRDefault="002C3F9A">
      <w:pPr>
        <w:spacing w:after="120" w:line="240" w:lineRule="auto"/>
        <w:jc w:val="both"/>
        <w:rPr>
          <w:rFonts w:ascii="Times New Roman" w:eastAsia="Times New Roman" w:hAnsi="Times New Roman" w:cs="Times New Roman"/>
          <w:sz w:val="24"/>
          <w:szCs w:val="24"/>
        </w:rPr>
      </w:pPr>
    </w:p>
    <w:p w14:paraId="267A649B"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Степенна пісня, глас 4</w:t>
      </w:r>
    </w:p>
    <w:p w14:paraId="40724BD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Антифон 1:</w:t>
      </w:r>
    </w:p>
    <w:p w14:paraId="7BD3BC5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 ю́ности моє́ї ве́льми вою́ють зі мно́ю при́страсті,* але Ти са́м, Спа́се мій, захоро́ни мене́ і спаси́.</w:t>
      </w:r>
    </w:p>
    <w:p w14:paraId="04EE060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Ненави́сники Сіо́ну, ви бу́дете засоро́млені Го́сподом,* бо як трава́ від вогню́ всо́хнете.</w:t>
      </w:r>
    </w:p>
    <w:p w14:paraId="3A6A87C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23E77E1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Антифон 2:</w:t>
      </w:r>
    </w:p>
    <w:p w14:paraId="02DDE77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Із глиби́ни душі́ моє́ї щи́ро взива́в я до Тебе́, Го́споди,* і нехай ви́слухають мене́ Божесте́нні ву́ха Твої́.</w:t>
      </w:r>
    </w:p>
    <w:p w14:paraId="1604A9C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Вся́кий, хто поклада́є наді́ю на Го́спода,* ви́щий за всіх скорбо́тних.</w:t>
      </w:r>
    </w:p>
    <w:p w14:paraId="4BF1F4F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Ду́хом Святи́м пролива́ються благода́тні пото́ки* і напо́юють усе́ творі́ння на ожи́влення.</w:t>
      </w:r>
    </w:p>
    <w:p w14:paraId="1C4F5EA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Антифон 3:</w:t>
      </w:r>
    </w:p>
    <w:p w14:paraId="2BEF0BF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піднесе́ться се́рце моє́ до Те́бе, Сло́во,* і неха́й ніщо́ із земно́го не зва́бить мене́ до сла́бкості.</w:t>
      </w:r>
    </w:p>
    <w:p w14:paraId="0CAB517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лю́бить хто свою́ ма́тір,* то Го́спода пови́нен бі́льше люби́ти.</w:t>
      </w:r>
    </w:p>
    <w:p w14:paraId="2360D4F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У Свято́му Ду́сі бага́тство Богопі́знання, дослі́дження й прему́дрости,* бо в Ньо́му всі велі́ння Отця́ відкрива́є Сло́во.</w:t>
      </w:r>
    </w:p>
    <w:p w14:paraId="54D6CAF1" w14:textId="77777777" w:rsidR="002C3F9A" w:rsidRDefault="002C3F9A">
      <w:pPr>
        <w:spacing w:after="120" w:line="240" w:lineRule="auto"/>
        <w:jc w:val="both"/>
        <w:rPr>
          <w:rFonts w:ascii="Times New Roman" w:eastAsia="Times New Roman" w:hAnsi="Times New Roman" w:cs="Times New Roman"/>
          <w:sz w:val="24"/>
          <w:szCs w:val="24"/>
        </w:rPr>
      </w:pPr>
    </w:p>
    <w:p w14:paraId="4F3456C4" w14:textId="77777777" w:rsidR="002C3F9A" w:rsidRDefault="00386265">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Євангеліє</w:t>
      </w:r>
    </w:p>
    <w:p w14:paraId="25F1878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3DE9163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3206237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308B136D" w14:textId="77777777" w:rsidR="002C3F9A" w:rsidRDefault="002C3F9A">
      <w:pPr>
        <w:spacing w:after="120" w:line="240" w:lineRule="auto"/>
        <w:rPr>
          <w:rFonts w:ascii="Times New Roman" w:eastAsia="Times New Roman" w:hAnsi="Times New Roman" w:cs="Times New Roman"/>
          <w:sz w:val="24"/>
          <w:szCs w:val="24"/>
        </w:rPr>
      </w:pPr>
    </w:p>
    <w:p w14:paraId="627500DB"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Прокімен, глас 4</w:t>
      </w:r>
    </w:p>
    <w:p w14:paraId="3DAEBD9B"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Псалом 43</w:t>
      </w:r>
    </w:p>
    <w:p w14:paraId="73ACBA4C" w14:textId="77777777" w:rsidR="002C3F9A" w:rsidRDefault="00386265">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Воскресни, Господи, поможи нам, і визволь нас Імени Твого ради.</w:t>
      </w:r>
    </w:p>
    <w:p w14:paraId="4473F16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Боже, нашими вухами ми чули і батьки наші оповіли нам.</w:t>
      </w:r>
    </w:p>
    <w:p w14:paraId="2F0065DE" w14:textId="77777777" w:rsidR="002C3F9A" w:rsidRDefault="002C3F9A">
      <w:pPr>
        <w:spacing w:after="120" w:line="240" w:lineRule="auto"/>
        <w:jc w:val="both"/>
        <w:rPr>
          <w:rFonts w:ascii="Times New Roman" w:eastAsia="Times New Roman" w:hAnsi="Times New Roman" w:cs="Times New Roman"/>
          <w:sz w:val="24"/>
          <w:szCs w:val="24"/>
        </w:rPr>
      </w:pPr>
    </w:p>
    <w:p w14:paraId="3D50B5A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5C550CB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5D50AB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1909DB1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2A26C07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 </w:t>
      </w:r>
    </w:p>
    <w:p w14:paraId="2BB1AD02" w14:textId="77777777" w:rsidR="002C3F9A" w:rsidRDefault="002C3F9A">
      <w:pPr>
        <w:spacing w:after="120" w:line="240" w:lineRule="auto"/>
        <w:jc w:val="both"/>
        <w:rPr>
          <w:rFonts w:ascii="Times New Roman" w:eastAsia="Times New Roman" w:hAnsi="Times New Roman" w:cs="Times New Roman"/>
          <w:sz w:val="24"/>
          <w:szCs w:val="24"/>
        </w:rPr>
      </w:pPr>
    </w:p>
    <w:p w14:paraId="5A46E62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 на глас прокімена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00"/>
          <w:sz w:val="24"/>
          <w:szCs w:val="24"/>
        </w:rPr>
        <w:t>Вся́ке диха́ння, неха́й хва́лить Го́спода.</w:t>
      </w:r>
    </w:p>
    <w:p w14:paraId="6CF8BB3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 xml:space="preserve">Хвалі́те Бо́га у святи́ні Його́. </w:t>
      </w:r>
    </w:p>
    <w:p w14:paraId="1D3209C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Хвалі́те Його́ у тверди́ні си́ли Його́.</w:t>
      </w:r>
    </w:p>
    <w:p w14:paraId="23AE4CD9" w14:textId="77777777" w:rsidR="002C3F9A" w:rsidRDefault="002C3F9A">
      <w:pPr>
        <w:spacing w:after="120" w:line="240" w:lineRule="auto"/>
        <w:jc w:val="both"/>
        <w:rPr>
          <w:rFonts w:ascii="Times New Roman" w:eastAsia="Times New Roman" w:hAnsi="Times New Roman" w:cs="Times New Roman"/>
          <w:sz w:val="24"/>
          <w:szCs w:val="24"/>
        </w:rPr>
      </w:pPr>
    </w:p>
    <w:p w14:paraId="70C6D8B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177544B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08DAF98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 вислухаймо святого Євангелія.</w:t>
      </w:r>
    </w:p>
    <w:p w14:paraId="53A374F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40CB78D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ду́хові твоє́му.</w:t>
      </w:r>
    </w:p>
    <w:p w14:paraId="58E841D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color w:val="000000"/>
          <w:sz w:val="24"/>
          <w:szCs w:val="24"/>
        </w:rPr>
        <w:t xml:space="preserve"> Від Луки святого Євангелія читання.</w:t>
      </w:r>
    </w:p>
    <w:p w14:paraId="6132147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5947164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172DA85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сам читає Євангеліє.</w:t>
      </w:r>
    </w:p>
    <w:p w14:paraId="4D9FB43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той час Петро встав, побіг до гробу і, нахилившись, побачив лиш пов'язки; і вернувся назад додому, дивуючись тому, що сталося. Аж ось того самого дня двоє з них ішли в село, що звалось Емаус, шістдесят стадій від Єрусалиму, і розмовляли між собою про те, що сталось. Як вони розмовляли та сперечалися між собою, Ісус наблизився і йшов разом з ними, але очі їм заступило і вони його не пізнали. Він їх спитав: Що то за розмова, що ви, ідучи, ведете між собою? Ті зупинились, повні смутку. Озвавсь тоді один із них, на ім'я Клеопа, і йому каже: – Ти один, хіба, що мешкаєш у Єрусалимі, і не знаєш, що цими днями в ньому сталося? І він спитав їх: – Що? Вони йому сказали: Те, що сталося з Ісусом Назарянином, мужем, що був пророк могутній ділом та словом перед Богом і всім народом, та як наші первосвященики і князі видали його на засуд смертний і розіп'яли. А ми сподівались, що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гробу, та, не знайшовши його тіла, вернулись і нам оповіли, що бачили ангелів, які їм з'явились і сказали, що він живий. Деякі ж з наших пішли до гробу і знайшли так, як жінки сказали; але його вони не бачили. Тоді він до них промовив: – О, нерозумні й обважнілі серцем, щоб повірити всьому, що пророки були сповістили! Хіба не треба було Христові так страждати і так увійти у свою славу? І почавши від Мойсея та від усіх пророків, він вияснював їм те, що в усім Писанні написано про нього. Коли вони наблизилися до села, куди йшли, Ісус удав, що хоче простувати далі. Вони ж наполягали, кажучи: – Зостанься з нами, бо вже вечоріє і день уже похилився. Він увійшов, щоб зостатись. І от як він був за столом з ними, взяв хліб, поблагословив і, переломивши його, дав їм. Тоді відкрилися в них очі, і вони його пізнали. Та він зник від них. І казали вони один до одного: – Чи не горіло наше серце в нас у грудях, коли він промовляв до нас у дорозі та вияснював нам Писання? І негайно вони рушили й вернулися в Єрусалим, де знайшли зібраних одинадцятьох і тих, що були з ними, які їм сказали: – Христос справді воскрес і з'явився Симонові. А ці розповіли те, що сталося в дорозі і як вони його пізнали при ламанні хліба. </w:t>
      </w:r>
      <w:r>
        <w:rPr>
          <w:rFonts w:ascii="Times New Roman" w:eastAsia="Times New Roman" w:hAnsi="Times New Roman" w:cs="Times New Roman"/>
          <w:i/>
          <w:color w:val="FF0000"/>
          <w:sz w:val="24"/>
          <w:szCs w:val="24"/>
        </w:rPr>
        <w:t>(Лк. 113 зач.; 24, 12-35)</w:t>
      </w:r>
    </w:p>
    <w:p w14:paraId="02D1C56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448EB9F7" w14:textId="77777777" w:rsidR="002C3F9A" w:rsidRDefault="002C3F9A">
      <w:pPr>
        <w:spacing w:after="120" w:line="240" w:lineRule="auto"/>
        <w:jc w:val="both"/>
        <w:rPr>
          <w:rFonts w:ascii="Times New Roman" w:eastAsia="Times New Roman" w:hAnsi="Times New Roman" w:cs="Times New Roman"/>
          <w:sz w:val="24"/>
          <w:szCs w:val="24"/>
        </w:rPr>
      </w:pPr>
    </w:p>
    <w:p w14:paraId="3280FF64"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Воскресіння Христове</w:t>
      </w:r>
    </w:p>
    <w:p w14:paraId="19D274D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6): </w:t>
      </w:r>
      <w:r>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39D87FCB" w14:textId="77777777" w:rsidR="002C3F9A" w:rsidRDefault="002C3F9A">
      <w:pPr>
        <w:spacing w:after="120" w:line="240" w:lineRule="auto"/>
        <w:rPr>
          <w:rFonts w:ascii="Times New Roman" w:eastAsia="Times New Roman" w:hAnsi="Times New Roman" w:cs="Times New Roman"/>
          <w:sz w:val="24"/>
          <w:szCs w:val="24"/>
        </w:rPr>
      </w:pPr>
    </w:p>
    <w:p w14:paraId="41AB70FA"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Псалом 50</w:t>
      </w:r>
    </w:p>
    <w:p w14:paraId="691A05A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658BC6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35408D3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0877447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628B356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118C303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4A21B31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9E0A41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0A04EB2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79BE830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1CB6469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17BDEF0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C87F53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36D86EF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2824F38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C9F9C6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023FAF6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6039AF2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002559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49AAFE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D5B7BFA" w14:textId="77777777" w:rsidR="002C3F9A" w:rsidRDefault="002C3F9A">
      <w:pPr>
        <w:spacing w:after="120" w:line="240" w:lineRule="auto"/>
        <w:jc w:val="both"/>
        <w:rPr>
          <w:rFonts w:ascii="Times New Roman" w:eastAsia="Times New Roman" w:hAnsi="Times New Roman" w:cs="Times New Roman"/>
          <w:sz w:val="24"/>
          <w:szCs w:val="24"/>
        </w:rPr>
      </w:pPr>
    </w:p>
    <w:p w14:paraId="09AFE2B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Після 50-го псалма співаємо:</w:t>
      </w:r>
    </w:p>
    <w:p w14:paraId="3B9A39F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Сла́ва:</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Молитва́ми святи́х апо́столів,* милости́вий, очи́сти* бе́зліч гріхі́в на́ших.</w:t>
      </w:r>
    </w:p>
    <w:p w14:paraId="26AF63C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 ни́ні</w:t>
      </w:r>
      <w:r>
        <w:rPr>
          <w:rFonts w:ascii="Times New Roman" w:eastAsia="Times New Roman" w:hAnsi="Times New Roman" w:cs="Times New Roman"/>
          <w:color w:val="000000"/>
          <w:sz w:val="24"/>
          <w:szCs w:val="24"/>
        </w:rPr>
        <w:t>: Ра́ди молито́в пречи́стої Богоро́диці,* милости́вий, очи́сти* бе́зліч гріхі́в на́ших.</w:t>
      </w:r>
    </w:p>
    <w:p w14:paraId="319353A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Поми́луй мене́, Бо́же, з вели́кої ми́лости Твоє́ї,* і бага́тством щедро́т Твої́х очи́сти мене́ з беззако́ння мого́.</w:t>
      </w:r>
    </w:p>
    <w:p w14:paraId="7BFC4A3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18B8DE94" w14:textId="77777777" w:rsidR="002C3F9A" w:rsidRDefault="002C3F9A">
      <w:pPr>
        <w:spacing w:after="120" w:line="240" w:lineRule="auto"/>
        <w:jc w:val="both"/>
        <w:rPr>
          <w:rFonts w:ascii="Times New Roman" w:eastAsia="Times New Roman" w:hAnsi="Times New Roman" w:cs="Times New Roman"/>
          <w:sz w:val="24"/>
          <w:szCs w:val="24"/>
        </w:rPr>
      </w:pPr>
    </w:p>
    <w:p w14:paraId="073F9422"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Єктенія</w:t>
      </w:r>
    </w:p>
    <w:p w14:paraId="2D2290F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color w:val="FF4400"/>
          <w:sz w:val="24"/>
          <w:szCs w:val="24"/>
        </w:rPr>
        <w:t>(ім’я, що його́ є храм цей)</w:t>
      </w:r>
      <w:r>
        <w:rPr>
          <w:rFonts w:ascii="Times New Roman" w:eastAsia="Times New Roman" w:hAnsi="Times New Roman" w:cs="Times New Roman"/>
          <w:color w:val="000000"/>
          <w:sz w:val="24"/>
          <w:szCs w:val="24"/>
        </w:rPr>
        <w:t>, і собор святого архангела Гавриїла, преподобного отця нашого Стефана Савваїта, святого отця нашого Юліана, єпископа Кеноманійського, і всіх cвяти́х: мо́лимо Тебе́, многоми́лостивий Го́споди, ви́слухай нас грішних, що мо́лимось Тобі, і поми́луй нас.</w:t>
      </w:r>
    </w:p>
    <w:p w14:paraId="221FA7C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(12 р.)</w:t>
      </w:r>
      <w:r>
        <w:rPr>
          <w:rFonts w:ascii="Times New Roman" w:eastAsia="Times New Roman" w:hAnsi="Times New Roman" w:cs="Times New Roman"/>
          <w:i/>
          <w:sz w:val="24"/>
          <w:szCs w:val="24"/>
        </w:rPr>
        <w:t>.</w:t>
      </w:r>
    </w:p>
    <w:p w14:paraId="337332B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56C5DC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956A55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C10B7DE" w14:textId="77777777" w:rsidR="002C3F9A" w:rsidRDefault="002C3F9A">
      <w:pPr>
        <w:spacing w:after="120" w:line="240" w:lineRule="auto"/>
        <w:rPr>
          <w:rFonts w:ascii="Times New Roman" w:eastAsia="Times New Roman" w:hAnsi="Times New Roman" w:cs="Times New Roman"/>
          <w:b/>
          <w:i/>
          <w:sz w:val="24"/>
          <w:szCs w:val="24"/>
        </w:rPr>
      </w:pPr>
    </w:p>
    <w:p w14:paraId="086A9645" w14:textId="77777777" w:rsidR="002C3F9A" w:rsidRDefault="00386265">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Канон</w:t>
      </w:r>
    </w:p>
    <w:p w14:paraId="7C1387A4"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1</w:t>
      </w:r>
    </w:p>
    <w:p w14:paraId="14478FB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Моря Червоного глибину сухими стопами давній Ізраїль перейшов,* і навхрест складеними Мойсеєвими руками, Амаликову силу в пустині переміг.</w:t>
      </w:r>
    </w:p>
    <w:p w14:paraId="18616A7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6C3E7B9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14:paraId="3419708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4EFEEF4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гробі тілом, у аді ж душею, як Бог, а в раю з розбійником, і на престолі був Ти, Христе, з Отцем і Духом, усе наповняючи, як неописанний.</w:t>
      </w:r>
    </w:p>
    <w:p w14:paraId="252EDA9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14:paraId="11841A70" w14:textId="77777777" w:rsidR="002C3F9A" w:rsidRDefault="002C3F9A">
      <w:pPr>
        <w:spacing w:after="120" w:line="240" w:lineRule="auto"/>
        <w:jc w:val="both"/>
        <w:rPr>
          <w:rFonts w:ascii="Times New Roman" w:eastAsia="Times New Roman" w:hAnsi="Times New Roman" w:cs="Times New Roman"/>
          <w:sz w:val="24"/>
          <w:szCs w:val="24"/>
        </w:rPr>
      </w:pPr>
    </w:p>
    <w:p w14:paraId="13F6F6C8"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3</w:t>
      </w:r>
    </w:p>
    <w:p w14:paraId="0466241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Веселиться тобою Церква твоя, Христе, взиваючи:* Ти моя сила, Господи, і пристановище, і твердиня!</w:t>
      </w:r>
    </w:p>
    <w:p w14:paraId="5D821F4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63F6B9B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Дерево життя, правдивий виноград духовний, на хресті висить, безсмертя всім проливаючи.</w:t>
      </w:r>
    </w:p>
    <w:p w14:paraId="0B40646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4059582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великий, як страшний, як той, що гординю адову знищив, і як Бог нетлінний, нині тілом воскрес.</w:t>
      </w:r>
    </w:p>
    <w:p w14:paraId="3E96BC1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Мати Божа, Ти одна для сущих на землі Подателькою благ надприродних стала; тому співаємо Тобі: «Радуйся».</w:t>
      </w:r>
    </w:p>
    <w:p w14:paraId="37BB5B02" w14:textId="77777777" w:rsidR="002C3F9A" w:rsidRDefault="002C3F9A">
      <w:pPr>
        <w:spacing w:after="120" w:line="240" w:lineRule="auto"/>
        <w:jc w:val="both"/>
        <w:rPr>
          <w:rFonts w:ascii="Times New Roman" w:eastAsia="Times New Roman" w:hAnsi="Times New Roman" w:cs="Times New Roman"/>
          <w:sz w:val="24"/>
          <w:szCs w:val="24"/>
        </w:rPr>
      </w:pPr>
    </w:p>
    <w:p w14:paraId="299F3797"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5C2469D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7BFDD3C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3B204E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6F73181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D70F69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B0C19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55009E2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13C0B44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2D2089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EA1B85E" w14:textId="77777777" w:rsidR="002C3F9A" w:rsidRDefault="002C3F9A">
      <w:pPr>
        <w:spacing w:after="120" w:line="240" w:lineRule="auto"/>
        <w:jc w:val="both"/>
        <w:rPr>
          <w:rFonts w:ascii="Times New Roman" w:eastAsia="Times New Roman" w:hAnsi="Times New Roman" w:cs="Times New Roman"/>
          <w:sz w:val="24"/>
          <w:szCs w:val="24"/>
        </w:rPr>
      </w:pPr>
    </w:p>
    <w:p w14:paraId="0D2ACA9D" w14:textId="77777777" w:rsidR="002C3F9A" w:rsidRDefault="00386265">
      <w:pPr>
        <w:widowControl w:val="0"/>
        <w:spacing w:after="120" w:line="24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i/>
          <w:color w:val="FF4400"/>
          <w:sz w:val="24"/>
          <w:szCs w:val="24"/>
          <w:highlight w:val="white"/>
        </w:rPr>
        <w:t>Кондак отців (г. 8):</w:t>
      </w:r>
      <w:r>
        <w:rPr>
          <w:rFonts w:ascii="Times New Roman" w:eastAsia="Times New Roman" w:hAnsi="Times New Roman" w:cs="Times New Roman"/>
          <w:color w:val="333333"/>
          <w:sz w:val="24"/>
          <w:szCs w:val="24"/>
          <w:highlight w:val="white"/>
        </w:rPr>
        <w:t xml:space="preserve"> Апо́столів пропові́дування і отці́в догма́ти* єди́ну ві́ру утверди́ли Це́ркві,* яка́ і, ри́зу і́стини з богосло́вія ви́шнього но́сячи,* пра́во пра́вить, і сла́вить* благоче́стя вели́ке та́їнство.</w:t>
      </w:r>
    </w:p>
    <w:p w14:paraId="3DABA20E" w14:textId="77777777" w:rsidR="002C3F9A" w:rsidRDefault="00386265">
      <w:pPr>
        <w:widowControl w:val="0"/>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 xml:space="preserve">Ікос: </w:t>
      </w:r>
      <w:r>
        <w:rPr>
          <w:rFonts w:ascii="Times New Roman" w:eastAsia="Times New Roman" w:hAnsi="Times New Roman" w:cs="Times New Roman"/>
          <w:sz w:val="24"/>
          <w:szCs w:val="24"/>
          <w:highlight w:val="white"/>
        </w:rPr>
        <w:t>Послухаймо Божу Церкву, що проголошує високу проповідь: нехай грядуть до мене спраглі і п’ють із чаші, яку я тримаю; чаша є премудрість. Це пиття істини черпається словом; вода, що проливається, – не заперечування, а сповідання; її п’є нинішній Ізраїль і Бога бачить, Який сповіщає: дивіться, дивіться, – це є Я Сам, і не змінююся; Я є Бог перший, Я ж є і після цього і, крім Мене, іншого нема. Цим наситяться ті, що причащаються і прославляють велике таїнство благочестя.</w:t>
      </w:r>
      <w:r>
        <w:rPr>
          <w:rFonts w:ascii="Times New Roman" w:eastAsia="Times New Roman" w:hAnsi="Times New Roman" w:cs="Times New Roman"/>
          <w:sz w:val="24"/>
          <w:szCs w:val="24"/>
          <w:highlight w:val="white"/>
          <w:vertAlign w:val="superscript"/>
        </w:rPr>
        <w:t>[ЮП]</w:t>
      </w:r>
    </w:p>
    <w:p w14:paraId="7C74D5B0" w14:textId="77777777" w:rsidR="002C3F9A" w:rsidRDefault="00386265">
      <w:pPr>
        <w:spacing w:after="120" w:line="240" w:lineRule="auto"/>
        <w:jc w:val="both"/>
        <w:rPr>
          <w:rFonts w:ascii="Times New Roman" w:eastAsia="Times New Roman" w:hAnsi="Times New Roman" w:cs="Times New Roman"/>
          <w:color w:val="000000"/>
          <w:sz w:val="24"/>
          <w:szCs w:val="24"/>
          <w:highlight w:val="white"/>
          <w:vertAlign w:val="superscript"/>
        </w:rPr>
      </w:pPr>
      <w:r>
        <w:rPr>
          <w:rFonts w:ascii="Times New Roman" w:eastAsia="Times New Roman" w:hAnsi="Times New Roman" w:cs="Times New Roman"/>
          <w:i/>
          <w:color w:val="FF0000"/>
          <w:sz w:val="24"/>
          <w:szCs w:val="24"/>
        </w:rPr>
        <w:t xml:space="preserve">Сідальний (г. 4, подібний: Негайно поспіши): </w:t>
      </w:r>
      <w:r>
        <w:rPr>
          <w:rFonts w:ascii="Times New Roman" w:eastAsia="Times New Roman" w:hAnsi="Times New Roman" w:cs="Times New Roman"/>
          <w:color w:val="000000"/>
          <w:sz w:val="24"/>
          <w:szCs w:val="24"/>
        </w:rPr>
        <w:t>Ви, воістину блаженнійші, отці боговіщані,* явилися на землі як пресвітлі світильники істини Христової для світу,* висушивши хульних єресей язикошкідливість* і погасивши вогневиду смуту злославних;* тому як святителі Христові моліться, щоб спастися нам.</w:t>
      </w:r>
      <w:r>
        <w:rPr>
          <w:rFonts w:ascii="Times New Roman" w:eastAsia="Times New Roman" w:hAnsi="Times New Roman" w:cs="Times New Roman"/>
          <w:color w:val="000000"/>
          <w:sz w:val="24"/>
          <w:szCs w:val="24"/>
          <w:highlight w:val="white"/>
          <w:vertAlign w:val="superscript"/>
        </w:rPr>
        <w:t>[ЮП]</w:t>
      </w:r>
    </w:p>
    <w:p w14:paraId="2936C2A4" w14:textId="77777777" w:rsidR="002C3F9A" w:rsidRDefault="002C3F9A">
      <w:pPr>
        <w:spacing w:after="120" w:line="240" w:lineRule="auto"/>
        <w:jc w:val="both"/>
        <w:rPr>
          <w:rFonts w:ascii="Times New Roman" w:eastAsia="Times New Roman" w:hAnsi="Times New Roman" w:cs="Times New Roman"/>
          <w:sz w:val="24"/>
          <w:szCs w:val="24"/>
          <w:highlight w:val="white"/>
          <w:vertAlign w:val="superscript"/>
        </w:rPr>
      </w:pPr>
    </w:p>
    <w:p w14:paraId="34D5D13D"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4</w:t>
      </w:r>
    </w:p>
    <w:p w14:paraId="09C8EBD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sz w:val="24"/>
          <w:szCs w:val="24"/>
        </w:rPr>
        <w:t xml:space="preserve"> Піднесеного тебе, Сонце правди, бачивши на хресті, Церква на місці своїм зупинилася, достойно взиваючи:* Слава силі твоїй, Господи!</w:t>
      </w:r>
    </w:p>
    <w:p w14:paraId="7C0BCF3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6C1A9CA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14:paraId="53F944D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1CD26AD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Безгрішного й Животворчого Тіла Твого, Владико, доторкнувшись, смерть достойно знищена була, ми ж взиваємо до Тебе: «Слава силі Твоїй, Господи».</w:t>
      </w:r>
    </w:p>
    <w:p w14:paraId="4F5943D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14:paraId="2E8CA6D6" w14:textId="77777777" w:rsidR="002C3F9A" w:rsidRDefault="002C3F9A">
      <w:pPr>
        <w:spacing w:after="120" w:line="240" w:lineRule="auto"/>
        <w:jc w:val="both"/>
        <w:rPr>
          <w:rFonts w:ascii="Times New Roman" w:eastAsia="Times New Roman" w:hAnsi="Times New Roman" w:cs="Times New Roman"/>
          <w:sz w:val="24"/>
          <w:szCs w:val="24"/>
        </w:rPr>
      </w:pPr>
    </w:p>
    <w:p w14:paraId="64E932C3"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5</w:t>
      </w:r>
    </w:p>
    <w:p w14:paraId="614D469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Ти, Господи, світло моє, прийшов у світ, світло святе,* визволяючи з темряви незнання тих, що з вірою прославляють тебе.</w:t>
      </w:r>
    </w:p>
    <w:p w14:paraId="6C991FC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4966410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Господи, милостиво на землю зійшов; Ти підніс природу людську, як був на дереві піднесений.</w:t>
      </w:r>
    </w:p>
    <w:p w14:paraId="72DAB5D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4B7EC75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Христе, осуд за провини зняв із мене; Ти, Милосердний, недуги смертельні знищив Божественним Воскресінням своїм.</w:t>
      </w:r>
    </w:p>
    <w:p w14:paraId="59B1D3A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Богоневісто, як непереможну зброю на ворогів тебе маємо; в Тобі придбали ми підпору і надію спасіння нашого.</w:t>
      </w:r>
    </w:p>
    <w:p w14:paraId="1610B9D5" w14:textId="77777777" w:rsidR="002C3F9A" w:rsidRDefault="002C3F9A">
      <w:pPr>
        <w:spacing w:after="120" w:line="240" w:lineRule="auto"/>
        <w:jc w:val="both"/>
        <w:rPr>
          <w:rFonts w:ascii="Times New Roman" w:eastAsia="Times New Roman" w:hAnsi="Times New Roman" w:cs="Times New Roman"/>
          <w:sz w:val="24"/>
          <w:szCs w:val="24"/>
        </w:rPr>
      </w:pPr>
    </w:p>
    <w:p w14:paraId="1AB5DAE7"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6</w:t>
      </w:r>
    </w:p>
    <w:p w14:paraId="4D9B7E1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Я жертву з хвалою принесу тобі, Господи! – виголошує Церква,* – від ідольської крови очистившись кров'ю, що ради милосердя з боку Твого випливла.</w:t>
      </w:r>
    </w:p>
    <w:p w14:paraId="6140748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00C3E9F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14:paraId="76F2762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4EAC7BF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Красою осяяний із гробу воскрес Ти, Христе, і Божественною силою своєю всіх ворогів розпорошив і, яко Бог, все радості сповнив єси.</w:t>
      </w:r>
    </w:p>
    <w:p w14:paraId="4A1C42B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О, чудо, з усіх чудес найдивніше. Діва, без мужа зачавши, в утробі своїй того вмістила, хто все обіймає.</w:t>
      </w:r>
    </w:p>
    <w:p w14:paraId="39374E3A" w14:textId="77777777" w:rsidR="002C3F9A" w:rsidRDefault="002C3F9A">
      <w:pPr>
        <w:spacing w:after="120" w:line="240" w:lineRule="auto"/>
        <w:jc w:val="both"/>
        <w:rPr>
          <w:rFonts w:ascii="Times New Roman" w:eastAsia="Times New Roman" w:hAnsi="Times New Roman" w:cs="Times New Roman"/>
          <w:sz w:val="24"/>
          <w:szCs w:val="24"/>
        </w:rPr>
      </w:pPr>
    </w:p>
    <w:p w14:paraId="19C0DD51"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16F7228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21F44E1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4639E6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6CC14A3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E48BD3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78F47B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EBFDAF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13F8C7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4DFBC80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F35B3D8" w14:textId="77777777" w:rsidR="002C3F9A" w:rsidRDefault="002C3F9A">
      <w:pPr>
        <w:spacing w:after="120" w:line="240" w:lineRule="auto"/>
        <w:jc w:val="both"/>
        <w:rPr>
          <w:rFonts w:ascii="Times New Roman" w:eastAsia="Times New Roman" w:hAnsi="Times New Roman" w:cs="Times New Roman"/>
          <w:sz w:val="24"/>
          <w:szCs w:val="24"/>
        </w:rPr>
      </w:pPr>
    </w:p>
    <w:p w14:paraId="5A41569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4): </w:t>
      </w:r>
      <w:r>
        <w:rPr>
          <w:rFonts w:ascii="Times New Roman" w:eastAsia="Times New Roman" w:hAnsi="Times New Roman" w:cs="Times New Roman"/>
          <w:sz w:val="24"/>
          <w:szCs w:val="24"/>
        </w:rPr>
        <w:t>Спас і Визволи́тель мій* із гро́бу як Бог* воскреси́в від око́в земноро́джених* і врата́ а́дові сокруши́в,* і як Влади́ка* воскре́с тридне́вний.</w:t>
      </w:r>
    </w:p>
    <w:p w14:paraId="17A48327" w14:textId="77777777" w:rsidR="002C3F9A" w:rsidRDefault="002C3F9A">
      <w:pPr>
        <w:spacing w:after="120" w:line="240" w:lineRule="auto"/>
        <w:jc w:val="both"/>
        <w:rPr>
          <w:rFonts w:ascii="Times New Roman" w:eastAsia="Times New Roman" w:hAnsi="Times New Roman" w:cs="Times New Roman"/>
          <w:sz w:val="24"/>
          <w:szCs w:val="24"/>
        </w:rPr>
      </w:pPr>
    </w:p>
    <w:p w14:paraId="1D4838E6"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7</w:t>
      </w:r>
    </w:p>
    <w:p w14:paraId="76BB9F3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В печі перській Авраамові юнаки, любов'ю побожности запалені більше, ніж полум'ям, взивали:* Благословенний ти в храмі слави твоєї, Господи!</w:t>
      </w:r>
    </w:p>
    <w:p w14:paraId="16D76AF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612EDD3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нетління знов було покликане людство, Божественною кров’ю обмите, і вдячно співає: «Благословен єси в храмі слави Твоєї, Господи».</w:t>
      </w:r>
    </w:p>
    <w:p w14:paraId="5DE896B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3EEBA6C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живоносець, воістину красніший від раю, і від усякої палати царської світліший, явився, Христе, гріб Твій джерелом нашого воскресіння.</w:t>
      </w:r>
    </w:p>
    <w:p w14:paraId="716908A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14:paraId="657D3CD7" w14:textId="77777777" w:rsidR="002C3F9A" w:rsidRDefault="002C3F9A">
      <w:pPr>
        <w:spacing w:after="120" w:line="240" w:lineRule="auto"/>
        <w:jc w:val="both"/>
        <w:rPr>
          <w:rFonts w:ascii="Times New Roman" w:eastAsia="Times New Roman" w:hAnsi="Times New Roman" w:cs="Times New Roman"/>
          <w:sz w:val="24"/>
          <w:szCs w:val="24"/>
        </w:rPr>
      </w:pPr>
    </w:p>
    <w:p w14:paraId="1093E60A"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8</w:t>
      </w:r>
    </w:p>
    <w:p w14:paraId="14ECD09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5C0C261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591D773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14:paraId="5A73BB1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24DE5FF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14:paraId="0213659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3D2C03F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14:paraId="5CA07BC9" w14:textId="77777777" w:rsidR="002C3F9A" w:rsidRDefault="002C3F9A">
      <w:pPr>
        <w:spacing w:after="120" w:line="240" w:lineRule="auto"/>
        <w:jc w:val="both"/>
        <w:rPr>
          <w:rFonts w:ascii="Times New Roman" w:eastAsia="Times New Roman" w:hAnsi="Times New Roman" w:cs="Times New Roman"/>
          <w:sz w:val="24"/>
          <w:szCs w:val="24"/>
        </w:rPr>
      </w:pPr>
    </w:p>
    <w:p w14:paraId="13B9BE31"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Пісня Богородиці</w:t>
      </w:r>
    </w:p>
    <w:p w14:paraId="57C20E0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Богородицю і Матір Світла піснями звеличаймо.</w:t>
      </w:r>
    </w:p>
    <w:p w14:paraId="4AA2080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Величає душа моя Господа,* і дух мій радіє в Бозі, Спасі моїм.</w:t>
      </w:r>
    </w:p>
    <w:p w14:paraId="451ABF5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eastAsia="Times New Roman" w:hAnsi="Times New Roman" w:cs="Times New Roman"/>
          <w:i/>
          <w:color w:val="FF0000"/>
          <w:sz w:val="24"/>
          <w:szCs w:val="24"/>
        </w:rPr>
        <w:t>(після кожного стиха)</w:t>
      </w:r>
      <w:r>
        <w:rPr>
          <w:rFonts w:ascii="Times New Roman" w:eastAsia="Times New Roman" w:hAnsi="Times New Roman" w:cs="Times New Roman"/>
          <w:sz w:val="24"/>
          <w:szCs w:val="24"/>
        </w:rPr>
        <w:t>.</w:t>
      </w:r>
    </w:p>
    <w:p w14:paraId="2E2A914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3213CDC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CCADAC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D37218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70E758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0BFF0C5" w14:textId="77777777" w:rsidR="002C3F9A" w:rsidRDefault="002C3F9A">
      <w:pPr>
        <w:spacing w:after="120" w:line="240" w:lineRule="auto"/>
        <w:rPr>
          <w:rFonts w:ascii="Times New Roman" w:eastAsia="Times New Roman" w:hAnsi="Times New Roman" w:cs="Times New Roman"/>
          <w:sz w:val="24"/>
          <w:szCs w:val="24"/>
        </w:rPr>
      </w:pPr>
    </w:p>
    <w:p w14:paraId="3E8493E7" w14:textId="77777777" w:rsidR="002C3F9A" w:rsidRDefault="00386265">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9</w:t>
      </w:r>
    </w:p>
    <w:p w14:paraId="7F2AD2B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28E1BEF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776814D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14:paraId="6EF5949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5E53309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387AE2F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Усі ми вірні поклоняємось Одності божественної Істоти,* але Тройці Осіб рівносильній, рівночасній, у незлитих Особах;* її нині, почитаючи, величаємо.</w:t>
      </w:r>
    </w:p>
    <w:p w14:paraId="5D614790" w14:textId="77777777" w:rsidR="002C3F9A" w:rsidRDefault="002C3F9A">
      <w:pPr>
        <w:spacing w:after="120" w:line="240" w:lineRule="auto"/>
        <w:jc w:val="both"/>
        <w:rPr>
          <w:rFonts w:ascii="Times New Roman" w:eastAsia="Times New Roman" w:hAnsi="Times New Roman" w:cs="Times New Roman"/>
          <w:sz w:val="24"/>
          <w:szCs w:val="24"/>
        </w:rPr>
      </w:pPr>
    </w:p>
    <w:p w14:paraId="78033D7F"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2F5B175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549B352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152FD1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7C573F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CFDAAAE"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89D60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04E4143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CE88E1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Священник: </w:t>
      </w:r>
      <w:r>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40A0222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A4C3B64" w14:textId="77777777" w:rsidR="002C3F9A" w:rsidRDefault="002C3F9A">
      <w:pPr>
        <w:spacing w:after="120" w:line="240" w:lineRule="auto"/>
        <w:jc w:val="both"/>
        <w:rPr>
          <w:rFonts w:ascii="Times New Roman" w:eastAsia="Times New Roman" w:hAnsi="Times New Roman" w:cs="Times New Roman"/>
          <w:sz w:val="24"/>
          <w:szCs w:val="24"/>
        </w:rPr>
      </w:pPr>
    </w:p>
    <w:p w14:paraId="398F4EC2"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«Свят Господь Бог наш» </w:t>
      </w:r>
      <w:r>
        <w:rPr>
          <w:rFonts w:ascii="Times New Roman" w:eastAsia="Times New Roman" w:hAnsi="Times New Roman" w:cs="Times New Roman"/>
          <w:i/>
          <w:color w:val="FF0000"/>
          <w:sz w:val="24"/>
          <w:szCs w:val="24"/>
        </w:rPr>
        <w:t>на глас прокімена.</w:t>
      </w:r>
    </w:p>
    <w:p w14:paraId="49CD43B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Свят Господь Бог наш.</w:t>
      </w:r>
    </w:p>
    <w:p w14:paraId="62AC8CA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Возносіте Господа Бога нашого.</w:t>
      </w:r>
    </w:p>
    <w:p w14:paraId="109C476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І поклоняйтеся підніжжю ніг Його, бо святе воно.</w:t>
      </w:r>
    </w:p>
    <w:p w14:paraId="566BC309" w14:textId="77777777" w:rsidR="002C3F9A" w:rsidRDefault="002C3F9A">
      <w:pPr>
        <w:spacing w:after="120" w:line="240" w:lineRule="auto"/>
        <w:rPr>
          <w:rFonts w:ascii="Times New Roman" w:eastAsia="Times New Roman" w:hAnsi="Times New Roman" w:cs="Times New Roman"/>
          <w:sz w:val="24"/>
          <w:szCs w:val="24"/>
        </w:rPr>
      </w:pPr>
    </w:p>
    <w:p w14:paraId="7F2605D6"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Світильний</w:t>
      </w:r>
    </w:p>
    <w:p w14:paraId="70BACD3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Христос, життя і дорога, вставши з мертвих,* подорожував з Клеопою й Лукою. Вони Його пізнали, як він в Емаусі розломлював хліб;* та їхні душі й серця горіли, коли Він говорив з ними по дорозі,* пояснюючи Писанням те, що витерпів.* Разом з ними і ми кажемо:* Він воскрес і з'явився також Петрові.</w:t>
      </w:r>
    </w:p>
    <w:p w14:paraId="495F952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Оспівую Твою, Творче мій, безмірну милість,* бо Ти себе винищив, бажаючи піднести і спасти злом опановану людську природу.* Бувши Богом, Ти зволив мені уподібнитися, народившися з чистої божеської Діви,* і зійти аж до аду, бажаючи мого спасіння,* за молитвами твоєї Родительки, прещедрий Владико.</w:t>
      </w:r>
    </w:p>
    <w:p w14:paraId="72EA5288" w14:textId="77777777" w:rsidR="002C3F9A" w:rsidRDefault="002C3F9A">
      <w:pPr>
        <w:spacing w:after="120" w:line="240" w:lineRule="auto"/>
        <w:rPr>
          <w:rFonts w:ascii="Times New Roman" w:eastAsia="Times New Roman" w:hAnsi="Times New Roman" w:cs="Times New Roman"/>
          <w:sz w:val="24"/>
          <w:szCs w:val="24"/>
        </w:rPr>
      </w:pPr>
    </w:p>
    <w:p w14:paraId="226D294A" w14:textId="77777777" w:rsidR="002C3F9A" w:rsidRDefault="00386265">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Хвалитні</w:t>
      </w:r>
    </w:p>
    <w:p w14:paraId="50D5B55A"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148</w:t>
      </w:r>
    </w:p>
    <w:p w14:paraId="319B23C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Два перших стихи </w:t>
      </w:r>
      <w:r>
        <w:rPr>
          <w:rFonts w:ascii="Times New Roman" w:eastAsia="Times New Roman" w:hAnsi="Times New Roman" w:cs="Times New Roman"/>
          <w:b/>
          <w:i/>
          <w:color w:val="FF0000"/>
          <w:sz w:val="24"/>
          <w:szCs w:val="24"/>
        </w:rPr>
        <w:t>хвалитних</w:t>
      </w:r>
      <w:r>
        <w:rPr>
          <w:rFonts w:ascii="Times New Roman" w:eastAsia="Times New Roman" w:hAnsi="Times New Roman" w:cs="Times New Roman"/>
          <w:i/>
          <w:color w:val="FF0000"/>
          <w:sz w:val="24"/>
          <w:szCs w:val="24"/>
        </w:rPr>
        <w:t xml:space="preserve"> на глас 4:</w:t>
      </w:r>
    </w:p>
    <w:p w14:paraId="27B73F5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C06989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6419CA5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4C73C5B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ви – небеса небес* і води, що над небесами.</w:t>
      </w:r>
    </w:p>
    <w:p w14:paraId="1073F49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вони ім'я Господнє хвалять,* бо він повелів, і створились.</w:t>
      </w:r>
    </w:p>
    <w:p w14:paraId="4B7AFDC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їх на віки віків* і дав закон, що не перейде.</w:t>
      </w:r>
    </w:p>
    <w:p w14:paraId="48677D1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землі,* кити і всі морські безодні;</w:t>
      </w:r>
    </w:p>
    <w:p w14:paraId="45377AA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Вогонь і град, сніг і туман,* і буйний вітер, який виконує його слово;</w:t>
      </w:r>
    </w:p>
    <w:p w14:paraId="7C685C0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Гори й усі пагорби,* садовина й усі кедри;</w:t>
      </w:r>
    </w:p>
    <w:p w14:paraId="4AA0A90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Звір дикий і скот усілякий,* гад і птах крилатий;</w:t>
      </w:r>
    </w:p>
    <w:p w14:paraId="10815BD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Царі землі й усі народи,* князі й усі земні судді;</w:t>
      </w:r>
    </w:p>
    <w:p w14:paraId="4DAE23D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Хлопці й дівчата,* старі разом з юнацтвом.</w:t>
      </w:r>
    </w:p>
    <w:p w14:paraId="2CA116C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3AF3312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1EB05CE3"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149</w:t>
      </w:r>
    </w:p>
    <w:p w14:paraId="6EE8362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Співайте Господеві нову пісню,* а хвалу йому на зборі праведників.</w:t>
      </w:r>
    </w:p>
    <w:p w14:paraId="5D7226C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7F47359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69E0387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бо ласкавий до народу свого,* оздоблює перемогою покірних.</w:t>
      </w:r>
    </w:p>
    <w:p w14:paraId="59E2760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торжествують праведні у славі,* на своїх ложах нехай ликують.</w:t>
      </w:r>
    </w:p>
    <w:p w14:paraId="5FD6099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хвала Божа буде на устах у них,* і двосічний меч у руці в них.</w:t>
      </w:r>
    </w:p>
    <w:p w14:paraId="313A97A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між народами вчинити відплату,* між племенами – покарання.</w:t>
      </w:r>
    </w:p>
    <w:p w14:paraId="2FD9E66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їхніх царів закути в кайдани,* а їхніх вельмож – у залізні окови.</w:t>
      </w:r>
    </w:p>
    <w:p w14:paraId="55689804"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Стихири</w:t>
      </w:r>
    </w:p>
    <w:p w14:paraId="289CBDC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202A2DF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Всесильний Господи,* що перетерпів хрест і смерть, і воскрес із мертвих!* Славимо твоє воскресіння.</w:t>
      </w:r>
    </w:p>
    <w:p w14:paraId="0D3294C2" w14:textId="77777777" w:rsidR="002C3F9A" w:rsidRDefault="00386265">
      <w:pPr>
        <w:spacing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color w:val="FF0000"/>
          <w:sz w:val="24"/>
          <w:szCs w:val="24"/>
        </w:rPr>
        <w:t>Псалом 150</w:t>
      </w:r>
    </w:p>
    <w:p w14:paraId="68818E2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4D37201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14:paraId="56D62B5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714918B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14:paraId="1C46379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звуком рогу,* хваліте його на гарфі й на гуслах.</w:t>
      </w:r>
    </w:p>
    <w:p w14:paraId="4CCE7EB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Єдинородний Сину Божий!* Ти не розлучився від лона твого Отця,* прийшовши з-за людинолюб'я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p>
    <w:p w14:paraId="28E0A99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4DD7080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6, подібний: Поклавши всю надію): </w:t>
      </w:r>
      <w:r>
        <w:rPr>
          <w:rFonts w:ascii="Times New Roman" w:eastAsia="Times New Roman" w:hAnsi="Times New Roman" w:cs="Times New Roman"/>
          <w:sz w:val="24"/>
          <w:szCs w:val="24"/>
        </w:rPr>
        <w:t>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p>
    <w:p w14:paraId="4D5AFBC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67922C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r>
        <w:rPr>
          <w:rFonts w:ascii="Times New Roman" w:eastAsia="Times New Roman" w:hAnsi="Times New Roman" w:cs="Times New Roman"/>
          <w:sz w:val="24"/>
          <w:szCs w:val="24"/>
          <w:highlight w:val="white"/>
          <w:vertAlign w:val="superscript"/>
        </w:rPr>
        <w:t>[ЮП]</w:t>
      </w:r>
    </w:p>
    <w:p w14:paraId="6039372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Благослове́н єси́, Го́споди, Бо́же отці́в на́ших,* і хва́льне, і просла́влене ім’я́ Твоє́ на ві́ки.</w:t>
      </w:r>
    </w:p>
    <w:p w14:paraId="0E06298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p>
    <w:p w14:paraId="1D74607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Зберіть Йому* преподобних Його.</w:t>
      </w:r>
    </w:p>
    <w:p w14:paraId="14A553B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r>
        <w:rPr>
          <w:rFonts w:ascii="Times New Roman" w:eastAsia="Times New Roman" w:hAnsi="Times New Roman" w:cs="Times New Roman"/>
          <w:sz w:val="24"/>
          <w:szCs w:val="24"/>
          <w:highlight w:val="white"/>
          <w:vertAlign w:val="superscript"/>
        </w:rPr>
        <w:t>[ЮП]</w:t>
      </w:r>
    </w:p>
    <w:p w14:paraId="2589DDA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8):</w:t>
      </w:r>
      <w:r>
        <w:rPr>
          <w:rFonts w:ascii="Times New Roman" w:eastAsia="Times New Roman" w:hAnsi="Times New Roman" w:cs="Times New Roman"/>
          <w:sz w:val="24"/>
          <w:szCs w:val="24"/>
        </w:rPr>
        <w:t xml:space="preserve"> Святих отців Собор,* зібравшись з усіх країв вселенної, навчив,* що Отець, і Син, і Дух Святий – єдина природа і єство;* і тайну богослів’я ясно передав Церкві;* його же прославляючи, з вірою ублажаємо і промовляємо:* о, божественний полк, просвічені зброєносці ополчення Господнього,* зірки світлосяйні духовної тверді,* таємничого Сіону нездоланні стовпи,* мирозапашні квіти райські, всезлаті уста Слова,* Нікейська похвала, вселенної прикраса,* щиро моліться за душі наші.</w:t>
      </w:r>
    </w:p>
    <w:p w14:paraId="3508929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24ECF65D" w14:textId="77777777" w:rsidR="002C3F9A" w:rsidRDefault="002C3F9A">
      <w:pPr>
        <w:spacing w:after="120" w:line="240" w:lineRule="auto"/>
        <w:jc w:val="both"/>
        <w:rPr>
          <w:rFonts w:ascii="Times New Roman" w:eastAsia="Times New Roman" w:hAnsi="Times New Roman" w:cs="Times New Roman"/>
          <w:sz w:val="24"/>
          <w:szCs w:val="24"/>
        </w:rPr>
      </w:pPr>
    </w:p>
    <w:p w14:paraId="31B40E26"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Велике славослов'я</w:t>
      </w:r>
    </w:p>
    <w:p w14:paraId="638FA2C4"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86426AD" w14:textId="77777777" w:rsidR="002C3F9A" w:rsidRDefault="002C3F9A">
      <w:pPr>
        <w:spacing w:after="120" w:line="240" w:lineRule="auto"/>
        <w:jc w:val="both"/>
        <w:rPr>
          <w:rFonts w:ascii="Times New Roman" w:eastAsia="Times New Roman" w:hAnsi="Times New Roman" w:cs="Times New Roman"/>
          <w:sz w:val="24"/>
          <w:szCs w:val="24"/>
        </w:rPr>
      </w:pPr>
    </w:p>
    <w:p w14:paraId="552C7CC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Тобі, що Світло нам показав! </w:t>
      </w:r>
    </w:p>
    <w:p w14:paraId="26BBFED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sz w:val="24"/>
          <w:szCs w:val="24"/>
        </w:rPr>
        <w:t>Слава во вишніх Богу*, і на землі мир*, в людях благовоління.</w:t>
      </w:r>
    </w:p>
    <w:p w14:paraId="152D47F1"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52DB25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52023A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 світу, помилуй нас.</w:t>
      </w:r>
    </w:p>
    <w:p w14:paraId="7D057CC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56911C2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17F23587"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41FC2D5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Щодня буду тебе благословити* і хвалити ім'я твоє на віки віків.</w:t>
      </w:r>
    </w:p>
    <w:p w14:paraId="026476B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сьогодні* без гріха зберегтися нам.</w:t>
      </w:r>
    </w:p>
    <w:p w14:paraId="632C0E7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C33FB5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613D4E95"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07FC832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7D3FF42F"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1987B5C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ти був нам пристановищем* по всі роди.</w:t>
      </w:r>
    </w:p>
    <w:p w14:paraId="06561D5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30B152DA"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DC43569"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0B41CA2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75F5C95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7139A96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C25BC0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Безсме́ртний, поми́луй нас.</w:t>
      </w:r>
    </w:p>
    <w:p w14:paraId="5EAA1A2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Бо́же, святи́й Крі́пкий, святи́й Безсме́ртний, поми́луй нас.</w:t>
      </w:r>
    </w:p>
    <w:p w14:paraId="3EBA0EF4" w14:textId="77777777" w:rsidR="002C3F9A" w:rsidRDefault="002C3F9A">
      <w:pPr>
        <w:spacing w:after="120" w:line="240" w:lineRule="auto"/>
        <w:rPr>
          <w:rFonts w:ascii="Times New Roman" w:eastAsia="Times New Roman" w:hAnsi="Times New Roman" w:cs="Times New Roman"/>
          <w:sz w:val="24"/>
          <w:szCs w:val="24"/>
        </w:rPr>
      </w:pPr>
    </w:p>
    <w:p w14:paraId="02DC76BE"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w:t>
      </w:r>
    </w:p>
    <w:p w14:paraId="5EC4112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14:paraId="22D376AB" w14:textId="77777777" w:rsidR="002C3F9A" w:rsidRDefault="002C3F9A">
      <w:pPr>
        <w:spacing w:after="120" w:line="240" w:lineRule="auto"/>
        <w:jc w:val="both"/>
        <w:rPr>
          <w:rFonts w:ascii="Times New Roman" w:eastAsia="Times New Roman" w:hAnsi="Times New Roman" w:cs="Times New Roman"/>
          <w:sz w:val="24"/>
          <w:szCs w:val="24"/>
        </w:rPr>
      </w:pPr>
    </w:p>
    <w:p w14:paraId="257C32A6"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Єктенія усильного благання</w:t>
      </w:r>
    </w:p>
    <w:p w14:paraId="28AFCA7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AF63D78"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53A11E6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71922E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4A5DA41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56C862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F628B4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2864D8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55A18D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C783C2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7BA7D57D" w14:textId="77777777" w:rsidR="002C3F9A" w:rsidRDefault="002C3F9A">
      <w:pPr>
        <w:spacing w:after="120" w:line="240" w:lineRule="auto"/>
        <w:rPr>
          <w:rFonts w:ascii="Times New Roman" w:eastAsia="Times New Roman" w:hAnsi="Times New Roman" w:cs="Times New Roman"/>
          <w:sz w:val="24"/>
          <w:szCs w:val="24"/>
        </w:rPr>
      </w:pPr>
    </w:p>
    <w:p w14:paraId="70B62740" w14:textId="77777777" w:rsidR="002C3F9A" w:rsidRDefault="00386265">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Прохальна єктенія</w:t>
      </w:r>
    </w:p>
    <w:p w14:paraId="170CB26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ранішню молитву нашу Господеві.</w:t>
      </w:r>
    </w:p>
    <w:p w14:paraId="5D258990"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041B393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236F065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755402A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32F613C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561E78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7FAFF6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3324ED7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2AB66F9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33E364F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5A46C2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7FD5347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314B549C"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31F9BD5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4E07B5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42E83A7B"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1848EA"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58B216BE"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31F59C7"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4C41092"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0BC6C63"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2796C00C"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5D525B0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3B7B3778"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010BD036"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читає молитву:</w:t>
      </w:r>
      <w:r>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3D3F6462"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43FAE95B"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BD720A1" w14:textId="77777777" w:rsidR="002C3F9A" w:rsidRDefault="002C3F9A">
      <w:pPr>
        <w:spacing w:after="120" w:line="240" w:lineRule="auto"/>
        <w:jc w:val="both"/>
        <w:rPr>
          <w:rFonts w:ascii="Times New Roman" w:eastAsia="Times New Roman" w:hAnsi="Times New Roman" w:cs="Times New Roman"/>
          <w:sz w:val="24"/>
          <w:szCs w:val="24"/>
        </w:rPr>
      </w:pPr>
    </w:p>
    <w:p w14:paraId="570B686D" w14:textId="77777777" w:rsidR="002C3F9A" w:rsidRDefault="00386265">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Великий відпуст</w:t>
      </w:r>
    </w:p>
    <w:p w14:paraId="6BB1F051"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245D41A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28AC3846"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71F7AD65"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45C3DEF9"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Пресвята́ Богоро́дице, спаси́ нас.</w:t>
      </w:r>
    </w:p>
    <w:p w14:paraId="064DC3DD"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05F9ABF"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Тобі́, Хри́сте Бо́же, упова́ння на́ше, сла́ва Тобі́!</w:t>
      </w:r>
    </w:p>
    <w:p w14:paraId="1EC08AB3"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5B95AB80"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14:paraId="17E1295D" w14:textId="77777777" w:rsidR="002C3F9A" w:rsidRDefault="00386265">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3FCA2C9" w14:textId="77777777" w:rsidR="002C3F9A" w:rsidRDefault="00386265">
      <w:pPr>
        <w:pStyle w:val="Heading3"/>
        <w:spacing w:before="0" w:after="120" w:line="240" w:lineRule="auto"/>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Після утрені</w:t>
      </w:r>
    </w:p>
    <w:p w14:paraId="7DFDD63A" w14:textId="77777777" w:rsidR="002C3F9A" w:rsidRDefault="00386265">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Стихира євангельська</w:t>
      </w:r>
    </w:p>
    <w:p w14:paraId="0E106DC7" w14:textId="77777777" w:rsidR="002C3F9A" w:rsidRDefault="00386265">
      <w:pPr>
        <w:spacing w:after="120" w:line="240" w:lineRule="auto"/>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5):</w:t>
      </w:r>
      <w:r>
        <w:rPr>
          <w:rFonts w:ascii="Times New Roman" w:eastAsia="Times New Roman" w:hAnsi="Times New Roman" w:cs="Times New Roman"/>
          <w:sz w:val="24"/>
          <w:szCs w:val="24"/>
        </w:rPr>
        <w:t xml:space="preserve"> Які премудрі постанови Твої, Христе!* Ти одними лише похоронними полотнами* дав Петрові зрозуміти Твоє воскресіння.* Луці й Клеопі говорив Ти, йдучи з ними,* в розмові не виявляючи себе зразу;* тому й докоряли Тобі,* наче б Ти був один із тих, що прийшли в Єрусалим, не бравши участи в його задумах.* Але Ти, звертаючи все на збудування й користь,* відкрив їм пророцтво про Себе,* і благословляючи хліб, дався їм пізнати,* бо їхні серця і передше прагнули Тебе пізнати.* Вони ж зібраним учням уже ясно проповідували про Твоє воскресіння.* Ним Ти і нас помилуй.</w:t>
      </w:r>
    </w:p>
    <w:p w14:paraId="275024C4" w14:textId="77777777" w:rsidR="002C3F9A" w:rsidRDefault="00386265">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sectPr w:rsidR="002C3F9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56429"/>
    <w:multiLevelType w:val="multilevel"/>
    <w:tmpl w:val="9834994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3F9A"/>
    <w:rsid w:val="002C3F9A"/>
    <w:rsid w:val="00386265"/>
    <w:rsid w:val="005064BA"/>
    <w:rsid w:val="00F20DE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E703DCE"/>
  <w15:docId w15:val="{1CA00AFA-6921-4E60-A535-47C1A2C4B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
    </w:rPr>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Times New Roman"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Times New Roman"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Times New Roman"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after="200" w:line="276" w:lineRule="auto"/>
    </w:pPr>
    <w:rPr>
      <w:sz w:val="22"/>
      <w:szCs w:val="22"/>
      <w:lang w:val="en"/>
    </w:rPr>
    <w:tblPr>
      <w:tblCellMar>
        <w:top w:w="0" w:type="dxa"/>
        <w:left w:w="0" w:type="dxa"/>
        <w:bottom w:w="0" w:type="dxa"/>
        <w:right w:w="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pPr>
      <w:spacing w:after="200" w:line="276" w:lineRule="auto"/>
    </w:pPr>
    <w:rPr>
      <w:sz w:val="22"/>
      <w:szCs w:val="22"/>
      <w:lang w:val="en"/>
    </w:rPr>
    <w:tblPr>
      <w:tblCellMar>
        <w:top w:w="0" w:type="dxa"/>
        <w:left w:w="0" w:type="dxa"/>
        <w:bottom w:w="0" w:type="dxa"/>
        <w:right w:w="0" w:type="dxa"/>
      </w:tblCellMar>
    </w:tblPr>
  </w:style>
  <w:style w:type="table" w:customStyle="1" w:styleId="TableNormal2">
    <w:name w:val="TableNormal"/>
    <w:pPr>
      <w:spacing w:after="200" w:line="276" w:lineRule="auto"/>
    </w:pPr>
    <w:rPr>
      <w:sz w:val="22"/>
      <w:szCs w:val="22"/>
      <w:lang w:val="en"/>
    </w:rPr>
    <w:tblPr>
      <w:tblCellMar>
        <w:top w:w="0" w:type="dxa"/>
        <w:left w:w="0" w:type="dxa"/>
        <w:bottom w:w="0" w:type="dxa"/>
        <w:right w:w="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200" w:line="276" w:lineRule="auto"/>
    </w:pPr>
    <w:rPr>
      <w:sz w:val="22"/>
      <w:szCs w:val="22"/>
      <w:lang w:val="en"/>
    </w:rPr>
  </w:style>
  <w:style w:type="character" w:customStyle="1" w:styleId="Heading1Char">
    <w:name w:val="Heading 1 Char"/>
    <w:link w:val="Heading1"/>
    <w:uiPriority w:val="9"/>
    <w:rsid w:val="00FC693F"/>
    <w:rPr>
      <w:rFonts w:ascii="Calibri" w:eastAsia="Times New Roman" w:hAnsi="Calibri" w:cs="Times New Roman"/>
      <w:b/>
      <w:bCs/>
      <w:color w:val="365F91"/>
      <w:sz w:val="28"/>
      <w:szCs w:val="28"/>
    </w:rPr>
  </w:style>
  <w:style w:type="character" w:customStyle="1" w:styleId="Heading2Char">
    <w:name w:val="Heading 2 Char"/>
    <w:link w:val="Heading2"/>
    <w:uiPriority w:val="9"/>
    <w:rsid w:val="00FC693F"/>
    <w:rPr>
      <w:rFonts w:ascii="Calibri" w:eastAsia="Times New Roman" w:hAnsi="Calibri" w:cs="Times New Roman"/>
      <w:b/>
      <w:bCs/>
      <w:color w:val="4F81BD"/>
      <w:sz w:val="26"/>
      <w:szCs w:val="26"/>
    </w:rPr>
  </w:style>
  <w:style w:type="character" w:customStyle="1" w:styleId="Heading3Char">
    <w:name w:val="Heading 3 Char"/>
    <w:link w:val="Heading3"/>
    <w:uiPriority w:val="9"/>
    <w:rsid w:val="00FC693F"/>
    <w:rPr>
      <w:rFonts w:ascii="Calibri" w:eastAsia="Times New Roman" w:hAnsi="Calibri" w:cs="Times New Roman"/>
      <w:b/>
      <w:bCs/>
      <w:color w:val="4F81BD"/>
    </w:rPr>
  </w:style>
  <w:style w:type="character" w:customStyle="1" w:styleId="TitleChar">
    <w:name w:val="Title Char"/>
    <w:link w:val="Title"/>
    <w:uiPriority w:val="10"/>
    <w:rsid w:val="00FC693F"/>
    <w:rPr>
      <w:rFonts w:ascii="Calibri" w:eastAsia="Times New Roman" w:hAnsi="Calibri" w:cs="Times New Roman"/>
      <w:color w:val="17365D"/>
      <w:spacing w:val="5"/>
      <w:kern w:val="28"/>
      <w:sz w:val="52"/>
      <w:szCs w:val="52"/>
    </w:rPr>
  </w:style>
  <w:style w:type="character" w:customStyle="1" w:styleId="SubtitleChar">
    <w:name w:val="Subtitle Char"/>
    <w:link w:val="Subtitle"/>
    <w:uiPriority w:val="11"/>
    <w:rsid w:val="00FC693F"/>
    <w:rPr>
      <w:rFonts w:ascii="Calibri" w:eastAsia="Times New Roman"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2"/>
      <w:szCs w:val="22"/>
      <w:lang w:val="en"/>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Times New Roman" w:hAnsi="Calibri" w:cs="Times New Roman"/>
      <w:b/>
      <w:bCs/>
      <w:i/>
      <w:iCs/>
      <w:color w:val="4F81BD"/>
    </w:rPr>
  </w:style>
  <w:style w:type="character" w:customStyle="1" w:styleId="Heading5Char">
    <w:name w:val="Heading 5 Char"/>
    <w:link w:val="Heading5"/>
    <w:uiPriority w:val="9"/>
    <w:semiHidden/>
    <w:rsid w:val="00FC693F"/>
    <w:rPr>
      <w:rFonts w:ascii="Calibri" w:eastAsia="Times New Roman" w:hAnsi="Calibri" w:cs="Times New Roman"/>
      <w:color w:val="243F60"/>
    </w:rPr>
  </w:style>
  <w:style w:type="character" w:customStyle="1" w:styleId="Heading6Char">
    <w:name w:val="Heading 6 Char"/>
    <w:link w:val="Heading6"/>
    <w:uiPriority w:val="9"/>
    <w:semiHidden/>
    <w:rsid w:val="00FC693F"/>
    <w:rPr>
      <w:rFonts w:ascii="Calibri" w:eastAsia="Times New Roman" w:hAnsi="Calibri" w:cs="Times New Roman"/>
      <w:i/>
      <w:iCs/>
      <w:color w:val="243F60"/>
    </w:rPr>
  </w:style>
  <w:style w:type="character" w:customStyle="1" w:styleId="Heading7Char">
    <w:name w:val="Heading 7 Char"/>
    <w:link w:val="Heading7"/>
    <w:uiPriority w:val="9"/>
    <w:semiHidden/>
    <w:rsid w:val="00FC693F"/>
    <w:rPr>
      <w:rFonts w:ascii="Calibri" w:eastAsia="Times New Roman" w:hAnsi="Calibri" w:cs="Times New Roman"/>
      <w:i/>
      <w:iCs/>
      <w:color w:val="404040"/>
    </w:rPr>
  </w:style>
  <w:style w:type="character" w:customStyle="1" w:styleId="Heading8Char">
    <w:name w:val="Heading 8 Char"/>
    <w:link w:val="Heading8"/>
    <w:uiPriority w:val="9"/>
    <w:semiHidden/>
    <w:rsid w:val="00FC693F"/>
    <w:rPr>
      <w:rFonts w:ascii="Calibri" w:eastAsia="Times New Roman" w:hAnsi="Calibri" w:cs="Times New Roman"/>
      <w:color w:val="4F81BD"/>
      <w:sz w:val="20"/>
      <w:szCs w:val="20"/>
    </w:rPr>
  </w:style>
  <w:style w:type="character" w:customStyle="1" w:styleId="Heading9Char">
    <w:name w:val="Heading 9 Char"/>
    <w:link w:val="Heading9"/>
    <w:uiPriority w:val="9"/>
    <w:semiHidden/>
    <w:rsid w:val="00FC693F"/>
    <w:rPr>
      <w:rFonts w:ascii="Calibri" w:eastAsia="Times New Roman"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Times New Roman"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Times New Roman"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Times New Roman"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Times New Roman"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Times New Roman"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Times New Roman"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Times New Roman"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Times New Roman"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Times New Roman"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Times New Roman"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Times New Roman"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Times New Roman"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Times New Roman"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Times New Roman"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Times New Roman"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Times New Roman"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Times New Roman"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unhideWhenUsed/>
    <w:rsid w:val="00CB54D0"/>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yLoi+QRju4Z++mT1lkEWFBjy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MyalVaT1p2bU5MZ29lclNkMkszVHR4aWZXczV2cV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59679</Words>
  <Characters>34018</Characters>
  <Application>Microsoft Office Word</Application>
  <DocSecurity>0</DocSecurity>
  <Lines>283</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PC</cp:lastModifiedBy>
  <cp:revision>2</cp:revision>
  <dcterms:created xsi:type="dcterms:W3CDTF">2025-07-23T04:15:00Z</dcterms:created>
  <dcterms:modified xsi:type="dcterms:W3CDTF">2025-07-23T04:15:00Z</dcterms:modified>
</cp:coreProperties>
</file>