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83B12" w14:textId="77777777" w:rsidR="00461FA0" w:rsidRDefault="004C0AA0">
      <w:pPr>
        <w:spacing w:after="12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Неділя </w:t>
      </w:r>
    </w:p>
    <w:p w14:paraId="21AECF53" w14:textId="77777777" w:rsidR="00461FA0" w:rsidRDefault="004C0AA0">
      <w:pPr>
        <w:spacing w:after="120" w:line="240" w:lineRule="auto"/>
        <w:rPr>
          <w:rFonts w:ascii="Times New Roman" w:eastAsia="Times New Roman" w:hAnsi="Times New Roman" w:cs="Times New Roman"/>
          <w:i/>
          <w:color w:val="FF0000"/>
          <w:sz w:val="24"/>
          <w:szCs w:val="24"/>
        </w:rPr>
      </w:pPr>
      <w:r>
        <w:rPr>
          <w:rFonts w:ascii="Times New Roman" w:eastAsia="Times New Roman" w:hAnsi="Times New Roman" w:cs="Times New Roman"/>
          <w:color w:val="FF0000"/>
          <w:sz w:val="24"/>
          <w:szCs w:val="24"/>
        </w:rPr>
        <w:t xml:space="preserve">13 </w:t>
      </w:r>
      <w:r>
        <w:rPr>
          <w:rFonts w:ascii="Times New Roman" w:eastAsia="Times New Roman" w:hAnsi="Times New Roman" w:cs="Times New Roman"/>
          <w:i/>
          <w:color w:val="FF0000"/>
          <w:sz w:val="24"/>
          <w:szCs w:val="24"/>
        </w:rPr>
        <w:t>Неділя 5-та по Зісланні Святого Духа. Пам’ять Святих Отців шести Вселенських Соборів. Глас 4. Єв. 5.</w:t>
      </w:r>
    </w:p>
    <w:p w14:paraId="4A5455F4" w14:textId="77777777" w:rsidR="00461FA0" w:rsidRDefault="004C0AA0">
      <w:pPr>
        <w:spacing w:after="12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Собор святого архангела Гавриїла.</w:t>
      </w:r>
    </w:p>
    <w:p w14:paraId="20725154" w14:textId="77777777" w:rsidR="00461FA0" w:rsidRDefault="004C0AA0">
      <w:pPr>
        <w:spacing w:after="12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Преподобного отця нашого Стефана Савваїта. Святого отця нашого Юліана, єпископа Кеноманійського.</w:t>
      </w:r>
    </w:p>
    <w:p w14:paraId="5CA6B544" w14:textId="77777777" w:rsidR="00461FA0" w:rsidRDefault="004C0AA0">
      <w:pPr>
        <w:pStyle w:val="Heading1"/>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ВЕЧІРНЯ</w:t>
      </w:r>
    </w:p>
    <w:p w14:paraId="0284E2E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3F023CD2"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53E409E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Тобі́, Бо́же наш, сла́ва Тобі́.</w:t>
      </w:r>
    </w:p>
    <w:p w14:paraId="6E5CA394"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2FC5B99"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color w:val="FF0000"/>
          <w:sz w:val="24"/>
          <w:szCs w:val="24"/>
        </w:rPr>
        <w:t>(3 р.)</w:t>
      </w:r>
    </w:p>
    <w:p w14:paraId="5653001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936F71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CB17EC0"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p>
    <w:p w14:paraId="20586657"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A5AE23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BA5EE5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7B551A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Амі́нь. Го́споди, поми́луй. </w:t>
      </w:r>
      <w:r>
        <w:rPr>
          <w:rFonts w:ascii="Times New Roman" w:eastAsia="Times New Roman" w:hAnsi="Times New Roman" w:cs="Times New Roman"/>
          <w:i/>
          <w:color w:val="FF0000"/>
          <w:sz w:val="24"/>
          <w:szCs w:val="24"/>
        </w:rPr>
        <w:t>(12 р.)</w:t>
      </w:r>
    </w:p>
    <w:p w14:paraId="020A498A"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FB3ECE7"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царе́ві на́шому – Бо́гу.</w:t>
      </w:r>
    </w:p>
    <w:p w14:paraId="1494357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Христо́ві, царе́ві на́шому – Бо́гу.</w:t>
      </w:r>
    </w:p>
    <w:p w14:paraId="14D49F2E"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3BEB65FA" w14:textId="77777777" w:rsidR="00461FA0" w:rsidRDefault="00461FA0">
      <w:pPr>
        <w:spacing w:after="120" w:line="240" w:lineRule="auto"/>
        <w:jc w:val="both"/>
        <w:rPr>
          <w:rFonts w:ascii="Times New Roman" w:eastAsia="Times New Roman" w:hAnsi="Times New Roman" w:cs="Times New Roman"/>
          <w:sz w:val="24"/>
          <w:szCs w:val="24"/>
        </w:rPr>
      </w:pPr>
    </w:p>
    <w:p w14:paraId="50B3FF7C" w14:textId="77777777" w:rsidR="00461FA0" w:rsidRDefault="004C0AA0">
      <w:pPr>
        <w:pStyle w:val="Heading2"/>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Псалом 103</w:t>
      </w:r>
    </w:p>
    <w:p w14:paraId="245D25D2"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Благослови́, душе́ моя́, Го́спода!* Го́споди, Бо́же мій, Ти ве́льми вели́кий!</w:t>
      </w:r>
    </w:p>
    <w:p w14:paraId="2480A0BD"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 одягну́вся ве́личчю і красо́ю,* Ти сві́тлом, на́че ри́зою, покри́вся.</w:t>
      </w:r>
    </w:p>
    <w:p w14:paraId="75A3360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Ти розіп’я́в, нена́че наме́т, не́бо,* Ти збудува́в Твої́ го́рниці у во́дах.</w:t>
      </w:r>
    </w:p>
    <w:p w14:paraId="115C42F9"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Із хмар собі́ ро́биш колісни́цю,* хо́диш на кри́лах ві́тру.</w:t>
      </w:r>
    </w:p>
    <w:p w14:paraId="1B820654"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66397D02"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 заснува́в зе́млю на її́ підва́линах,* не захита́ється по ві́ки вікі́в.</w:t>
      </w:r>
    </w:p>
    <w:p w14:paraId="467DB44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Безо́днею, немо́в оде́жею, покри́в її́,* по́над го́рами ста́ли во́ди.</w:t>
      </w:r>
    </w:p>
    <w:p w14:paraId="5F79FFFA"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Пе́ред погро́зою Твоє́ю вони́ тіка́ли,* пе́ред го́лосом гро́му Твого́ тремті́ли.</w:t>
      </w:r>
    </w:p>
    <w:p w14:paraId="665E012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Підвели́ся го́ри, зійшли́ доли́ни до мі́сця,* що Ти їм призна́чив.</w:t>
      </w:r>
    </w:p>
    <w:p w14:paraId="3F5ED4CA"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Поста́вив їм грани́цю, яко́ї не пере́йдуть,* щоб зно́ву покри́ти зе́млю.</w:t>
      </w:r>
    </w:p>
    <w:p w14:paraId="341615E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Джере́ла посила́єш у рі́ки,* які́ течу́ть по́між го́рами.</w:t>
      </w:r>
    </w:p>
    <w:p w14:paraId="4E526A6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4AC8A917"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Над ни́ми ку́блиться небе́сне пта́ство,* з-по́між гілля́к дає́ свій го́лос.</w:t>
      </w:r>
    </w:p>
    <w:p w14:paraId="0F0BAFA0"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 напува́єш го́ри з Твої́х го́рниць,* земля́ наси́чується пло́дом діл Твої́х.</w:t>
      </w:r>
    </w:p>
    <w:p w14:paraId="4E5D3F8D"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6A5BE76D"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62CA2D51"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Наси́чуються дере́ва Госпо́дні,* ке́дри лива́нські, що посади́в їх.</w:t>
      </w:r>
    </w:p>
    <w:p w14:paraId="01396BC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 них гніздя́ться пти́ці;* бу́сли – на кипари́сах ї́хнє житло́.</w:t>
      </w:r>
    </w:p>
    <w:p w14:paraId="12E83B4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723632E2"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 створи́в мі́сяць, щоб значи́ти по́ри;* со́нце зна́є свій за́хід.</w:t>
      </w:r>
    </w:p>
    <w:p w14:paraId="244B00A0"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6C63C760"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Левеня́та рика́ють за здо́биччю своє́ю,* пожи́ви від Бо́га для се́бе про́сять.</w:t>
      </w:r>
    </w:p>
    <w:p w14:paraId="4AE49221"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Хова́ються, як ті́льки зі́йде со́нце,* ляга́ють у свої́х но́рах.</w:t>
      </w:r>
    </w:p>
    <w:p w14:paraId="3DC6D754"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Вихо́дить люди́на до свого́ ді́ла,* і до своє́ї пра́ці аж до ве́чора.</w:t>
      </w:r>
    </w:p>
    <w:p w14:paraId="103F751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6D7C3A2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51CF4CC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 кораблі́ прохо́дять,* є і левіята́н, яко́го Ти створи́в, щоб ним ба́витися.</w:t>
      </w:r>
    </w:p>
    <w:p w14:paraId="18C20029"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Усі́ вони́ від Те́бе дожида́ють,* щоб дав їм у свій час пожи́ву.</w:t>
      </w:r>
    </w:p>
    <w:p w14:paraId="658CD46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66BD2D09"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275A64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Зішле́ш Свій дух, – вони́ ожива́ють,* і Ти відно́влюєш лице́ землі́.</w:t>
      </w:r>
    </w:p>
    <w:p w14:paraId="767812B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сла́ва Госпо́дня бу́де пові́ки,* неха́й Госпо́дь раді́є тво́рами Свої́ми.</w:t>
      </w:r>
    </w:p>
    <w:p w14:paraId="777296B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Спогля́не Він на зе́млю, і вона́ стряса́ється,* торкне́ться гір, вони́ диму́ють.</w:t>
      </w:r>
    </w:p>
    <w:p w14:paraId="020C45FF"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2BE5E99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бу́де приє́мна Йому́ моя́ пі́сня;* у Го́споді я весели́тимусь.</w:t>
      </w:r>
    </w:p>
    <w:p w14:paraId="2E3EB779"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37116C3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Со́нце зна́є свій за́хід,* наво́диш те́мряву, і надхо́дить ніч.</w:t>
      </w:r>
    </w:p>
    <w:p w14:paraId="3271F404"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Яка́ їх, Твої́х діл, Го́споди, си́ла!* У му́дрості все Ти створи́в.</w:t>
      </w:r>
    </w:p>
    <w:p w14:paraId="58AB1C7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76FC0FF"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p>
    <w:p w14:paraId="554BC037" w14:textId="77777777" w:rsidR="00461FA0" w:rsidRDefault="00461FA0">
      <w:pPr>
        <w:spacing w:after="120" w:line="240" w:lineRule="auto"/>
        <w:jc w:val="both"/>
        <w:rPr>
          <w:rFonts w:ascii="Times New Roman" w:eastAsia="Times New Roman" w:hAnsi="Times New Roman" w:cs="Times New Roman"/>
          <w:sz w:val="24"/>
          <w:szCs w:val="24"/>
        </w:rPr>
      </w:pPr>
    </w:p>
    <w:p w14:paraId="5619E60E"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Вечірні молитви</w:t>
      </w:r>
    </w:p>
    <w:p w14:paraId="3A9B8C6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Під час 103-го псалма священник мовить перед св. дверми вечірні молитви:</w:t>
      </w:r>
    </w:p>
    <w:p w14:paraId="7C65A1F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1.</w:t>
      </w:r>
      <w:r>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204093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2. </w:t>
      </w:r>
      <w:r>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4FE2D76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3.</w:t>
      </w:r>
      <w:r>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4C6E626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4. </w:t>
      </w:r>
      <w:r>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1C12CE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5.</w:t>
      </w:r>
      <w:r>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благий,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AE3A76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7A9AEBD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7.</w:t>
      </w:r>
      <w:r>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2455AE5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8.</w:t>
      </w:r>
      <w:r>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060EB599" w14:textId="77777777" w:rsidR="00461FA0" w:rsidRDefault="00461FA0">
      <w:pPr>
        <w:spacing w:after="120" w:line="240" w:lineRule="auto"/>
        <w:jc w:val="both"/>
        <w:rPr>
          <w:rFonts w:ascii="Times New Roman" w:eastAsia="Times New Roman" w:hAnsi="Times New Roman" w:cs="Times New Roman"/>
          <w:sz w:val="24"/>
          <w:szCs w:val="24"/>
        </w:rPr>
      </w:pPr>
    </w:p>
    <w:p w14:paraId="7D596E91" w14:textId="77777777" w:rsidR="00461FA0" w:rsidRDefault="004C0AA0">
      <w:pPr>
        <w:pStyle w:val="Heading2"/>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Велика єктенія</w:t>
      </w:r>
    </w:p>
    <w:p w14:paraId="6AF3B58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У мирі Господеві помолімся.</w:t>
      </w:r>
    </w:p>
    <w:p w14:paraId="2287B17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4AB00FB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мир з висот і спасіння душ наших Господеві помолімся.</w:t>
      </w:r>
    </w:p>
    <w:p w14:paraId="5F572E5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E99205D"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37B4D14"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C48C211"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3E4A032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3867EE79"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і за боголюбивого єпископа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63462BD"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2BCAAC7"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3AF05E0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3253DBD4"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 місто це </w:t>
      </w:r>
      <w:r>
        <w:rPr>
          <w:rFonts w:ascii="Times New Roman" w:eastAsia="Times New Roman" w:hAnsi="Times New Roman" w:cs="Times New Roman"/>
          <w:sz w:val="24"/>
          <w:szCs w:val="24"/>
        </w:rPr>
        <w:t>(</w:t>
      </w:r>
      <w:r>
        <w:rPr>
          <w:rFonts w:ascii="Times New Roman" w:eastAsia="Times New Roman" w:hAnsi="Times New Roman" w:cs="Times New Roman"/>
          <w:i/>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за село це, </w:t>
      </w:r>
      <w:r>
        <w:rPr>
          <w:rFonts w:ascii="Times New Roman" w:eastAsia="Times New Roman" w:hAnsi="Times New Roman" w:cs="Times New Roman"/>
          <w:i/>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за святу обитель цю)</w:t>
      </w:r>
      <w:r>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5625311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BD896A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6F19061E"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E0CB199"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806086F"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A7E5999"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3C40232A"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0391E14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0E7BD3D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3F7A5BF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426AE14"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6AF11A9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E951CB2"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97AA16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708F6E05" w14:textId="77777777" w:rsidR="00461FA0" w:rsidRDefault="00461FA0">
      <w:pPr>
        <w:spacing w:after="120" w:line="240" w:lineRule="auto"/>
        <w:jc w:val="both"/>
        <w:rPr>
          <w:rFonts w:ascii="Times New Roman" w:eastAsia="Times New Roman" w:hAnsi="Times New Roman" w:cs="Times New Roman"/>
          <w:sz w:val="24"/>
          <w:szCs w:val="24"/>
        </w:rPr>
      </w:pPr>
    </w:p>
    <w:p w14:paraId="497CA23D"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Блажен муж</w:t>
      </w:r>
    </w:p>
    <w:p w14:paraId="4D68D1B4"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Блаже́н муж, – Алилу́я, – що за ра́дою безбо́жних не хо́дить. </w:t>
      </w:r>
      <w:r>
        <w:rPr>
          <w:rFonts w:ascii="Times New Roman" w:eastAsia="Times New Roman" w:hAnsi="Times New Roman" w:cs="Times New Roman"/>
          <w:i/>
          <w:color w:val="FF0000"/>
          <w:sz w:val="24"/>
          <w:szCs w:val="24"/>
        </w:rPr>
        <w:t>(Пс. 1,1)</w:t>
      </w:r>
      <w:r>
        <w:rPr>
          <w:rFonts w:ascii="Times New Roman" w:eastAsia="Times New Roman" w:hAnsi="Times New Roman" w:cs="Times New Roman"/>
          <w:sz w:val="24"/>
          <w:szCs w:val="24"/>
        </w:rPr>
        <w:t xml:space="preserve"> Алилу́я, алилу́я, алилу́я.</w:t>
      </w:r>
    </w:p>
    <w:p w14:paraId="4941D489"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Бо Госпо́дь дба́є про путь пра́ведних, а путь безбо́жних заги́не. </w:t>
      </w:r>
      <w:r>
        <w:rPr>
          <w:rFonts w:ascii="Times New Roman" w:eastAsia="Times New Roman" w:hAnsi="Times New Roman" w:cs="Times New Roman"/>
          <w:i/>
          <w:color w:val="FF0000"/>
          <w:sz w:val="24"/>
          <w:szCs w:val="24"/>
        </w:rPr>
        <w:t>(Пс. 1,6)</w:t>
      </w:r>
      <w:r>
        <w:rPr>
          <w:rFonts w:ascii="Times New Roman" w:eastAsia="Times New Roman" w:hAnsi="Times New Roman" w:cs="Times New Roman"/>
          <w:sz w:val="24"/>
          <w:szCs w:val="24"/>
        </w:rPr>
        <w:t xml:space="preserve"> Алилу́я, алилу́я, алилу́я.</w:t>
      </w:r>
    </w:p>
    <w:p w14:paraId="7D83660E"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Служі́те Го́сподеві в стра́сі і ра́дуйтеся у тремті́нні. </w:t>
      </w:r>
      <w:r>
        <w:rPr>
          <w:rFonts w:ascii="Times New Roman" w:eastAsia="Times New Roman" w:hAnsi="Times New Roman" w:cs="Times New Roman"/>
          <w:i/>
          <w:color w:val="FF0000"/>
          <w:sz w:val="24"/>
          <w:szCs w:val="24"/>
        </w:rPr>
        <w:t>(Пс. 2,11)</w:t>
      </w:r>
      <w:r>
        <w:rPr>
          <w:rFonts w:ascii="Times New Roman" w:eastAsia="Times New Roman" w:hAnsi="Times New Roman" w:cs="Times New Roman"/>
          <w:sz w:val="24"/>
          <w:szCs w:val="24"/>
        </w:rPr>
        <w:t xml:space="preserve"> Алилу́я, алилу́я, алилу́я.</w:t>
      </w:r>
    </w:p>
    <w:p w14:paraId="34EF2292"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Блаже́нні всі, що на Ньо́го наді́ються. </w:t>
      </w:r>
      <w:r>
        <w:rPr>
          <w:rFonts w:ascii="Times New Roman" w:eastAsia="Times New Roman" w:hAnsi="Times New Roman" w:cs="Times New Roman"/>
          <w:i/>
          <w:color w:val="FF0000"/>
          <w:sz w:val="24"/>
          <w:szCs w:val="24"/>
        </w:rPr>
        <w:t>(Пс. 2,12)</w:t>
      </w:r>
      <w:r>
        <w:rPr>
          <w:rFonts w:ascii="Times New Roman" w:eastAsia="Times New Roman" w:hAnsi="Times New Roman" w:cs="Times New Roman"/>
          <w:sz w:val="24"/>
          <w:szCs w:val="24"/>
        </w:rPr>
        <w:t xml:space="preserve"> Алилу́я, алилу́я, алилу́я.</w:t>
      </w:r>
    </w:p>
    <w:p w14:paraId="550DFBB4"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Воскре́сни, Го́споди, спаси́ мене́, мій Бо́же. </w:t>
      </w:r>
      <w:r>
        <w:rPr>
          <w:rFonts w:ascii="Times New Roman" w:eastAsia="Times New Roman" w:hAnsi="Times New Roman" w:cs="Times New Roman"/>
          <w:i/>
          <w:color w:val="FF0000"/>
          <w:sz w:val="24"/>
          <w:szCs w:val="24"/>
        </w:rPr>
        <w:t>(Пс. 3,8)</w:t>
      </w:r>
      <w:r>
        <w:rPr>
          <w:rFonts w:ascii="Times New Roman" w:eastAsia="Times New Roman" w:hAnsi="Times New Roman" w:cs="Times New Roman"/>
          <w:sz w:val="24"/>
          <w:szCs w:val="24"/>
        </w:rPr>
        <w:t xml:space="preserve"> Алилу́я, алилу́я, алилу́я.</w:t>
      </w:r>
    </w:p>
    <w:p w14:paraId="147DF8DE"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 Го́спода спасі́ння; і на Твій наро́д – благослове́ння Твоє́. </w:t>
      </w:r>
      <w:r>
        <w:rPr>
          <w:rFonts w:ascii="Times New Roman" w:eastAsia="Times New Roman" w:hAnsi="Times New Roman" w:cs="Times New Roman"/>
          <w:i/>
          <w:color w:val="FF0000"/>
          <w:sz w:val="24"/>
          <w:szCs w:val="24"/>
        </w:rPr>
        <w:t>(Пс. 3,9)</w:t>
      </w:r>
      <w:r>
        <w:rPr>
          <w:rFonts w:ascii="Times New Roman" w:eastAsia="Times New Roman" w:hAnsi="Times New Roman" w:cs="Times New Roman"/>
          <w:sz w:val="24"/>
          <w:szCs w:val="24"/>
        </w:rPr>
        <w:t xml:space="preserve"> Алилу́я, алилу́я, алилу́я.</w:t>
      </w:r>
    </w:p>
    <w:p w14:paraId="3FC1134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Алилу́я, алилу́я, алилу́я.</w:t>
      </w:r>
    </w:p>
    <w:p w14:paraId="6D0D27DD"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 ни́ні, і повсякча́с, і на ві́ки вікі́в. Амі́нь. Алилу́я, алилу́я, алилу́я.</w:t>
      </w:r>
    </w:p>
    <w:p w14:paraId="2CBF356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p>
    <w:p w14:paraId="3E70B4D1" w14:textId="77777777" w:rsidR="00461FA0" w:rsidRDefault="00461FA0">
      <w:pPr>
        <w:spacing w:after="120" w:line="240" w:lineRule="auto"/>
        <w:jc w:val="both"/>
        <w:rPr>
          <w:rFonts w:ascii="Times New Roman" w:eastAsia="Times New Roman" w:hAnsi="Times New Roman" w:cs="Times New Roman"/>
          <w:sz w:val="24"/>
          <w:szCs w:val="24"/>
        </w:rPr>
      </w:pPr>
    </w:p>
    <w:p w14:paraId="04D58E32"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Мала єктенія</w:t>
      </w:r>
    </w:p>
    <w:p w14:paraId="0FBCC69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Ще і ще в мирі Господеві помолімся.</w:t>
      </w:r>
    </w:p>
    <w:p w14:paraId="581B720F"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FF3962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2ED4DEF7"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377A806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19D8F24"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4489451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612CB502"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0B29014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3F226AFD" w14:textId="77777777" w:rsidR="00461FA0" w:rsidRDefault="004C0AA0">
      <w:pPr>
        <w:pStyle w:val="Heading2"/>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Псалом 140</w:t>
      </w:r>
    </w:p>
    <w:p w14:paraId="266F4B39"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Два перші стихи 140-го псалма, на глас 4.</w:t>
      </w:r>
    </w:p>
    <w:p w14:paraId="16A57EF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660542A4"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72DA772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Arial Unicode MS" w:hAnsi="Times New Roman" w:cs="Arial Unicode MS"/>
          <w:sz w:val="24"/>
          <w:szCs w:val="24"/>
        </w:rPr>
        <w:t>Поста́в, Го́споди, мої́м уста́м сторо́жу;* до двере́й губ мої́х − ва́рту!</w:t>
      </w:r>
    </w:p>
    <w:p w14:paraId="4219EA62"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 дай схили́тися се́рцеві моє́му* до чо́гось зло́го.</w:t>
      </w:r>
    </w:p>
    <w:p w14:paraId="77419BE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2B07A34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5F0F75B1"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Я все-таки́ моли́тимусь,* незважа́ючи на ї́хні злі вчи́нки.</w:t>
      </w:r>
    </w:p>
    <w:p w14:paraId="6F22E92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295785EA"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Немо́вби хтось розби́в і розри́в зе́млю,* розки́дано ї́хні ко́сті пе́ред а́дом.</w:t>
      </w:r>
    </w:p>
    <w:p w14:paraId="1DB9288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635426DE"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2E640777"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грі́шники впаду́ть у вла́сні сі́ті всі ра́зом,* а я пройду́ безпе́чно.</w:t>
      </w:r>
    </w:p>
    <w:p w14:paraId="4E7F1A86" w14:textId="77777777" w:rsidR="00461FA0" w:rsidRDefault="004C0AA0">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Псалом 141</w:t>
      </w:r>
    </w:p>
    <w:p w14:paraId="7D296CA7"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Я го́лосом мої́м до Го́спода взива́ю,* я го́лосом мої́м до Го́спода молю́ся.</w:t>
      </w:r>
    </w:p>
    <w:p w14:paraId="393A4B0A"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Ска́ргу мою́ пе́ред Ним вилива́ю,* мою́ скру́ту Йому́ я виявля́ю.</w:t>
      </w:r>
    </w:p>
    <w:p w14:paraId="0C5D8897"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7B4DC70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Погля́нь право́руч і подиви́ся:* нема́ ніко́го, хто дбав би за ме́не.</w:t>
      </w:r>
    </w:p>
    <w:p w14:paraId="71D9E80E"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Нема́ куди́ мені́ втіка́ти,* нема́ ніко́го, хто піклува́вся би мно́ю.</w:t>
      </w:r>
    </w:p>
    <w:p w14:paraId="4FA8530D"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0786FE3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Зверни́ ува́гу на моє́ блага́ння,* бо я ве́льми неща́сний.</w:t>
      </w:r>
    </w:p>
    <w:p w14:paraId="60D2DA9E"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Спаси́ мене́ від гони́телів мої́х,* бо вони́ сильні́ші від ме́не.</w:t>
      </w:r>
    </w:p>
    <w:p w14:paraId="1419D56A"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Стихири</w:t>
      </w:r>
    </w:p>
    <w:p w14:paraId="3E1CFA3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Ви́веди з в’язни́ці мою́ ду́шу,* щоб дя́кувати І́мені Твоє́му.</w:t>
      </w:r>
    </w:p>
    <w:p w14:paraId="78B78DA8"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(г. 4): </w:t>
      </w:r>
      <w:r>
        <w:rPr>
          <w:rFonts w:ascii="Times New Roman" w:eastAsia="Times New Roman" w:hAnsi="Times New Roman" w:cs="Times New Roman"/>
          <w:sz w:val="24"/>
          <w:szCs w:val="24"/>
        </w:rPr>
        <w:t>Животво́рчому Твоє́му хресто́ві* безпереста́нно поклоня́ючись, Хри́сте Бо́же,* сла́вимо Твоє́ на тре́тій день воскресі́ння.* Бо ним Ти, Всеси́льний, обнови́в надни́щену лю́дську приро́ду* і віднови́в нам вхід до не́ба,* як єди́ний до́брий і людинолю́бний.</w:t>
      </w:r>
    </w:p>
    <w:p w14:paraId="34C24E0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Мене́ обсту́плять пра́ведники,* бо Ти добро́ мені́ вчи́ниш.</w:t>
      </w:r>
    </w:p>
    <w:p w14:paraId="1D38673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Спа́се, зни́щив ка́ру за непо́слух що́до де́рева,* бо доброві́льно дав Себе́ приби́ти на хре́снім де́реві* і, як всеси́льний, зійшо́вши в ад,* як Бог, розірва́в Ти сме́ртні око́ви.* Тому́ й поклоня́ємось Твоє́му з ме́ртвих воскресі́нню, ра́дісно кли́чучи:* Всеси́льний Го́споди, – сла́ва Тобі́!</w:t>
      </w:r>
    </w:p>
    <w:p w14:paraId="17DD834D" w14:textId="77777777" w:rsidR="00461FA0" w:rsidRDefault="004C0AA0">
      <w:pPr>
        <w:spacing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color w:val="FF0000"/>
          <w:sz w:val="24"/>
          <w:szCs w:val="24"/>
        </w:rPr>
        <w:t>Псалом 129</w:t>
      </w:r>
    </w:p>
    <w:p w14:paraId="2802E94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З глиби́н взива́ю до Те́бе, Го́споди,* Го́споди, почу́й мій го́лос.</w:t>
      </w:r>
    </w:p>
    <w:p w14:paraId="12BC2D8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Бра́ми а́дові зни́щив Ти, Го́споди,* і Твоє́ю сме́ртю здола́в ца́рство сме́рти,* лю́дський же рід Ти ви́зволив з тлі́нности,* дарува́вши сві́тові життя́ і нетлі́нність,* і вели́ку ми́лість.</w:t>
      </w:r>
    </w:p>
    <w:p w14:paraId="582A3FC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Неха́й бу́дуть Твої́ ву́ха ува́жні,* до го́лосу бла́гання мого́.</w:t>
      </w:r>
    </w:p>
    <w:p w14:paraId="67DD523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Прийді́ть, лю́ди, оспі́вуймо* Спа́сове на тре́тій день воскресі́ння,* яки́м ми ви́зволилися з міцни́х а́дових око́вів,* і всі прийняли́ нетлі́нність і життя́, взива́ючи:* Ти, що розп’я́вся і був похо́ваний та й воскре́с,* спаси́ нас твої́м воскресі́нням, єди́ний Людинолю́бче!</w:t>
      </w:r>
    </w:p>
    <w:p w14:paraId="30A7E62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3435BF7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6, подібний: Хто твою, Спасе, ризу роздер):</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Із лона зродився Ти перед зірницею,* від Отця без матері перед віками,* хоч Арій і вважає Тебе творінням, а не Богом*, дерзаючи причисляти Тебе, Творця, до творінь безумно,* полум’я вогню вічного собі збираючи цим.* Та Собор, що в Нікеї, Сином Божим Тебе проголосив, Господи,* Отцю і Духові сопрестольним.</w:t>
      </w:r>
    </w:p>
    <w:p w14:paraId="0CFEE26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2940E077" w14:textId="77777777" w:rsidR="00461FA0" w:rsidRDefault="004C0AA0">
      <w:pP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Із лона зродився Ти перед зірницею,* від Отця без матері перед віками,* хоч Арій і вважає Тебе творінням, а не Богом*, дерзаючи причисляти Тебе, Творця, до творінь безумно,* полум’я вогню вічного собі збираючи цим.* Та Собор, що в Нікеї, Сином Божим Тебе проголосив, Господи,* Отцю і Духові сопрестольним.</w:t>
      </w:r>
    </w:p>
    <w:p w14:paraId="38EFF48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688564FD" w14:textId="77777777" w:rsidR="00461FA0" w:rsidRDefault="004C0AA0">
      <w:pP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Христову ризу,* роздерту і розтерзану псів щелепами,* ви мудро зшили, всечесні отці,* бачити наготу Його ніяк не зносячи,* як Сим та Яфет – отцівську в древності;* ви посоромили безтямного та його однодумців – Арія,* люті однойменного.</w:t>
      </w:r>
    </w:p>
    <w:p w14:paraId="60803EB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32F2AF2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Христову ризу,* роздерту і розтерзану псів щелепами,* ви мудро зшили, всечесні отці,* бачити наготу Його ніяк не зносячи,* як Сим та Яфет – отцівську в древності;* ви посоромили безтямного та його однодумців – Арія,* люті однойменного.</w:t>
      </w:r>
    </w:p>
    <w:p w14:paraId="233709C5" w14:textId="77777777" w:rsidR="00461FA0" w:rsidRDefault="004C0AA0">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Псалом 116</w:t>
      </w:r>
    </w:p>
    <w:p w14:paraId="117E9BC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Хвалі́те Го́спода всі наро́ди!* Прославля́йте Його́ всі лю́ди!</w:t>
      </w:r>
    </w:p>
    <w:p w14:paraId="412B6A5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Македонян і несторіан,* євтихіан і діоскорян,* аполлінаріан, савелліан і севірян* – вовків лютих, що прийшли в овечих шкурах,* ви далеко від стада Спасового, як істинні пастирі, відігнали,* нагими, без овечих шкур,* тричі нещасних виставивши прекрасно.* Тому вас ублажаємо.</w:t>
      </w:r>
    </w:p>
    <w:p w14:paraId="399AD91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Вели́ке бо до нас Його́ милосе́рдя,* і ві́рність Го́спода пові́ки.</w:t>
      </w:r>
    </w:p>
    <w:p w14:paraId="0487AA5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Македонян і несторіан,* євтихіан і діоскорян,* аполлінаріан, савелліан і севірян* – вовків лютих, що прийшли в овечих шкурах,* ви далеко від стада Спасового, як істинні пастирі, відігнали,* нагими, без овечих шкур,* тричі нещасних виставивши прекрасно.* Тому вас ублажаємо.</w:t>
      </w:r>
    </w:p>
    <w:p w14:paraId="639DA02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6):</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Прославмо нині богоносних Отців* таїнственні сурми Духа,* що виконали в Церкві гармонійну богословську пісню:* про Тройцю єдину і незмінну природою і Божеством.* Вони – переможці Арія і захисники православ'я* – моляться завжди до Господа,* щоб помилував душі наші.</w:t>
      </w:r>
    </w:p>
    <w:p w14:paraId="31167B0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 xml:space="preserve">(догмат, г. 4): </w:t>
      </w:r>
      <w:r>
        <w:rPr>
          <w:rFonts w:ascii="Times New Roman" w:eastAsia="Times New Roman" w:hAnsi="Times New Roman" w:cs="Times New Roman"/>
          <w:sz w:val="24"/>
          <w:szCs w:val="24"/>
        </w:rPr>
        <w:t>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та й, взя́вши на раме́на, принести́ до Отця́* і за своє́ю во́лею приєдна́ти до небе́сних сил* та й спа́сти, Богоро́дице, світ у Христі́,* що ма́є вели́ку й ще́дру ми́лість.</w:t>
      </w:r>
    </w:p>
    <w:p w14:paraId="467B44A4" w14:textId="77777777" w:rsidR="00461FA0" w:rsidRDefault="00461FA0">
      <w:pPr>
        <w:spacing w:after="120" w:line="240" w:lineRule="auto"/>
        <w:jc w:val="both"/>
        <w:rPr>
          <w:rFonts w:ascii="Times New Roman" w:eastAsia="Times New Roman" w:hAnsi="Times New Roman" w:cs="Times New Roman"/>
          <w:sz w:val="24"/>
          <w:szCs w:val="24"/>
        </w:rPr>
      </w:pPr>
    </w:p>
    <w:p w14:paraId="020513C9" w14:textId="77777777" w:rsidR="00461FA0" w:rsidRDefault="004C0AA0">
      <w:pPr>
        <w:pStyle w:val="Heading2"/>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Вхід</w:t>
      </w:r>
    </w:p>
    <w:p w14:paraId="17D4AF1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Диякон: </w:t>
      </w:r>
      <w:r>
        <w:rPr>
          <w:rFonts w:ascii="Times New Roman" w:eastAsia="Times New Roman" w:hAnsi="Times New Roman" w:cs="Times New Roman"/>
          <w:color w:val="000000"/>
          <w:sz w:val="24"/>
          <w:szCs w:val="24"/>
        </w:rPr>
        <w:t xml:space="preserve">Господеві помолімся. </w:t>
      </w:r>
    </w:p>
    <w:p w14:paraId="554D80C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а священник мовить потиху </w:t>
      </w:r>
      <w:r>
        <w:rPr>
          <w:rFonts w:ascii="Times New Roman" w:eastAsia="Times New Roman" w:hAnsi="Times New Roman" w:cs="Times New Roman"/>
          <w:b/>
          <w:i/>
          <w:color w:val="FF0000"/>
          <w:sz w:val="24"/>
          <w:szCs w:val="24"/>
        </w:rPr>
        <w:t>молитву входу:</w:t>
      </w:r>
    </w:p>
    <w:p w14:paraId="19528CC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EEFFF32" w14:textId="77777777" w:rsidR="00461FA0" w:rsidRDefault="004C0AA0">
      <w:pP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По молитві входу диякон, вказуючи орарем на схід, каже до священника:</w:t>
      </w:r>
      <w:r>
        <w:rPr>
          <w:rFonts w:ascii="Times New Roman" w:eastAsia="Times New Roman" w:hAnsi="Times New Roman" w:cs="Times New Roman"/>
          <w:color w:val="000000"/>
          <w:sz w:val="24"/>
          <w:szCs w:val="24"/>
        </w:rPr>
        <w:t xml:space="preserve"> </w:t>
      </w:r>
    </w:p>
    <w:p w14:paraId="281DE48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Благослови, владико, святий вхід. </w:t>
      </w:r>
    </w:p>
    <w:p w14:paraId="1DD4CDD6" w14:textId="77777777" w:rsidR="00461FA0" w:rsidRDefault="004C0AA0">
      <w:pP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Священник благословляє до сходу і каже:</w:t>
      </w:r>
      <w:r>
        <w:rPr>
          <w:rFonts w:ascii="Times New Roman" w:eastAsia="Times New Roman" w:hAnsi="Times New Roman" w:cs="Times New Roman"/>
          <w:color w:val="000000"/>
          <w:sz w:val="24"/>
          <w:szCs w:val="24"/>
        </w:rPr>
        <w:t xml:space="preserve"> </w:t>
      </w:r>
    </w:p>
    <w:p w14:paraId="07E9467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вхід святих твоїх, нині і повсякчас і на віки віків.</w:t>
      </w:r>
    </w:p>
    <w:p w14:paraId="1B40EDC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Прості!</w:t>
      </w:r>
    </w:p>
    <w:p w14:paraId="24EF3ED1"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949A900" w14:textId="77777777" w:rsidR="00461FA0" w:rsidRDefault="004C0AA0">
      <w:pPr>
        <w:spacing w:after="120" w:line="240" w:lineRule="auto"/>
        <w:jc w:val="both"/>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p>
    <w:p w14:paraId="69E52D0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Будьмо уважні!</w:t>
      </w:r>
    </w:p>
    <w:p w14:paraId="17FC6E8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Мир всім.</w:t>
      </w:r>
    </w:p>
    <w:p w14:paraId="4A2A2CB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будьмо уважні!</w:t>
      </w:r>
    </w:p>
    <w:p w14:paraId="4F01DD8A" w14:textId="77777777" w:rsidR="00461FA0" w:rsidRDefault="00461FA0">
      <w:pPr>
        <w:spacing w:after="120" w:line="240" w:lineRule="auto"/>
        <w:jc w:val="both"/>
        <w:rPr>
          <w:rFonts w:ascii="Times New Roman" w:eastAsia="Times New Roman" w:hAnsi="Times New Roman" w:cs="Times New Roman"/>
          <w:sz w:val="24"/>
          <w:szCs w:val="24"/>
        </w:rPr>
      </w:pPr>
    </w:p>
    <w:p w14:paraId="159CE368"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Прокімен</w:t>
      </w:r>
    </w:p>
    <w:p w14:paraId="3ECCD25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(г. 6): </w:t>
      </w:r>
      <w:r>
        <w:rPr>
          <w:rFonts w:ascii="Times New Roman" w:eastAsia="Times New Roman" w:hAnsi="Times New Roman" w:cs="Times New Roman"/>
          <w:b/>
          <w:sz w:val="24"/>
          <w:szCs w:val="24"/>
        </w:rPr>
        <w:t>Госпо́дь царю́є,* у ве́лич Він зодягну́вся</w:t>
      </w:r>
      <w:r>
        <w:rPr>
          <w:rFonts w:ascii="Times New Roman" w:eastAsia="Times New Roman" w:hAnsi="Times New Roman" w:cs="Times New Roman"/>
          <w:i/>
          <w:color w:val="FF0000"/>
          <w:sz w:val="24"/>
          <w:szCs w:val="24"/>
        </w:rPr>
        <w:t xml:space="preserve"> (Пс. 92,1).</w:t>
      </w:r>
    </w:p>
    <w:p w14:paraId="52AD367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Вдягну́всь Госпо́дь у си́лу і опоя́сався</w:t>
      </w:r>
      <w:r>
        <w:rPr>
          <w:rFonts w:ascii="Times New Roman" w:eastAsia="Times New Roman" w:hAnsi="Times New Roman" w:cs="Times New Roman"/>
          <w:i/>
          <w:color w:val="FF0000"/>
          <w:sz w:val="24"/>
          <w:szCs w:val="24"/>
        </w:rPr>
        <w:t xml:space="preserve"> (Пс. 92,1).</w:t>
      </w:r>
    </w:p>
    <w:p w14:paraId="5A0FEA58"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Бо Він утверди́в вселе́нну, і вона́ не захита́ється</w:t>
      </w:r>
      <w:r>
        <w:rPr>
          <w:rFonts w:ascii="Times New Roman" w:eastAsia="Times New Roman" w:hAnsi="Times New Roman" w:cs="Times New Roman"/>
          <w:i/>
          <w:color w:val="FF0000"/>
          <w:sz w:val="24"/>
          <w:szCs w:val="24"/>
        </w:rPr>
        <w:t xml:space="preserve"> (Пс. 92,1).</w:t>
      </w:r>
    </w:p>
    <w:p w14:paraId="2F9E0DC2" w14:textId="77777777" w:rsidR="00461FA0" w:rsidRDefault="004C0AA0">
      <w:pPr>
        <w:spacing w:after="120" w:line="240" w:lineRule="auto"/>
        <w:jc w:val="both"/>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До́мові Твоє́му, Го́споди, нале́жить свя́тість на до́вгі лі́та</w:t>
      </w:r>
      <w:r>
        <w:rPr>
          <w:rFonts w:ascii="Times New Roman" w:eastAsia="Times New Roman" w:hAnsi="Times New Roman" w:cs="Times New Roman"/>
          <w:i/>
          <w:color w:val="FF0000"/>
          <w:sz w:val="24"/>
          <w:szCs w:val="24"/>
        </w:rPr>
        <w:t xml:space="preserve"> (Пс. 92,6).</w:t>
      </w:r>
    </w:p>
    <w:p w14:paraId="5D829282" w14:textId="77777777" w:rsidR="00461FA0" w:rsidRDefault="00461FA0">
      <w:pPr>
        <w:spacing w:after="120" w:line="240" w:lineRule="auto"/>
        <w:jc w:val="both"/>
        <w:rPr>
          <w:rFonts w:ascii="Times New Roman" w:eastAsia="Times New Roman" w:hAnsi="Times New Roman" w:cs="Times New Roman"/>
          <w:i/>
          <w:color w:val="FF0000"/>
          <w:sz w:val="24"/>
          <w:szCs w:val="24"/>
        </w:rPr>
      </w:pPr>
    </w:p>
    <w:p w14:paraId="753B668E" w14:textId="77777777" w:rsidR="00461FA0" w:rsidRDefault="004C0AA0">
      <w:pPr>
        <w:pStyle w:val="Heading3"/>
        <w:spacing w:before="0" w:after="120" w:line="240" w:lineRule="auto"/>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Читання</w:t>
      </w:r>
    </w:p>
    <w:p w14:paraId="02DA53E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0CD21B7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Чтець:</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 книги Буття читання.</w:t>
      </w:r>
    </w:p>
    <w:p w14:paraId="737372F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2F0DCE41" w14:textId="77777777" w:rsidR="00461FA0" w:rsidRDefault="004C0AA0">
      <w:pPr>
        <w:spacing w:after="120" w:line="240" w:lineRule="auto"/>
      </w:pPr>
      <w:r>
        <w:rPr>
          <w:rFonts w:ascii="Times New Roman" w:eastAsia="Times New Roman" w:hAnsi="Times New Roman" w:cs="Times New Roman"/>
          <w:i/>
          <w:color w:val="FF0000"/>
          <w:sz w:val="24"/>
          <w:szCs w:val="24"/>
        </w:rPr>
        <w:t xml:space="preserve">Чтець: </w:t>
      </w:r>
      <w:r>
        <w:rPr>
          <w:rFonts w:ascii="Times New Roman" w:eastAsia="Times New Roman" w:hAnsi="Times New Roman" w:cs="Times New Roman"/>
          <w:color w:val="192736"/>
          <w:sz w:val="24"/>
          <w:szCs w:val="24"/>
        </w:rPr>
        <w:t>Як же Аврам почув, що його братанича взято в полон, озброїв своїх вправних слуг, що народилися в його домі, числом триста вісімнадцять, і погнався за тими аж до Дану Вночі він із слугами, окремими загонами, вдарив на них, розбив їх і гнався за ними аж до Хови, що на північ від Дамаску. Він відібрав усе майно, а й Лота, свого братанича, з його добром, і привів назад, також і жінок з людьми. Коли ж він, розбивши Кедорлаомера з царями, які були з ним, повертався назад, цар Содому вийшов йому назустріч у Шаве-долину, себто в Царську долину. А Мелхіседек, цар Салему, виніс хліб і вино — він був священик Бога Всевишнього — поблагословив його й мовив: Хай благословен буде Аврам Богом Всевишнім, що сотворив небо й землю. Благословен хай буде Бог Всевишній, що видав ворогів твоїх тобі в руки!</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(Бт. 14, 14-20)</w:t>
      </w:r>
    </w:p>
    <w:p w14:paraId="3FAE533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1DBBBA1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Чтець:</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 книги Второзаконня читання.</w:t>
      </w:r>
    </w:p>
    <w:p w14:paraId="45DE5B38"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7E5E57E5" w14:textId="77777777" w:rsidR="00461FA0" w:rsidRDefault="004C0AA0">
      <w:pPr>
        <w:pBdr>
          <w:top w:val="nil"/>
          <w:left w:val="nil"/>
          <w:bottom w:val="nil"/>
          <w:right w:val="nil"/>
          <w:between w:val="nil"/>
        </w:pBdr>
        <w:spacing w:after="120" w:line="240" w:lineRule="auto"/>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 xml:space="preserve">Чтець: </w:t>
      </w:r>
      <w:r>
        <w:rPr>
          <w:rFonts w:ascii="Times New Roman" w:eastAsia="Times New Roman" w:hAnsi="Times New Roman" w:cs="Times New Roman"/>
          <w:sz w:val="24"/>
          <w:szCs w:val="24"/>
        </w:rPr>
        <w:t xml:space="preserve">У ті дні сказав Мойсей до синів Ізраїля: Оце даю вам край у ваше посідання; йдіть і займіть землю, про яку клявся Господь батькам вашим, Авраамові, Ісаакові та Яковові, що оддасть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w:t>
      </w:r>
      <w:r>
        <w:rPr>
          <w:rFonts w:ascii="Times New Roman" w:eastAsia="Times New Roman" w:hAnsi="Times New Roman" w:cs="Times New Roman"/>
          <w:i/>
          <w:color w:val="FF0000"/>
          <w:sz w:val="24"/>
          <w:szCs w:val="24"/>
        </w:rPr>
        <w:t>(Втор. 1, 8-11, 15-17)</w:t>
      </w:r>
    </w:p>
    <w:p w14:paraId="045EE34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4741003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Чтець:</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 книги Второзаконня читання.</w:t>
      </w:r>
    </w:p>
    <w:p w14:paraId="23B2226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03DDF2BB" w14:textId="77777777" w:rsidR="00461FA0" w:rsidRDefault="004C0AA0">
      <w:pPr>
        <w:pBdr>
          <w:top w:val="nil"/>
          <w:left w:val="nil"/>
          <w:bottom w:val="nil"/>
          <w:right w:val="nil"/>
          <w:between w:val="nil"/>
        </w:pBdr>
        <w:spacing w:after="120" w:line="240" w:lineRule="auto"/>
        <w:rPr>
          <w:rFonts w:ascii="Times New Roman" w:eastAsia="Times New Roman" w:hAnsi="Times New Roman" w:cs="Times New Roman"/>
          <w:color w:val="192736"/>
          <w:sz w:val="24"/>
          <w:szCs w:val="24"/>
        </w:rPr>
      </w:pPr>
      <w:r>
        <w:rPr>
          <w:rFonts w:ascii="Times New Roman" w:eastAsia="Times New Roman" w:hAnsi="Times New Roman" w:cs="Times New Roman"/>
          <w:i/>
          <w:color w:val="FF0000"/>
          <w:sz w:val="24"/>
          <w:szCs w:val="24"/>
        </w:rPr>
        <w:t xml:space="preserve">Чтець: </w:t>
      </w:r>
      <w:r>
        <w:rPr>
          <w:rFonts w:ascii="Times New Roman" w:eastAsia="Times New Roman" w:hAnsi="Times New Roman" w:cs="Times New Roman"/>
          <w:color w:val="192736"/>
          <w:sz w:val="24"/>
          <w:szCs w:val="24"/>
        </w:rPr>
        <w:t>У ті дні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ваш,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Він твоя слава, він — Бог твій, який для тебе виконав ті великі і страшні речі, що їх ти бачив на власні очі.</w:t>
      </w:r>
      <w:r>
        <w:rPr>
          <w:rFonts w:ascii="Times New Roman" w:eastAsia="Times New Roman" w:hAnsi="Times New Roman" w:cs="Times New Roman"/>
          <w:i/>
          <w:color w:val="FF0000"/>
          <w:sz w:val="24"/>
          <w:szCs w:val="24"/>
        </w:rPr>
        <w:t xml:space="preserve"> (Втор. 10, 14-21)</w:t>
      </w:r>
    </w:p>
    <w:p w14:paraId="74B59D56" w14:textId="77777777" w:rsidR="00461FA0" w:rsidRDefault="00461FA0">
      <w:pPr>
        <w:spacing w:after="120" w:line="240" w:lineRule="auto"/>
        <w:jc w:val="both"/>
        <w:rPr>
          <w:rFonts w:ascii="Times New Roman" w:eastAsia="Times New Roman" w:hAnsi="Times New Roman" w:cs="Times New Roman"/>
          <w:sz w:val="24"/>
          <w:szCs w:val="24"/>
        </w:rPr>
      </w:pPr>
    </w:p>
    <w:p w14:paraId="7661EF4A"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Єктенія усильного благання</w:t>
      </w:r>
    </w:p>
    <w:p w14:paraId="2625DE4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Промовмо всі з усієї душі і з усієї мислі нашої, промовмо.</w:t>
      </w:r>
    </w:p>
    <w:p w14:paraId="15CBF42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4C631B4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111AE7E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503EA88F"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0ED55F87"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2ABE6EE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6B1318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36C56521"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4DC5641A"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289E0D5E"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273936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36EAE8D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6CF2E401"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D21F62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5AECC5FA" w14:textId="77777777" w:rsidR="00461FA0" w:rsidRDefault="00461FA0">
      <w:pPr>
        <w:spacing w:after="120" w:line="240" w:lineRule="auto"/>
        <w:jc w:val="both"/>
        <w:rPr>
          <w:rFonts w:ascii="Times New Roman" w:eastAsia="Times New Roman" w:hAnsi="Times New Roman" w:cs="Times New Roman"/>
          <w:sz w:val="24"/>
          <w:szCs w:val="24"/>
        </w:rPr>
      </w:pPr>
    </w:p>
    <w:p w14:paraId="4873EE2C"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Сподоби, Господи</w:t>
      </w:r>
    </w:p>
    <w:p w14:paraId="2284EC79"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Сподо́би, Го́споди, цього́ ве́чора* без гріха́ зберегти́ся нам.</w:t>
      </w:r>
    </w:p>
    <w:p w14:paraId="6070934E"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59CFFDC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бу́де, Го́споди, ми́лість Твоя́ на нас,* бо ми наді́ємось на Те́бе.</w:t>
      </w:r>
    </w:p>
    <w:p w14:paraId="1B47074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навчи́ мене́ устано́в Твої́х.</w:t>
      </w:r>
    </w:p>
    <w:p w14:paraId="0EEF9FD7"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Влади́ко,* врозуми́ мене́ устано́вами Твої́ми.</w:t>
      </w:r>
    </w:p>
    <w:p w14:paraId="19D3BB8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Святи́й,* просвіти́ мене́ устано́вами Твої́ми.</w:t>
      </w:r>
    </w:p>
    <w:p w14:paraId="6ACEA56D"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ми́лість Твоя́ пові́ки,* не покида́й ді́ло рук Твої́х.</w:t>
      </w:r>
    </w:p>
    <w:p w14:paraId="14AD2FF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Тобі́ нале́жить хвала́,* Тобі́ нале́жить пі́сня.</w:t>
      </w:r>
    </w:p>
    <w:p w14:paraId="53153FBD"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Тобі́ нале́жить сла́ва:* Отцю́ і Си́ну, і Свято́му Ду́хові,</w:t>
      </w:r>
    </w:p>
    <w:p w14:paraId="713B13E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 ни́ні і повсякча́с,* і на ві́ки вікі́в. Амі́нь.</w:t>
      </w:r>
    </w:p>
    <w:p w14:paraId="02780B8C" w14:textId="77777777" w:rsidR="00461FA0" w:rsidRDefault="00461FA0">
      <w:pPr>
        <w:spacing w:after="120" w:line="240" w:lineRule="auto"/>
        <w:jc w:val="both"/>
        <w:rPr>
          <w:rFonts w:ascii="Times New Roman" w:eastAsia="Times New Roman" w:hAnsi="Times New Roman" w:cs="Times New Roman"/>
          <w:sz w:val="24"/>
          <w:szCs w:val="24"/>
        </w:rPr>
      </w:pPr>
    </w:p>
    <w:p w14:paraId="525F9FFF"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Прохальна єктенія</w:t>
      </w:r>
    </w:p>
    <w:p w14:paraId="3989E4F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Сповнім вечірню молитву нашу Господеві.</w:t>
      </w:r>
    </w:p>
    <w:p w14:paraId="7A2099D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4FBB827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6789A8B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271B1E6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5669EA52"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384F3FA1"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5348D64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2C517D5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Прощення й відпущення гріхів, і прогрішень наших у Господа просім.</w:t>
      </w:r>
    </w:p>
    <w:p w14:paraId="4D42761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09B9BB2F"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354EB797"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27E5FA91"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Останок життя нашого в мирі й покаянні завершити у Господа просім.</w:t>
      </w:r>
    </w:p>
    <w:p w14:paraId="3CCA56EE"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3975C287"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5B47541"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27033201"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0A21FB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26A770A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9A2B0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3570D23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443DE77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Мир всім.</w:t>
      </w:r>
    </w:p>
    <w:p w14:paraId="15E6ABB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І духові твоєму.</w:t>
      </w:r>
    </w:p>
    <w:p w14:paraId="4D561DE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Голови ваші перед Господом схиліть.</w:t>
      </w:r>
    </w:p>
    <w:p w14:paraId="7BC667B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0585727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 читає молитву:</w:t>
      </w:r>
      <w:r>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6B84B4F7"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5D1F45F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13CCE83C" w14:textId="77777777" w:rsidR="00461FA0" w:rsidRDefault="00461FA0">
      <w:pPr>
        <w:spacing w:after="120" w:line="240" w:lineRule="auto"/>
        <w:rPr>
          <w:rFonts w:ascii="Times New Roman" w:eastAsia="Times New Roman" w:hAnsi="Times New Roman" w:cs="Times New Roman"/>
          <w:i/>
          <w:sz w:val="24"/>
          <w:szCs w:val="24"/>
        </w:rPr>
      </w:pPr>
    </w:p>
    <w:p w14:paraId="36F5F9CC" w14:textId="77777777" w:rsidR="00461FA0" w:rsidRDefault="004C0AA0">
      <w:pPr>
        <w:pStyle w:val="Heading2"/>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Стихири на стиховні</w:t>
      </w:r>
    </w:p>
    <w:p w14:paraId="157CE33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4):</w:t>
      </w:r>
      <w:r>
        <w:rPr>
          <w:rFonts w:ascii="Times New Roman" w:eastAsia="Times New Roman" w:hAnsi="Times New Roman" w:cs="Times New Roman"/>
          <w:sz w:val="24"/>
          <w:szCs w:val="24"/>
        </w:rPr>
        <w:t xml:space="preserve"> Го́споди, Ти ви́йшов на хрест,* пра́дідне на́ше прокля́ття усу́нув* і, вступи́вши в ад, Ти ви́зволив дові́чних в’я́знів,* даючи́ лю́дському ро́дові нетлі́нність.* Тож, прославля́ючи Тебе́ за це,* сла́вимо Твоє́ життєда́йне і спасе́нне воскресі́ння.</w:t>
      </w:r>
    </w:p>
    <w:p w14:paraId="7324D811"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Госпо́дь царю́є,* у ве́лич Він зодягну́вся.</w:t>
      </w:r>
      <w:r>
        <w:rPr>
          <w:rFonts w:ascii="Times New Roman" w:eastAsia="Times New Roman" w:hAnsi="Times New Roman" w:cs="Times New Roman"/>
          <w:i/>
          <w:color w:val="FF0000"/>
          <w:sz w:val="24"/>
          <w:szCs w:val="24"/>
        </w:rPr>
        <w:t xml:space="preserve"> (Пс. 92,1)</w:t>
      </w:r>
    </w:p>
    <w:p w14:paraId="6781FB62"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Бу́вши пові́шеним на де́реві,* Ти, єди́ний Си́льний, сколихну́в усі́ творі́ння;* покла́дений у гро́бі, Ти воскреси́в тих, що в гроба́х,* даючи́ лю́дському ро́дові нетлі́нність.* Тому́, співа́ючи, сла́вимо* Твоє́ на тре́тій день воскресі́ння.</w:t>
      </w:r>
    </w:p>
    <w:p w14:paraId="0095DE82"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Бо Він утверди́в вселе́нну,* і вона́ не захита́ється.</w:t>
      </w:r>
      <w:r>
        <w:rPr>
          <w:rFonts w:ascii="Times New Roman" w:eastAsia="Times New Roman" w:hAnsi="Times New Roman" w:cs="Times New Roman"/>
          <w:i/>
          <w:color w:val="FF0000"/>
          <w:sz w:val="24"/>
          <w:szCs w:val="24"/>
        </w:rPr>
        <w:t xml:space="preserve"> (Пс. 92,1)</w:t>
      </w:r>
    </w:p>
    <w:p w14:paraId="1085D70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Лю́ди беззако́нні, Хри́сте,* ви́давши Тебе́ Пила́тові, засуди́ли на розп’я́ття* і ста́ли невдя́чними супро́ти Доброчи́нця.* Але́ Ти доброві́льно ви́терпів похова́ння* і тре́тього дня Своє́ю си́лою воскре́с, як Бог,* даючи́ нам ві́чне життя́ і вели́ку ми́лість.</w:t>
      </w:r>
    </w:p>
    <w:p w14:paraId="7996EB0D"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До́мові Твоє́му, Го́споди,* нале́жить свя́тість на до́вгі лі́та.</w:t>
      </w:r>
      <w:r>
        <w:rPr>
          <w:rFonts w:ascii="Times New Roman" w:eastAsia="Times New Roman" w:hAnsi="Times New Roman" w:cs="Times New Roman"/>
          <w:i/>
          <w:color w:val="FF0000"/>
          <w:sz w:val="24"/>
          <w:szCs w:val="24"/>
        </w:rPr>
        <w:t xml:space="preserve"> (Пс. 92,5)</w:t>
      </w:r>
    </w:p>
    <w:p w14:paraId="2DC4505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Прибу́вши до Твого́ гро́бу,* жінки́ шука́ли Тебе́ зі сльоза́ми;* не знайшо́вши ж, рида́ли і пла́кали, промовля́ючи:* Го́ре нам, Спа́се наш і Ца́рю всіх!* Як же ж то Тебе́ укра́дено?* Яке́ то мі́сце хова́є Твоє́ життєда́йне ті́ло?* А́нгел же мо́вив до них:* Не пла́чте, ка́же, але́ йді́ть і пропові́дуйте, що Госпо́дь воскре́с!* Він бо дає́ нам ра́дість, як єди́ний і добросе́рдий.</w:t>
      </w:r>
    </w:p>
    <w:p w14:paraId="5F49F59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w:t>
      </w:r>
      <w:r>
        <w:rPr>
          <w:rFonts w:ascii="Times New Roman" w:eastAsia="Times New Roman" w:hAnsi="Times New Roman" w:cs="Times New Roman"/>
          <w:sz w:val="24"/>
          <w:szCs w:val="24"/>
        </w:rPr>
        <w:t>Вшановуючи сьогодні річницю православних зборів* у світлому місті Нікеї,* вірно вшановуємо богоносних Отців,* що зібралися з усієї вселенної.* Вони бо побожно й мудро відкинули безбожну науку єхидного Арія* і соборно прогнали його з Католицької Церкви,* навчаючи всіх у Символі віри,* – виклавши його докладно й правовірно,* – ясно визнавати одноістотного й споконвічного Сина Божого.* Тому й ми, йдучи за їхнім божественним навчанням,* з несхитною вірою служимо з Отцем Синові і Всесвятому Духові* в одності Божества, Тройці єдиносущній.</w:t>
      </w:r>
    </w:p>
    <w:p w14:paraId="335F643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Згля́нься на молі́ння твої́х слуг, Всенепоро́чна,* усми́рюючи на́пасті, які́ нас пригніта́ють,* визволя́ючи нас від уся́кої недо́лі,* бо в тобі́ ма́ємо ми міцну́ й непохи́тну охоро́ну* і здобули́ на́ше засту́пництво.* Тож неха́й не засоро́мимось, Влади́чице, в на́шім до те́бе зве́рненні,* але́ поспіши́сь на на́ше молі́ння,* бо ми з ві́рою кли́чемо до те́бе:* Ра́дуйся, Влади́чице, всіх допомо́го,* ра́досте і покро́ве та й спасі́ння душ на́ших!</w:t>
      </w:r>
    </w:p>
    <w:p w14:paraId="6D9575D0" w14:textId="77777777" w:rsidR="00461FA0" w:rsidRDefault="00461FA0">
      <w:pPr>
        <w:spacing w:after="120" w:line="240" w:lineRule="auto"/>
        <w:jc w:val="both"/>
        <w:rPr>
          <w:rFonts w:ascii="Times New Roman" w:eastAsia="Times New Roman" w:hAnsi="Times New Roman" w:cs="Times New Roman"/>
          <w:sz w:val="24"/>
          <w:szCs w:val="24"/>
        </w:rPr>
      </w:pPr>
    </w:p>
    <w:p w14:paraId="19D59DDB"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Пісня Симеона</w:t>
      </w:r>
    </w:p>
    <w:p w14:paraId="3315A69D"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Ни́ні відпуска́єш слугу́ Твого́, Влади́ко,* за Твої́м сло́вом у ми́рі.</w:t>
      </w:r>
    </w:p>
    <w:p w14:paraId="60A5968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 поба́чили о́чі мої́* спасі́ння Твоє́;</w:t>
      </w:r>
    </w:p>
    <w:p w14:paraId="4B8C6314"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Що приготува́в Ти* пе́ред усіма́ наро́дами;</w:t>
      </w:r>
    </w:p>
    <w:p w14:paraId="63C1CC4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Сві́тло на просві́ту пога́нам,* і сла́ву лю́ду Твого́, Ізра́їля.</w:t>
      </w:r>
    </w:p>
    <w:p w14:paraId="1CC6D414"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color w:val="FF0000"/>
          <w:sz w:val="24"/>
          <w:szCs w:val="24"/>
        </w:rPr>
        <w:t>(3 р.)</w:t>
      </w:r>
    </w:p>
    <w:p w14:paraId="12C2C8A7"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59869C9"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31F29E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p>
    <w:p w14:paraId="6D981DC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FBB0300"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46F21B1"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66C658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377FF144"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Тропарі</w:t>
      </w:r>
    </w:p>
    <w:p w14:paraId="4257960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(г. 4): </w:t>
      </w:r>
      <w:r>
        <w:rPr>
          <w:rFonts w:ascii="Times New Roman" w:eastAsia="Times New Roman" w:hAnsi="Times New Roman" w:cs="Times New Roman"/>
          <w:sz w:val="24"/>
          <w:szCs w:val="24"/>
        </w:rPr>
        <w:t>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w:t>
      </w:r>
    </w:p>
    <w:p w14:paraId="352403C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w:t>
      </w:r>
      <w:r>
        <w:rPr>
          <w:rFonts w:ascii="Times New Roman" w:eastAsia="Times New Roman" w:hAnsi="Times New Roman" w:cs="Times New Roman"/>
          <w:i/>
          <w:color w:val="FF0000"/>
          <w:sz w:val="24"/>
          <w:szCs w:val="24"/>
        </w:rPr>
        <w:t>(г. 8):</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333333"/>
          <w:sz w:val="24"/>
          <w:szCs w:val="24"/>
        </w:rPr>
        <w:t>Препросла́влений Ти, Хри́сте Бо́же наш,* світи́ла на землі́ – отці́в на́ших – осну́вав Ти* і ни́ми до і́стинної ві́ри всіх нас напра́вив Ти.* Багатомилосе́рдний, сла́ва Тобі́.</w:t>
      </w:r>
    </w:p>
    <w:p w14:paraId="41B0E233" w14:textId="77777777" w:rsidR="00461FA0" w:rsidRDefault="004C0AA0">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39E28543" w14:textId="77777777" w:rsidR="00461FA0" w:rsidRDefault="00461FA0">
      <w:pPr>
        <w:spacing w:after="120" w:line="240" w:lineRule="auto"/>
        <w:jc w:val="both"/>
        <w:rPr>
          <w:rFonts w:ascii="Times New Roman" w:eastAsia="Times New Roman" w:hAnsi="Times New Roman" w:cs="Times New Roman"/>
          <w:sz w:val="24"/>
          <w:szCs w:val="24"/>
        </w:rPr>
      </w:pPr>
    </w:p>
    <w:p w14:paraId="421F20CC" w14:textId="77777777" w:rsidR="00461FA0" w:rsidRDefault="004C0AA0">
      <w:pPr>
        <w:pStyle w:val="Heading2"/>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Великий відпуст</w:t>
      </w:r>
    </w:p>
    <w:p w14:paraId="3F3A1A8F"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w:t>
      </w:r>
    </w:p>
    <w:p w14:paraId="3319C1B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Благослови́.</w:t>
      </w:r>
    </w:p>
    <w:p w14:paraId="7E29FE5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2C0F66E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 Утверди́, Бо́же, святу́ правосла́вну ві́ру на ві́ки вікі́в.</w:t>
      </w:r>
    </w:p>
    <w:p w14:paraId="65EAE21D"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Пресвята́ Богоро́дице, спаси́ нас.</w:t>
      </w:r>
    </w:p>
    <w:p w14:paraId="7EF14F9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A876AFD"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Сла́ва Тобі́, Хри́сте Бо́же, упова́ння на́ше, сла́ва Тобі́!</w:t>
      </w:r>
    </w:p>
    <w:p w14:paraId="08202DA0"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sz w:val="24"/>
          <w:szCs w:val="24"/>
        </w:rPr>
        <w:t xml:space="preserve"> Благослови́.</w:t>
      </w:r>
    </w:p>
    <w:p w14:paraId="55831210"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eastAsia="Times New Roman" w:hAnsi="Times New Roman" w:cs="Times New Roman"/>
          <w:i/>
          <w:color w:val="FF0000"/>
          <w:sz w:val="24"/>
          <w:szCs w:val="24"/>
        </w:rPr>
        <w:t>якого є храм</w:t>
      </w:r>
      <w:r>
        <w:rPr>
          <w:rFonts w:ascii="Times New Roman" w:eastAsia="Times New Roman" w:hAnsi="Times New Roman" w:cs="Times New Roman"/>
          <w:sz w:val="24"/>
          <w:szCs w:val="24"/>
        </w:rPr>
        <w:t>, святих отців шести Вселенських соборів, і святого архангела Гавриїла, що його собору пам'ять сьогодні звершуємо, преподобного отця нашого Стефана Савваїта, святого отця нашого Юліана, єпископа Кеноманійського, і всіх святих - помилує і спасе нас як благий і людинолюбний.</w:t>
      </w:r>
    </w:p>
    <w:p w14:paraId="2058DFD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0C8FB710"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Після Вечірні</w:t>
      </w:r>
    </w:p>
    <w:p w14:paraId="006E9BA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6):</w:t>
      </w:r>
      <w:r>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2E555FE2"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hAnsi="Times New Roman"/>
          <w:sz w:val="24"/>
        </w:rPr>
        <w:br w:type="page"/>
      </w:r>
    </w:p>
    <w:p w14:paraId="1C4C2644" w14:textId="77777777" w:rsidR="00461FA0" w:rsidRDefault="004C0AA0">
      <w:pPr>
        <w:pStyle w:val="Heading1"/>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УТРЕНЯ</w:t>
      </w:r>
    </w:p>
    <w:p w14:paraId="3064B06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21D0D36D"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Амі́нь.</w:t>
      </w:r>
    </w:p>
    <w:p w14:paraId="634BB08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Сла́ва во ви́шніх Бо́гу, і на землі́ мир,* в лю́дях благоволі́ння. </w:t>
      </w:r>
      <w:r>
        <w:rPr>
          <w:rFonts w:ascii="Times New Roman" w:eastAsia="Times New Roman" w:hAnsi="Times New Roman" w:cs="Times New Roman"/>
          <w:i/>
          <w:color w:val="FF0000"/>
          <w:sz w:val="24"/>
          <w:szCs w:val="24"/>
        </w:rPr>
        <w:t>(3 р.)</w:t>
      </w:r>
    </w:p>
    <w:p w14:paraId="69C149B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Го́споди, гу́би мої́ відкри́й,* і уста́ мої́ сповістя́ть хвалу́ Твою́. </w:t>
      </w:r>
      <w:r>
        <w:rPr>
          <w:rFonts w:ascii="Times New Roman" w:eastAsia="Times New Roman" w:hAnsi="Times New Roman" w:cs="Times New Roman"/>
          <w:i/>
          <w:color w:val="FF0000"/>
          <w:sz w:val="24"/>
          <w:szCs w:val="24"/>
        </w:rPr>
        <w:t>(2 р.)</w:t>
      </w:r>
    </w:p>
    <w:p w14:paraId="3736831F" w14:textId="77777777" w:rsidR="00461FA0" w:rsidRDefault="004C0AA0">
      <w:pPr>
        <w:pStyle w:val="Heading2"/>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Шестипсалм'я</w:t>
      </w:r>
    </w:p>
    <w:p w14:paraId="4150FD3A" w14:textId="77777777" w:rsidR="00461FA0" w:rsidRDefault="004C0AA0">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3 </w:t>
      </w:r>
      <w:r>
        <w:rPr>
          <w:rFonts w:ascii="Times New Roman" w:eastAsia="Times New Roman" w:hAnsi="Times New Roman" w:cs="Times New Roman"/>
          <w:i/>
          <w:color w:val="FF0000"/>
          <w:sz w:val="24"/>
          <w:szCs w:val="24"/>
        </w:rPr>
        <w:t>(У понеділок)</w:t>
      </w:r>
    </w:p>
    <w:p w14:paraId="5B0F600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як багато моїх ворогів,* багато їх повстало проти мене.</w:t>
      </w:r>
    </w:p>
    <w:p w14:paraId="77E4C59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Багато тих, що мені кажуть:* «Нема йому спасіння в Бозі».</w:t>
      </w:r>
    </w:p>
    <w:p w14:paraId="1E7CF6C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3B14816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голосно візвав до Господа,* і він вислухав мене з гори святої своєї.</w:t>
      </w:r>
    </w:p>
    <w:p w14:paraId="1CB5BE2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ліг собі й заснув, і пробудився,* бо Господь мене зберігає.</w:t>
      </w:r>
    </w:p>
    <w:p w14:paraId="034C1D8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не боюся безлічі людей,* що навколо мене обсіли.</w:t>
      </w:r>
    </w:p>
    <w:p w14:paraId="1A14C11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93F95E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Господа спасіння,* і на твій народ – благословення твоє.</w:t>
      </w:r>
    </w:p>
    <w:p w14:paraId="0766788B" w14:textId="77777777" w:rsidR="00461FA0" w:rsidRDefault="004C0AA0">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37 </w:t>
      </w:r>
      <w:r>
        <w:rPr>
          <w:rFonts w:ascii="Times New Roman" w:eastAsia="Times New Roman" w:hAnsi="Times New Roman" w:cs="Times New Roman"/>
          <w:i/>
          <w:color w:val="FF0000"/>
          <w:sz w:val="24"/>
          <w:szCs w:val="24"/>
        </w:rPr>
        <w:t>(У вівторок)</w:t>
      </w:r>
    </w:p>
    <w:p w14:paraId="012B13C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6CA1DA3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твої стріли мене прошили,* і рука твоя спустилася на мене.</w:t>
      </w:r>
    </w:p>
    <w:p w14:paraId="183D103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79A35DF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0B5822E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Смердять, загнивши, мої рани,* задля мого нерозуму.</w:t>
      </w:r>
    </w:p>
    <w:p w14:paraId="4F40841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Принижений, зігнувсь я вельми,* повсякденно сумний ходжу я.</w:t>
      </w:r>
    </w:p>
    <w:p w14:paraId="79181D5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нутро моє повне жару,* і здорового нема нічого на моїм тілі.</w:t>
      </w:r>
    </w:p>
    <w:p w14:paraId="2D2AEBF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Зомлів я, розбитий понад міру,* і скиглю від стогону серця мого.</w:t>
      </w:r>
    </w:p>
    <w:p w14:paraId="62AB870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6968BE2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72540CD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1D7CE40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B43BCD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немов глухий, не чую,* і як німий, що уст своїх не відкриває.</w:t>
      </w:r>
    </w:p>
    <w:p w14:paraId="50AFC8E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став, немов людина, що не чує,* в устах якої одвіту немає.</w:t>
      </w:r>
    </w:p>
    <w:p w14:paraId="02BB7FD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тебе бо, о Господи, я уповаю,* ти вислухаєш мене, Господи, мій Боже.</w:t>
      </w:r>
    </w:p>
    <w:p w14:paraId="6E23415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598EFE0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бо ось-ось уже маю впасти,* і біль мій передо мною завжди.</w:t>
      </w:r>
    </w:p>
    <w:p w14:paraId="5DB4255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бо провину мою визнаю,* і гріхом моїм журюся.</w:t>
      </w:r>
    </w:p>
    <w:p w14:paraId="6309496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7652DE18"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ті, що злом оддячують за добро,* вони проти мене, бо я про добро дбаю.</w:t>
      </w:r>
    </w:p>
    <w:p w14:paraId="641F367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покидай мене, о Господи,* не віддаляйся від мене, мій Боже.</w:t>
      </w:r>
    </w:p>
    <w:p w14:paraId="1C78E42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Поспіши мені на допомогу,* Господи, моє спасіння.</w:t>
      </w:r>
    </w:p>
    <w:p w14:paraId="64D63244" w14:textId="77777777" w:rsidR="00461FA0" w:rsidRDefault="004C0AA0">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62 </w:t>
      </w:r>
      <w:r>
        <w:rPr>
          <w:rFonts w:ascii="Times New Roman" w:eastAsia="Times New Roman" w:hAnsi="Times New Roman" w:cs="Times New Roman"/>
          <w:i/>
          <w:color w:val="FF0000"/>
          <w:sz w:val="24"/>
          <w:szCs w:val="24"/>
        </w:rPr>
        <w:t>(У середу)</w:t>
      </w:r>
    </w:p>
    <w:p w14:paraId="0853431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Боже, ти Бог мій!* Тебе шукаю пильно.</w:t>
      </w:r>
    </w:p>
    <w:p w14:paraId="7D41311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4904ABC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Отак і я у святині тебе виглядаю:* побачити силу твою й твою славу.</w:t>
      </w:r>
    </w:p>
    <w:p w14:paraId="533FA1B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твоя милість ліпша від життя,* уста мої славитимуть тебе.</w:t>
      </w:r>
    </w:p>
    <w:p w14:paraId="4B2C36A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7A38CB6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6FE107F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26FC444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ти прийшов мені на допомогу,* і в тіні крил твоїх я ликуватиму.</w:t>
      </w:r>
    </w:p>
    <w:p w14:paraId="36D37F9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моя до тебе лине,* мене підтримує твоя правиця.</w:t>
      </w:r>
    </w:p>
    <w:p w14:paraId="6AD318C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Ті ж, які чигають на мою душу,* зійдуть у безодні підземні.</w:t>
      </w:r>
    </w:p>
    <w:p w14:paraId="3F6B52D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Їх віддадуть мечеві на поталу,* вони шакалів здобиччю стануть.</w:t>
      </w:r>
    </w:p>
    <w:p w14:paraId="1356621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73FCFD17" w14:textId="77777777" w:rsidR="00461FA0" w:rsidRDefault="00461FA0">
      <w:pPr>
        <w:spacing w:after="120" w:line="240" w:lineRule="auto"/>
        <w:jc w:val="both"/>
        <w:rPr>
          <w:rFonts w:ascii="Times New Roman" w:eastAsia="Times New Roman" w:hAnsi="Times New Roman" w:cs="Times New Roman"/>
          <w:sz w:val="24"/>
          <w:szCs w:val="24"/>
        </w:rPr>
      </w:pPr>
    </w:p>
    <w:p w14:paraId="4B86502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ABE625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p>
    <w:p w14:paraId="74D003A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p>
    <w:p w14:paraId="6B28889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D0DC761" w14:textId="77777777" w:rsidR="00461FA0" w:rsidRDefault="00461FA0">
      <w:pPr>
        <w:spacing w:after="120" w:line="240" w:lineRule="auto"/>
        <w:jc w:val="both"/>
        <w:rPr>
          <w:rFonts w:ascii="Times New Roman" w:eastAsia="Times New Roman" w:hAnsi="Times New Roman" w:cs="Times New Roman"/>
          <w:sz w:val="24"/>
          <w:szCs w:val="24"/>
        </w:rPr>
      </w:pPr>
    </w:p>
    <w:p w14:paraId="64A68DB5" w14:textId="77777777" w:rsidR="00461FA0" w:rsidRDefault="004C0AA0">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87 </w:t>
      </w:r>
      <w:r>
        <w:rPr>
          <w:rFonts w:ascii="Times New Roman" w:eastAsia="Times New Roman" w:hAnsi="Times New Roman" w:cs="Times New Roman"/>
          <w:i/>
          <w:color w:val="FF0000"/>
          <w:sz w:val="24"/>
          <w:szCs w:val="24"/>
        </w:rPr>
        <w:t>(У четвер)</w:t>
      </w:r>
    </w:p>
    <w:p w14:paraId="64973EC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19514DD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5F22EA6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бо моя наситилася горем,* і життя моє наблизилося до шеолу.</w:t>
      </w:r>
    </w:p>
    <w:p w14:paraId="5987099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2C88E5F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1AEA057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Поклав ти мене в глибоку яму,* у темряву та безодню.</w:t>
      </w:r>
    </w:p>
    <w:p w14:paraId="1EE0D24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Тяжить на мені твій гнів,* і всіма хвилями твоїми гнітиш мене.</w:t>
      </w:r>
    </w:p>
    <w:p w14:paraId="31EF565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45D0271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5D777A6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Хіба для мертвих робиш чуда?* Хіба то тіні встануть, щоб тебе хвалити?</w:t>
      </w:r>
    </w:p>
    <w:p w14:paraId="4B9EFF2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2DB0720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Хіба чуда твої в темряві будуть відомі,* і твоя ласка в землі забуття?</w:t>
      </w:r>
    </w:p>
    <w:p w14:paraId="6513937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3B0C3D8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Чому, Господи, відкинув ти мою душу,* чому ховаєш своє обличчя від мене?</w:t>
      </w:r>
    </w:p>
    <w:p w14:paraId="5FA137F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46ECC2F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Твій палкий гнів пронісся наді мною,* твої страхіття мене погубили.</w:t>
      </w:r>
    </w:p>
    <w:p w14:paraId="04014FF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Увесь час вони оточують мене, мов води,* усі разом мене обступили.</w:t>
      </w:r>
    </w:p>
    <w:p w14:paraId="416540F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647B4C0E" w14:textId="77777777" w:rsidR="00461FA0" w:rsidRDefault="004C0AA0">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102 </w:t>
      </w:r>
      <w:r>
        <w:rPr>
          <w:rFonts w:ascii="Times New Roman" w:eastAsia="Times New Roman" w:hAnsi="Times New Roman" w:cs="Times New Roman"/>
          <w:i/>
          <w:color w:val="FF0000"/>
          <w:sz w:val="24"/>
          <w:szCs w:val="24"/>
        </w:rPr>
        <w:t>(У п'ятницю)</w:t>
      </w:r>
    </w:p>
    <w:p w14:paraId="6921919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47DC671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6D6CA20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прощає всі твої провини,* зціляє всі твої недуги.</w:t>
      </w:r>
    </w:p>
    <w:p w14:paraId="7B90758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визволяє життя твоє від ями,* вінчає тебе ласкою і милосердям.</w:t>
      </w:r>
    </w:p>
    <w:p w14:paraId="6FF9A278"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56DABB1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творить правосуддя,* і суд усім прибитим.</w:t>
      </w:r>
    </w:p>
    <w:p w14:paraId="204972E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показав Мойсеєві свої дороги,* синам Ізраїля діла свої.</w:t>
      </w:r>
    </w:p>
    <w:p w14:paraId="3CC9A4D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Милосердний Господь і добрий,* повільний до гніву й вельми милостивий.</w:t>
      </w:r>
    </w:p>
    <w:p w14:paraId="1EC5AA4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буде вічно він обурюватися,* і не буде гніватись повіки.</w:t>
      </w:r>
    </w:p>
    <w:p w14:paraId="2022BF1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70097F8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376EB51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далеко схід від заходу,* так віддалив він від нас злочинства наші.</w:t>
      </w:r>
    </w:p>
    <w:p w14:paraId="2D25F2D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23E1365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знає з чого ми зліплені,* він пам'ятає, що ми порох.</w:t>
      </w:r>
    </w:p>
    <w:p w14:paraId="11EF399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Чоловік бо – дні його, немов билина,* квітне, і мов квітка в полі.</w:t>
      </w:r>
    </w:p>
    <w:p w14:paraId="2182463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1DCC10A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Милість же Господня від віку й до віку* над тими, що його бояться.</w:t>
      </w:r>
    </w:p>
    <w:p w14:paraId="38A6E53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75B4BBC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на небі утвердив престол свій,* і царство його всім володіє.</w:t>
      </w:r>
    </w:p>
    <w:p w14:paraId="3193EB9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2C1480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1BF54EB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2CDAC82F" w14:textId="77777777" w:rsidR="00461FA0" w:rsidRDefault="004C0AA0">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142 </w:t>
      </w:r>
      <w:r>
        <w:rPr>
          <w:rFonts w:ascii="Times New Roman" w:eastAsia="Times New Roman" w:hAnsi="Times New Roman" w:cs="Times New Roman"/>
          <w:i/>
          <w:color w:val="FF0000"/>
          <w:sz w:val="24"/>
          <w:szCs w:val="24"/>
        </w:rPr>
        <w:t>(У суботу й неділю)</w:t>
      </w:r>
    </w:p>
    <w:p w14:paraId="603E81E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590A31B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772124A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4D88BE5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Дух мій тривожиться в мені* і серце моє жахається в мені всередині.</w:t>
      </w:r>
    </w:p>
    <w:p w14:paraId="11FBD49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516B64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 тебе простягаю мої руки;* моя душа, мов спрагла земля, тебе жадає.</w:t>
      </w:r>
    </w:p>
    <w:p w14:paraId="535AFE48"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4D9F71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8E9B6A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Спаси мене, Господи, від ворогів моїх* – бо до тебе прибігаю.</w:t>
      </w:r>
    </w:p>
    <w:p w14:paraId="5911EBF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1F95D91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52B52A7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0B2A96B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7BE46D2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p>
    <w:p w14:paraId="053D45DF" w14:textId="77777777" w:rsidR="00461FA0" w:rsidRDefault="00461FA0">
      <w:pPr>
        <w:spacing w:after="120" w:line="240" w:lineRule="auto"/>
        <w:jc w:val="both"/>
        <w:rPr>
          <w:rFonts w:ascii="Times New Roman" w:eastAsia="Times New Roman" w:hAnsi="Times New Roman" w:cs="Times New Roman"/>
          <w:sz w:val="24"/>
          <w:szCs w:val="24"/>
        </w:rPr>
      </w:pPr>
    </w:p>
    <w:p w14:paraId="1AAE2C7E"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Утренні молитви</w:t>
      </w:r>
    </w:p>
    <w:p w14:paraId="26EDA54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Під час рецитування псалмів, священник читає потиху перед св. дверми оці молитви:</w:t>
      </w:r>
    </w:p>
    <w:p w14:paraId="05E9936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1. </w:t>
      </w:r>
      <w:r>
        <w:rPr>
          <w:rFonts w:ascii="Times New Roman" w:eastAsia="Times New Roman" w:hAnsi="Times New Roman" w:cs="Times New Roman"/>
          <w:sz w:val="24"/>
          <w:szCs w:val="24"/>
        </w:rPr>
        <w:t xml:space="preserve">Благодаримо </w:t>
      </w:r>
      <w:r>
        <w:rPr>
          <w:rFonts w:ascii="Times New Roman" w:eastAsia="Times New Roman" w:hAnsi="Times New Roman" w:cs="Times New Roman"/>
          <w:color w:val="000000"/>
          <w:sz w:val="24"/>
          <w:szCs w:val="24"/>
        </w:rPr>
        <w:t>Т</w:t>
      </w:r>
      <w:r>
        <w:rPr>
          <w:rFonts w:ascii="Times New Roman" w:eastAsia="Times New Roman" w:hAnsi="Times New Roman" w:cs="Times New Roman"/>
          <w:sz w:val="24"/>
          <w:szCs w:val="24"/>
        </w:rPr>
        <w:t>е</w:t>
      </w:r>
      <w:r>
        <w:rPr>
          <w:rFonts w:ascii="Times New Roman" w:eastAsia="Times New Roman" w:hAnsi="Times New Roman" w:cs="Times New Roman"/>
          <w:color w:val="000000"/>
          <w:sz w:val="24"/>
          <w:szCs w:val="24"/>
        </w:rPr>
        <w:t>б</w:t>
      </w:r>
      <w:r>
        <w:rPr>
          <w:rFonts w:ascii="Times New Roman" w:eastAsia="Times New Roman" w:hAnsi="Times New Roman" w:cs="Times New Roman"/>
          <w:sz w:val="24"/>
          <w:szCs w:val="24"/>
        </w:rPr>
        <w:t>е</w:t>
      </w:r>
      <w:r>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6CC848E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2. </w:t>
      </w:r>
      <w:r>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AA2B7F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3.</w:t>
      </w:r>
      <w:r>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F79438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4.</w:t>
      </w:r>
      <w:r>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eastAsia="Times New Roman" w:hAnsi="Times New Roman" w:cs="Times New Roman"/>
          <w:sz w:val="24"/>
          <w:szCs w:val="24"/>
        </w:rPr>
        <w:t xml:space="preserve">благодаримо </w:t>
      </w:r>
      <w:r>
        <w:rPr>
          <w:rFonts w:ascii="Times New Roman" w:eastAsia="Times New Roman" w:hAnsi="Times New Roman" w:cs="Times New Roman"/>
          <w:color w:val="000000"/>
          <w:sz w:val="24"/>
          <w:szCs w:val="24"/>
        </w:rPr>
        <w:t>Т</w:t>
      </w:r>
      <w:r>
        <w:rPr>
          <w:rFonts w:ascii="Times New Roman" w:eastAsia="Times New Roman" w:hAnsi="Times New Roman" w:cs="Times New Roman"/>
          <w:sz w:val="24"/>
          <w:szCs w:val="24"/>
        </w:rPr>
        <w:t>ебе</w:t>
      </w:r>
      <w:r>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eastAsia="Times New Roman" w:hAnsi="Times New Roman" w:cs="Times New Roman"/>
          <w:sz w:val="24"/>
          <w:szCs w:val="24"/>
        </w:rPr>
        <w:t>благ</w:t>
      </w:r>
      <w:r>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5A21152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5.</w:t>
      </w:r>
      <w:r>
        <w:rPr>
          <w:rFonts w:ascii="Times New Roman" w:eastAsia="Times New Roman" w:hAnsi="Times New Roman" w:cs="Times New Roman"/>
          <w:color w:val="000000"/>
          <w:sz w:val="24"/>
          <w:szCs w:val="24"/>
        </w:rPr>
        <w:t xml:space="preserve"> Скарб</w:t>
      </w:r>
      <w:r>
        <w:rPr>
          <w:rFonts w:ascii="Times New Roman" w:eastAsia="Times New Roman" w:hAnsi="Times New Roman" w:cs="Times New Roman"/>
          <w:sz w:val="24"/>
          <w:szCs w:val="24"/>
        </w:rPr>
        <w:t>нице</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благ</w:t>
      </w:r>
      <w:r>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42350AA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6. </w:t>
      </w:r>
      <w:r>
        <w:rPr>
          <w:rFonts w:ascii="Times New Roman" w:eastAsia="Times New Roman" w:hAnsi="Times New Roman" w:cs="Times New Roman"/>
          <w:sz w:val="24"/>
          <w:szCs w:val="24"/>
        </w:rPr>
        <w:t>Благодаримо</w:t>
      </w:r>
      <w:r>
        <w:rPr>
          <w:rFonts w:ascii="Times New Roman" w:eastAsia="Times New Roman" w:hAnsi="Times New Roman" w:cs="Times New Roman"/>
          <w:color w:val="000000"/>
          <w:sz w:val="24"/>
          <w:szCs w:val="24"/>
        </w:rPr>
        <w:t xml:space="preserve"> Т</w:t>
      </w:r>
      <w:r>
        <w:rPr>
          <w:rFonts w:ascii="Times New Roman" w:eastAsia="Times New Roman" w:hAnsi="Times New Roman" w:cs="Times New Roman"/>
          <w:sz w:val="24"/>
          <w:szCs w:val="24"/>
        </w:rPr>
        <w:t>е</w:t>
      </w:r>
      <w:r>
        <w:rPr>
          <w:rFonts w:ascii="Times New Roman" w:eastAsia="Times New Roman" w:hAnsi="Times New Roman" w:cs="Times New Roman"/>
          <w:color w:val="000000"/>
          <w:sz w:val="24"/>
          <w:szCs w:val="24"/>
        </w:rPr>
        <w:t>б</w:t>
      </w:r>
      <w:r>
        <w:rPr>
          <w:rFonts w:ascii="Times New Roman" w:eastAsia="Times New Roman" w:hAnsi="Times New Roman" w:cs="Times New Roman"/>
          <w:sz w:val="24"/>
          <w:szCs w:val="24"/>
        </w:rPr>
        <w:t>е</w:t>
      </w:r>
      <w:r>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7E5825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7.</w:t>
      </w:r>
      <w:r>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AC5A11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8. </w:t>
      </w:r>
      <w:r>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AC0C6C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9.</w:t>
      </w:r>
      <w:r>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309632E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10.</w:t>
      </w:r>
      <w:r>
        <w:rPr>
          <w:rFonts w:ascii="Times New Roman" w:eastAsia="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D2ACE3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11. </w:t>
      </w:r>
      <w:r>
        <w:rPr>
          <w:rFonts w:ascii="Times New Roman" w:eastAsia="Times New Roman" w:hAnsi="Times New Roman" w:cs="Times New Roman"/>
          <w:color w:val="000000"/>
          <w:sz w:val="24"/>
          <w:szCs w:val="24"/>
        </w:rPr>
        <w:t xml:space="preserve">Хвалимо, співаємо, благословимо і </w:t>
      </w:r>
      <w:r>
        <w:rPr>
          <w:rFonts w:ascii="Times New Roman" w:eastAsia="Times New Roman" w:hAnsi="Times New Roman" w:cs="Times New Roman"/>
          <w:sz w:val="24"/>
          <w:szCs w:val="24"/>
        </w:rPr>
        <w:t>благодаримо</w:t>
      </w:r>
      <w:r>
        <w:rPr>
          <w:rFonts w:ascii="Times New Roman" w:eastAsia="Times New Roman" w:hAnsi="Times New Roman" w:cs="Times New Roman"/>
          <w:color w:val="000000"/>
          <w:sz w:val="24"/>
          <w:szCs w:val="24"/>
        </w:rPr>
        <w:t xml:space="preserve"> Т</w:t>
      </w:r>
      <w:r>
        <w:rPr>
          <w:rFonts w:ascii="Times New Roman" w:eastAsia="Times New Roman" w:hAnsi="Times New Roman" w:cs="Times New Roman"/>
          <w:sz w:val="24"/>
          <w:szCs w:val="24"/>
        </w:rPr>
        <w:t>ебе</w:t>
      </w:r>
      <w:r>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E36AE3C" w14:textId="77777777" w:rsidR="00461FA0" w:rsidRDefault="00461FA0">
      <w:pPr>
        <w:spacing w:after="120" w:line="240" w:lineRule="auto"/>
        <w:jc w:val="both"/>
        <w:rPr>
          <w:rFonts w:ascii="Times New Roman" w:eastAsia="Times New Roman" w:hAnsi="Times New Roman" w:cs="Times New Roman"/>
          <w:sz w:val="24"/>
          <w:szCs w:val="24"/>
        </w:rPr>
      </w:pPr>
    </w:p>
    <w:p w14:paraId="52C716DA"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Велика єктенія</w:t>
      </w:r>
    </w:p>
    <w:p w14:paraId="3AC487F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У мирі Господеві помолімся.</w:t>
      </w:r>
    </w:p>
    <w:p w14:paraId="20A1796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DBB60B9"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мир з висот і спасіння душ наших Господеві помолімся.</w:t>
      </w:r>
    </w:p>
    <w:p w14:paraId="487A8029"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E936E8D"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1904DFE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B0E8219"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6A1E97A"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C86B27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і за боголюбивого єпископа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679E54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4D5D073E"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4EBAF71"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0B6345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 місто це </w:t>
      </w:r>
      <w:r>
        <w:rPr>
          <w:rFonts w:ascii="Times New Roman" w:eastAsia="Times New Roman" w:hAnsi="Times New Roman" w:cs="Times New Roman"/>
          <w:sz w:val="24"/>
          <w:szCs w:val="24"/>
        </w:rPr>
        <w:t>(</w:t>
      </w:r>
      <w:r>
        <w:rPr>
          <w:rFonts w:ascii="Times New Roman" w:eastAsia="Times New Roman" w:hAnsi="Times New Roman" w:cs="Times New Roman"/>
          <w:i/>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за село це, </w:t>
      </w:r>
      <w:r>
        <w:rPr>
          <w:rFonts w:ascii="Times New Roman" w:eastAsia="Times New Roman" w:hAnsi="Times New Roman" w:cs="Times New Roman"/>
          <w:i/>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за святу обитель цю)</w:t>
      </w:r>
      <w:r>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9024FC9"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78BBA09E"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510DBBFE"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6F1DD0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57B8787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AF2EFF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34EC6BB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CECF98F"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5A2ED7F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220D442"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07BCF87"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38D548E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95BB8F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ED3A1C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17F295DB" w14:textId="77777777" w:rsidR="00461FA0" w:rsidRDefault="00461FA0">
      <w:pPr>
        <w:spacing w:after="120" w:line="240" w:lineRule="auto"/>
        <w:jc w:val="both"/>
        <w:rPr>
          <w:rFonts w:ascii="Times New Roman" w:eastAsia="Times New Roman" w:hAnsi="Times New Roman" w:cs="Times New Roman"/>
          <w:sz w:val="24"/>
          <w:szCs w:val="24"/>
        </w:rPr>
      </w:pPr>
    </w:p>
    <w:p w14:paraId="506BB385"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Бог Господь... (Пс. 117), глас 4</w:t>
      </w:r>
    </w:p>
    <w:p w14:paraId="4ED2E1A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0B28034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1911E64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5EBBE97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69F8527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7681AAEC"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Тропарі</w:t>
      </w:r>
    </w:p>
    <w:p w14:paraId="6787294D"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(г. 4): </w:t>
      </w:r>
      <w:r>
        <w:rPr>
          <w:rFonts w:ascii="Times New Roman" w:eastAsia="Times New Roman" w:hAnsi="Times New Roman" w:cs="Times New Roman"/>
          <w:sz w:val="24"/>
          <w:szCs w:val="24"/>
        </w:rPr>
        <w:t xml:space="preserve">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 </w:t>
      </w:r>
      <w:r>
        <w:rPr>
          <w:rFonts w:ascii="Times New Roman" w:eastAsia="Times New Roman" w:hAnsi="Times New Roman" w:cs="Times New Roman"/>
          <w:i/>
          <w:color w:val="FF0000"/>
          <w:sz w:val="24"/>
          <w:szCs w:val="24"/>
        </w:rPr>
        <w:t>(2 р.)</w:t>
      </w:r>
    </w:p>
    <w:p w14:paraId="47485BB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w:t>
      </w:r>
      <w:r>
        <w:rPr>
          <w:rFonts w:ascii="Times New Roman" w:eastAsia="Times New Roman" w:hAnsi="Times New Roman" w:cs="Times New Roman"/>
          <w:i/>
          <w:color w:val="FF0000"/>
          <w:sz w:val="24"/>
          <w:szCs w:val="24"/>
        </w:rPr>
        <w:t>(г. 8):</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333333"/>
          <w:sz w:val="24"/>
          <w:szCs w:val="24"/>
        </w:rPr>
        <w:t>Препросла́влений Ти, Хри́сте Бо́же наш,* світи́ла на землі́ – отці́в на́ших – осну́вав Ти* і ни́ми до і́стинної ві́ри всіх нас напра́вив Ти.* Багатомилосе́рдний, сла́ва Тобі́.</w:t>
      </w:r>
    </w:p>
    <w:p w14:paraId="3DF284A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1BD784A3" w14:textId="77777777" w:rsidR="00461FA0" w:rsidRDefault="00461FA0">
      <w:pPr>
        <w:spacing w:after="120" w:line="240" w:lineRule="auto"/>
        <w:jc w:val="both"/>
        <w:rPr>
          <w:rFonts w:ascii="Times New Roman" w:eastAsia="Times New Roman" w:hAnsi="Times New Roman" w:cs="Times New Roman"/>
          <w:sz w:val="24"/>
          <w:szCs w:val="24"/>
        </w:rPr>
      </w:pPr>
    </w:p>
    <w:p w14:paraId="36081AC3"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Мала єктенія</w:t>
      </w:r>
    </w:p>
    <w:p w14:paraId="6FF7717F"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Ще і ще в мирі Господеві помолімся.</w:t>
      </w:r>
    </w:p>
    <w:p w14:paraId="02C9F9FF"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9884BA2"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1CCA4ED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83F2F14"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AFDC2BE"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0424E0D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5D3896E"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6F4C003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51B08A0E" w14:textId="77777777" w:rsidR="00461FA0" w:rsidRDefault="00461FA0">
      <w:pPr>
        <w:spacing w:after="120" w:line="240" w:lineRule="auto"/>
        <w:rPr>
          <w:rFonts w:ascii="Times New Roman" w:eastAsia="Times New Roman" w:hAnsi="Times New Roman" w:cs="Times New Roman"/>
          <w:sz w:val="24"/>
          <w:szCs w:val="24"/>
        </w:rPr>
      </w:pPr>
    </w:p>
    <w:p w14:paraId="7CAD19B8"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Перший сідальний</w:t>
      </w:r>
    </w:p>
    <w:p w14:paraId="17C0917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(г. 4): </w:t>
      </w:r>
      <w:r>
        <w:rPr>
          <w:rFonts w:ascii="Times New Roman" w:eastAsia="Times New Roman" w:hAnsi="Times New Roman" w:cs="Times New Roman"/>
          <w:sz w:val="24"/>
          <w:szCs w:val="24"/>
        </w:rPr>
        <w:t>Мироносиці, поглянувши на вхід до гробу,* і неспроможні знести ангельського сяйва,* дивилися з тремтінням, промовляючи:* Чи не вкрадено, бува, того, що відкрив рай розбійникові?* Чи не встав той, що перед страстями заповів учням воскресіння?* Воістину воскрес Христос,* що дав тим, що були в аді, життя і воскресіння!</w:t>
      </w:r>
    </w:p>
    <w:p w14:paraId="519A6D1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Тебе, Богородице, величаємо, співаючи:* Ти гора, від якої несказанно відколовся камінь* і знищив адські брами.</w:t>
      </w:r>
    </w:p>
    <w:p w14:paraId="2C5898F3"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Мала єктенія</w:t>
      </w:r>
    </w:p>
    <w:p w14:paraId="5DF06A9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Ще і ще в мирі Господеві помолімся.</w:t>
      </w:r>
    </w:p>
    <w:p w14:paraId="6B35BAD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074D5C04"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3DCFC8D0"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757B8B7"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B562690"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2312333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C44653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36EC598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2432983C" w14:textId="77777777" w:rsidR="00461FA0" w:rsidRDefault="00461FA0">
      <w:pPr>
        <w:spacing w:after="120" w:line="240" w:lineRule="auto"/>
        <w:rPr>
          <w:rFonts w:ascii="Times New Roman" w:eastAsia="Times New Roman" w:hAnsi="Times New Roman" w:cs="Times New Roman"/>
          <w:sz w:val="24"/>
          <w:szCs w:val="24"/>
        </w:rPr>
      </w:pPr>
    </w:p>
    <w:p w14:paraId="4406FEA1"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Другий сідальний</w:t>
      </w:r>
    </w:p>
    <w:p w14:paraId="5B632F3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4, подібний: Здивувався Йосиф):</w:t>
      </w:r>
      <w:r>
        <w:rPr>
          <w:rFonts w:ascii="Times New Roman" w:eastAsia="Times New Roman" w:hAnsi="Times New Roman" w:cs="Times New Roman"/>
          <w:sz w:val="24"/>
          <w:szCs w:val="24"/>
        </w:rPr>
        <w:t xml:space="preserve"> Твоїм добровільним,* Спасе, рішенням ти перетерпів хрест;* смертні ж люди в новім поклали гробі тебе,* що словом створив сторони світу.* Тому зв'язано було смерть,* несамовитого міцно полонено,* і всі, що в аді, окликами привітали життєдайне твоє воскресіння:* Христос воскрес* і життєдавцем перебуває навіки!</w:t>
      </w:r>
    </w:p>
    <w:p w14:paraId="071845A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(самоподібний):</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Здивувався Йосиф,* бачивши надприродне, і в дусі добачав:* Немов дощ на руні в твоїм, Богородице,* безсіменнім зачатті,* і кущ вогнем неопалимий, і жезл Арона розквітлий.* Свідчивши це, Обручник твій і охоронець кликав до священиків:* Діва народжує і по родинах далі Дівою зостається.</w:t>
      </w:r>
    </w:p>
    <w:p w14:paraId="4935C3C1" w14:textId="77777777" w:rsidR="00461FA0" w:rsidRDefault="00461FA0">
      <w:pPr>
        <w:spacing w:after="120" w:line="240" w:lineRule="auto"/>
        <w:jc w:val="both"/>
        <w:rPr>
          <w:rFonts w:ascii="Times New Roman" w:eastAsia="Times New Roman" w:hAnsi="Times New Roman" w:cs="Times New Roman"/>
          <w:sz w:val="24"/>
          <w:szCs w:val="24"/>
        </w:rPr>
      </w:pPr>
    </w:p>
    <w:p w14:paraId="2EA3AF03" w14:textId="77777777" w:rsidR="00461FA0" w:rsidRDefault="00461FA0">
      <w:pPr>
        <w:spacing w:after="120" w:line="240" w:lineRule="auto"/>
        <w:jc w:val="both"/>
        <w:rPr>
          <w:rFonts w:ascii="Times New Roman" w:eastAsia="Times New Roman" w:hAnsi="Times New Roman" w:cs="Times New Roman"/>
          <w:sz w:val="24"/>
          <w:szCs w:val="24"/>
        </w:rPr>
      </w:pPr>
    </w:p>
    <w:p w14:paraId="587DCF25"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Ангельський хор</w:t>
      </w:r>
    </w:p>
    <w:p w14:paraId="6D809C1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Благословенний ти, Господи,* навчи мене установ твоїх.</w:t>
      </w:r>
    </w:p>
    <w:p w14:paraId="79F16D3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3DF85DE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Благословенний ти, Господи,* навчи мене установ твоїх.</w:t>
      </w:r>
    </w:p>
    <w:p w14:paraId="7C374F4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70E9CB0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Благословенний ти, Господи,* навчи мене установ твоїх.</w:t>
      </w:r>
    </w:p>
    <w:p w14:paraId="541FDDF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6593D6C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Благословенний ти, Господи,* навчи мене установ твоїх.</w:t>
      </w:r>
    </w:p>
    <w:p w14:paraId="73A4508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01B27E5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w:t>
      </w:r>
      <w:r>
        <w:rPr>
          <w:rFonts w:ascii="Times New Roman" w:eastAsia="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14:paraId="37A5E96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72F91DA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p>
    <w:p w14:paraId="59F31702" w14:textId="77777777" w:rsidR="00461FA0" w:rsidRDefault="00461FA0">
      <w:pPr>
        <w:spacing w:after="120" w:line="240" w:lineRule="auto"/>
        <w:rPr>
          <w:rFonts w:ascii="Times New Roman" w:eastAsia="Times New Roman" w:hAnsi="Times New Roman" w:cs="Times New Roman"/>
          <w:sz w:val="24"/>
          <w:szCs w:val="24"/>
        </w:rPr>
      </w:pPr>
    </w:p>
    <w:p w14:paraId="5DC6A06F"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Мала єктенія</w:t>
      </w:r>
    </w:p>
    <w:p w14:paraId="2805B411"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Ще і ще в мирі Господеві помолімся.</w:t>
      </w:r>
    </w:p>
    <w:p w14:paraId="7DD9BFA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59B1EF9"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4B00091A"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B6A11B2"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F35BF0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1BEED99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p>
    <w:p w14:paraId="351F6D5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благословилося ім'я Твоє і прославилося царство Твоє, Отця, і Сина, і Святого Духа, нині і повсякчас, і на віки віків.</w:t>
      </w:r>
    </w:p>
    <w:p w14:paraId="11B1C45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6BC650D6" w14:textId="77777777" w:rsidR="00461FA0" w:rsidRDefault="00461FA0">
      <w:pPr>
        <w:spacing w:after="120" w:line="240" w:lineRule="auto"/>
        <w:rPr>
          <w:rFonts w:ascii="Times New Roman" w:eastAsia="Times New Roman" w:hAnsi="Times New Roman" w:cs="Times New Roman"/>
          <w:sz w:val="24"/>
          <w:szCs w:val="24"/>
        </w:rPr>
      </w:pPr>
    </w:p>
    <w:p w14:paraId="32181F06"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Іпакой, глас 4</w:t>
      </w:r>
    </w:p>
    <w:p w14:paraId="626AF7A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Мироносиці, які довідалися про твоє, Христе, преславне воскресіння,* поспішно оповістили апостолам,* що ти воскрес, як Бог,* подавши світові велику милість.</w:t>
      </w:r>
    </w:p>
    <w:p w14:paraId="3CAABC25" w14:textId="77777777" w:rsidR="00461FA0" w:rsidRDefault="00461FA0">
      <w:pPr>
        <w:spacing w:after="120" w:line="240" w:lineRule="auto"/>
        <w:jc w:val="both"/>
        <w:rPr>
          <w:rFonts w:ascii="Times New Roman" w:eastAsia="Times New Roman" w:hAnsi="Times New Roman" w:cs="Times New Roman"/>
          <w:sz w:val="24"/>
          <w:szCs w:val="24"/>
        </w:rPr>
      </w:pPr>
    </w:p>
    <w:p w14:paraId="7D00BD6A"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Степенна пісня, глас 4</w:t>
      </w:r>
    </w:p>
    <w:p w14:paraId="206F93E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Антифон 1:</w:t>
      </w:r>
    </w:p>
    <w:p w14:paraId="7388E8B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Від ю́ности моє́ї ве́льми вою́ють зі мно́ю при́страсті,* але Ти са́м, Спа́се мій, захоро́ни мене́ і спаси́.</w:t>
      </w:r>
    </w:p>
    <w:p w14:paraId="6653B2D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Ненави́сники Сіо́ну, ви бу́дете засоро́млені Го́сподом,* бо як трава́ від вогню́ всо́хнете.</w:t>
      </w:r>
    </w:p>
    <w:p w14:paraId="34014C68"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і ни́ні: </w:t>
      </w:r>
      <w:r>
        <w:rPr>
          <w:rFonts w:ascii="Times New Roman" w:eastAsia="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30DD0B3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Антифон 2:</w:t>
      </w:r>
    </w:p>
    <w:p w14:paraId="2B05451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Із глиби́ни душі́ моє́ї щи́ро взива́в я до Тебе́, Го́споди,* і нехай ви́слухають мене́ Божесте́нні ву́ха Твої́.</w:t>
      </w:r>
    </w:p>
    <w:p w14:paraId="0437FE4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Вся́кий, хто поклада́є наді́ю на Го́спода,* ви́щий за всіх скорбо́тних.</w:t>
      </w:r>
    </w:p>
    <w:p w14:paraId="73221CB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і ни́ні: </w:t>
      </w:r>
      <w:r>
        <w:rPr>
          <w:rFonts w:ascii="Times New Roman" w:eastAsia="Times New Roman" w:hAnsi="Times New Roman" w:cs="Times New Roman"/>
          <w:sz w:val="24"/>
          <w:szCs w:val="24"/>
        </w:rPr>
        <w:t>Ду́хом Святи́м пролива́ються благода́тні пото́ки* і напо́юють усе́ творі́ння на ожи́влення.</w:t>
      </w:r>
    </w:p>
    <w:p w14:paraId="7EB38FA8"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Антифон 3:</w:t>
      </w:r>
    </w:p>
    <w:p w14:paraId="499B2CD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піднесе́ться се́рце моє́ до Те́бе, Сло́во,* і неха́й ніщо́ із земно́го не зва́бить мене́ до сла́бкості.</w:t>
      </w:r>
    </w:p>
    <w:p w14:paraId="611359D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лю́бить хто свою́ ма́тір,* то Го́спода пови́нен бі́льше люби́ти.</w:t>
      </w:r>
    </w:p>
    <w:p w14:paraId="3E69857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і ни́ні: </w:t>
      </w:r>
      <w:r>
        <w:rPr>
          <w:rFonts w:ascii="Times New Roman" w:eastAsia="Times New Roman" w:hAnsi="Times New Roman" w:cs="Times New Roman"/>
          <w:sz w:val="24"/>
          <w:szCs w:val="24"/>
        </w:rPr>
        <w:t>У Свято́му Ду́сі бага́тство Богопі́знання, дослі́дження й прему́дрости,* бо в Ньо́му всі велі́ння Отця́ відкрива́є Сло́во.</w:t>
      </w:r>
    </w:p>
    <w:p w14:paraId="7132C8BA" w14:textId="77777777" w:rsidR="00461FA0" w:rsidRDefault="00461FA0">
      <w:pPr>
        <w:spacing w:after="120" w:line="240" w:lineRule="auto"/>
        <w:jc w:val="both"/>
        <w:rPr>
          <w:rFonts w:ascii="Times New Roman" w:eastAsia="Times New Roman" w:hAnsi="Times New Roman" w:cs="Times New Roman"/>
          <w:sz w:val="24"/>
          <w:szCs w:val="24"/>
        </w:rPr>
      </w:pPr>
    </w:p>
    <w:p w14:paraId="444B69E0" w14:textId="77777777" w:rsidR="00461FA0" w:rsidRDefault="004C0AA0">
      <w:pPr>
        <w:pStyle w:val="Heading2"/>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Євангеліє</w:t>
      </w:r>
    </w:p>
    <w:p w14:paraId="1C299C3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Будьмо уважні.</w:t>
      </w:r>
    </w:p>
    <w:p w14:paraId="035A4AF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Мир всім.</w:t>
      </w:r>
    </w:p>
    <w:p w14:paraId="39FA919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Будьмо уважні.</w:t>
      </w:r>
    </w:p>
    <w:p w14:paraId="5CAF251E" w14:textId="77777777" w:rsidR="00461FA0" w:rsidRDefault="00461FA0">
      <w:pPr>
        <w:spacing w:after="120" w:line="240" w:lineRule="auto"/>
        <w:rPr>
          <w:rFonts w:ascii="Times New Roman" w:eastAsia="Times New Roman" w:hAnsi="Times New Roman" w:cs="Times New Roman"/>
          <w:sz w:val="24"/>
          <w:szCs w:val="24"/>
        </w:rPr>
      </w:pPr>
    </w:p>
    <w:p w14:paraId="462FC7A4"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Прокімен, глас 4</w:t>
      </w:r>
    </w:p>
    <w:p w14:paraId="320AACF4" w14:textId="77777777" w:rsidR="00461FA0" w:rsidRDefault="004C0AA0">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Псалом 43</w:t>
      </w:r>
    </w:p>
    <w:p w14:paraId="5E99E654" w14:textId="77777777" w:rsidR="00461FA0" w:rsidRDefault="004C0AA0">
      <w:pPr>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Воскресни, Господи, поможи нам, і визволь нас Імени Твого ради.</w:t>
      </w:r>
    </w:p>
    <w:p w14:paraId="51260E9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Боже, нашими вухами ми чули і батьки наші оповіли нам.</w:t>
      </w:r>
    </w:p>
    <w:p w14:paraId="3C0B7EAB" w14:textId="77777777" w:rsidR="00461FA0" w:rsidRDefault="00461FA0">
      <w:pPr>
        <w:spacing w:after="120" w:line="240" w:lineRule="auto"/>
        <w:jc w:val="both"/>
        <w:rPr>
          <w:rFonts w:ascii="Times New Roman" w:eastAsia="Times New Roman" w:hAnsi="Times New Roman" w:cs="Times New Roman"/>
          <w:sz w:val="24"/>
          <w:szCs w:val="24"/>
        </w:rPr>
      </w:pPr>
    </w:p>
    <w:p w14:paraId="2007339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Господеві помолімся.</w:t>
      </w:r>
    </w:p>
    <w:p w14:paraId="4F53476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48E6231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3FDBF9F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7510B0A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 </w:t>
      </w:r>
    </w:p>
    <w:p w14:paraId="1C55B430" w14:textId="77777777" w:rsidR="00461FA0" w:rsidRDefault="00461FA0">
      <w:pPr>
        <w:spacing w:after="120" w:line="240" w:lineRule="auto"/>
        <w:jc w:val="both"/>
        <w:rPr>
          <w:rFonts w:ascii="Times New Roman" w:eastAsia="Times New Roman" w:hAnsi="Times New Roman" w:cs="Times New Roman"/>
          <w:sz w:val="24"/>
          <w:szCs w:val="24"/>
        </w:rPr>
      </w:pPr>
    </w:p>
    <w:p w14:paraId="1EEE4DD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 на глас прокімена</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color w:val="000000"/>
          <w:sz w:val="24"/>
          <w:szCs w:val="24"/>
        </w:rPr>
        <w:t>Вся́ке диха́ння, неха́й хва́лить Го́спода.</w:t>
      </w:r>
    </w:p>
    <w:p w14:paraId="372DC22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 xml:space="preserve">Хвалі́те Бо́га у святи́ні Його́. </w:t>
      </w:r>
    </w:p>
    <w:p w14:paraId="717DDB6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Хвалі́те Його́ у тверди́ні си́ли Його́.</w:t>
      </w:r>
    </w:p>
    <w:p w14:paraId="0456258F" w14:textId="77777777" w:rsidR="00461FA0" w:rsidRDefault="00461FA0">
      <w:pPr>
        <w:spacing w:after="120" w:line="240" w:lineRule="auto"/>
        <w:jc w:val="both"/>
        <w:rPr>
          <w:rFonts w:ascii="Times New Roman" w:eastAsia="Times New Roman" w:hAnsi="Times New Roman" w:cs="Times New Roman"/>
          <w:sz w:val="24"/>
          <w:szCs w:val="24"/>
        </w:rPr>
      </w:pPr>
    </w:p>
    <w:p w14:paraId="77EB823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20F04D3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3DCEA53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прості, вислухаймо святого Євангелія.</w:t>
      </w:r>
    </w:p>
    <w:p w14:paraId="3BA553A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Мир всім!</w:t>
      </w:r>
    </w:p>
    <w:p w14:paraId="5087D0C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І ду́хові твоє́му.</w:t>
      </w:r>
    </w:p>
    <w:p w14:paraId="0560BC88"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color w:val="000000"/>
          <w:sz w:val="24"/>
          <w:szCs w:val="24"/>
        </w:rPr>
        <w:t xml:space="preserve"> Від Луки святого Євангелія читання.</w:t>
      </w:r>
    </w:p>
    <w:p w14:paraId="6B2D724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Сла́ва Тобі́, Го́споди, сла́ва Тобі́.</w:t>
      </w:r>
    </w:p>
    <w:p w14:paraId="498571C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Будьмо уважні.</w:t>
      </w:r>
    </w:p>
    <w:p w14:paraId="1F6A6F1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 сам читає Євангеліє.</w:t>
      </w:r>
    </w:p>
    <w:p w14:paraId="51351EC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 той час Петро встав, побіг до гробу і, нахилившись, побачив лиш пов'язки; і вернувся назад додому, дивуючись тому, що сталося. Аж ось того самого дня двоє з них ішли в село, що звалось Емаус, шістдесят стадій від Єрусалиму, і розмовляли між собою про те, що сталось. Як вони розмовляли та сперечалися між собою, Ісус наблизився і йшов разом з ними, але очі їм заступило і вони його не пізнали. Він їх спитав: Що то за розмова, що ви, ідучи, ведете між собою? Ті зупинились, повні смутку. Озвавсь тоді один із них, на ім'я Клеопа, і йому каже: – Ти один, хіба, що мешкаєш у Єрусалимі, і не знаєш, що цими днями в ньому сталося? І він спитав їх: – Що? Вони йому сказали: Те, що сталося з Ісусом Назарянином, мужем, що був пророк могутній ділом та словом перед Богом і всім народом, та як наші первосвященики і князі видали його на засуд смертний і розіп'яли. А ми сподівались, що він той, хто має визволити Ізраїля. До того ж усього, ось третій день сьогодні, як це сталось. Деякі з наших жінок, щоправда, нас здивували: вони пішли були ранесенько до гробу, та, не знайшовши його тіла, вернулись і нам оповіли, що бачили ангелів, які їм з'явились і сказали, що він живий. Деякі ж з наших пішли до гробу і знайшли так, як жінки сказали; але його вони не бачили. Тоді він до них промовив: – О, нерозумні й обважнілі серцем, щоб повірити всьому, що пророки були сповістили! Хіба не треба було Христові так страждати і так увійти у свою славу? І почавши від Мойсея та від усіх пророків, він вияснював їм те, що в усім Писанні написано про нього. Коли вони наблизилися до села, куди йшли, Ісус удав, що хоче простувати далі. Вони ж наполягали, кажучи: – Зостанься з нами, бо вже вечоріє і день уже похилився. Він увійшов, щоб зостатись. І от як він був за столом з ними, взяв хліб, поблагословив і, переломивши його, дав їм. Тоді відкрилися в них очі, і вони його пізнали. Та він зник від них. І казали вони один до одного: – Чи не горіло наше серце в нас у грудях, коли він промовляв до нас у дорозі та вияснював нам Писання? І негайно вони рушили й вернулися в Єрусалим, де знайшли зібраних одинадцятьох і тих, що були з ними, які їм сказали: – Христос справді воскрес і з'явився Симонові. А ці розповіли те, що сталося в дорозі і як вони його пізнали при ламанні хліба. </w:t>
      </w:r>
      <w:r>
        <w:rPr>
          <w:rFonts w:ascii="Times New Roman" w:eastAsia="Times New Roman" w:hAnsi="Times New Roman" w:cs="Times New Roman"/>
          <w:i/>
          <w:color w:val="FF0000"/>
          <w:sz w:val="24"/>
          <w:szCs w:val="24"/>
        </w:rPr>
        <w:t>(Лк. 113 зач.; 24, 12-35)</w:t>
      </w:r>
    </w:p>
    <w:p w14:paraId="7DEB569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Сла́ва Тобі́, Го́споди, сла́ва Тобі́.</w:t>
      </w:r>
    </w:p>
    <w:p w14:paraId="4865E0EE" w14:textId="77777777" w:rsidR="00461FA0" w:rsidRDefault="00461FA0">
      <w:pPr>
        <w:spacing w:after="120" w:line="240" w:lineRule="auto"/>
        <w:jc w:val="both"/>
        <w:rPr>
          <w:rFonts w:ascii="Times New Roman" w:eastAsia="Times New Roman" w:hAnsi="Times New Roman" w:cs="Times New Roman"/>
          <w:sz w:val="24"/>
          <w:szCs w:val="24"/>
        </w:rPr>
      </w:pPr>
    </w:p>
    <w:p w14:paraId="0772F0E4"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Воскресіння Христове</w:t>
      </w:r>
    </w:p>
    <w:p w14:paraId="5F9019E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(г. 6): </w:t>
      </w:r>
      <w:r>
        <w:rPr>
          <w:rFonts w:ascii="Times New Roman" w:eastAsia="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363F23F7" w14:textId="77777777" w:rsidR="00461FA0" w:rsidRDefault="00461FA0">
      <w:pPr>
        <w:spacing w:after="120" w:line="240" w:lineRule="auto"/>
        <w:rPr>
          <w:rFonts w:ascii="Times New Roman" w:eastAsia="Times New Roman" w:hAnsi="Times New Roman" w:cs="Times New Roman"/>
          <w:sz w:val="24"/>
          <w:szCs w:val="24"/>
        </w:rPr>
      </w:pPr>
    </w:p>
    <w:p w14:paraId="2F537B2C"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Псалом 50</w:t>
      </w:r>
    </w:p>
    <w:p w14:paraId="30A9028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5ED3C49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Обмий мене повнотою з беззаконня мого,* і від гріха мого очисти мене.</w:t>
      </w:r>
    </w:p>
    <w:p w14:paraId="7D28FDB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беззаконня моє я знаю,* і гріх мій є завжди передо мною.</w:t>
      </w:r>
    </w:p>
    <w:p w14:paraId="289A25C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Проти тебе єдиного я згрішив* і перед тобою зло вчинив;</w:t>
      </w:r>
    </w:p>
    <w:p w14:paraId="3CA91EE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 й правий ти в словах твоїх* і переможеш, коли будеш судити.</w:t>
      </w:r>
    </w:p>
    <w:p w14:paraId="3F12B62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 бо в беззаконнях я зачатий,* і в гріхах породила мене мати моя.</w:t>
      </w:r>
    </w:p>
    <w:p w14:paraId="4BE26E7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48B416C8"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Окропи мене іссопом, і очищуся,* обмий мене, і стану біліший від снігу.</w:t>
      </w:r>
    </w:p>
    <w:p w14:paraId="3FDACAC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Дай мені відчути радість і веселість,* зрадіють кості сокрушені.</w:t>
      </w:r>
    </w:p>
    <w:p w14:paraId="47A2F3A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Відверни лице твоє від гріхів моїх,* і всі беззаконня мої очисти.</w:t>
      </w:r>
    </w:p>
    <w:p w14:paraId="516993E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Серце чисте створи в мені, Боже,* і духа правого обнови в нутрі моєму.</w:t>
      </w:r>
    </w:p>
    <w:p w14:paraId="5A5BB6A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B7BAF5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Поверни мені радість спасіння твого,* і духом владичним утверди мене.</w:t>
      </w:r>
    </w:p>
    <w:p w14:paraId="230261B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Вкажу беззаконним дороги твої,* і нечестиві до тебе навернуться.</w:t>
      </w:r>
    </w:p>
    <w:p w14:paraId="2D6A88E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6B1322A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губи мої відкрий,* і уста мої сповістять хвалу твою.</w:t>
      </w:r>
    </w:p>
    <w:p w14:paraId="5825D3A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якби ти жертви захотів, дав би я,* та всепалення не миле тобі.</w:t>
      </w:r>
    </w:p>
    <w:p w14:paraId="3E35D6A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3277CF5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3959B87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2074743" w14:textId="77777777" w:rsidR="00461FA0" w:rsidRDefault="00461FA0">
      <w:pPr>
        <w:spacing w:after="120" w:line="240" w:lineRule="auto"/>
        <w:jc w:val="both"/>
        <w:rPr>
          <w:rFonts w:ascii="Times New Roman" w:eastAsia="Times New Roman" w:hAnsi="Times New Roman" w:cs="Times New Roman"/>
          <w:sz w:val="24"/>
          <w:szCs w:val="24"/>
        </w:rPr>
      </w:pPr>
    </w:p>
    <w:p w14:paraId="2C45A37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Після 50-го псалма співаємо:</w:t>
      </w:r>
    </w:p>
    <w:p w14:paraId="069DDD9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Сла́ва:</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FF0000"/>
          <w:sz w:val="24"/>
          <w:szCs w:val="24"/>
        </w:rPr>
        <w:t>(г. 6):</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Молитва́ми святи́х апо́столів,* милости́вий, очи́сти* бе́зліч гріхі́в на́ших.</w:t>
      </w:r>
    </w:p>
    <w:p w14:paraId="7149870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І ни́ні</w:t>
      </w:r>
      <w:r>
        <w:rPr>
          <w:rFonts w:ascii="Times New Roman" w:eastAsia="Times New Roman" w:hAnsi="Times New Roman" w:cs="Times New Roman"/>
          <w:color w:val="000000"/>
          <w:sz w:val="24"/>
          <w:szCs w:val="24"/>
        </w:rPr>
        <w:t>: Ра́ди молито́в пречи́стої Богоро́диці,* милости́вий, очи́сти* бе́зліч гріхі́в на́ших.</w:t>
      </w:r>
    </w:p>
    <w:p w14:paraId="2CCEB7D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Поми́луй мене́, Бо́же, з вели́кої ми́лости Твоє́ї,* і бага́тством щедро́т Твої́х очи́сти мене́ з беззако́ння мого́.</w:t>
      </w:r>
    </w:p>
    <w:p w14:paraId="117097B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Воскрес Ісус із гробу,* як провістив,* подав нам життя вічне* і милість велику.</w:t>
      </w:r>
    </w:p>
    <w:p w14:paraId="27782530" w14:textId="77777777" w:rsidR="00461FA0" w:rsidRDefault="00461FA0">
      <w:pPr>
        <w:spacing w:after="120" w:line="240" w:lineRule="auto"/>
        <w:jc w:val="both"/>
        <w:rPr>
          <w:rFonts w:ascii="Times New Roman" w:eastAsia="Times New Roman" w:hAnsi="Times New Roman" w:cs="Times New Roman"/>
          <w:sz w:val="24"/>
          <w:szCs w:val="24"/>
        </w:rPr>
      </w:pPr>
    </w:p>
    <w:p w14:paraId="47376BA4"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Єктенія</w:t>
      </w:r>
    </w:p>
    <w:p w14:paraId="34295E2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eastAsia="Times New Roman" w:hAnsi="Times New Roman" w:cs="Times New Roman"/>
          <w:i/>
          <w:color w:val="FF4400"/>
          <w:sz w:val="24"/>
          <w:szCs w:val="24"/>
        </w:rPr>
        <w:t>(ім’я, що його́ є храм цей)</w:t>
      </w:r>
      <w:r>
        <w:rPr>
          <w:rFonts w:ascii="Times New Roman" w:eastAsia="Times New Roman" w:hAnsi="Times New Roman" w:cs="Times New Roman"/>
          <w:color w:val="000000"/>
          <w:sz w:val="24"/>
          <w:szCs w:val="24"/>
        </w:rPr>
        <w:t>, і собор святого архангела Гавриїла, преподобного отця нашого Стефана Савваїта, святого отця нашого Юліана, єпископа Кеноманійського, і всіх cвяти́х: мо́лимо Тебе́, многоми́лостивий Го́споди, ви́слухай нас грішних, що мо́лимось Тобі, і поми́луй нас.</w:t>
      </w:r>
    </w:p>
    <w:p w14:paraId="320EB7E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0000"/>
          <w:sz w:val="24"/>
          <w:szCs w:val="24"/>
        </w:rPr>
        <w:t>(12 р.)</w:t>
      </w:r>
      <w:r>
        <w:rPr>
          <w:rFonts w:ascii="Times New Roman" w:eastAsia="Times New Roman" w:hAnsi="Times New Roman" w:cs="Times New Roman"/>
          <w:i/>
          <w:sz w:val="24"/>
          <w:szCs w:val="24"/>
        </w:rPr>
        <w:t>.</w:t>
      </w:r>
    </w:p>
    <w:p w14:paraId="79B193F8"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2C8691BF"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4192219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1E1F18C3" w14:textId="77777777" w:rsidR="00461FA0" w:rsidRDefault="00461FA0">
      <w:pPr>
        <w:spacing w:after="120" w:line="240" w:lineRule="auto"/>
        <w:rPr>
          <w:rFonts w:ascii="Times New Roman" w:eastAsia="Times New Roman" w:hAnsi="Times New Roman" w:cs="Times New Roman"/>
          <w:b/>
          <w:i/>
          <w:sz w:val="24"/>
          <w:szCs w:val="24"/>
        </w:rPr>
      </w:pPr>
    </w:p>
    <w:p w14:paraId="2A05BD32" w14:textId="77777777" w:rsidR="00461FA0" w:rsidRDefault="004C0AA0">
      <w:pPr>
        <w:pStyle w:val="Heading2"/>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Канон</w:t>
      </w:r>
    </w:p>
    <w:p w14:paraId="3937DE2A" w14:textId="77777777" w:rsidR="00461FA0" w:rsidRDefault="004C0AA0">
      <w:pPr>
        <w:pStyle w:val="Heading3"/>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Пісня 1</w:t>
      </w:r>
    </w:p>
    <w:p w14:paraId="2F52B12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(г. 4):</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sz w:val="24"/>
          <w:szCs w:val="24"/>
        </w:rPr>
        <w:t>Моря Червоного глибину сухими стопами давній Ізраїль перейшов,* і навхрест складеними Мойсеєвими руками, Амаликову силу в пустині переміг.</w:t>
      </w:r>
    </w:p>
    <w:p w14:paraId="1263BC8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17435A5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пречесному дереві хресному піднесений був Ти, Владико, наше падіння направляючи і зціляючи від повної загибелі, що через дерево сталася, як Милосердний і Всесильний.</w:t>
      </w:r>
    </w:p>
    <w:p w14:paraId="0DED54E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64E0176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гробі тілом, у аді ж душею, як Бог, а в раю з розбійником, і на престолі був Ти, Христе, з Отцем і Духом, усе наповняючи, як неописанний.</w:t>
      </w:r>
    </w:p>
    <w:p w14:paraId="03EFE98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Богородичний:</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Безсіменно, з волі Отця від Духа Божественного Ти зачала й тілом породила Божого Сина, що від Отця без матері, а задля нас від Тебе без отця народився.</w:t>
      </w:r>
    </w:p>
    <w:p w14:paraId="25DE783F" w14:textId="77777777" w:rsidR="00461FA0" w:rsidRDefault="00461FA0">
      <w:pPr>
        <w:spacing w:after="120" w:line="240" w:lineRule="auto"/>
        <w:jc w:val="both"/>
        <w:rPr>
          <w:rFonts w:ascii="Times New Roman" w:eastAsia="Times New Roman" w:hAnsi="Times New Roman" w:cs="Times New Roman"/>
          <w:sz w:val="24"/>
          <w:szCs w:val="24"/>
        </w:rPr>
      </w:pPr>
    </w:p>
    <w:p w14:paraId="62B7D610" w14:textId="77777777" w:rsidR="00461FA0" w:rsidRDefault="004C0AA0">
      <w:pPr>
        <w:pStyle w:val="Heading3"/>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Пісня 3</w:t>
      </w:r>
    </w:p>
    <w:p w14:paraId="419C011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(г. 4):</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sz w:val="24"/>
          <w:szCs w:val="24"/>
        </w:rPr>
        <w:t>Веселиться тобою Церква твоя, Христе, взиваючи:* Ти моя сила, Господи, і пристановище, і твердиня!</w:t>
      </w:r>
    </w:p>
    <w:p w14:paraId="18E2FB6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56D306F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Дерево життя, правдивий виноград духовний, на хресті висить, безсмертя всім проливаючи.</w:t>
      </w:r>
    </w:p>
    <w:p w14:paraId="78BF113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5503480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великий, як страшний, як той, що гординю адову знищив, і як Бог нетлінний, нині тілом воскрес.</w:t>
      </w:r>
    </w:p>
    <w:p w14:paraId="79EE726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Богородичний:</w:t>
      </w:r>
      <w:r>
        <w:rPr>
          <w:rFonts w:ascii="Times New Roman" w:eastAsia="Times New Roman" w:hAnsi="Times New Roman" w:cs="Times New Roman"/>
          <w:sz w:val="24"/>
          <w:szCs w:val="24"/>
        </w:rPr>
        <w:t xml:space="preserve"> Мати Божа, Ти одна для сущих на землі Подателькою благ надприродних стала; тому співаємо Тобі: «Радуйся».</w:t>
      </w:r>
    </w:p>
    <w:p w14:paraId="4BA6E488" w14:textId="77777777" w:rsidR="00461FA0" w:rsidRDefault="00461FA0">
      <w:pPr>
        <w:spacing w:after="120" w:line="240" w:lineRule="auto"/>
        <w:jc w:val="both"/>
        <w:rPr>
          <w:rFonts w:ascii="Times New Roman" w:eastAsia="Times New Roman" w:hAnsi="Times New Roman" w:cs="Times New Roman"/>
          <w:sz w:val="24"/>
          <w:szCs w:val="24"/>
        </w:rPr>
      </w:pPr>
    </w:p>
    <w:p w14:paraId="5C9A0175"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Мала єктенія</w:t>
      </w:r>
    </w:p>
    <w:p w14:paraId="1B36CD5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Ще і ще в мирі Господеві помолімся.</w:t>
      </w:r>
    </w:p>
    <w:p w14:paraId="2070EC7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72C1A8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62024E3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0D803F8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C1298F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408394B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12ED583F"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365F36F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7DCC5F8B" w14:textId="77777777" w:rsidR="00461FA0" w:rsidRDefault="00461FA0">
      <w:pPr>
        <w:spacing w:after="120" w:line="240" w:lineRule="auto"/>
        <w:jc w:val="both"/>
        <w:rPr>
          <w:rFonts w:ascii="Times New Roman" w:eastAsia="Times New Roman" w:hAnsi="Times New Roman" w:cs="Times New Roman"/>
          <w:sz w:val="24"/>
          <w:szCs w:val="24"/>
        </w:rPr>
      </w:pPr>
    </w:p>
    <w:p w14:paraId="247A5215" w14:textId="77777777" w:rsidR="00461FA0" w:rsidRDefault="004C0AA0">
      <w:pPr>
        <w:widowControl w:val="0"/>
        <w:spacing w:after="120" w:line="240" w:lineRule="auto"/>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i/>
          <w:color w:val="FF4400"/>
          <w:sz w:val="24"/>
          <w:szCs w:val="24"/>
          <w:highlight w:val="white"/>
        </w:rPr>
        <w:t>Кондак отців (г. 8):</w:t>
      </w:r>
      <w:r>
        <w:rPr>
          <w:rFonts w:ascii="Times New Roman" w:eastAsia="Times New Roman" w:hAnsi="Times New Roman" w:cs="Times New Roman"/>
          <w:color w:val="333333"/>
          <w:sz w:val="24"/>
          <w:szCs w:val="24"/>
          <w:highlight w:val="white"/>
        </w:rPr>
        <w:t xml:space="preserve"> Апо́столів пропові́дування і отці́в догма́ти* єди́ну ві́ру утверди́ли Це́ркві,* яка́ і, ри́зу і́стини з богосло́вія ви́шнього но́сячи,* пра́во пра́вить, і сла́вить* благоче́стя вели́ке та́їнство.</w:t>
      </w:r>
    </w:p>
    <w:p w14:paraId="03ABA967" w14:textId="77777777" w:rsidR="00461FA0" w:rsidRDefault="004C0AA0">
      <w:pPr>
        <w:widowControl w:val="0"/>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highlight w:val="white"/>
        </w:rPr>
        <w:t xml:space="preserve">Ікос: </w:t>
      </w:r>
      <w:r>
        <w:rPr>
          <w:rFonts w:ascii="Times New Roman" w:eastAsia="Times New Roman" w:hAnsi="Times New Roman" w:cs="Times New Roman"/>
          <w:sz w:val="24"/>
          <w:szCs w:val="24"/>
          <w:highlight w:val="white"/>
        </w:rPr>
        <w:t>Послухаймо Божу Церкву, що проголошує високу проповідь: нехай грядуть до мене спраглі і п’ють із чаші, яку я тримаю; чаша є премудрість. Це пиття істини черпається словом; вода, що проливається, – не заперечування, а сповідання; її п’є нинішній Ізраїль і Бога бачить, Який сповіщає: дивіться, дивіться, – це є Я Сам, і не змінююся; Я є Бог перший, Я ж є і після цього і, крім Мене, іншого нема. Цим наситяться ті, що причащаються і прославляють велике таїнство благочестя.</w:t>
      </w:r>
      <w:r>
        <w:rPr>
          <w:rFonts w:ascii="Times New Roman" w:eastAsia="Times New Roman" w:hAnsi="Times New Roman" w:cs="Times New Roman"/>
          <w:sz w:val="24"/>
          <w:szCs w:val="24"/>
          <w:highlight w:val="white"/>
          <w:vertAlign w:val="superscript"/>
        </w:rPr>
        <w:t>[ЮП]</w:t>
      </w:r>
    </w:p>
    <w:p w14:paraId="6B8E899D" w14:textId="77777777" w:rsidR="00461FA0" w:rsidRDefault="004C0AA0">
      <w:pPr>
        <w:spacing w:after="120" w:line="240" w:lineRule="auto"/>
        <w:jc w:val="both"/>
        <w:rPr>
          <w:rFonts w:ascii="Times New Roman" w:eastAsia="Times New Roman" w:hAnsi="Times New Roman" w:cs="Times New Roman"/>
          <w:color w:val="000000"/>
          <w:sz w:val="24"/>
          <w:szCs w:val="24"/>
          <w:highlight w:val="white"/>
          <w:vertAlign w:val="superscript"/>
        </w:rPr>
      </w:pPr>
      <w:r>
        <w:rPr>
          <w:rFonts w:ascii="Times New Roman" w:eastAsia="Times New Roman" w:hAnsi="Times New Roman" w:cs="Times New Roman"/>
          <w:i/>
          <w:color w:val="FF0000"/>
          <w:sz w:val="24"/>
          <w:szCs w:val="24"/>
        </w:rPr>
        <w:t xml:space="preserve">Сідальний (г. 4, подібний: Негайно поспіши): </w:t>
      </w:r>
      <w:r>
        <w:rPr>
          <w:rFonts w:ascii="Times New Roman" w:eastAsia="Times New Roman" w:hAnsi="Times New Roman" w:cs="Times New Roman"/>
          <w:color w:val="000000"/>
          <w:sz w:val="24"/>
          <w:szCs w:val="24"/>
        </w:rPr>
        <w:t>Ви, воістину блаженнійші, отці боговіщані,* явилися на землі як пресвітлі світильники істини Христової для світу,* висушивши хульних єресей язикошкідливість* і погасивши вогневиду смуту злославних;* тому як святителі Христові моліться, щоб спастися нам.</w:t>
      </w:r>
      <w:r>
        <w:rPr>
          <w:rFonts w:ascii="Times New Roman" w:eastAsia="Times New Roman" w:hAnsi="Times New Roman" w:cs="Times New Roman"/>
          <w:color w:val="000000"/>
          <w:sz w:val="24"/>
          <w:szCs w:val="24"/>
          <w:highlight w:val="white"/>
          <w:vertAlign w:val="superscript"/>
        </w:rPr>
        <w:t>[ЮП]</w:t>
      </w:r>
    </w:p>
    <w:p w14:paraId="56424AE3" w14:textId="77777777" w:rsidR="00461FA0" w:rsidRDefault="00461FA0">
      <w:pPr>
        <w:spacing w:after="120" w:line="240" w:lineRule="auto"/>
        <w:jc w:val="both"/>
        <w:rPr>
          <w:rFonts w:ascii="Times New Roman" w:eastAsia="Times New Roman" w:hAnsi="Times New Roman" w:cs="Times New Roman"/>
          <w:sz w:val="24"/>
          <w:szCs w:val="24"/>
          <w:highlight w:val="white"/>
          <w:vertAlign w:val="superscript"/>
        </w:rPr>
      </w:pPr>
    </w:p>
    <w:p w14:paraId="483FD43C" w14:textId="77777777" w:rsidR="00461FA0" w:rsidRDefault="004C0AA0">
      <w:pPr>
        <w:pStyle w:val="Heading3"/>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Пісня 4</w:t>
      </w:r>
    </w:p>
    <w:p w14:paraId="53BDDF9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(г. 4):</w:t>
      </w:r>
      <w:r>
        <w:rPr>
          <w:rFonts w:ascii="Times New Roman" w:eastAsia="Times New Roman" w:hAnsi="Times New Roman" w:cs="Times New Roman"/>
          <w:b/>
          <w:sz w:val="24"/>
          <w:szCs w:val="24"/>
        </w:rPr>
        <w:t xml:space="preserve"> Піднесеного тебе, Сонце правди, бачивши на хресті, Церква на місці своїм зупинилася, достойно взиваючи:* Слава силі твоїй, Господи!</w:t>
      </w:r>
    </w:p>
    <w:p w14:paraId="3638270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233E431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Зійшов Ти на хрест, зціляючи пристрасті мої стражданням Пречистого Тіла Твого, що в нього добровільно зодягнувся єси. Тому взиваємо до Тебе: «Слава силі Твоїй, Господи».</w:t>
      </w:r>
    </w:p>
    <w:p w14:paraId="269F7888"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4EDFCA5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 Безгрішного й Животворчого Тіла Твого, Владико, доторкнувшись, смерть достойно знищена була, ми ж взиваємо до Тебе: «Слава силі Твоїй, Господи».</w:t>
      </w:r>
    </w:p>
    <w:p w14:paraId="7A61D8F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Богородичний:</w:t>
      </w:r>
      <w:r>
        <w:rPr>
          <w:rFonts w:ascii="Times New Roman" w:eastAsia="Times New Roman" w:hAnsi="Times New Roman" w:cs="Times New Roman"/>
          <w:sz w:val="24"/>
          <w:szCs w:val="24"/>
        </w:rPr>
        <w:t xml:space="preserve"> Мужа не знавши, породила Ти, Діво, і по Різдві все ж Дівою зосталася; тому невмовкаючими голосами з вірою твердою до Тебе, Владичице, взиваємо: «Радуйся».</w:t>
      </w:r>
    </w:p>
    <w:p w14:paraId="16CCB35A" w14:textId="77777777" w:rsidR="00461FA0" w:rsidRDefault="00461FA0">
      <w:pPr>
        <w:spacing w:after="120" w:line="240" w:lineRule="auto"/>
        <w:jc w:val="both"/>
        <w:rPr>
          <w:rFonts w:ascii="Times New Roman" w:eastAsia="Times New Roman" w:hAnsi="Times New Roman" w:cs="Times New Roman"/>
          <w:sz w:val="24"/>
          <w:szCs w:val="24"/>
        </w:rPr>
      </w:pPr>
    </w:p>
    <w:p w14:paraId="46094BDA" w14:textId="77777777" w:rsidR="00461FA0" w:rsidRDefault="004C0AA0">
      <w:pPr>
        <w:pStyle w:val="Heading3"/>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Пісня 5</w:t>
      </w:r>
    </w:p>
    <w:p w14:paraId="6DAFC0F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(г. 4):</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sz w:val="24"/>
          <w:szCs w:val="24"/>
        </w:rPr>
        <w:t>Ти, Господи, світло моє, прийшов у світ, світло святе,* визволяючи з темряви незнання тих, що з вірою прославляють тебе.</w:t>
      </w:r>
    </w:p>
    <w:p w14:paraId="0A8A843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7F00277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Господи, милостиво на землю зійшов; Ти підніс природу людську, як був на дереві піднесений.</w:t>
      </w:r>
    </w:p>
    <w:p w14:paraId="43F81F5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20D6E4C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Христе, осуд за провини зняв із мене; Ти, Милосердний, недуги смертельні знищив Божественним Воскресінням своїм.</w:t>
      </w:r>
    </w:p>
    <w:p w14:paraId="6F14A65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Богородичний:</w:t>
      </w:r>
      <w:r>
        <w:rPr>
          <w:rFonts w:ascii="Times New Roman" w:eastAsia="Times New Roman" w:hAnsi="Times New Roman" w:cs="Times New Roman"/>
          <w:sz w:val="24"/>
          <w:szCs w:val="24"/>
        </w:rPr>
        <w:t xml:space="preserve"> Богоневісто, як непереможну зброю на ворогів тебе маємо; в Тобі придбали ми підпору і надію спасіння нашого.</w:t>
      </w:r>
    </w:p>
    <w:p w14:paraId="063F8E2A" w14:textId="77777777" w:rsidR="00461FA0" w:rsidRDefault="00461FA0">
      <w:pPr>
        <w:spacing w:after="120" w:line="240" w:lineRule="auto"/>
        <w:jc w:val="both"/>
        <w:rPr>
          <w:rFonts w:ascii="Times New Roman" w:eastAsia="Times New Roman" w:hAnsi="Times New Roman" w:cs="Times New Roman"/>
          <w:sz w:val="24"/>
          <w:szCs w:val="24"/>
        </w:rPr>
      </w:pPr>
    </w:p>
    <w:p w14:paraId="4F3D9A47" w14:textId="77777777" w:rsidR="00461FA0" w:rsidRDefault="004C0AA0">
      <w:pPr>
        <w:pStyle w:val="Heading3"/>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Пісня 6</w:t>
      </w:r>
    </w:p>
    <w:p w14:paraId="0954786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(г. 4):</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sz w:val="24"/>
          <w:szCs w:val="24"/>
        </w:rPr>
        <w:t>Я жертву з хвалою принесу тобі, Господи! – виголошує Церква,* – від ідольської крови очистившись кров'ю, що ради милосердя з боку Твого випливла.</w:t>
      </w:r>
    </w:p>
    <w:p w14:paraId="089BBC6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5997324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Опоясавшись могутністю, на хрест Ти зійшов, і в боротьбу з мучителем вступивши, Ти, як Бог, скинув його з висоти, і непереможною силою Адама воскресив єси.</w:t>
      </w:r>
    </w:p>
    <w:p w14:paraId="1870A17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33F00E2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Красою осяяний із гробу воскрес Ти, Христе, і Божественною силою своєю всіх ворогів розпорошив і, яко Бог, все радості сповнив єси.</w:t>
      </w:r>
    </w:p>
    <w:p w14:paraId="1B5ADA0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Богородичний:</w:t>
      </w:r>
      <w:r>
        <w:rPr>
          <w:rFonts w:ascii="Times New Roman" w:eastAsia="Times New Roman" w:hAnsi="Times New Roman" w:cs="Times New Roman"/>
          <w:sz w:val="24"/>
          <w:szCs w:val="24"/>
        </w:rPr>
        <w:t xml:space="preserve"> О, чудо, з усіх чудес найдивніше. Діва, без мужа зачавши, в утробі своїй того вмістила, хто все обіймає.</w:t>
      </w:r>
    </w:p>
    <w:p w14:paraId="076B6124" w14:textId="77777777" w:rsidR="00461FA0" w:rsidRDefault="00461FA0">
      <w:pPr>
        <w:spacing w:after="120" w:line="240" w:lineRule="auto"/>
        <w:jc w:val="both"/>
        <w:rPr>
          <w:rFonts w:ascii="Times New Roman" w:eastAsia="Times New Roman" w:hAnsi="Times New Roman" w:cs="Times New Roman"/>
          <w:sz w:val="24"/>
          <w:szCs w:val="24"/>
        </w:rPr>
      </w:pPr>
    </w:p>
    <w:p w14:paraId="3D7A5BB3"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Мала єктенія</w:t>
      </w:r>
    </w:p>
    <w:p w14:paraId="1A1CAFA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Ще і ще в мирі Господеві помолімся.</w:t>
      </w:r>
    </w:p>
    <w:p w14:paraId="598B7A6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6E38800"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71E545E2"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03B6DFC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9B44FC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356567C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E49FE27"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47A7E9F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0FC8AE96" w14:textId="77777777" w:rsidR="00461FA0" w:rsidRDefault="00461FA0">
      <w:pPr>
        <w:spacing w:after="120" w:line="240" w:lineRule="auto"/>
        <w:jc w:val="both"/>
        <w:rPr>
          <w:rFonts w:ascii="Times New Roman" w:eastAsia="Times New Roman" w:hAnsi="Times New Roman" w:cs="Times New Roman"/>
          <w:sz w:val="24"/>
          <w:szCs w:val="24"/>
        </w:rPr>
      </w:pPr>
    </w:p>
    <w:p w14:paraId="20DE66E4"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Кондак (г. 4): </w:t>
      </w:r>
      <w:r>
        <w:rPr>
          <w:rFonts w:ascii="Times New Roman" w:eastAsia="Times New Roman" w:hAnsi="Times New Roman" w:cs="Times New Roman"/>
          <w:sz w:val="24"/>
          <w:szCs w:val="24"/>
        </w:rPr>
        <w:t>Спас і Визволи́тель мій* із гро́бу як Бог* воскреси́в від око́в земноро́джених* і врата́ а́дові сокруши́в,* і як Влади́ка* воскре́с тридне́вний.</w:t>
      </w:r>
    </w:p>
    <w:p w14:paraId="0F1E0DBA" w14:textId="77777777" w:rsidR="00461FA0" w:rsidRDefault="00461FA0">
      <w:pPr>
        <w:spacing w:after="120" w:line="240" w:lineRule="auto"/>
        <w:jc w:val="both"/>
        <w:rPr>
          <w:rFonts w:ascii="Times New Roman" w:eastAsia="Times New Roman" w:hAnsi="Times New Roman" w:cs="Times New Roman"/>
          <w:sz w:val="24"/>
          <w:szCs w:val="24"/>
        </w:rPr>
      </w:pPr>
    </w:p>
    <w:p w14:paraId="0F014455" w14:textId="77777777" w:rsidR="00461FA0" w:rsidRDefault="004C0AA0">
      <w:pPr>
        <w:pStyle w:val="Heading3"/>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Пісня 7</w:t>
      </w:r>
    </w:p>
    <w:p w14:paraId="3EA7275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(г. 4):</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sz w:val="24"/>
          <w:szCs w:val="24"/>
        </w:rPr>
        <w:t>В печі перській Авраамові юнаки, любов'ю побожности запалені більше, ніж полум'ям, взивали:* Благословенний ти в храмі слави твоєї, Господи!</w:t>
      </w:r>
    </w:p>
    <w:p w14:paraId="2D9D838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0ECCD2F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 нетління знов було покликане людство, Божественною кров’ю обмите, і вдячно співає: «Благословен єси в храмі слави Твоєї, Господи».</w:t>
      </w:r>
    </w:p>
    <w:p w14:paraId="62C5917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506B40C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живоносець, воістину красніший від раю, і від усякої палати царської світліший, явився, Христе, гріб Твій джерелом нашого воскресіння.</w:t>
      </w:r>
    </w:p>
    <w:p w14:paraId="3D9FE58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Богородичний:</w:t>
      </w:r>
      <w:r>
        <w:rPr>
          <w:rFonts w:ascii="Times New Roman" w:eastAsia="Times New Roman" w:hAnsi="Times New Roman" w:cs="Times New Roman"/>
          <w:sz w:val="24"/>
          <w:szCs w:val="24"/>
        </w:rPr>
        <w:t xml:space="preserve"> Радуйся, Богородице, Освячена Божественна Оселе Всевишнього, через Тебе бо дано радість тим, що взивають: «Благословенна єси між жонами, Всенепорочная Владичице».</w:t>
      </w:r>
    </w:p>
    <w:p w14:paraId="3A348B50" w14:textId="77777777" w:rsidR="00461FA0" w:rsidRDefault="00461FA0">
      <w:pPr>
        <w:spacing w:after="120" w:line="240" w:lineRule="auto"/>
        <w:jc w:val="both"/>
        <w:rPr>
          <w:rFonts w:ascii="Times New Roman" w:eastAsia="Times New Roman" w:hAnsi="Times New Roman" w:cs="Times New Roman"/>
          <w:sz w:val="24"/>
          <w:szCs w:val="24"/>
        </w:rPr>
      </w:pPr>
    </w:p>
    <w:p w14:paraId="0CD142CC" w14:textId="77777777" w:rsidR="00461FA0" w:rsidRDefault="004C0AA0">
      <w:pPr>
        <w:pStyle w:val="Heading3"/>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Пісня 8</w:t>
      </w:r>
    </w:p>
    <w:p w14:paraId="52FC519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(г. 4):</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sz w:val="24"/>
          <w:szCs w:val="24"/>
        </w:rPr>
        <w:t>Руки розпростер Даниїл і пащі левам у ямі затулив.* Вогненну ж силу загасили чеснотами опоясані юнаки, любителі побожности, взиваючи:* Всі створіння Господні, благословіть Господа!</w:t>
      </w:r>
    </w:p>
    <w:p w14:paraId="34D2102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79C17D6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Руки розпростерши на хресті, Ти, Владико, всі народи зібрав і єдину, що славить Тебе, Церкву заснував для тих, що на землі й на небі однодушно співають: «Благословіть, усі творіння Господні, Господа».</w:t>
      </w:r>
    </w:p>
    <w:p w14:paraId="0EF4DA32"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62637AB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білу шату зодягнений, осяяний неприступним світлом воскресіння, ангел з’явився жонам, взиваючи: «Чому живого шукаєте у гробі, як мертвого? Воістину встав Христос, до Нього кличемо: Всі творіння оспівуйте Господа, і прославляйте по всі віки».</w:t>
      </w:r>
    </w:p>
    <w:p w14:paraId="1D67B46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Благословім Отця, і Сина, і Святого Духа – Господа завжди, нині і повсякчас  і на віки віків.</w:t>
      </w:r>
    </w:p>
    <w:p w14:paraId="2E8142F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Богородичний:</w:t>
      </w:r>
      <w:r>
        <w:rPr>
          <w:rFonts w:ascii="Times New Roman" w:eastAsia="Times New Roman" w:hAnsi="Times New Roman" w:cs="Times New Roman"/>
          <w:sz w:val="24"/>
          <w:szCs w:val="24"/>
        </w:rPr>
        <w:t xml:space="preserve"> В усіх поколіннях Ти єдина, Пречиста Діво, Матір’ю Божою явилася; Ти, Всенепорочна, оселею Божества була, вогнищем неприступного світла неопалена. Тому всі прославляємо Тебе, Маріє Богоневісто.</w:t>
      </w:r>
    </w:p>
    <w:p w14:paraId="2FF2CC42" w14:textId="77777777" w:rsidR="00461FA0" w:rsidRDefault="00461FA0">
      <w:pPr>
        <w:spacing w:after="120" w:line="240" w:lineRule="auto"/>
        <w:jc w:val="both"/>
        <w:rPr>
          <w:rFonts w:ascii="Times New Roman" w:eastAsia="Times New Roman" w:hAnsi="Times New Roman" w:cs="Times New Roman"/>
          <w:sz w:val="24"/>
          <w:szCs w:val="24"/>
        </w:rPr>
      </w:pPr>
    </w:p>
    <w:p w14:paraId="1092C13E"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Пісня Богородиці</w:t>
      </w:r>
    </w:p>
    <w:p w14:paraId="690C230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Богородицю і Матір Світла піснями звеличаймо.</w:t>
      </w:r>
    </w:p>
    <w:p w14:paraId="11A832D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Величає душа моя Господа,* і дух мій радіє в Бозі, Спасі моїм.</w:t>
      </w:r>
    </w:p>
    <w:p w14:paraId="7CB3022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eastAsia="Times New Roman" w:hAnsi="Times New Roman" w:cs="Times New Roman"/>
          <w:i/>
          <w:color w:val="FF0000"/>
          <w:sz w:val="24"/>
          <w:szCs w:val="24"/>
        </w:rPr>
        <w:t>(після кожного стиха)</w:t>
      </w:r>
      <w:r>
        <w:rPr>
          <w:rFonts w:ascii="Times New Roman" w:eastAsia="Times New Roman" w:hAnsi="Times New Roman" w:cs="Times New Roman"/>
          <w:sz w:val="24"/>
          <w:szCs w:val="24"/>
        </w:rPr>
        <w:t>.</w:t>
      </w:r>
    </w:p>
    <w:p w14:paraId="7A67484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674D5E4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1E25CAF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2AE7458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563654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130F35D" w14:textId="77777777" w:rsidR="00461FA0" w:rsidRDefault="00461FA0">
      <w:pPr>
        <w:spacing w:after="120" w:line="240" w:lineRule="auto"/>
        <w:rPr>
          <w:rFonts w:ascii="Times New Roman" w:eastAsia="Times New Roman" w:hAnsi="Times New Roman" w:cs="Times New Roman"/>
          <w:sz w:val="24"/>
          <w:szCs w:val="24"/>
        </w:rPr>
      </w:pPr>
    </w:p>
    <w:p w14:paraId="5DF514D2" w14:textId="77777777" w:rsidR="00461FA0" w:rsidRDefault="004C0AA0">
      <w:pPr>
        <w:pStyle w:val="Heading3"/>
        <w:spacing w:before="0"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Пісня 9</w:t>
      </w:r>
    </w:p>
    <w:p w14:paraId="1E2C948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(г. 4):</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sz w:val="24"/>
          <w:szCs w:val="24"/>
        </w:rPr>
        <w:t>Камінь нерукосічний від тебе, Діво, з ненарушеної гори,* відколовся наріжний – Христос, що з'єднав різні природи.* З цього радіючи, тебе, Богородице, величаємо.</w:t>
      </w:r>
    </w:p>
    <w:p w14:paraId="2F4BE46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0D851A1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Цілого ти прийняв мене, Боже мій, тож суцільно я в єднанні з тобою незлитно;* в усю повноту ти дав мені спасіння твоєю страстю, яку ти витерпів на хресті в тілі,* задля великої сердечної доброти.</w:t>
      </w:r>
    </w:p>
    <w:p w14:paraId="46465DF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Воскресінню Твоєму.</w:t>
      </w:r>
    </w:p>
    <w:p w14:paraId="14907BE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Христе, спас із смертного тління праотців.* Бувши покладеним мертвим у гробі,* ти дав життю розквіт, мертвих воскресив, людську природу вивів на світло* і в божественне приодяг нетління.* Тому й завжди величаємо тебе, як джерело світла.</w:t>
      </w:r>
    </w:p>
    <w:p w14:paraId="05EDB08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Усі ми вірні поклоняємось Одності божественної Істоти,* але Тройці Осіб рівносильній, рівночасній, у незлитих Особах;* її нині, почитаючи, величаємо.</w:t>
      </w:r>
    </w:p>
    <w:p w14:paraId="0A99BE3A" w14:textId="77777777" w:rsidR="00461FA0" w:rsidRDefault="00461FA0">
      <w:pPr>
        <w:spacing w:after="120" w:line="240" w:lineRule="auto"/>
        <w:jc w:val="both"/>
        <w:rPr>
          <w:rFonts w:ascii="Times New Roman" w:eastAsia="Times New Roman" w:hAnsi="Times New Roman" w:cs="Times New Roman"/>
          <w:sz w:val="24"/>
          <w:szCs w:val="24"/>
        </w:rPr>
      </w:pPr>
    </w:p>
    <w:p w14:paraId="47237DBA"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Мала єктенія</w:t>
      </w:r>
    </w:p>
    <w:p w14:paraId="379B2D6D"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Ще і ще в мирі Господеві помолімся.</w:t>
      </w:r>
    </w:p>
    <w:p w14:paraId="572A74CE"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2CFE43F"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4C73FD7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8CF50AA"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456577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5F660B3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68C8B2B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Священник: </w:t>
      </w:r>
      <w:r>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eastAsia="Times New Roman" w:hAnsi="Times New Roman" w:cs="Times New Roman"/>
          <w:sz w:val="24"/>
          <w:szCs w:val="24"/>
        </w:rPr>
        <w:t>, нині і повсякчас, і на віки віків.</w:t>
      </w:r>
    </w:p>
    <w:p w14:paraId="767CF4B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32C5E3D5" w14:textId="77777777" w:rsidR="00461FA0" w:rsidRDefault="00461FA0">
      <w:pPr>
        <w:spacing w:after="120" w:line="240" w:lineRule="auto"/>
        <w:jc w:val="both"/>
        <w:rPr>
          <w:rFonts w:ascii="Times New Roman" w:eastAsia="Times New Roman" w:hAnsi="Times New Roman" w:cs="Times New Roman"/>
          <w:sz w:val="24"/>
          <w:szCs w:val="24"/>
        </w:rPr>
      </w:pPr>
    </w:p>
    <w:p w14:paraId="6CC22EE1" w14:textId="77777777" w:rsidR="00461FA0" w:rsidRDefault="004C0AA0">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«Свят Господь Бог наш» </w:t>
      </w:r>
      <w:r>
        <w:rPr>
          <w:rFonts w:ascii="Times New Roman" w:eastAsia="Times New Roman" w:hAnsi="Times New Roman" w:cs="Times New Roman"/>
          <w:i/>
          <w:color w:val="FF0000"/>
          <w:sz w:val="24"/>
          <w:szCs w:val="24"/>
        </w:rPr>
        <w:t>на глас прокімена.</w:t>
      </w:r>
    </w:p>
    <w:p w14:paraId="708D5908"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Свят Господь Бог наш.</w:t>
      </w:r>
    </w:p>
    <w:p w14:paraId="799D8C4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Возносіте Господа Бога нашого.</w:t>
      </w:r>
    </w:p>
    <w:p w14:paraId="2C1C64A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І поклоняйтеся підніжжю ніг Його, бо святе воно.</w:t>
      </w:r>
    </w:p>
    <w:p w14:paraId="584F20AE" w14:textId="77777777" w:rsidR="00461FA0" w:rsidRDefault="00461FA0">
      <w:pPr>
        <w:spacing w:after="120" w:line="240" w:lineRule="auto"/>
        <w:rPr>
          <w:rFonts w:ascii="Times New Roman" w:eastAsia="Times New Roman" w:hAnsi="Times New Roman" w:cs="Times New Roman"/>
          <w:sz w:val="24"/>
          <w:szCs w:val="24"/>
        </w:rPr>
      </w:pPr>
    </w:p>
    <w:p w14:paraId="6EA59943"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Світильний</w:t>
      </w:r>
    </w:p>
    <w:p w14:paraId="61F58850"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Христос, життя і дорога, вставши з мертвих,* подорожував з Клеопою й Лукою. Вони Його пізнали, як він в Емаусі розломлював хліб;* та їхні душі й серця горіли, коли Він говорив з ними по дорозі,* пояснюючи Писанням те, що витерпів.* Разом з ними і ми кажемо:* Він воскрес і з'явився також Петрові.</w:t>
      </w:r>
    </w:p>
    <w:p w14:paraId="237B515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Оспівую Твою, Творче мій, безмірну милість,* бо Ти себе винищив, бажаючи піднести і спасти злом опановану людську природу.* Бувши Богом, Ти зволив мені уподібнитися, народившися з чистої божеської Діви,* і зійти аж до аду, бажаючи мого спасіння,* за молитвами твоєї Родительки, прещедрий Владико.</w:t>
      </w:r>
    </w:p>
    <w:p w14:paraId="4CEC15C6" w14:textId="77777777" w:rsidR="00461FA0" w:rsidRDefault="00461FA0">
      <w:pPr>
        <w:spacing w:after="120" w:line="240" w:lineRule="auto"/>
        <w:rPr>
          <w:rFonts w:ascii="Times New Roman" w:eastAsia="Times New Roman" w:hAnsi="Times New Roman" w:cs="Times New Roman"/>
          <w:sz w:val="24"/>
          <w:szCs w:val="24"/>
        </w:rPr>
      </w:pPr>
    </w:p>
    <w:p w14:paraId="180C3C5A" w14:textId="77777777" w:rsidR="00461FA0" w:rsidRDefault="004C0AA0">
      <w:pPr>
        <w:pStyle w:val="Heading2"/>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Хвалитні</w:t>
      </w:r>
    </w:p>
    <w:p w14:paraId="2873FFFF" w14:textId="77777777" w:rsidR="00461FA0" w:rsidRDefault="004C0AA0">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Псалом 148</w:t>
      </w:r>
    </w:p>
    <w:p w14:paraId="05308F11"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Два перших стихи </w:t>
      </w:r>
      <w:r>
        <w:rPr>
          <w:rFonts w:ascii="Times New Roman" w:eastAsia="Times New Roman" w:hAnsi="Times New Roman" w:cs="Times New Roman"/>
          <w:b/>
          <w:i/>
          <w:color w:val="FF0000"/>
          <w:sz w:val="24"/>
          <w:szCs w:val="24"/>
        </w:rPr>
        <w:t>хвалитних</w:t>
      </w:r>
      <w:r>
        <w:rPr>
          <w:rFonts w:ascii="Times New Roman" w:eastAsia="Times New Roman" w:hAnsi="Times New Roman" w:cs="Times New Roman"/>
          <w:i/>
          <w:color w:val="FF0000"/>
          <w:sz w:val="24"/>
          <w:szCs w:val="24"/>
        </w:rPr>
        <w:t xml:space="preserve"> на глас 4:</w:t>
      </w:r>
    </w:p>
    <w:p w14:paraId="32ED1FD8"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4DEB82C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5F05CA7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7C340DF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його, ви – небеса небес* і води, що над небесами.</w:t>
      </w:r>
    </w:p>
    <w:p w14:paraId="7408B06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вони ім'я Господнє хвалять,* бо він повелів, і створились.</w:t>
      </w:r>
    </w:p>
    <w:p w14:paraId="0C64E41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Поставив їх на віки віків* і дав закон, що не перейде.</w:t>
      </w:r>
    </w:p>
    <w:p w14:paraId="158F43D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Господа з землі,* кити і всі морські безодні;</w:t>
      </w:r>
    </w:p>
    <w:p w14:paraId="342B324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Вогонь і град, сніг і туман,* і буйний вітер, який виконує його слово;</w:t>
      </w:r>
    </w:p>
    <w:p w14:paraId="7834A21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Гори й усі пагорби,* садовина й усі кедри;</w:t>
      </w:r>
    </w:p>
    <w:p w14:paraId="163B0D1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Звір дикий і скот усілякий,* гад і птах крилатий;</w:t>
      </w:r>
    </w:p>
    <w:p w14:paraId="72722928"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Царі землі й усі народи,* князі й усі земні судді;</w:t>
      </w:r>
    </w:p>
    <w:p w14:paraId="20A1E2C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Хлопці й дівчата,* старі разом з юнацтвом.</w:t>
      </w:r>
    </w:p>
    <w:p w14:paraId="7D8516C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75C886A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28E24F92" w14:textId="77777777" w:rsidR="00461FA0" w:rsidRDefault="004C0AA0">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Псалом 149</w:t>
      </w:r>
    </w:p>
    <w:p w14:paraId="0D134F9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Співайте Господеві нову пісню,* а хвалу йому на зборі праведників.</w:t>
      </w:r>
    </w:p>
    <w:p w14:paraId="38E1D6A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4AF4D3B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2D6A971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бо ласкавий до народу свого,* оздоблює перемогою покірних.</w:t>
      </w:r>
    </w:p>
    <w:p w14:paraId="6D32A95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торжествують праведні у славі,* на своїх ложах нехай ликують.</w:t>
      </w:r>
    </w:p>
    <w:p w14:paraId="4B96541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хвала Божа буде на устах у них,* і двосічний меч у руці в них.</w:t>
      </w:r>
    </w:p>
    <w:p w14:paraId="612554F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між народами вчинити відплату,* між племенами – покарання.</w:t>
      </w:r>
    </w:p>
    <w:p w14:paraId="70397AA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їхніх царів закути в кайдани,* а їхніх вельмож – у залізні окови.</w:t>
      </w:r>
    </w:p>
    <w:p w14:paraId="6823E462"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Стихири</w:t>
      </w:r>
    </w:p>
    <w:p w14:paraId="43FD83F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Щоб суд написаний над ними вчинити.* Це слава всіх його преподобних.</w:t>
      </w:r>
    </w:p>
    <w:p w14:paraId="6FBC073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4):</w:t>
      </w:r>
      <w:r>
        <w:rPr>
          <w:rFonts w:ascii="Times New Roman" w:eastAsia="Times New Roman" w:hAnsi="Times New Roman" w:cs="Times New Roman"/>
          <w:sz w:val="24"/>
          <w:szCs w:val="24"/>
        </w:rPr>
        <w:t xml:space="preserve"> Всесильний Господи,* що перетерпів хрест і смерть, і воскрес із мертвих!* Славимо твоє воскресіння.</w:t>
      </w:r>
    </w:p>
    <w:p w14:paraId="1B6EF366" w14:textId="77777777" w:rsidR="00461FA0" w:rsidRDefault="004C0AA0">
      <w:pPr>
        <w:spacing w:after="12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color w:val="FF0000"/>
          <w:sz w:val="24"/>
          <w:szCs w:val="24"/>
        </w:rPr>
        <w:t>Псалом 150</w:t>
      </w:r>
    </w:p>
    <w:p w14:paraId="0A7C5F1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Хваліте Бога у святині його,* хваліте його у твердині сили його.</w:t>
      </w:r>
    </w:p>
    <w:p w14:paraId="60595A7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Хрестом твоїм, Христе,* визволив ти нас від давнього прокляття* і твоєю смертю здолав диявола, що нашу природу гнобить,* а воскресінням твоїм усіх сповнив радости.* Тому й співаємо тобі:* Воскреслий з мертвих, Господи, – слава тобі!</w:t>
      </w:r>
    </w:p>
    <w:p w14:paraId="5EF1326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662817D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Хрестом твоїм, Христе Спасе,* наведи нас на твою істину і визволь нас з сітей ворожих.* Воскреслий з мертвих, піднеси нас, що впали в гріх,* простягни руку твою, людинолюбний Господи,* молитвами святих твоїх.</w:t>
      </w:r>
    </w:p>
    <w:p w14:paraId="2B28C08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Хваліте його звуком рогу,* хваліте його на гарфі й на гуслах.</w:t>
      </w:r>
    </w:p>
    <w:p w14:paraId="556E877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Єдинородний Сину Божий!* Ти не розлучився від лона твого Отця,* прийшовши з-за людинолюб'я на землю.* Ставши незмінно людиною,* ти хрест і смерть перетерпів тілом, безстрасний божеством,* а воскреснувши з мертвих, безсмертя дав людському родові,* як єдиний всесильний.</w:t>
      </w:r>
    </w:p>
    <w:p w14:paraId="0C50595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0181434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(г. 6, подібний: Поклавши всю надію): </w:t>
      </w:r>
      <w:r>
        <w:rPr>
          <w:rFonts w:ascii="Times New Roman" w:eastAsia="Times New Roman" w:hAnsi="Times New Roman" w:cs="Times New Roman"/>
          <w:sz w:val="24"/>
          <w:szCs w:val="24"/>
        </w:rPr>
        <w:t>Зібравши всю душевну мудрість,* натхненні Божественним Духом,* чесні отці склали богописаний* небесний і чесний Символ віри,* в якому, явно наслідуючи апостольське вчення,* отці богославні, і всебагаті,* і воістину богомудрі ясно навчають,* що народжене співбезначальне Слово* воістину єдиносущне.</w:t>
      </w:r>
    </w:p>
    <w:p w14:paraId="56FE528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75B1FD08"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Зібравши всю душевну мудрість,* натхненні Божественним Духом,* чесні отці склали богописаний* небесний і чесний Символ віри,* в якому, явно наслідуючи апостольське вчення,* отці богославні, і всебагаті,* і воістину богомудрі ясно навчають,* що народжене співбезначальне Слово* воістину єдиносущне.</w:t>
      </w:r>
      <w:r>
        <w:rPr>
          <w:rFonts w:ascii="Times New Roman" w:eastAsia="Times New Roman" w:hAnsi="Times New Roman" w:cs="Times New Roman"/>
          <w:sz w:val="24"/>
          <w:szCs w:val="24"/>
          <w:highlight w:val="white"/>
          <w:vertAlign w:val="superscript"/>
        </w:rPr>
        <w:t>[ЮП]</w:t>
      </w:r>
    </w:p>
    <w:p w14:paraId="4845135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Благослове́н єси́, Го́споди, Бо́же отці́в на́ших,* і хва́льне, і просла́влене ім’я́ Твоє́ на ві́ки.</w:t>
      </w:r>
    </w:p>
    <w:p w14:paraId="1D03DF2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Прийнявши все духовне* сяяння Святого Духа,* ви богонатхненно сповіщали надприродне благослов’я* короткими словами і великим розумом.* Як Христові проповідники* і євангельського вчення та благочестивого передання предстателі,* прийнявши з висоти ясне одкровення* і просвітившись ним, ви, блаженні отці,* виклали віру богонавчену.</w:t>
      </w:r>
    </w:p>
    <w:p w14:paraId="3893A56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Зберіть Йому* преподобних Його.</w:t>
      </w:r>
    </w:p>
    <w:p w14:paraId="133CD43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Прийнявши все духовне* сяяння Святого Духа,* ви богонатхненно сповіщали надприродне благослов’я* короткими словами і великим розумом.* Як Христові проповідники* і євангельського вчення та благочестивого передання предстателі,* прийнявши з висоти ясне одкровення* і просвітившись ним, ви, блаженні отці,* виклали віру богонавчену.</w:t>
      </w:r>
      <w:r>
        <w:rPr>
          <w:rFonts w:ascii="Times New Roman" w:eastAsia="Times New Roman" w:hAnsi="Times New Roman" w:cs="Times New Roman"/>
          <w:sz w:val="24"/>
          <w:szCs w:val="24"/>
          <w:highlight w:val="white"/>
          <w:vertAlign w:val="superscript"/>
        </w:rPr>
        <w:t>[ЮП]</w:t>
      </w:r>
    </w:p>
    <w:p w14:paraId="1FA5B7C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8):</w:t>
      </w:r>
      <w:r>
        <w:rPr>
          <w:rFonts w:ascii="Times New Roman" w:eastAsia="Times New Roman" w:hAnsi="Times New Roman" w:cs="Times New Roman"/>
          <w:sz w:val="24"/>
          <w:szCs w:val="24"/>
        </w:rPr>
        <w:t xml:space="preserve"> Святих отців Собор,* зібравшись з усіх країв вселенної, навчив,* що Отець, і Син, і Дух Святий – єдина природа і єство;* і тайну богослів’я ясно передав Церкві;* його же прославляючи, з вірою ублажаємо і промовляємо:* о, божественний полк, просвічені зброєносці ополчення Господнього,* зірки світлосяйні духовної тверді,* таємничого Сіону нездоланні стовпи,* мирозапашні квіти райські, всезлаті уста Слова,* Нікейська похвала, вселенної прикраса,* щиро моліться за душі наші.</w:t>
      </w:r>
    </w:p>
    <w:p w14:paraId="3388A59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2):</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1C463AB9" w14:textId="77777777" w:rsidR="00461FA0" w:rsidRDefault="00461FA0">
      <w:pPr>
        <w:spacing w:after="120" w:line="240" w:lineRule="auto"/>
        <w:jc w:val="both"/>
        <w:rPr>
          <w:rFonts w:ascii="Times New Roman" w:eastAsia="Times New Roman" w:hAnsi="Times New Roman" w:cs="Times New Roman"/>
          <w:sz w:val="24"/>
          <w:szCs w:val="24"/>
        </w:rPr>
      </w:pPr>
    </w:p>
    <w:p w14:paraId="4D479802"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Велике славослов'я</w:t>
      </w:r>
    </w:p>
    <w:p w14:paraId="4E9F658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4070652" w14:textId="77777777" w:rsidR="00461FA0" w:rsidRDefault="00461FA0">
      <w:pPr>
        <w:spacing w:after="120" w:line="240" w:lineRule="auto"/>
        <w:jc w:val="both"/>
        <w:rPr>
          <w:rFonts w:ascii="Times New Roman" w:eastAsia="Times New Roman" w:hAnsi="Times New Roman" w:cs="Times New Roman"/>
          <w:sz w:val="24"/>
          <w:szCs w:val="24"/>
        </w:rPr>
      </w:pPr>
    </w:p>
    <w:p w14:paraId="2C8A518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Слава Тобі, що Світло нам показав! </w:t>
      </w:r>
    </w:p>
    <w:p w14:paraId="51677F4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sz w:val="24"/>
          <w:szCs w:val="24"/>
        </w:rPr>
        <w:t>Слава во вишніх Богу*, і на землі мир*, в людях благовоління.</w:t>
      </w:r>
    </w:p>
    <w:p w14:paraId="0A8B176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150D4B8B"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3A17E2C5"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Боже, Агнче Божий, Сину Отця,* що береш гріх світу, помилуй нас.</w:t>
      </w:r>
    </w:p>
    <w:p w14:paraId="4163802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що береш гріхи світу,* прийми нашу молитву.</w:t>
      </w:r>
    </w:p>
    <w:p w14:paraId="213810D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що сидиш по правиці Отця,* помилуй нас.</w:t>
      </w:r>
    </w:p>
    <w:p w14:paraId="7EE9E1B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6D840CE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Щодня буду тебе благословити* і хвалити ім'я твоє на віки віків.</w:t>
      </w:r>
    </w:p>
    <w:p w14:paraId="7DEEFBF6"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Сподоби, Господи, сьогодні* без гріха зберегтися нам.</w:t>
      </w:r>
    </w:p>
    <w:p w14:paraId="5444FFA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611A507"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буде, Господи, милість твоя на нас,* бо ми надіємось на тебе.</w:t>
      </w:r>
    </w:p>
    <w:p w14:paraId="1DF4F03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навчи мене установ твоїх.</w:t>
      </w:r>
    </w:p>
    <w:p w14:paraId="58AF119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Владико,* врозуми мене установами твоїми.</w:t>
      </w:r>
    </w:p>
    <w:p w14:paraId="4F43AC5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Святий,* просвіти мене установами твоїми.</w:t>
      </w:r>
    </w:p>
    <w:p w14:paraId="7238876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ти був нам пристановищем* по всі роди.</w:t>
      </w:r>
    </w:p>
    <w:p w14:paraId="7DAFAB3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5749838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до тебе я прибігаю,* навчи мене творити твою волю, бо ти Бог мій.</w:t>
      </w:r>
    </w:p>
    <w:p w14:paraId="3A46A9D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в тебе є джерело життя,* у твоїм світлі побачимо світло.</w:t>
      </w:r>
    </w:p>
    <w:p w14:paraId="43EE0C2C"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Добавляй ласку тим,* що визнають тебе.</w:t>
      </w:r>
    </w:p>
    <w:p w14:paraId="1E55CBE1"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color w:val="FF0000"/>
          <w:sz w:val="24"/>
          <w:szCs w:val="24"/>
        </w:rPr>
        <w:t>(3 р.)</w:t>
      </w:r>
    </w:p>
    <w:p w14:paraId="5C7B2CAF"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C6E2D62"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Святи́й Безсме́ртний, поми́луй нас.</w:t>
      </w:r>
    </w:p>
    <w:p w14:paraId="29CFF37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Святи́й Бо́же, святи́й Крі́пкий, святи́й Безсме́ртний, поми́луй нас.</w:t>
      </w:r>
    </w:p>
    <w:p w14:paraId="29BB5D84" w14:textId="77777777" w:rsidR="00461FA0" w:rsidRDefault="00461FA0">
      <w:pPr>
        <w:spacing w:after="120" w:line="240" w:lineRule="auto"/>
        <w:rPr>
          <w:rFonts w:ascii="Times New Roman" w:eastAsia="Times New Roman" w:hAnsi="Times New Roman" w:cs="Times New Roman"/>
          <w:sz w:val="24"/>
          <w:szCs w:val="24"/>
        </w:rPr>
      </w:pPr>
    </w:p>
    <w:p w14:paraId="13FF6985"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w:t>
      </w:r>
    </w:p>
    <w:p w14:paraId="487FE19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Людинолюбче.</w:t>
      </w:r>
    </w:p>
    <w:p w14:paraId="6CFF3D1E" w14:textId="77777777" w:rsidR="00461FA0" w:rsidRDefault="00461FA0">
      <w:pPr>
        <w:spacing w:after="120" w:line="240" w:lineRule="auto"/>
        <w:jc w:val="both"/>
        <w:rPr>
          <w:rFonts w:ascii="Times New Roman" w:eastAsia="Times New Roman" w:hAnsi="Times New Roman" w:cs="Times New Roman"/>
          <w:sz w:val="24"/>
          <w:szCs w:val="24"/>
        </w:rPr>
      </w:pPr>
    </w:p>
    <w:p w14:paraId="16D8961F"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Єктенія усильного благання</w:t>
      </w:r>
    </w:p>
    <w:p w14:paraId="0E03DE3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4571556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27E60D5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color w:val="FF4400"/>
          <w:sz w:val="24"/>
          <w:szCs w:val="24"/>
        </w:rPr>
        <w:t>ім’я</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3F9A6992"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21D0CAE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6204B09F"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68F8A02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524AA39"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4400"/>
          <w:sz w:val="24"/>
          <w:szCs w:val="24"/>
        </w:rPr>
        <w:t>(3 р.)</w:t>
      </w:r>
    </w:p>
    <w:p w14:paraId="0AA30D13"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2C39468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2C5289F9" w14:textId="77777777" w:rsidR="00461FA0" w:rsidRDefault="00461FA0">
      <w:pPr>
        <w:spacing w:after="120" w:line="240" w:lineRule="auto"/>
        <w:rPr>
          <w:rFonts w:ascii="Times New Roman" w:eastAsia="Times New Roman" w:hAnsi="Times New Roman" w:cs="Times New Roman"/>
          <w:sz w:val="24"/>
          <w:szCs w:val="24"/>
        </w:rPr>
      </w:pPr>
    </w:p>
    <w:p w14:paraId="7583D764" w14:textId="77777777" w:rsidR="00461FA0" w:rsidRDefault="004C0AA0">
      <w:pPr>
        <w:pStyle w:val="Heading3"/>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Прохальна єктенія</w:t>
      </w:r>
    </w:p>
    <w:p w14:paraId="5DEB118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Сповнім ранішню молитву нашу Господеві.</w:t>
      </w:r>
    </w:p>
    <w:p w14:paraId="1E0C9880"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6443374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01AC4AEE"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49C33F69"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62648CC4"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46792214"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301D422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6D802A7C"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Прощення й відпущення гріхів, і прогрішень наших у Господа просім.</w:t>
      </w:r>
    </w:p>
    <w:p w14:paraId="68EAC01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10D84C09"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54E9BDA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261D74F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Останок життя нашого в мирі й покаянні завершити у Господа просім.</w:t>
      </w:r>
    </w:p>
    <w:p w14:paraId="531D7555"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2C2B27E7"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EA6A39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sz w:val="24"/>
          <w:szCs w:val="24"/>
        </w:rPr>
        <w:t xml:space="preserve"> Пода́й, Го́споди.</w:t>
      </w:r>
    </w:p>
    <w:p w14:paraId="29DE5CBA"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2981DFE"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30C36B9F"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4047E24"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B67FA9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6F04CEE3"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Мир всім.</w:t>
      </w:r>
    </w:p>
    <w:p w14:paraId="2681D37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І духові твоєму.</w:t>
      </w:r>
    </w:p>
    <w:p w14:paraId="5D9AB048"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Голови ваші перед Господом схиліть.</w:t>
      </w:r>
    </w:p>
    <w:p w14:paraId="1269A681"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7A256F5D"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 читає молитву:</w:t>
      </w:r>
      <w:r>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092E2E16"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4BAAB9AA"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6FA18705" w14:textId="77777777" w:rsidR="00461FA0" w:rsidRDefault="00461FA0">
      <w:pPr>
        <w:spacing w:after="120" w:line="240" w:lineRule="auto"/>
        <w:jc w:val="both"/>
        <w:rPr>
          <w:rFonts w:ascii="Times New Roman" w:eastAsia="Times New Roman" w:hAnsi="Times New Roman" w:cs="Times New Roman"/>
          <w:sz w:val="24"/>
          <w:szCs w:val="24"/>
        </w:rPr>
      </w:pPr>
    </w:p>
    <w:p w14:paraId="22C5C9F9" w14:textId="77777777" w:rsidR="00461FA0" w:rsidRDefault="004C0AA0">
      <w:pPr>
        <w:pStyle w:val="Heading2"/>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Великий відпуст</w:t>
      </w:r>
    </w:p>
    <w:p w14:paraId="18E21260"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w:t>
      </w:r>
    </w:p>
    <w:p w14:paraId="33E7BA34"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Благослови́.</w:t>
      </w:r>
    </w:p>
    <w:p w14:paraId="5BDF21C0"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1A1E99D2"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 Утверди́, Бо́же, святу́ правосла́вну ві́ру на ві́ки вікі́в.</w:t>
      </w:r>
    </w:p>
    <w:p w14:paraId="22FFC351"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Пресвята́ Богоро́дице, спаси́ нас.</w:t>
      </w:r>
    </w:p>
    <w:p w14:paraId="48F4AC7A"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D89AB0B"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Сла́ва Тобі́, Хри́сте Бо́же, упова́ння на́ше, сла́ва Тобі́!</w:t>
      </w:r>
    </w:p>
    <w:p w14:paraId="5573C652"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sz w:val="24"/>
          <w:szCs w:val="24"/>
        </w:rPr>
        <w:t xml:space="preserve"> Благослови́.</w:t>
      </w:r>
    </w:p>
    <w:p w14:paraId="558C2568"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eastAsia="Times New Roman" w:hAnsi="Times New Roman" w:cs="Times New Roman"/>
          <w:i/>
          <w:color w:val="FF0000"/>
          <w:sz w:val="24"/>
          <w:szCs w:val="24"/>
        </w:rPr>
        <w:t>якого є храм</w:t>
      </w:r>
      <w:r>
        <w:rPr>
          <w:rFonts w:ascii="Times New Roman" w:eastAsia="Times New Roman" w:hAnsi="Times New Roman" w:cs="Times New Roman"/>
          <w:sz w:val="24"/>
          <w:szCs w:val="24"/>
        </w:rPr>
        <w:t>, святих отців шести Вселенських соборів, і святого архангела Гавриїла, що його собору пам'ять сьогодні звершуємо, преподобного отця нашого Стефана Савваїта, святого отця нашого Юліана, єпископа Кеноманійського, і всіх святих - помилує і спасе нас як благий і людинолюбний.</w:t>
      </w:r>
    </w:p>
    <w:p w14:paraId="7C83FD04" w14:textId="77777777" w:rsidR="00461FA0" w:rsidRDefault="004C0AA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6E8E746B" w14:textId="77777777" w:rsidR="00461FA0" w:rsidRDefault="004C0AA0">
      <w:pPr>
        <w:pStyle w:val="Heading3"/>
        <w:spacing w:before="0" w:after="120" w:line="240" w:lineRule="auto"/>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Після утрені</w:t>
      </w:r>
    </w:p>
    <w:p w14:paraId="6A151159" w14:textId="77777777" w:rsidR="00461FA0" w:rsidRDefault="004C0AA0">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Стихира євангельська</w:t>
      </w:r>
    </w:p>
    <w:p w14:paraId="45477380" w14:textId="77777777" w:rsidR="00461FA0" w:rsidRDefault="004C0AA0">
      <w:pPr>
        <w:spacing w:after="120" w:line="240" w:lineRule="auto"/>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5):</w:t>
      </w:r>
      <w:r>
        <w:rPr>
          <w:rFonts w:ascii="Times New Roman" w:eastAsia="Times New Roman" w:hAnsi="Times New Roman" w:cs="Times New Roman"/>
          <w:sz w:val="24"/>
          <w:szCs w:val="24"/>
        </w:rPr>
        <w:t xml:space="preserve"> Які премудрі постанови Твої, Христе!* Ти одними лише похоронними полотнами* дав Петрові зрозуміти Твоє воскресіння.* Луці й Клеопі говорив Ти, йдучи з ними,* в розмові не виявляючи себе зразу;* тому й докоряли Тобі,* наче б Ти був один із тих, що прийшли в Єрусалим, не бравши участи в його задумах.* Але Ти, звертаючи все на збудування й користь,* відкрив їм пророцтво про Себе,* і благословляючи хліб, дався їм пізнати,* бо їхні серця і передше прагнули Тебе пізнати.* Вони ж зібраним учням уже ясно проповідували про Твоє воскресіння.* Ним Ти і нас помилуй.</w:t>
      </w:r>
    </w:p>
    <w:p w14:paraId="6126CC1E" w14:textId="77777777" w:rsidR="00461FA0" w:rsidRDefault="004C0AA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6):</w:t>
      </w:r>
      <w:r>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sectPr w:rsidR="00461FA0">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9340D"/>
    <w:multiLevelType w:val="multilevel"/>
    <w:tmpl w:val="36A0E106"/>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1FA0"/>
    <w:rsid w:val="00427335"/>
    <w:rsid w:val="00461FA0"/>
    <w:rsid w:val="004C0AA0"/>
    <w:rsid w:val="005C2CD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375C9E3"/>
  <w15:docId w15:val="{D5939EA8-A807-45D1-9147-C3954BE22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
    </w:rPr>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Times New Roman" w:hAnsi="Calibri" w:cs="Times New Roman"/>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Times New Roman" w:hAnsi="Calibri" w:cs="Times New Roman"/>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Times New Roman"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pPr>
      <w:spacing w:after="200" w:line="276" w:lineRule="auto"/>
    </w:pPr>
    <w:rPr>
      <w:sz w:val="22"/>
      <w:szCs w:val="22"/>
      <w:lang w:val="en"/>
    </w:rPr>
    <w:tblPr>
      <w:tblCellMar>
        <w:top w:w="0" w:type="dxa"/>
        <w:left w:w="0" w:type="dxa"/>
        <w:bottom w:w="0" w:type="dxa"/>
        <w:right w:w="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pPr>
      <w:spacing w:after="200" w:line="276" w:lineRule="auto"/>
    </w:pPr>
    <w:rPr>
      <w:sz w:val="22"/>
      <w:szCs w:val="22"/>
      <w:lang w:val="en"/>
    </w:rPr>
    <w:tblPr>
      <w:tblCellMar>
        <w:top w:w="0" w:type="dxa"/>
        <w:left w:w="0" w:type="dxa"/>
        <w:bottom w:w="0" w:type="dxa"/>
        <w:right w:w="0" w:type="dxa"/>
      </w:tblCellMar>
    </w:tblPr>
  </w:style>
  <w:style w:type="table" w:customStyle="1" w:styleId="TableNormal2">
    <w:name w:val="TableNormal"/>
    <w:pPr>
      <w:spacing w:after="200" w:line="276" w:lineRule="auto"/>
    </w:pPr>
    <w:rPr>
      <w:sz w:val="22"/>
      <w:szCs w:val="22"/>
      <w:lang w:val="en"/>
    </w:rPr>
    <w:tblPr>
      <w:tblCellMar>
        <w:top w:w="0" w:type="dxa"/>
        <w:left w:w="0" w:type="dxa"/>
        <w:bottom w:w="0" w:type="dxa"/>
        <w:right w:w="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200" w:line="276" w:lineRule="auto"/>
    </w:pPr>
    <w:rPr>
      <w:sz w:val="22"/>
      <w:szCs w:val="22"/>
      <w:lang w:val="en"/>
    </w:rPr>
  </w:style>
  <w:style w:type="character" w:customStyle="1" w:styleId="Heading1Char">
    <w:name w:val="Heading 1 Char"/>
    <w:link w:val="Heading1"/>
    <w:uiPriority w:val="9"/>
    <w:rsid w:val="00FC693F"/>
    <w:rPr>
      <w:rFonts w:ascii="Calibri" w:eastAsia="Times New Roman" w:hAnsi="Calibri" w:cs="Times New Roman"/>
      <w:b/>
      <w:bCs/>
      <w:color w:val="365F91"/>
      <w:sz w:val="28"/>
      <w:szCs w:val="28"/>
    </w:rPr>
  </w:style>
  <w:style w:type="character" w:customStyle="1" w:styleId="Heading2Char">
    <w:name w:val="Heading 2 Char"/>
    <w:link w:val="Heading2"/>
    <w:uiPriority w:val="9"/>
    <w:rsid w:val="00FC693F"/>
    <w:rPr>
      <w:rFonts w:ascii="Calibri" w:eastAsia="Times New Roman" w:hAnsi="Calibri" w:cs="Times New Roman"/>
      <w:b/>
      <w:bCs/>
      <w:color w:val="4F81BD"/>
      <w:sz w:val="26"/>
      <w:szCs w:val="26"/>
    </w:rPr>
  </w:style>
  <w:style w:type="character" w:customStyle="1" w:styleId="Heading3Char">
    <w:name w:val="Heading 3 Char"/>
    <w:link w:val="Heading3"/>
    <w:uiPriority w:val="9"/>
    <w:rsid w:val="00FC693F"/>
    <w:rPr>
      <w:rFonts w:ascii="Calibri" w:eastAsia="Times New Roman" w:hAnsi="Calibri" w:cs="Times New Roman"/>
      <w:b/>
      <w:bCs/>
      <w:color w:val="4F81BD"/>
    </w:rPr>
  </w:style>
  <w:style w:type="character" w:customStyle="1" w:styleId="TitleChar">
    <w:name w:val="Title Char"/>
    <w:link w:val="Title"/>
    <w:uiPriority w:val="10"/>
    <w:rsid w:val="00FC693F"/>
    <w:rPr>
      <w:rFonts w:ascii="Calibri" w:eastAsia="Times New Roman" w:hAnsi="Calibri" w:cs="Times New Roman"/>
      <w:color w:val="17365D"/>
      <w:spacing w:val="5"/>
      <w:kern w:val="28"/>
      <w:sz w:val="52"/>
      <w:szCs w:val="52"/>
    </w:rPr>
  </w:style>
  <w:style w:type="character" w:customStyle="1" w:styleId="SubtitleChar">
    <w:name w:val="Subtitle Char"/>
    <w:link w:val="Subtitle"/>
    <w:uiPriority w:val="11"/>
    <w:rsid w:val="00FC693F"/>
    <w:rPr>
      <w:rFonts w:ascii="Calibri" w:eastAsia="Times New Roman"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2"/>
      <w:szCs w:val="22"/>
      <w:lang w:val="en"/>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Times New Roman" w:hAnsi="Calibri" w:cs="Times New Roman"/>
      <w:b/>
      <w:bCs/>
      <w:i/>
      <w:iCs/>
      <w:color w:val="4F81BD"/>
    </w:rPr>
  </w:style>
  <w:style w:type="character" w:customStyle="1" w:styleId="Heading5Char">
    <w:name w:val="Heading 5 Char"/>
    <w:link w:val="Heading5"/>
    <w:uiPriority w:val="9"/>
    <w:semiHidden/>
    <w:rsid w:val="00FC693F"/>
    <w:rPr>
      <w:rFonts w:ascii="Calibri" w:eastAsia="Times New Roman" w:hAnsi="Calibri" w:cs="Times New Roman"/>
      <w:color w:val="243F60"/>
    </w:rPr>
  </w:style>
  <w:style w:type="character" w:customStyle="1" w:styleId="Heading6Char">
    <w:name w:val="Heading 6 Char"/>
    <w:link w:val="Heading6"/>
    <w:uiPriority w:val="9"/>
    <w:semiHidden/>
    <w:rsid w:val="00FC693F"/>
    <w:rPr>
      <w:rFonts w:ascii="Calibri" w:eastAsia="Times New Roman" w:hAnsi="Calibri" w:cs="Times New Roman"/>
      <w:i/>
      <w:iCs/>
      <w:color w:val="243F60"/>
    </w:rPr>
  </w:style>
  <w:style w:type="character" w:customStyle="1" w:styleId="Heading7Char">
    <w:name w:val="Heading 7 Char"/>
    <w:link w:val="Heading7"/>
    <w:uiPriority w:val="9"/>
    <w:semiHidden/>
    <w:rsid w:val="00FC693F"/>
    <w:rPr>
      <w:rFonts w:ascii="Calibri" w:eastAsia="Times New Roman" w:hAnsi="Calibri" w:cs="Times New Roman"/>
      <w:i/>
      <w:iCs/>
      <w:color w:val="404040"/>
    </w:rPr>
  </w:style>
  <w:style w:type="character" w:customStyle="1" w:styleId="Heading8Char">
    <w:name w:val="Heading 8 Char"/>
    <w:link w:val="Heading8"/>
    <w:uiPriority w:val="9"/>
    <w:semiHidden/>
    <w:rsid w:val="00FC693F"/>
    <w:rPr>
      <w:rFonts w:ascii="Calibri" w:eastAsia="Times New Roman" w:hAnsi="Calibri" w:cs="Times New Roman"/>
      <w:color w:val="4F81BD"/>
      <w:sz w:val="20"/>
      <w:szCs w:val="20"/>
    </w:rPr>
  </w:style>
  <w:style w:type="character" w:customStyle="1" w:styleId="Heading9Char">
    <w:name w:val="Heading 9 Char"/>
    <w:link w:val="Heading9"/>
    <w:uiPriority w:val="9"/>
    <w:semiHidden/>
    <w:rsid w:val="00FC693F"/>
    <w:rPr>
      <w:rFonts w:ascii="Calibri" w:eastAsia="Times New Roman"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Times New Roman"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Times New Roman"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Times New Roman"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Times New Roman"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Times New Roman"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Times New Roman"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Times New Roman"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Times New Roman"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Times New Roman"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Times New Roman"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Times New Roman"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Times New Roman"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Times New Roman"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Times New Roman"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Times New Roman"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Times New Roman"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Times New Roman"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Times New Roman"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Times New Roman"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Times New Roman"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Times New Roman"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unhideWhenUsed/>
    <w:rsid w:val="00CB54D0"/>
    <w:pPr>
      <w:spacing w:before="100" w:beforeAutospacing="1" w:after="100" w:afterAutospacing="1" w:line="240" w:lineRule="auto"/>
    </w:pPr>
    <w:rPr>
      <w:rFonts w:ascii="Times New Roman" w:eastAsia="Times New Roman" w:hAnsi="Times New Roman" w:cs="Times New Roman"/>
      <w:sz w:val="24"/>
      <w:szCs w:val="24"/>
      <w:lang w:val="en-AU" w:eastAsia="en-GB"/>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AyLoi+QRju4Z++mT1lkEWFBjyg==">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UMyalVaT1p2bU5MZ29lclNkMkszVHR4aWZXczV2cVV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59680</Words>
  <Characters>34018</Characters>
  <Application>Microsoft Office Word</Application>
  <DocSecurity>0</DocSecurity>
  <Lines>283</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PC</cp:lastModifiedBy>
  <cp:revision>2</cp:revision>
  <dcterms:created xsi:type="dcterms:W3CDTF">2025-07-14T16:31:00Z</dcterms:created>
  <dcterms:modified xsi:type="dcterms:W3CDTF">2025-07-14T16:31:00Z</dcterms:modified>
</cp:coreProperties>
</file>