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Тиждень 6-ий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Святого апостола Акили. </w:t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208691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154140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752323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5559580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7490545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6563691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Павло́ вели́кий – світу со́нце,* пусти́в тебе́, блаже́нний,* немо́в осяйни́й про́мінь у вселе́нну,* щоб світлими ся́яннями слів твоїх, богому́дрий,* просвіти́ти тих, що відда́вна* в ночі невідання скніли.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Чи́стеє твоє́ се́рце,* го́йно опромінене світлими спа́лахами Боже́ственного Ду́ха,* Аки́ло богогла́сний,* яви́лося воістину світлови́дним* і лю́ту те́мряву Еллінів* боже́ственною благода́ттю розігна́ло.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до хра́му твого́ боже́ственного* з вірою прибіга́ють* і в ньо́му тебе́ блага́ють, блаже́нний Аки́ло,* визволя́ються від неду́г різнорідних, і бід, і скорбо́т,* свяще́нними твоїми клопота́ннями* і засту́пництвом пе́ред Бо́гом, святобли́вий.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Дити́нного умо́м мучи́теля* ти зрілим умо́м, хоч і незрілий тілом,* му́жньо й му́дро посоро́мив,* му́ченику Ки́рику.* Тим-то він, на суди́лищі суво́ро тебе́ допита́вши,* виріка́є смерть тобі* – ти ж помина́єш життя́ нестаріюче,* в яке́ і ввійшо́в єси́,* зро́шений ще не ви́сохлою кро́в’ю.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 виногра́дна лоза́,* плодови́та зро́шеннями Ду́ха,* ти, Юліто сла́вна, Ки́рика* – літо́росль утро́би твоє́ї* – приво́диш, щоб він був зако́лений* і виното́ками му́ченицькими воістину розча́влений;* і, ви́точивши з ним вино́ розка́яння,* ви звеселя́єте серця́ нас,* що з вірою тво́римо па́м’ять ва́шу.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ран набли́зившись* і торту́р різнорідних,* ти перетерпіла їх, досто́йна по́диву;* а ба́чачи очи́ма кончи́ну си́на,* подвійне му́чеництво, Юліто, пройшла́ єси́;* тим-то й подвійні вінці* дає́ тобі Подвигополо́жник,* перемо́гу стра́дникам* усеси́льно дару́ючи.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 і поба́чте всі* видо́вище неба́чене і неймовірне:* хто ба́чив трирічного младе́нця, що посоро́мив мучи́теля?* О чу́до! Грудь ма́тері ссав він* і до не́ї, годува́льниці, взива́в:* «Не бійся, ма́ти моя́, мук лю́того світоде́ржця!* Христо́с бо є кріпость для тих, що вірують у Ньо́го».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Богоро́дице, Ти єси́ Лоза́ істинна,* що ви́ростила нам Плід життя́.* Тебе́ блага́ємо: моли́ся, Влади́чице, з Апо́столами і всіма́ святи́ми* про поми́лування душ на́ших.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Акило,* моли милостивого Бога,* щоб відпущення прогрішень подав душам нашим. 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Акили,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7690248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605540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4830510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Акило,* моли милостивого Бога,* щоб відпущення прогрішень подав душам нашим.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 і пресвітлою чистотою твоєю* здивувався Гавриїл і до тебе закликав: Богородице!* Яку похвалу принесу тобі достойну? І як тебе назву?* Не можу збагнути й жахаюся,* тому, як і доручено мені,* кличу до тебе: Радуйся, Благодатна!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Навідай, Господи, убогу мою душу,* що в гріхах все своє життя прожила,* і як блудницю, прийми і спаси мене.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id w:val="90888141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    </w:r>
        </w:sdtContent>
      </w:sdt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кріпкі тричасної душі нехай потопить у глибині безстрастя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народився від Діви, щоб як у тимпані, в умертвленім тілі я 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чисті розуми, ангели, ви стоїте перед великим і першим Розумом і насичуєтесь божественним сяянням; просвітіть мене вашим промінням, оспівуючи причину всього — Слово, преславні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Поклоняючись любов’ю Богу і явно відображаючи божественну доброту, о архангели славні, ви стоїте і старанно оточуєте престол, співаючи пісню перемоги Сотворителю.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прийняла в утробу Слово, Його ж завжди славлять ангельські воїнства; душу мою просвіти, прощаючи гріховні, темні і злі помисли, Всенепорочна, і просвіщаючи пізнанням Різдва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 висоти зійшов Ти волею на землю, вищий за всі начала, і підніс із пекла підземного смиренне людське єство; бо немає святого, крім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якого оспівують небесні сили, вчини, щоб вірних зібрання з їхніми чинами богомудрено оспівували Тебе, Слове: бо немає святого, крім Тебе,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Божественні архангели, ви, зв’язані теплою любов’ю, причащаєтесь із першого джерела, як служителі стоїте, невмовкно оспівуючи єдину істоту безначального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Євину древню клятву Ти пресвітло розрішила, народивши Христа, Мати Чиста, який вінчає всіх благословенням: бо немає, Пречиста, крім Тебе помічниці.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сидить у славі на престолі, на хмарі легкій прийшов, Ісус Пребожественний, нетлінною рукою спас тих, що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Неосяжною силою Ти привів до буття небесні розумні істоти, Слове Божий споконвічний, і прикрасив їх невимовною Твоєю славою, які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Вишні сили, керовані Духом і Його віжками, осяяні божественною зорею, не відпали, шануючи єдине начало всіх і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Служителі Твоєї світлості, сподобившись бачити прекрасну доброту Твого лиця і звідси сприймаючи пізнання, взивають до Тебе: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Цариця Діва, золотим одягом прикрашена, нині стоїть перед Сином Царем, незрівняно вища за ангелів, що взивають: слава, Христе, силі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Нині воскресну, провіщаючи, говорить Бог, нині прославлюся, нині вознесуся, прийнявши від Діви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того, що 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пав, і до духовного світла мого Божества Його вознесу.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тремтінням славлять херувими, і серафими з престолами, і божественні архангели, і влади, і сили, і начала, і господства з ангелами чесне єдине і тройчеське Божество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Явилися ангели, світловидно сяючи, Твоє, Христе, воскресіння проповідуючи в світі преподобним жонам і наводячи страх на Твоїх ворогів сяянням Твого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збережи ополченням архангелів Твою Церкву, яка прославляє Тебе православними голосами, що від Діви невимовно народився і людей із тління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я в глибину морську, і буря безлічі гріхів потопила мене; але як Бог визволи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Навколо Владики стоять ангельські воїнства і чисто насолоджуються сяянням світлого начала; просвітіть тих, що вірою вас оспівують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Премудрістю Твоєю Ти сотворив ангельські чини, господства, і сили, і серафимів, як Владика, Ти показав їх, що шанують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на престолах прославлених спочиваєш і божественним провидінням все зберігаєш, спочив, Владико, на руках Діви.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у Вавилоні повеління мучителеве перетворили на безумство, посеред полум’я взивали: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духовних свідків вчиненого ангелів, душе моя, обери чисте життя, взиваючи: благословенний Господи,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Очищений палаючим вугіллям божественний Ісая бачив серафимів, які стояли перед Твоїм престолом, і взивав: благословенний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перевершуєш чини всіх безплотних, бо народила Творця і Господа; благословенний, Пречиста, плід Твоєї утроби.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Життя безсмертне, сотворив ангелів, які причастилися життя безсмертного під час творіння, і навчив співати: благословляйте, оспівуйте Господа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Духовно оточують Тебе архангели і безперестанними голосами Тебе оспівують, боголіпно шануючи Тебе як Владику всіх: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Образи, що в законі, прообразували Тебе, Всеблаженна, що народила Бога, який з’єднався з плоттю, будучи раніше безтілесним Божественним єством; благословляємо, Діво, Різдво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42849958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5840327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святий Акило,* моли милостивого Бога,* щоб відпущення прогрішень подав душам нашим. 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Кожний, де спасається, туди і слушно прибігає.* Який же інший такий захист є, як ти, Богородице,* що охороняєш душі наші?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Акили, і всіх святих - помилує і спасе нас як благий і людинолюбний.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q0i/f60EIONzzQEw/EeFvTmsv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SW1fdkpYRDRDVWR5dXdxWFVOUVV3dzJYQUxYV3lCR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2025-06-29T19:50:00Z</dcterms:created>
  <dc:creator>python-docx</dc:creator>
</cp:coreProperties>
</file>