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Середа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 Святого священномученика Атеногена і десятьох учнів його. </w:t>
      </w:r>
    </w:p>
    <w:p w:rsidR="00485812" w:rsidRDefault="00D51B39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Безо́днею, немо́в оде́жею, покри́в її́,* по́над го́рами ста́ли во́ди.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485812" w:rsidRDefault="00D51B3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485812" w:rsidRDefault="00D51B3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485812" w:rsidRDefault="00D51B3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</w:rPr>
        <w:t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Оспівую твої страждання,* Владико Ісусе:* хрест, спис, тростину,* губку, цвяхи і побої,* багряницю і вінок терновий,* а й оплювання і зневаги,* які ти добровільно витерпів.* Тож величаю твоє невинне, Життяподавче, довготерпіння* та з вірою прославляю тебе, Людинолюбче.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Хресту твоєму чесному поклоняюся, Предобрий,* цілуючи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Атиноге́н усла́влений,* свяще́нства світлим зодя́гнений одінням,* обагри́вши його́ кро́в’ю* – ще свяще́ннішим показа́в;* у ньо́му ввійшо́в він у Храм святи́й,* Всеви́дцеві явля́ючись,* і слу́жачи Йому́ з неорече́вленими чина́ми,* і соприча́стям Боже́ственним просвіща́ючись;* його́ блаже́нним велича́ємо.</w:t>
      </w:r>
    </w:p>
    <w:p w:rsidR="00485812" w:rsidRDefault="00D51B3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Атиноге́н всему́дрий* привів Христо́ві хор стражда́льців че́рез віру,* що біг заверши́ли;* їх, що ра́зом з ним перемогли́ многока́верзного,* хо́ри му́чеників до се́бе прийма́ють,* і соприча́стям вони́ обо́жуються,* і мо́лять повсякча́сно за нас,* що свяще́нну їх па́м’ять* зве́ршуємо за́вжди.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Десяти́ця у́чнів Богоо́брана,* здобу́вши Боже́ственною си́лою* Атиноге́на як свяще́нного наста́вника,* аскети́чними по́двигами* низложи́ла збу́рення при́страстей* і постражда́ла, змія умертви́вши.* Їх блага́ннями, Милосе́рдний,* спаси́ нас, що завжди́ на Те́бе,* Преблаго́го, упова́ємо.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«Що це за зри́ме видіння,* що моїми очи́ма спогляда́ється, о Влади́ко?* Вседержи́тель творіння* на Дре́во воздвига́ється* і вмира́є Той, Хто всім дає́ життя́!»* – Богоро́диця, пла́чучи, промовля́ла,* коли́ ба́чила, як на Хрест возно́сять* Того́, Хто з Не́ї невимо́вно возсія́в,* – Бо́га і Чоловіка.</w:t>
      </w:r>
    </w:p>
    <w:p w:rsidR="00485812" w:rsidRDefault="00D51B3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Як непереможну зброю* дав ти нам, Христе, свій хрест;* ним перемагаємо ми підступи ворожі.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Маючи завжди на допомогу* хрест твій, Христе,* легко розриваємо сіті ворожі.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Маючи смілість до Спаса, святі,* моліться безперестанку за нас грішних,* випрошуючи прощення гріхів* і душам нашим велику милість.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(подібний: Покликаний був ти):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ридай наді мною,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Людинолюбець.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Священний Богові Антиноген у жертві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Атеногена і десятьох учнів його, і всіх святих - помилує і спасе нас як благий і людинолюбний.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485812" w:rsidRDefault="00D51B39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:rsidR="00485812" w:rsidRDefault="00D51B3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485812" w:rsidRDefault="00D51B3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485812" w:rsidRDefault="00D51B3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485812" w:rsidRDefault="00D51B3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485812" w:rsidRDefault="00D51B3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485812" w:rsidRDefault="00D51B3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Священний Богові Антиноген у жертві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Непорочна мати твоя, Христе,* як побачила тебе піднесеного на хресті,* ридала,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Людинолюбче.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Моря Червоного безодню древній Ізраїль перейшов як по сухому, хрестовидними Мойсеєвими руками Амаликову силу в пустелі переміг.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Пречиста, будучи чистішою за все творіння, очисти серце моє, нечистими пристрастями осквернене, чистою Твоєю молитвою, Богородице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сліз і зітхань, які мають бути на майбутньому страшному суді, богоприємними Твоїми молитвами до Сотворителя і Бога нашого, Діво Мати Пречиста.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єдина незбагненно визволила від клятви рід людський Різдвом Твоїм; мене, плотськими пристрастями поневоленого, визволи, Пречиста, Твоїми молитвами.</w:t>
      </w: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мудрістю, і силою, і багатством хвалимося, але Тобою, Христе, Отчою іпостасною премудрістю; бо нема святого, крім Тебе, Людинолюбче.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Владичице, вищу за херувимів, благаю: покажи вищим мій розум, приземлений напастями змія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випробуванні страшному, коли захоче Господь засудити мене багатогрішного, щоб знайшов я Тебе, Всенепорочна, моєю визволителькою від осудження.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Щедротами Твоїми, Христе, зміни мій жорстокий і немилосердний норов Твоєю милістю, і мене немилостивого спаси молитвами Народившої Тебе.</w:t>
      </w: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Вознесеним на хресті побачивши Тебе, Сонце праведне, Церква стала у чині своєму, достойно взиваючи: слава силі Твоїй, Господи.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святинею божественного дому Того, Хто принизив Себе заради благості до Свого творіння, Пречиста, освяти душу мою і просвіти помисли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Помисли мої, що розвіваються вітром злоби і потоплені всі лінивством, утверди, Владичице, Твоїми молитвами і від нападу захисти.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благаю Тебе, Діво, палату Цареву, небесну, одухотворену: покажи Твоїми молитвами домом Святої Тройці мене, що перебуваю вертепом розбійників.</w:t>
      </w: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Нечестиві не побачать слави Твоєї, Христе, але ми від ночі до ранку оспівуємо Тебе, Єдинородний, Отчої слави сяяння Божества, Людинолюбче.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Агниця, шо народила Агнця Божого, знайди душу мою, спокушену наклепом змія і в горах заблудлу гріхами, Владичице.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Теплою Твоєю молитвою душу мою, замерзлу на лютому морозі, побожно подвигни з Собою до теплоти божественної любові Сотворителя.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добра і непорочна між жонами, визволи нині окаянну мою душу від пристрасного пороку і приведи Твоїми молитвами до чистоти мого життя.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Душу мою збережи, Пречиста, як зіницю ока, під покровом крил Твоїх, Блага, і визволи мене від духів лукавих, від знемоги і мук.</w:t>
      </w: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Принесу Тобі жертву голосом хваління, Господи, Церква взиває до Тебе, від бісівської крові очистившись, заради милості з ребер Твоїх витеклою кров’ю.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Твоє Різдво, Діво, знищило смерть, а для померлих стало життям і визволенням, заради цього благаю Тебе: душу мою померлу воскреси.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Простягни мені руку допомоги, Людинолюбче, що перебуваю в безодні житейської бурі, молитвами Твоєї Матері і безлічі небесних сил.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є поле, на якому виріс божественний колос; не зневаж ослаблену душу мою, яка тане у голоді божественних діянь, але нагодуй божественною благодаттю Сина Твого.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Приспи пристрасні рухи тіла і загравання плотські мого розуму, Пречиста, сном молитов Твоїх.</w:t>
      </w: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печі перській Авраамові юнаки, любов’ю благочестя більше, ніж полум’ям, опалені, взивали: благословенний у храмі слави Твоєї, Господи.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Божественна горо, Діво, від якої відсікся камінь, що сокрушив стовпи ідольські, вижени із серця мого ідолів і окаменіле нерозуміння.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 захиталася, Діво, бо прийняла в утробі Твоїй Того, Хто коливає землю і все, що на ній, коли хоче; тому утверди мене, що </w:t>
      </w:r>
      <w:r>
        <w:rPr>
          <w:rFonts w:ascii="Times New Roman" w:eastAsia="Times New Roman" w:hAnsi="Times New Roman" w:cs="Times New Roman"/>
          <w:sz w:val="24"/>
          <w:szCs w:val="24"/>
        </w:rPr>
        <w:t>хитаю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ся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під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підступами ворожими.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Перемагаючи мої плотські мудрування, Богородице, покажи мене духовним, прикрашеним чеснотами, бо лукавий затьмарив мене огидними пристрастями.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Божественна чаша милосердя і благості, виточи мені багатство Твоїх щедрот, що омиває скверну моїх гріхів, і погаси розпалення плоті.</w:t>
      </w: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Руки простягнув Даниїл, левів пащі в рові заткнув; вогняну ж силу погасили побожні юнаки, опоясавшись чеснотами, взиваючи: благословляйте, всі діла Господні, Господа.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Дозрілий плід народила Ти, Владичице, який спожила смерть і загинула; тому взиваю до Тебе: оживи мене, умертвленого улесливо плодом гріха, що співаю: благословляйте, всі діла Господні, Господа.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Приспи неусипною Твоєю молитвою руки пристрасних моїх помислів, Пречиста Владичице, і розбуди мене від сну лінощів, щоб бадьорою душею я співав: благословляйте, всі діла Господні, Господа.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Розірви пута моїх гріхів і втихомир плотські похоті, Богородице; лукаві ж помисли посічи і незабаром очисти раба Твого від таємних помислів, усіх вірних заступниця і визволення.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 не боїшся, окаянна душе, там наклепників, які зводять наклепи на безліч твоїх злих діянь; заради цього покайся перед Всеблагим і прийми єдину заступницю Пречисту, бо Вона є пристановищем людей.</w:t>
      </w: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Вгамуй усі задуми ворогів наших, Мати Бога вишнього,* і сповни радістю тих, що на тебе надіються,* щоб усі ми охоче проповідували твоє заступництво.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485812" w:rsidRDefault="00D51B3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485812" w:rsidRDefault="00D51B3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485812" w:rsidRDefault="00D51B3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людинолюбне провидіння,* Ісусе всесильний,* Спасе душ наших.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Бачивши вмираючого Христа, який умертвляє лукавого,* пречиста Владичиця, гірко кликала* та промовляла до Народженого зі свого лона* і, чудуючись з його довготерпеливости, казала:* Сину мій найлюбіший, не забудь твою слугиню,* не барись, Людинолюбче, моя утіхо.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485812" w:rsidRDefault="0048581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Священний Богові Антиноген у жертві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Атеногена і десятьох учнів його, і всіх святих - помилує і спасе нас як благий і людинолюбний.</w:t>
      </w:r>
    </w:p>
    <w:p w:rsidR="00485812" w:rsidRDefault="00D51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485812" w:rsidRDefault="0048581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812" w:rsidRDefault="00D51B3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485812" w:rsidRDefault="00D51B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48581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C71F1"/>
    <w:multiLevelType w:val="multilevel"/>
    <w:tmpl w:val="D7B2699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5812"/>
    <w:rsid w:val="00485812"/>
    <w:rsid w:val="00D51B39"/>
    <w:rsid w:val="00E11E45"/>
    <w:rsid w:val="00E5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B354C6D6-4367-4D89-9A27-7CEE688A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5ujc0zhey2nb5xnzS8Yxc3E5s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TUmZaeHhmZ0hBdTlaRG1GUkI1VGFzMExBd3ZKaXVu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45842</Words>
  <Characters>26130</Characters>
  <Application>Microsoft Office Word</Application>
  <DocSecurity>0</DocSecurity>
  <Lines>217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2025-06-29T19:50:00Z</dcterms:created>
  <dcterms:modified xsi:type="dcterms:W3CDTF">2025-06-29T19:50:00Z</dcterms:modified>
</cp:coreProperties>
</file>