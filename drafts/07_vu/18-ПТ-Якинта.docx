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Пʼятниця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18 Святого мученика Якинта, що в Амастриді. Святого мученика Еміліяна. Блаженної преподобномучениці Тарсикії Мацьків. 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то пребеззаконний збір* насмілився засудити тебе,* Суддю безмертного,* що в пустелі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Ти, cлавний,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Якинте</w:t>
      </w:r>
      <w:r>
        <w:rPr>
          <w:rFonts w:ascii="Times New Roman" w:eastAsia="Times New Roman" w:hAnsi="Times New Roman" w:cs="Times New Roman"/>
          <w:sz w:val="24"/>
          <w:szCs w:val="24"/>
        </w:rPr>
        <w:t>,* царюєш з Христом, постійно радіючи.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cлавний,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Якинте</w:t>
      </w:r>
      <w:r>
        <w:rPr>
          <w:rFonts w:ascii="Times New Roman" w:eastAsia="Times New Roman" w:hAnsi="Times New Roman" w:cs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Якинте</w:t>
      </w:r>
      <w:r>
        <w:rPr>
          <w:rFonts w:ascii="Times New Roman" w:eastAsia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Маючи завжди на допомогу* хрест твій, Христе,* легко розриваємо сіті ворожі.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Покликаний був ти):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Людинолюбець.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581FF9" w:rsidRDefault="0053248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Коли списом зранено божественний бік твій, Владико,* закінчилася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Відкрию вуста мої, і наповняться духом, і слово промовлю до Царині Матері, і світло радіючи, прославлю Її чудеса.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заступниця, і пристановище, і охоронителька рабів Твоїх, Богородице Пречиста; заради цього, припадаючи, взиваємо до Тебе: спаси нас, Владичице, Твоїм милосердям.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Освяти, Владичице, осквернене моє серце, бо Ти народила Пресвяте Слово, і тому святіша за всі небесні сили, Діво Всенепорочна.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Упавших піднесення і стоячих утвердження Ти, Всенепорочна; тому молюся Тобі: впалий у гріхи розум мій виправи, Владичице, щоб я прославляв Тебе.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Мертвому в скорботах і бездіяльно лежачому, подай мені руку Твоєї помочі, і підніми, і наповни мене божественною радістю, Богородице.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Богородице, богоносне і достатнє джерело, співців Твоїх, що врочисто Тебе прославляють, духовно укріпи і в божественній Твоїй славі вінців слави сподоби.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мене, Діво, що потопаю в безодні житейській, і направ мене до тихого пристановища спасіння; бо я Тебе єдину надію маю.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Темряву розуму мого просвіти, Богородице, світлом, що в Тобі, Блага; молюся: образ покаяння подай мені, як щедра і многомилостива, щоб я, спасаючись, ублажав Тебе.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Окропленням Твоєю милістю, Діво Богообрадувана, погаси вугілля моїх пристрастей; і запали погаслий світильник мого серця, золотий світильнику, Всенепорочна.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Люто болящу окаянну душу мою, Богородице, відвідай, як милостива, і спаси мене молитвами Твоїми, щоб, отримавши краще життя, я величав Тебе.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Недослідиму Божу раду про втілення Вишнього із Тебе, Діво, пророк Авакум, спостерігаючи, взивав: слава силі Твоїй, Господи.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Всенепорочна Мати Божа, засвіти мені зорю покаяння, розжени морок окаянної моєї душі і лукаві помисли серця мого розвій, Діво.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благозмінного і благовтішного Владику народивши, Пречиста Діво Богомати, як Блага, за нас завжди благай Його визволити нас від лукавого.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очищення всіх людей, вірою благаю і молю, Благословенна: сотвори милостивим до мене Суддю, Сина Твого, щоб я похвалами прославляв Тебе.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Тебе, Пречиста, завжди помічницею, я нікого не боюся і не страшуся; бо хто захоче принести скорботи рабу Твоєму і не побоїться.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Здивувалося усе божественній славі Твоїй, Ти бо, нетлінна Діво, носила в утробі Бога всіх і породила відвічного Сина, подаючи мир усім, що Тебе прославляють.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Умертвлений пристрастями і сквернами, вдаюся до щедрот Твоїх, Всенепорочна, і до теплого Твого покрову і помочі, Владичице; Ти єдина, народивши життя, серце моє оживи.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затьмарене моє серце, Пречиста, бо Ти народила Світлодавця, Бога разом і Людину; Його ж як Мати ублагай подати мені визволення раніше страшного дня, Владичице.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Вилікуй розуму мого неміч, Всенепорочна, зціли пристрасті душі моєї і темряву відчаю віджени, щоб я оспівував Тебе похвалами Присноблаженну, Богородице Всехвальна.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Подолай, Владичице, ворогів моїх хитання; бо я маю Тебе єдину заступницю, і надію, і поміч кріпку; Ти охорони мене, Пречиста, визволяючи мене від усякого їхнього нападу.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Взивав пророк Йона в киті, прообразуючи триденне погребіння, і молився: від тління визволи мене, Ісусе Царю сил.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Засяй мені зорю покаяння, Владичице, і хмари злих моїх помислів розжени, хмаро сонця праведного, Приснодіво.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Вгамуй пристрастей моїх страшну хвилю і бурю злих помислів приборкай, велике пристановище для сущих у бурі, Приснодіво.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Напій мене питвом зворушення, Владичице, і подай мені нині ріки сліз, якими я зможу погасити вічне полум’я, єдина Всехвальна.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Висуши гріхів моїх страшну безодню, бо Ти народила воістину безодню благості, і направ мене до пристановища божественної волі.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спас у вогні трьох Твоїх Авраамових юнаків, а халдеїв погубив, бо правда праведно карає, прехвальний Господи, Боже отців наших, благословенний Ти.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великою любов’ю вдаюся під святий Твій покров, не відверни мене ні з чим, але дай мені, Пречиста, прощення гріхів і спаси мене, щоб побачивши, вороги мої посоромилися.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убоюся зла, бо Ти зі мною, Діво; розжени ворогів моїх, які нещадно гонять мене, і переможу, укріплений силою Твоєю, Маріє Богородице.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Владичице, завжди все можеш, бо народила Владику; визволи мене від поневолення насолодами і пристрастями, щоб я співав радіючи: радуйся, престоле Всевишнього, Благословенна.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єдину покровительку маю на землі, раб Твій, і поміч воістину спасительну і міцну, Пречиста Богопрославлена; і до Тебе звертаюся: спаси мене від сітей ловців, Богородице.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Юнаків побожних у печі спасло Різдво Богородичне; тоді провіщане, а нині здійснене, воно весь світ спонукає співати: всі творіння, хваліть Господа і прославляйте повіки.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Блудно прожив я життя і вчинив всяку нечистоту, тремчу перед судилищем, тремчу перед випробуванням, тремчу перед відповіддю, що засуджує мене, Пречиста; Ти, що народила Суддю, явись мені тоді і визволи мене від біди.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Тебе, Богомати Безневісна, покладаю всю мою надію на спасіння, і Тебе завжди закликаю на допомогу: спаси мене від печалі і від нападу ворога, і розв’яжи пута моїх гріхів, і визволи мене із вічної темряви.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час кончини моєї, Діво, вирви мене із руки бісівської, і суду, і протиборства, і страшного випробування, і гірких митарств, і князя лютого, і вічного засудження, Богомати.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Збережи раба Твого, Діво, від усяких наклепів лукавого, бо я маю Тебе, Владичице, покровом і заступництвом, пристановищем і утвердженням; і заради Тебе чекаю визволення від сітей ворога, єдина Заступнице роду людського.</w:t>
      </w: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Стояв ти на суді, Людинолюбче,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81FF9" w:rsidRDefault="0053248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молячись за душі наші.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581FF9" w:rsidRDefault="00581F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Якинта, що в Амастриді, святого мученика Еміліяна, блаженної преподобномучениці Тарсикії Мацьків, і всіх святих - помилує і спасе нас як благий і людинолюбний.</w:t>
      </w:r>
    </w:p>
    <w:p w:rsidR="00581FF9" w:rsidRDefault="0053248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81FF9" w:rsidRDefault="00581F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F9" w:rsidRDefault="0053248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581FF9" w:rsidRDefault="0053248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581FF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914B0"/>
    <w:multiLevelType w:val="multilevel"/>
    <w:tmpl w:val="8EFCFB8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1FF9"/>
    <w:rsid w:val="00532487"/>
    <w:rsid w:val="00581FF9"/>
    <w:rsid w:val="00946657"/>
    <w:rsid w:val="00D3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7F60D438-B439-40EA-9A2F-5C22D9C1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LkCgYWDhDYC6HczANAauKrwJ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HNzA1UHd3MFVDd1oxaXVuRWJxUnBLZTJzbVJYLV9v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46687</Words>
  <Characters>26612</Characters>
  <Application>Microsoft Office Word</Application>
  <DocSecurity>0</DocSecurity>
  <Lines>221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2025-06-29T19:50:00Z</dcterms:created>
  <dcterms:modified xsi:type="dcterms:W3CDTF">2025-06-29T19:50:00Z</dcterms:modified>
</cp:coreProperties>
</file>