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3696F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Неділя </w:t>
      </w:r>
    </w:p>
    <w:p w14:paraId="6320983F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20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Неділя 6-та по Зісланні Святого Духа. Глас 5. Єв. 6.</w:t>
      </w:r>
    </w:p>
    <w:p w14:paraId="747D8951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Quattrocento Sans" w:hAnsi="Times New Roman" w:cs="Quattrocento Sans"/>
          <w:b/>
          <w:color w:val="FF0000"/>
          <w:sz w:val="24"/>
          <w:szCs w:val="24"/>
        </w:rPr>
        <w:t>🕁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Святого славного пророка Іллі.</w:t>
      </w:r>
    </w:p>
    <w:p w14:paraId="0F09DFDD" w14:textId="77777777" w:rsidR="00E91F34" w:rsidRDefault="00E91F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DDE972" w14:textId="77777777" w:rsidR="00E91F34" w:rsidRDefault="00324F72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44516AD1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sz w:val="24"/>
          <w:szCs w:val="24"/>
        </w:rPr>
        <w:t>Повеліте!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27BBACE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5FBA335F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 і животворчій, нероздільній Тройці, завжди, нині і повсякчас і на віки віків.</w:t>
      </w:r>
    </w:p>
    <w:p w14:paraId="0551A8BF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Амінь. </w:t>
      </w:r>
    </w:p>
    <w:p w14:paraId="28C35AB7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697BE237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50A2399D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7A890982" w14:textId="77777777" w:rsidR="00E91F34" w:rsidRDefault="00E91F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3EB962" w14:textId="77777777" w:rsidR="00E91F34" w:rsidRDefault="00324F7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5F5AD9DD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3B64D777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26AAC474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3F4FEA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17E97936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72DBBEBE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73317B15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4C4BD4FB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143680DF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9FA9CC5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6E5CD60E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7A8CC288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50FC788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49666414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781A2B87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1F04D933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180D3672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Наси́чуються дере́ва Госпо́дні,* ке́дри лива́нські, що посади́в їх.</w:t>
      </w:r>
    </w:p>
    <w:p w14:paraId="4DEE80BD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51CDBDE2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5CFA5E2B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BFB7403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489E4924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7B68D0CD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7F1F49CC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6E5F04BA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4E4549E2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533035BF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7B8AC7A2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16199D99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6FBFA0EA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258D22E7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3280AEFE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DC60D29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1F38AEE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7725864D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759E40DE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532B7005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447554E5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6446B04D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6E67562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231EA4C" w14:textId="77777777" w:rsidR="00E91F34" w:rsidRDefault="00E91F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F63A34" w14:textId="77777777" w:rsidR="00E91F34" w:rsidRDefault="00324F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0423B982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103-го псалма священник мовить перед св. дверми вечірні молитви:</w:t>
      </w:r>
    </w:p>
    <w:p w14:paraId="699050D1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07962A7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BCA7CC2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1220DB06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17F1FAB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4EE9639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6005DDE6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5C1EAE8C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201B2394" w14:textId="77777777" w:rsidR="00E91F34" w:rsidRDefault="00E91F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309BC3" w14:textId="77777777" w:rsidR="00E91F34" w:rsidRDefault="00324F7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7FD46E1D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13914C6B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82D5E57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F8915A9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910B702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1498D90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DC88BE0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1AB03EA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8C20571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657AD4C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CA01002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392D692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33E8191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FFD927B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DE96DB8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F23218F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1CB2C36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A6BF57A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AB5057D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DA060C7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CADA05D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BEDE31B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2E5C0D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D8E1F04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0488A17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9E64797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255307E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93213F0" w14:textId="77777777" w:rsidR="00E91F34" w:rsidRDefault="00E91F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33A093" w14:textId="77777777" w:rsidR="00E91F34" w:rsidRDefault="00324F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Блажен муж</w:t>
      </w:r>
    </w:p>
    <w:p w14:paraId="14A3FEB2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726EBD97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1,6)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1D6C3C46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5C510AFE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2,12)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2C1F89A4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3,8)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50F02A79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О, Го́споди, як бага́то мої́х ворогі́в, бага́то їх повста́ли про́ти мене́.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3,2)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289A5241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3,9)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4352497A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46D99A32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24FD57F1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62381FB" w14:textId="77777777" w:rsidR="00E91F34" w:rsidRDefault="00E91F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3E5453" w14:textId="77777777" w:rsidR="00E91F34" w:rsidRDefault="00324F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135BB55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5609B25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62CD087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048AF13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F71322F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49F1D72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7399F98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18AC4364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3A21D82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D52D753" w14:textId="77777777" w:rsidR="00E91F34" w:rsidRDefault="00324F7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E1B4F7E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5.</w:t>
      </w:r>
    </w:p>
    <w:p w14:paraId="48C53B10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177A7AF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7668BA5D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2AC2812A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2E1FA02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3240D8B9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7CC6FB4F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78A40F31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48E7B0A1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7B6FE4A1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0EA2F405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1C781D4A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47085F92" w14:textId="77777777" w:rsidR="00E91F34" w:rsidRDefault="00324F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27474D04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75625849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58E1CD72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69938207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5AF02ACC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4AA6AF4C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779FD29E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495FF9B3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1FB1D13" w14:textId="77777777" w:rsidR="00E91F34" w:rsidRDefault="00324F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19971B9A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550A912D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Че́сним Твої́м хресто́м, Хри́сте,* Ти дия́вола посоро́мив* і воскресі́нням Твої́м жало́ гріха́ присмири́в,* і спас Ти нас від брам сме́рти.* Сла́вимо Тебе́, Єдиноро́дний.</w:t>
      </w:r>
    </w:p>
    <w:p w14:paraId="11705EF7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1EF7E7A0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Того, що дає воскресіння людському родові,* ведено на жертву, немов ягнятко.* Його настрахались адські володільці і відчинилися брами плачу,* бо ввійшов Цар слави − Христос, кажучи в'язням: Виходьте!* – а тим, що в темноті: З'явіться!</w:t>
      </w:r>
    </w:p>
    <w:p w14:paraId="277D99F4" w14:textId="77777777" w:rsidR="00E91F34" w:rsidRDefault="00324F72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1887DB4B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2EF481D2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Вели́ке чу́до! Творе́ць неви́димого* постражда́в ви́димо з-за Свого́ людинолю́бства,* і воскре́с як безсме́ртний.* Тож прийді́ть, племена́ наро́дів, і поклоні́ться Йому́,* бо Його́ милосе́рдям ми ви́зволились з ома́ни* і навчи́лись велича́ти єди́ного Бо́га в трьох осо́бах.</w:t>
      </w:r>
    </w:p>
    <w:p w14:paraId="75252A41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2DD2FF11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Вечі́рній поклі́н прино́симо Тобі́, невечі́рньому Сві́тлу,* що на кіне́ць вікі́в, че́рез ті́ло, немо́в у дзе́ркалі,* ви́димо зася́яло сві́тові й зійшло́ аж до а́ду;* там розві́яло засто́ялу те́мряву,* і ся́йво воскресі́ння забли́сло наро́дам.* Світлода́вче Го́споди, – сла́ва Тобі́!</w:t>
      </w:r>
    </w:p>
    <w:p w14:paraId="129007F8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3A8E71F0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1, подібний: Небесних хорів):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Ще́дрий, що Тесві́тянина Іллю́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колісни́цею вогне́нною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із землі́ перені́с, Сло́ве,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його́ моли́твами спаси́ нас, що ві́рно Тебе́ сла́вимо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його́ тво́римо ра́дісно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боже́ственну па́м’ять і свяще́нну.</w:t>
      </w:r>
    </w:p>
    <w:p w14:paraId="05B5CA8D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2A2825D7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 землетру́сі, а в легко́му по́віві* поба́чив ти Бо́же прише́стя, Ілле́ Богоблаже́нний,* що в дре́вності тебе́ просвіти́ло.* Си́дячи ж на чотирикі́нній колісни́ці,* не́бо проїжджа́в ти дивогля́дно,* по́вний чуде́с, Богонатхне́нний.</w:t>
      </w:r>
    </w:p>
    <w:p w14:paraId="61407FCC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2739506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Жерці́в оги́дних ноже́м заколо́в ти,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не́бо  мо́вою стри́мав ти, щоб на зе́млю не дощи́ло,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розпа́лений Боже́ственною ре́вністю;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Єлисе́я ж спо́внив ти,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переда́вши йому́ ма́нтію, му́дрий Ілле́,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подві́йної Бо́жої благода́ті.</w:t>
      </w:r>
    </w:p>
    <w:p w14:paraId="2728A77A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5DADB1D0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Нечести́вий цар, не зно́сячи твого́ оска́рження,* до те́бе, боже́ственний проро́че, гово́рить:* «Чи се ти триво́жиш і розбе́щуєш Ізра́їля?»* Ти ж мо́вив йому́:* «Не я, о ца́рю, а ти і дім ба́тька твого́!* Тому́ що Бо́га твого́, яки́й сотвори́в тебе́, ти поки́нув і чужи́х позаво́див!»* Але́ моли́твами, Хри́сте, Твого́ проро́ка* від тако́ї ома́ни ізба́в нас* і спаси́ ду́ші на́ші.</w:t>
      </w:r>
    </w:p>
    <w:p w14:paraId="6B8B55C5" w14:textId="77777777" w:rsidR="00E91F34" w:rsidRDefault="00324F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5B666545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247E7E7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Церко́в світи́ло невечі́рнє,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Боже́ственною ре́вністю розпа́люваний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Ілле́ проро́че,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небе́сні кра́плі замкну́в;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і, во́роном годо́ваний,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царя́ оска́ржив і жерці́в умертви́в;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звів вого́нь із небе́с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і, умертви́вши двох п’ятдеся́тників,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насити́в вдову́ єле́єм та муки́ мало́ю при́горщею,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си́на її́ моли́твою воскреси́в;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вого́нь розпали́в єси́ у воді́;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Йорда́нські стру́мені пі́шки перейшо́в;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колісни́цею ж вогне́нною на небеса́ возні́сся,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Єлисе́єві благода́ть подві́йну пода́вши.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Моли́ся безнаста́нно Бо́гові,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спасли́ся ду́ші на́ші.</w:t>
      </w:r>
    </w:p>
    <w:p w14:paraId="1B98489C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3C264B49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>Боже́ственний проро́че Ілле́,* ти непра́ведного царя́ в уби́встві Навуте́я і в зага́рбанні виногра́дника оска́ржуючи,* сміли́во мо́вив єси́:* «Оскі́льки без пра́вди вбив ти му́жа-їзрееля́нина,* так са́мо й сам бу́деш уби́тий,* і пси кров твою́ лиза́тимуть,* і блудни́ці у кро́ві твої́й обми́ються!»* Але́ моли́твами, Хри́сте, Твого́ проро́ка, а тако́ж уго́дника,* од тако́ї погро́зи ізба́в нас і ду́ші на́ші спаси́,* як Чоловіколю́бець.</w:t>
      </w:r>
    </w:p>
    <w:p w14:paraId="24230C5C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Прийді́те, правосла́вних грома́до,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зійшо́вшись сього́дні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всечесно́му хра́мі богомо́вних проро́ків,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по-псало́мськи заспіва́ймо зла́годжену пі́сню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Христу́ Бо́гові на́шому, що їх просла́вив,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 ра́дості та весе́лості закли́чмо: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Ра́дуйся, земни́й А́нгеле і небе́сний чолові́че,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Ілле́ великоімени́тий!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Ра́дуйся, ти, що подві́йну благода́ть від Бо́га прийня́в,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Єлисе́ю всечесни́й!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Ра́дуйтеся, засту́пники гаря́чі, й оборо́нці,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лікарі́ душ і тіл христолюби́вих люде́й!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уся́кого на́паду супроти́вника й обло́ги,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від уся́ких бід ізба́вте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тих, що ві́рно зве́ршують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усесвятко́ву па́м’ять ва́шу.</w:t>
      </w:r>
    </w:p>
    <w:p w14:paraId="6F9DDAEB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(догмат, г. 5):</w:t>
      </w:r>
      <w:r>
        <w:rPr>
          <w:rFonts w:ascii="Times New Roman" w:eastAsia="Gungsuh" w:hAnsi="Times New Roman" w:cs="Gungsuh"/>
          <w:sz w:val="24"/>
          <w:szCs w:val="24"/>
        </w:rPr>
        <w:t xml:space="preserve"> Колись-то, в Червонім морі,* записано образ непорочної Вседіви.* Там Мойсей – ділитель води,* а тут Гавриїл –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− помилуй нас!</w:t>
      </w:r>
    </w:p>
    <w:p w14:paraId="15E45DBD" w14:textId="77777777" w:rsidR="00E91F34" w:rsidRDefault="00324F7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Вхід</w:t>
      </w:r>
    </w:p>
    <w:p w14:paraId="74ECD294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3C577D70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священник мовить потиху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</w:p>
    <w:p w14:paraId="03740D54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1630089D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священника: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BC7323F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Благослови, владико, святий вхід. </w:t>
      </w:r>
    </w:p>
    <w:p w14:paraId="33DF721B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1E2939C5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2E9A0ABE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669ADC22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DFBFEA2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</w:p>
    <w:p w14:paraId="2764777A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54484901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7425825A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5E06B27A" w14:textId="77777777" w:rsidR="00E91F34" w:rsidRDefault="00E91F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F9CEDB" w14:textId="77777777" w:rsidR="00E91F34" w:rsidRDefault="00324F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27818DEA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302E0221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701487B3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5EA6C474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14:paraId="3ECB7BAB" w14:textId="77777777" w:rsidR="00E91F34" w:rsidRDefault="00324F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Читання</w:t>
      </w:r>
    </w:p>
    <w:p w14:paraId="1F542DAF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7B694EE3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 книги Царів читання</w:t>
      </w:r>
    </w:p>
    <w:p w14:paraId="12046323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4D5BF52E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eastAsia="Gungsuh" w:hAnsi="Times New Roman" w:cs="Gungsuh"/>
          <w:sz w:val="24"/>
          <w:szCs w:val="24"/>
        </w:rPr>
        <w:t>Ілля тішбій, з Тішбе у Гілеаді, сказав до Ахава: «Так певно, як живе Господь, Бог Ізраїля, якому я служу, цими роками не буде ні роси, ні дощу, хіба на моє слово». І надійшло до нього таке слово Господнє: «Іди звідси й повернися на схід сонця та сховайся коло Керіт-потоку, що на схід від Йордану. Ти питимеш з потоку, а крукам я повелів, щоб постачали там тобі їжу». Пішов він і зробив на Господній наказ, і рушив, і оселився коло Керіт-потоку, що на схід від Йордану. Круки приносили йому хліба й м'яса вранці та хліба й м'яса ввечері, а пив він з потоку. Та ось по деякому часі висох потік, бо не було дощу в країні. Тоді надійшло до нього таке слово Господнє: «Встань, іди в Сарепту сидонську і перебувай там. Я повелів там удові, щоб давала тобі їсти». Устав він та й подався в Сарепту; прийшов до воріт міста, аж ось удовиця збирає дрова. Покликав він її та й каже: «Дай мені, будь ласка, трохи води з глечика напитись». Як же вона йшла по воду, кликнув у слід і каже: «Приниси мені, будь ласка, і шматок хліба». Вона ж каже: «Так певно, як живе Господь, Бог твій, нема в мене нічого печеного, тільки пригорща муки в посудині та трошки олії у глечику. Оце назбираю трохи дров та повернувшись, приготую, що маю, собі та синові, а там з'їмо й помремо». Ілля ж їй: «Не журись, іди й зроби, як сказала; тільки наперед спечи мені коржика і принеси сюди, собі ж і синові приготуєш опісля. Так бо говорить Господь, Бог Ізраїля: Посуд з мукою не спорожниться, глечик з олією не опустіє аж до того дня, коли Господь пошле дощ на землю». Пішла вона й зробила, як сказав їй Ілля; і їла вона, він і її син довго. Посуд з мукою не спорожнювався, глечик з олією не вичерпувався, за словом, що Господь сказав через Іллю. Після цього занедужав син тієї жінки, що її була господа, і недуга його була така важка, що зостався без віддиху. І каже вона до Іллі: «Що мені чинити з тобою, чоловіче Божий? Ти прийшов до мене на те, щоб нагадати мої гріхи та навести смерть на мого сина». А він сказав до неї: «Дай мені сюди твого сина». І взяв у неї з лона, поніс його на гору у світлицю, де мешкав, та й поклав його на своїй постелі. Тоді візвав Господа словами: «Господи, Боже мій! Невже ж ти хочеш заподіяти таке зло вдовиці, де я гостював, щоб навести смерть на її сина?» І простягся тричі над хлопчиком і візвав до Господа словами: «Господи, Боже мій, вчини так, благаю, щоб душа цього хлопчика повернулась до нього!» Почув Господь голос Іллі, і душа хлопцева повернулась до нього, і він ожив. Узяв Ілля хлопця, зніс його зо світлиці вниз у хату та й передав матері, кажучи: «Дивися, син твій живий». Жінка ж сказала Іллі: «Тепер я знаю, що ти − чоловік Божий та що слово Господнє в устах твоїх − правда».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(І Цар. 17, 1-24)</w:t>
      </w:r>
    </w:p>
    <w:p w14:paraId="5BD9B9C7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4AB8FFDA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 книги Царів читання</w:t>
      </w:r>
    </w:p>
    <w:p w14:paraId="363C3200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3E5701BE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eastAsia="Gungsuh" w:hAnsi="Times New Roman" w:cs="Gungsuh"/>
          <w:sz w:val="24"/>
          <w:szCs w:val="24"/>
        </w:rPr>
        <w:t>По довгому часі надійшло до Іллі таке слово Господнє: «Іди, покажись Ахавові, бо я пошлю дощ на землю». І пішов Ілля, щоб показатись Ахавові. Як же запанувала велика голоднеча в Самарії, Ахав покликав Овдію, що був головним над домом, − а був він вельми богобоязливий, і коли Єзавель викорінювала Господніх пророків, то Овдія забрав сто пророків і ховав їх по півсотні в печері і постачав їм хліба й води. Тож сказав Ахав Овдії: «Ходімо лишень по країні та загляньмо до всіх джерел і всіх потоків, чи не знайдемо де трави, щоб рятувати коней і мулів, щоб не довелось нам вирізувати худобу». І поділили вони собі землю, що мали обійти. Ахав пішов сам в один бік, а Овдія двигнувся сам у другий. Та ось коли Овдія був у дорозі, йде йому назустріч Ілля. Впізнав він його, припав лицем до землі й каже: «Чи справді це ти, мій пане Ілле?» Той йому відповідає: «Я! Іди, скажи твоєму панові: Ілля тут!» Овдія ж каже: «Чим я провинився, що хочеш видати раба твого Ахавові, щоб убив мене? Так певно, як живе Господь, Бог твій, нема ні народу, ні царства, куди б не посилав твій пан тебе шукати. Як же йому казали: Його нема тут, − то він брав клятву з царства й народу, що тебе не знайшли. І тепер ти кажеш: Іди, скажи твоєму панові: Ілля тут! Таж як я піду, дух Господній занесе тебе, хтозна куди, і я прийду сповістити Ахавові, і він тебе не знайде, й уб'є мене! Раб же твій змолоду боявся Господа! Хіба моєму панові не переказано, що я зробив тоді, коли Єзавель убивала Господніх пророків, як я сховав сто Господніх пророків по півсотні в печері і постачав їм хліба й води. І ти тепер кажеш: Іди, скажи твоєму панові: Ілля тут! Таж він мене вб'є!» Ілля ж сказав: «Так певно, як живе Господь сил, в якого я стою на службі: ще сьогодні я покажусь йому». От і пішов Овдія Ахавові назустріч і розповів йому все; Ахав вийшов назустріч Іллі. Скоро Ахав уздрів Іллю, то сказав до нього: «То це ти той, що тривожиш Ізраїля?» Він же відказує: «Не я тривожу Ізраїля, а ти й твоя родина, бо ви покинули заповіді Господні, і ти ходиш за Ваалами. Пошли, отже, і склич до мене всього Ізраїля на Кармель-гору та й 450 пророків Ваала й 400 пророків Ашери, що годуються зо столу Єзавелі». І послав Ахав по всього Ізраїля й скликав пророків на Кармель-гору. Тоді Ілля приступив до народу й каже: «Докіль кульгатимете на обидва боки? Коли Господь є Бог, ходіть за ним; коли ж це Ваал − ходіть за ним». Не відповів йому народ нічого. Тож далі сказав Ілля до народу: «Я зостався один пророк Господній, а пророків Ваала 450 чоловік. Дайте нам двох бичків, і нехай вони виберуть собі одного бичка, розітнуть його на шматки й покладуть на дрова, але нехай не підпалюють; я ж приготую другого бичка й покладу його на дрова, але не підпалю. Ви взивайте ім'я вашого бога, а я візву ім'я Господнє. Котрий Бог відповість вогнем, той буде Богом». Увесь народ відповів: «Добре!» Тоді Ілля сказав до Ваалових пророків: «Виберіть собі одного бичка й починайте перші, бо вас багато. Взивайте ім'я вашого бога, але вогню не підкладайте». Взяли вони від нього бичка, приготували його й кликали ім'я Ваала з ранку до полудня, промовляючи: «Ваале, почуй нас!» Та не було ні голосу, ні відповіді. І танцювали перед жертовником, що його були зробили. Опівдні ж почав Ілля з них насміхатись і каже: «Кличте голосніше, бо він бог; може він замислився або чимось заклопотаний, або в дорозі, або може й спить, − то прокинеться». І кликали вони ще голосніше і робили на собі, своїм звичаєм, нарізки мечами та списами, що аж кров з них дзюрчала. Минув і полудень, а вони все ще біснувались, аж до тієї години, коли час був приносити вечірню жертву. Та не було ні голосу, ні відповіді, ні слуху. Тоді Ілля сказав до народу: «Приступіть до мене!» І весь народ приступив до нього. І він знову поставив жертовник Господній, що був зруйнований. Узяв Ілля 12 каменів за числом колін синів Якова, до якого Господь сказав був: Ізраїль буде твоє ім'я, і склав з того каміння жертовник імені Господньому, та й обвів його навкруги ровом, що міг вмістити в собі зо два сати зерна. Потім розклав дрова, розтяв бичка, поклав на дрова, і повелів: «Наберіть чотири відра води та й вилийте на всепалення й на дрова!» І зроблено так. І повелів: «Зробіть це вдруге». І зроблено вдруге. Далі повелів: «Зробіть це втретє». І зроблено втретє, так, що вода текла навкруги жертовника, і в рові було повно води. А коли вже був час приносити вечірню жертву, приступив пророк Ілля й сказав: «Господи, Боже Авраама, Ісаака та Ізраїля! Покажи сьогодні, що ти − Бог в Ізраїлі, що я − твій слуга і що я вчинив це все за твоїм велінням. Почуй мене, Господи, почуй мене, щоб цей народ зрозумів, що ти, Господи, − Бог, і що ти навертаєш їхні серця». І впав вогонь Господній з неба й пожер усепалення, дрова, каміння, й порох, ба й воду висушив, що була в рові. І ввесь народ, побачивши це, припав обличчям до землі й промовив: «Господь є Бог! Господь є Бог!» Ілля ж повелів їм: «Хапайте Ваалових пророків! Не дайте ні одному з них утекти!» І похапали їх, і Ілля стягнув їх до Кішон-потоку й там повбивав їх. Ілля сказав Ахавові: «Йди, їж і пий, бо чути шум великого дощу». Пішов Ахав їсти й пити, а Ілля вийшов на верх Кармелю, припав до землі й, нахиливши лице аж між коліна, сказав своєму слузі: «Йди, подивись у бік моря». Пішов той, подививсь і каже: «Нема нічого!» Ілля сказав знову: «Іди сім разів». За сьомим разом слуга каже: «Маленька хмарка, в долоню завбільшки, встає з моря». І сказав Ілля: «Іди, скажи Ахавові: Запрягай і їдь, щоб не захопив тебе дощ». І вмить потемніло небо від хмари та від тучі, і линув потужний дощ. Сів Ахав на колісницю й поїхав у Єзреел. На Іллю ж зійшла рука Господня і він, підперезавши боки, мчав перед Ахавом до входу в Єзреел. Ахав оповів Єзавелі все, що зробив Ілля та як він повбивав мечем усіх пророків. Тоді послала Єзавель до Іллі посланця сказати; «Нехай же й мені те боги заподіють та ще причинять, коли я завтра о цій добі не зроблю з твоїм життям те, що ти зробив із життям кожного з них». Злякавсь Ілля, встав та й пішов звідти, щоб рятувати своє життя. Прийшов він у Версавію, що в Юдеї, і лишив там свого слугу; сам же пішов у пустиню, день ходи; прийшов та й сів під ялівцем і почав просити собі смерти, кажучи: «Буде з мене! Тепер, Господи, візьми мою душу, бо я не ліпший від моїх батьків». Ліг він та й заснув під ялівцем. Аж ось торкнув його ангел і сказав йому: «Вставай, їж!» Дивиться він, аж у головах у нього печений на камені корж і жбан з водою. З'їв він, напився та й ліг знов спати. Та ангел Господній прийшов удруге, торкнув його й сказав: «Уставай та їж, бо далека тобі дорога». Встав він, з'їв, напився і, підкріпившись тією їжею, йшов сорок день і сорок ночей аж до Божої Хорив-гори. Там він увійшов у печеру й переночував у ній. Аж ось прийшло до нього таке слово Господнє: «Чого ти тут, Іллє?» Відповів: «Я палаю горливістю за Господа, Бога сил, бо сини Ізраїля покинули завіт твій, жертовники твої поруйнували й пророків твоїх вістрями повбивали. Зоставсь я один та вони намагаються й мене звести зо світу». Господь сказав йому: «Вийди, встань на горі перед Господом». І ось прийшов Господь. Великий, потужний вітер, що розривав гори й торощив скелі, йшов перед Господом; та не у вітрі Господь! Після вітру стався землетрус, та й не у землетрусі Господь! По землетрусі − вогонь, та не й у вогні Господь! Після вогню − тихесенький, лагідний вітрець. Скоро Ілля його вчув, то затулив обличчя плащем, вийшов і став при вході в печеру. Тоді заговорив до нього голос: «Чого ти тут, Іллє?» Він відрік: «Я палаю горливістю за Господа, Бога сил, бо сини Ізраїля покинули завіт твій, жертовники твої поруйнували і пророків твоїх лезами повбивали. Зоставсь я один, та вони намагаються й мене звести зо світу». Господь же йому сказав: «Іди, вернися твоєю дорогою до Дамаської пустині, а як прийдеш туди, помажеш Хазаела царем над Арамом. Потім помажеш Єгу, сина Німші, царем над Ізраїлем, і Єлисея, сина Сафата, з Авел-Мехоли, помажеш пророком замість себе.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(І Цар. 18, 1-46; 19, 1-16)</w:t>
      </w:r>
    </w:p>
    <w:p w14:paraId="2AEAA466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6B1B6BF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 книги Царів читання</w:t>
      </w:r>
    </w:p>
    <w:p w14:paraId="6ABC811F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5CB263E4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Того часу, як Господь хотів узяти Іллю у вихрі на небо, йшов Ілля з Єлисеєм із Гілгалу. І сказам Ілля до Єлисея: «Зостанься тут, бо Господь посилає мене на Йордан». Той же відрік: «Так певно, як живе Господь і як живе твоя душа, я не покину тебе». І йшли вони обидва. П'ятдесят чоловік із пророчих учнів прийшли й стали навпроти здалека, вони ж обидва стали над Йорданом. Тоді Ілля взяв свій плащ, згорнув його й вдарив по воді, і вода розступилась на обидва боки так, що вони перейшли по сухому. А як перейшли, сказам Ілля до Єлисея: «Проси, що маю тобі зробити, перш ніж буду взятий від тебе». Єлисей відповів: «Я хотів би мати подвійний дух твій». Ілля сказав: «Просиш про важливу річ. Та коли бачитимеш, як я буду взятий від тебе, то воно тобі так буде, а як не бачитимеш, то не буде». Тим часом, як вони йшли, розмовляючи, раптом вогненна колісниця й вогненні коні розлучили їх, і Ілля знявся в вихрі на небо. Бачив це Єлисей і закричав: «Батеньку мій, батеньку! Ізраїлева колісниця і коні!» І коли більше його не бачив, вхопив свою одежу й роздер надвоє. Потім підняв плащ, що впав з плечей Іллі, і повернувся та став на березі Йордану. Взяв він плащ, що впав з плечей Іллі, і вдарив по воді, кажучи: «Де Господь, Бог Іллі?» І вдарив по воді, і вона розступилась на обидва боки, і Єлисей перейшов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Цар. 2, 1, 6-14).</w:t>
      </w:r>
    </w:p>
    <w:p w14:paraId="42AF15AB" w14:textId="77777777" w:rsidR="00E91F34" w:rsidRDefault="00E91F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DF13EB" w14:textId="77777777" w:rsidR="00E91F34" w:rsidRDefault="00324F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760BED31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4297744D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47557F6B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360616B8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22A26B6F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4C004BF4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426EA62F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9EA2B0C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17823A43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A01DA14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341824E2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D4BB012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7BAE5E54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6B65BAC4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8BAF3F4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772DB021" w14:textId="77777777" w:rsidR="00E91F34" w:rsidRDefault="00E91F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CACFAF" w14:textId="77777777" w:rsidR="00E91F34" w:rsidRDefault="00324F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358E436B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2DBD275B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4C9B8C79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668E390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EECA7B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63DA88E1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51C2026B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1AE3B0A5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2BFC6164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C30FCB1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4E5AD117" w14:textId="77777777" w:rsidR="00E91F34" w:rsidRDefault="00E91F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144171" w14:textId="77777777" w:rsidR="00E91F34" w:rsidRDefault="00324F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5D1F369C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117EDF1C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4B41DFE1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936A91C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1026002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329CF1E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5FB9A0E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051B619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9C39A98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00EBE4A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0A70D80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13BDC191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1B797E3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B4AD2DB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087EAE8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94BADD5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7589F6A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DE899F1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F66BD17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3711604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24665831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552273F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3BB84E64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28A41624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39F22551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198E5DC9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5B094D5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24A5451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58919652" w14:textId="77777777" w:rsidR="00E91F34" w:rsidRDefault="00E91F34">
      <w:pPr>
        <w:spacing w:after="12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64409B08" w14:textId="77777777" w:rsidR="00E91F34" w:rsidRDefault="00324F7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Литії</w:t>
      </w:r>
    </w:p>
    <w:p w14:paraId="1D887A8B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Ти, щедрий Слове,* у вогненній колісниці переставив із землі Іллю Тесвітянина.* За його молитвами спаси нас,* що з вірою тебе прославляємо* і радісно вшановуємо* його божественну й спасенну пам'ять.</w:t>
      </w:r>
    </w:p>
    <w:p w14:paraId="17D1EAE9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Ти, блаженний Пророче,* був учасником духовного з'єднання з Богом, Спасом моїм,* і молитвою розділив ти Йордан та перейшов по сухому.* На вогняній колісниці був ти взятий на небо,* залишивши Єлисеєві подвійну благодать.</w:t>
      </w:r>
    </w:p>
    <w:p w14:paraId="6B2D99E6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2):</w:t>
      </w:r>
      <w:r>
        <w:rPr>
          <w:rFonts w:ascii="Times New Roman" w:eastAsia="Gungsuh" w:hAnsi="Times New Roman" w:cs="Gungsuh"/>
          <w:sz w:val="24"/>
          <w:szCs w:val="24"/>
        </w:rPr>
        <w:t xml:space="preserve"> Два світильники засяяли на весь світ − пресвітлий Ілля і Єлисей.* Один бо словом Божим дощ із неба стримав, цареві докоряв,* і на вогняній колісниці був піднесений до неба, а другий бездітну втішив,* подвійну благодать прийняв і розділив води Йордану.* Нині вони, разом з ангелами, моляться за нас,* щоб спаслися душі наші.</w:t>
      </w:r>
    </w:p>
    <w:p w14:paraId="4F7601AB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 О, нове чудо, над усі старовинні чуда!* Хто ж бо знав коли матір, що родила без мужа* і носила на руках того, хто держить усі створіння?* Бо народжене – це Боже уподобання,* що його ти, Пречиста, як дитину носила твоїми руками* і мала до нього матерню сміливість.* Тому не переставай молитись до нього за тих, що тебе почитають,* щоб змилувався і спас душі наші.</w:t>
      </w:r>
    </w:p>
    <w:p w14:paraId="7D2AD35C" w14:textId="77777777" w:rsidR="00E91F34" w:rsidRDefault="00E91F3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6EFB733F" w14:textId="77777777" w:rsidR="00E91F34" w:rsidRDefault="00324F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Литійні молитви</w:t>
      </w:r>
    </w:p>
    <w:p w14:paraId="3F81176C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566C547D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14F2197A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животворчого Хреста́, засту́пництвом чесни́х Небе́сних Сил безплотних, чесно́го, сла́вного проро́ка, Предте́чі і Хрести́теля Йоа́на, чесного славного пророка Іллі Тесвітянина, якого вогненного сходження на небо світлу пам'ять днесь торжественно святкуємо;*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26C81D89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621DDCB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селом) цим і тими, що живуть у ньому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3C46AA76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Киріє, елейсон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06320D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возсилаємо: Отцю, і Сину, і Святому Духові, нині і повсякчас, і на віки віків.</w:t>
      </w:r>
    </w:p>
    <w:p w14:paraId="4EBB1DF9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7B79C008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8C8E64D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 духові твоєму.</w:t>
      </w:r>
    </w:p>
    <w:p w14:paraId="1E37C0F6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5BF25E8E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Тобі, Господи.</w:t>
      </w:r>
    </w:p>
    <w:p w14:paraId="7C224878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чесного славного пророка Іллі Тесвітянина, якого вогненного сходження на небо світлу пам'ять днесь торжественно святкуємо;* і святого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>
        <w:rPr>
          <w:rFonts w:ascii="Times New Roman" w:eastAsia="Gungsuh" w:hAnsi="Times New Roman" w:cs="Gungsuh"/>
          <w:sz w:val="24"/>
          <w:szCs w:val="24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14:paraId="4A433075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EA6E4EE" w14:textId="77777777" w:rsidR="00E91F34" w:rsidRDefault="00E91F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A92B92" w14:textId="77777777" w:rsidR="00E91F34" w:rsidRDefault="00324F7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7BF940D9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Тебе́, Спа́са Христа́, що ті́ло прийня́в і не розлучи́вся від небе́с,* голоса́ми й пісня́ми велича́ємо.* Бо хрест і смерть Ти прийня́в за рід наш як людинолю́бний Госпо́дь* і, ски́нувши а́дські воро́та, тре́тього дня воскре́с Ти,* спаса́ючи ду́ші на́ші.</w:t>
      </w:r>
    </w:p>
    <w:p w14:paraId="2439C99B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царю́є,* у ве́лич Він зодягну́вся.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57F8140D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проко́леного Твого́ бо́ку, Життєда́вче,* Ти ви́лив пото́ки життя́ і спасі́ння.* Прийня́вши тіле́сну смерть, Ти дарува́в нам безсме́ртя;* посели́вшись у гро́бі, Ти, як Бог, нас ви́зволив,* співвоскреси́вши з Со́бою.* Тому́ кли́чемо до Те́бе:* Людинолю́бний Го́споди, – сла́ва Тобі́!</w:t>
      </w:r>
    </w:p>
    <w:p w14:paraId="63262145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вселе́нну,* і вона́ не захита́ється.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48D73925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Ди́вне Твоє́, Людинолю́бче, розп’я́ття і схід до а́ду!* Бо Ти полони́в його́ і воскреси́в з Собо́ю коли́шніх в’я́знів;* як Бог, відкри́вши рай, вчини́в їх гі́дними його́ осягну́ти.* Тому́ й нам, що сла́вимо Твоє́ на тре́тій день воскресі́ння,* дай очи́щення гріхі́в і зволь нам ста́ти жи́телями ра́ю,* як єди́ний добросе́рдий.</w:t>
      </w:r>
    </w:p>
    <w:p w14:paraId="03B81B8F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92,5)</w:t>
      </w:r>
    </w:p>
    <w:p w14:paraId="4905EBA1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Людинолю́бче, що за́для нас прийня́в тіле́сні стра́сті* і воскре́с на тре́тій день з ме́ртвих,* зліку́й на́ші тіле́сні при́страсті,* підве́ди з тяжки́х про́гріхів, і спаси́ нас!</w:t>
      </w:r>
    </w:p>
    <w:p w14:paraId="032D5F8D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Ілля, пророк предивний,* що розум свій небесним світлом просвітив,* бачивши неправедний суд безбожного царя,* сповістив йому вирок Божого суду,* і грошолюбну та немилосердну царицю віддав на суд Божий.* Тому, молитвами твого пророка Іллі, спаси нас, Христе милосердний.</w:t>
      </w:r>
    </w:p>
    <w:p w14:paraId="7EB75273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 Діво пречиста, що невимовно зачала тілом Бога!* Мати Бога вишнього!* Прийми мольби твоїх слуг, Всенепорочна,* даючи всім прощення гріхів.* Прийнявши нині наші благання,* моли, щоб усі ми спаслися.</w:t>
      </w:r>
    </w:p>
    <w:p w14:paraId="59E308C1" w14:textId="77777777" w:rsidR="00E91F34" w:rsidRDefault="00E91F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D3B225" w14:textId="77777777" w:rsidR="00E91F34" w:rsidRDefault="00324F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55663412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4CE86F7A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C098C77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655E6F58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72E2730F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464FC75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1361800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343AFCF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6BC830D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8FC3E1A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FE71DA6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69379A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F870808" w14:textId="77777777" w:rsidR="00E91F34" w:rsidRDefault="00324F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4A4BE2C3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 тілі ангел, пророків основа,* другий предтеча пришестя Христового – Ілля славний,* з висоти зіслав Єлисеєві благодать* недуги відганяти і прокажених очищати.* Тому й на тих, що почитають його, зливає зцілення.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5C473418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 1) </w:t>
      </w:r>
      <w:r>
        <w:rPr>
          <w:rFonts w:ascii="Times New Roman" w:eastAsia="Times New Roman" w:hAnsi="Times New Roman" w:cs="Times New Roman"/>
          <w:sz w:val="24"/>
          <w:szCs w:val="24"/>
        </w:rPr>
        <w:t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14:paraId="32A67415" w14:textId="77777777" w:rsidR="00E91F34" w:rsidRDefault="00E91F3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36C00AAB" w14:textId="77777777" w:rsidR="00E91F34" w:rsidRDefault="00324F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Благословення хлібів</w:t>
      </w:r>
    </w:p>
    <w:p w14:paraId="00660F14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665D1448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1BDFF9D5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возсилаємо із споконвічним Отцем твоїм, із всесвятим, ласкавим і животворчим твоїм Духом, нині і повсякчас, і на віки віків.</w:t>
      </w:r>
    </w:p>
    <w:p w14:paraId="7A8022E9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Амінь. Нехай буде ім'я Господнє благословенне* від нині і до віку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20C8503D" w14:textId="77777777" w:rsidR="00E91F34" w:rsidRDefault="00E91F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BAF6EC" w14:textId="77777777" w:rsidR="00E91F34" w:rsidRDefault="00324F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33</w:t>
      </w:r>
    </w:p>
    <w:p w14:paraId="029F8F82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Благословлю Господа повсякчасно,* завжди хвала його на устах у мене.</w:t>
      </w:r>
    </w:p>
    <w:p w14:paraId="3E51248D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нехай Господом хвалиться,* нехай покірні чують те й веселяться.</w:t>
      </w:r>
    </w:p>
    <w:p w14:paraId="49F40326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Величайте Господа зо мною;* і вознесімо ім'я його разом.</w:t>
      </w:r>
    </w:p>
    <w:p w14:paraId="3129B60D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шукав Господа, і він почув мене;* і звільнив мене від усіх моїх скорбот.</w:t>
      </w:r>
    </w:p>
    <w:p w14:paraId="2839E41F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Гляньте на нього й розвеселіться,* обличчя ваше нехай не соромиться.</w:t>
      </w:r>
    </w:p>
    <w:p w14:paraId="4FF1331B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візвав бідолаха, і Господь почув,* і врятував його від усіх його напастей.</w:t>
      </w:r>
    </w:p>
    <w:p w14:paraId="73427556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 Господній стоїть на варті навкруг тих, що його бояться,* і їх визволяє.</w:t>
      </w:r>
    </w:p>
    <w:p w14:paraId="579C5EF9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Спробуйте й подивіться, який добрий Господь.* Блаженний, хто до нього прибігає.</w:t>
      </w:r>
    </w:p>
    <w:p w14:paraId="24F464AE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Бійтеся Господа, його святі,* бо нема нестачі в тих, що його бояться.</w:t>
      </w:r>
    </w:p>
    <w:p w14:paraId="4EC7221B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Багаті збідніли й голодують,* а тим, що Господа шукають, ніякого блага не забракне.</w:t>
      </w:r>
    </w:p>
    <w:p w14:paraId="487436CE" w14:textId="77777777" w:rsidR="00E91F34" w:rsidRDefault="00E91F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67643D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14:paraId="727D451C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AD131EA" w14:textId="77777777" w:rsidR="00E91F34" w:rsidRDefault="00324F7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5674C9D4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596FB277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2D1E6103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17C8B82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22009E6B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CCA3E73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5CA7D02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42A92E7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7052698D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святого славного пророка Іллі Тесвітянина, якого сьогодні вогненного сходження на небо пам'ять світло звершуємо, і святого славного пророка Іллі, і всіх святих - помилує і спасе нас як благий і людинолюбний.</w:t>
      </w:r>
    </w:p>
    <w:p w14:paraId="24A84AEC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74F0D95" w14:textId="77777777" w:rsidR="00E91F34" w:rsidRDefault="00324F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5EC902C4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607BF9C9" w14:textId="77777777" w:rsidR="00E91F34" w:rsidRDefault="00E91F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2A7308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6A8BB9AB" w14:textId="77777777" w:rsidR="00E91F34" w:rsidRDefault="00324F72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УТРЕНЯ</w:t>
      </w:r>
    </w:p>
    <w:p w14:paraId="0D5EC511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7BADEE4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Амі́нь.</w:t>
      </w:r>
    </w:p>
    <w:p w14:paraId="27058FC5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B694239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301E4D64" w14:textId="77777777" w:rsidR="00E91F34" w:rsidRDefault="00324F7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158BB026" w14:textId="77777777" w:rsidR="00E91F34" w:rsidRDefault="00324F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2AF16BD6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AC2B5E8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6AC92B7E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296730A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0C820A0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3898535F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46C334A9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9C8065E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19A92F39" w14:textId="77777777" w:rsidR="00E91F34" w:rsidRDefault="00324F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A8566D7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AC7045F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7FFF882D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918141F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BC8A0C8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5ACD0959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6EC7C5E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396BDE3E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7A39BDEC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1437F8EE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2556F0B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291D5C1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FC24860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2B5F36A2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7EBFC1AF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D7658CD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0397E9F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18BB84E9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6CE6AEBE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8CA8F87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DF12C73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6842FBA9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6CBD71F6" w14:textId="77777777" w:rsidR="00E91F34" w:rsidRDefault="00324F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3AC9D5F7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6C223846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7D5C392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EBCB8D7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90BF33D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A7F2A8D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B903052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59AB679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B56FD05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335AA72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3CD8942E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5BB98E77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89B4F55" w14:textId="77777777" w:rsidR="00E91F34" w:rsidRDefault="00E91F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3F637D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FD8BD1B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8DB70AE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57E7BB4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05CA6F2" w14:textId="77777777" w:rsidR="00E91F34" w:rsidRDefault="00E91F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7D63BC" w14:textId="77777777" w:rsidR="00E91F34" w:rsidRDefault="00324F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E680AA0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86C621C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FC98AE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7579E9C7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10A7BB1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A38192E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52AD86D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57BD717D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9B7A27A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4E0E289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325F6ECC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22A5776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D6A0B0D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836F2F9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F142109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6244234B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B0AE9F5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CBE438F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A3279A0" w14:textId="77777777" w:rsidR="00E91F34" w:rsidRDefault="00324F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D70BD34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391731B5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9DAC0F9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6829F097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BFFAC6B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A865D5D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5FB8801E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4417D5BE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16FA181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1293B6A5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7D2972E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4FEA53C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6815F3B8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2D33BCAD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4DA02BA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AA77728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5930E59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59A5DDA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E0F2EDE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785B6BE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FC0646C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2D9756E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B7AA98B" w14:textId="77777777" w:rsidR="00E91F34" w:rsidRDefault="00324F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6BC71641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FADB6DF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64D5B35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0B0E40E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D29EB31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C308540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C74C8E8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74C5242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5FC8FFD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452C8080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74A930D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2F850C8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B3FFA8C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107BAA4C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340EC90" w14:textId="77777777" w:rsidR="00E91F34" w:rsidRDefault="00E91F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C0510B" w14:textId="77777777" w:rsidR="00E91F34" w:rsidRDefault="00324F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18F1C8DF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0EB3DD7E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544F362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139AA73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C4CF24A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EF7EC08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7826BF27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180299E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CC93BFC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F0F051F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3E443BAF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AB27A65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C0E5C05" w14:textId="77777777" w:rsidR="00E91F34" w:rsidRDefault="00E91F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ECF1CD" w14:textId="77777777" w:rsidR="00E91F34" w:rsidRDefault="00324F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260511FA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2B8F68C2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7B29226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589D9412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0464F55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145E2CB9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BE67B90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41F32A8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BE72DDF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7ED7B1DA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3CF0357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7BFDFEC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6FE26DF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F25ED16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D05480C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EA9D324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41603AA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B9766B3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A4BC7FB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1843B1B1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8048E0B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1CA256B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30A6997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1819906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3D86CD9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0D4895C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4A68808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3BD6D2E" w14:textId="77777777" w:rsidR="00E91F34" w:rsidRDefault="00E91F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12421E" w14:textId="77777777" w:rsidR="00E91F34" w:rsidRDefault="00324F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5</w:t>
      </w:r>
    </w:p>
    <w:p w14:paraId="087F72E3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14:paraId="1C6716DB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Прославля́йте Го́спода, бо Він до́брий, бо ми́лість Його́ ві́чна.</w:t>
      </w:r>
    </w:p>
    <w:p w14:paraId="39E47F5D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14:paraId="0DF6E848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14:paraId="5439CF4C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48D278D7" w14:textId="77777777" w:rsidR="00E91F34" w:rsidRDefault="00324F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4D72AEF7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eastAsia="Times New Roman" w:hAnsi="Times New Roman" w:cs="Times New Roman"/>
          <w:sz w:val="24"/>
          <w:szCs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43AF11EC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 тілі ангел, пророків основа,* другий предтеча пришестя Христового – Ілля славний,* з висоти зіслав Єлисеєві благодать* недуги відганяти і прокажених очищати.* Тому й на тих, що почитають його, зливає зцілення.</w:t>
      </w:r>
    </w:p>
    <w:p w14:paraId="2E4F5C8F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359E9AEA" w14:textId="77777777" w:rsidR="00E91F34" w:rsidRDefault="00E91F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A9C8FE" w14:textId="77777777" w:rsidR="00E91F34" w:rsidRDefault="00324F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2C9084C7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F428B3A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6E40E1A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5FDFA13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B6F83D8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021C040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9D9155E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281580E1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BFE0763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B6E3E07" w14:textId="77777777" w:rsidR="00E91F34" w:rsidRDefault="00E91F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4E5CF3" w14:textId="77777777" w:rsidR="00E91F34" w:rsidRDefault="00324F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4C5097EA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</w:p>
    <w:p w14:paraId="4AE0CA58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Дивне чудо зачаття й невимовний образ родин* у тобі ми пізнали, чиста Вседіво. Воно дивує наш розум і тривожить думку;* слава ж твоя, Богородице, всім наявна,* на спасіння душ наших.</w:t>
      </w:r>
    </w:p>
    <w:p w14:paraId="2CBF5FBF" w14:textId="77777777" w:rsidR="00E91F34" w:rsidRDefault="00324F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44C8EAB1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AE06D01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EC29E00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B34295C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B239394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EE1507D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4D975F7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558F8B87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EE88B30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A30A5C7" w14:textId="77777777" w:rsidR="00E91F34" w:rsidRDefault="00E91F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548826" w14:textId="77777777" w:rsidR="00E91F34" w:rsidRDefault="00324F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F8173D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eastAsia="Gungsuh" w:hAnsi="Times New Roman" w:cs="Gungsuh"/>
          <w:sz w:val="24"/>
          <w:szCs w:val="24"/>
        </w:rPr>
        <w:t>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− слава тобі!</w:t>
      </w:r>
    </w:p>
    <w:p w14:paraId="48A03555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Радуйся, свята горо і богопрохідна!* 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спасіння душ наших.</w:t>
      </w:r>
    </w:p>
    <w:p w14:paraId="452AE43B" w14:textId="77777777" w:rsidR="00E91F34" w:rsidRDefault="00E91F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829563" w14:textId="77777777" w:rsidR="00E91F34" w:rsidRDefault="00324F7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Полієлей</w:t>
      </w:r>
    </w:p>
    <w:p w14:paraId="41A9A44C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Хваліте ім'я Господнє, хваліте, слуги Господні.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410CD54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3A1E190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457272E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E86EFB1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9A64D4B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BEFF09E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EEEA3FB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415B213" w14:textId="77777777" w:rsidR="00E91F34" w:rsidRDefault="00E91F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5D26DE" w14:textId="77777777" w:rsidR="00E91F34" w:rsidRDefault="00324F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Величання</w:t>
      </w:r>
    </w:p>
    <w:p w14:paraId="43A8F3AE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Величаємо тебе, пророче Іллє славний,* і вшановуємо вогняний твій висхід* з тілом на небо.</w:t>
      </w:r>
    </w:p>
    <w:p w14:paraId="43993CAB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Ось я полинув далеко й осівся в пустині.</w:t>
      </w:r>
    </w:p>
    <w:p w14:paraId="68B93985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Правди твоєї не заховав я в моїм серці.</w:t>
      </w:r>
    </w:p>
    <w:p w14:paraId="24E09582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Я розповів про твою вірність і твоє спасіння.</w:t>
      </w:r>
    </w:p>
    <w:p w14:paraId="56D46F2C" w14:textId="77777777" w:rsidR="00E91F34" w:rsidRDefault="00E91F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B9C7BF" w14:textId="77777777" w:rsidR="00E91F34" w:rsidRDefault="00324F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Ангельський хор</w:t>
      </w:r>
    </w:p>
    <w:p w14:paraId="2830BF48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7126FF46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001C23A2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528FB36D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6DE33191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3FF16F27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2C41FF2A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7AE6B97C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0066B1FA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7EC674E5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1E7F746C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AA2256F" w14:textId="77777777" w:rsidR="00E91F34" w:rsidRDefault="00E91F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82D0C4" w14:textId="77777777" w:rsidR="00E91F34" w:rsidRDefault="00324F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A8FC6F3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8D0004A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EA7F092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BC4FB23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EE34F5A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167D6CF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7A895FF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14:paraId="298F2677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73C35A00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860A9BD" w14:textId="77777777" w:rsidR="00E91F34" w:rsidRDefault="00E91F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5C7554" w14:textId="77777777" w:rsidR="00E91F34" w:rsidRDefault="00324F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Іпакой, глас 5</w:t>
      </w:r>
    </w:p>
    <w:p w14:paraId="390DDDCD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 w14:paraId="6402C37C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вогняній колісниці, як на крилах вітру,* на небо нині преславно переселився ти, Божий Пророче,* подавши згори Єлисеєві подвійну благодать і плащ свій.</w:t>
      </w:r>
    </w:p>
    <w:p w14:paraId="591246DC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Святий храм твій, пречудний Пророче,* подає всім щедре зцілення,* коли ти разом з предивним Єлисеєм молишся Христові,* щоб він послав мир світові,* а людям, що вас ушановують – велику милість.</w:t>
      </w:r>
    </w:p>
    <w:p w14:paraId="2D354575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Полюбивши істину, правдивий Пророче,* ти явно докорив безбожному цареві й утвердив віру, щоб народ визнав:* Воістину, єдиний – Бог, якого Ілля проповідує!* Ти і Єзавелі докорив за грабіж і грошолюбство,* пророче і предтече Христового приходу, Іллє славний.* Моли Христа Бога, щоб подав прощення гріхів нам,* що з вірою шануємо пам'ять твою.</w:t>
      </w:r>
    </w:p>
    <w:p w14:paraId="6FB663AE" w14:textId="77777777" w:rsidR="00E91F34" w:rsidRDefault="00E91F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1B03AB" w14:textId="77777777" w:rsidR="00E91F34" w:rsidRDefault="00324F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Степенна пісня, глас 5</w:t>
      </w:r>
    </w:p>
    <w:p w14:paraId="7E68A1E4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0F17A1D1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скорботі моїй з Давидом кличу до тебе, Спасе мій:* Визволь душу мою від язика облудного.</w:t>
      </w:r>
    </w:p>
    <w:p w14:paraId="18A77751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Блаженне життя пустинників,* окрилюваних божественною насолодою.</w:t>
      </w:r>
    </w:p>
    <w:p w14:paraId="6B990E3A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Святим Духом утримується все видиме і невидиме;* бо він самовладний і дійсно один із Тройці.</w:t>
      </w:r>
    </w:p>
    <w:p w14:paraId="69C3C2ED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1619E1AE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 вишніх піднесися, душе; гряди туди, звідки поміч приходить.</w:t>
      </w:r>
    </w:p>
    <w:p w14:paraId="79F3930B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Правиця Твоя, Христе, нехай і до мене доторкнеться і від усякої спокуси охоронить.</w:t>
      </w:r>
    </w:p>
    <w:p w14:paraId="105D0E1A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Богословствуючи, промовмо до Святого Духа: Ти єси Бог, життя, любов, світло, розум; Ти благість, Ти царюєш повік.</w:t>
      </w:r>
    </w:p>
    <w:p w14:paraId="5CF2ADB9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64FF6779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Коли сказали мені: підемо до дому Господнього, звеселився дух мій, зраділо серце.</w:t>
      </w:r>
    </w:p>
    <w:p w14:paraId="353181EC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домі Давидовім дивне діється, там вогонь усякий розум соромітний спалює.</w:t>
      </w:r>
    </w:p>
    <w:p w14:paraId="475202F7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Святому Духові належить життєдавча сила, Ним, разом з Отцем і Словом, усе живе одушевляється.</w:t>
      </w:r>
    </w:p>
    <w:p w14:paraId="30489B78" w14:textId="77777777" w:rsidR="00E91F34" w:rsidRDefault="00E91F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8106FC" w14:textId="77777777" w:rsidR="00E91F34" w:rsidRDefault="00324F7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Євангеліє</w:t>
      </w:r>
    </w:p>
    <w:p w14:paraId="2CF5DAD3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6ED88C11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48269F5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1A278032" w14:textId="77777777" w:rsidR="00E91F34" w:rsidRDefault="00E91F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6DCDBC" w14:textId="77777777" w:rsidR="00E91F34" w:rsidRDefault="00324F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Прокімен, глас 5</w:t>
      </w:r>
    </w:p>
    <w:p w14:paraId="277AA1C1" w14:textId="77777777" w:rsidR="00E91F34" w:rsidRDefault="00324F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9</w:t>
      </w:r>
    </w:p>
    <w:p w14:paraId="269C37B7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Воскресни, Господи Боже мій, нехай піднесеться рука твоя, бо ти царюєш повіки.</w:t>
      </w:r>
    </w:p>
    <w:p w14:paraId="52122FB6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Хвалитиму тебе, Господи, всім серцем моїм, розповім про всі твої чудеса.</w:t>
      </w:r>
    </w:p>
    <w:p w14:paraId="1EBD36DB" w14:textId="77777777" w:rsidR="00E91F34" w:rsidRDefault="00E91F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EE2BF3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5B18F28D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671DECED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02173AE9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503BA4F5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1B341A35" w14:textId="77777777" w:rsidR="00E91F34" w:rsidRDefault="00E91F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DE2D82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Вся́ке диха́ння, неха́й хва́лить Го́спода.</w:t>
      </w:r>
    </w:p>
    <w:p w14:paraId="3E84AE4A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Хвалі́те Бо́га у святи́ні Його́. </w:t>
      </w:r>
    </w:p>
    <w:p w14:paraId="031F3377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Хвалі́те Його́ у тверди́ні си́ли Його́.</w:t>
      </w:r>
    </w:p>
    <w:p w14:paraId="5F0602E4" w14:textId="77777777" w:rsidR="00E91F34" w:rsidRDefault="00E91F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A9DA8C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331DEB1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B38D7C3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3EBA14CE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всім!</w:t>
      </w:r>
    </w:p>
    <w:p w14:paraId="03BCFFD3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ду́хові твоє́му.</w:t>
      </w:r>
    </w:p>
    <w:p w14:paraId="04AF0517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Луки святого Євангелія читання.</w:t>
      </w:r>
    </w:p>
    <w:p w14:paraId="4963091D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Го́споди, сла́ва Тобі́.</w:t>
      </w:r>
    </w:p>
    <w:p w14:paraId="77617B7E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71CB886E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283DE750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 той час, коли Ісус воскрес із мертвих, то став посеред своїх учнів і до них каже: – Мир вам! Вони, налякані й у великім страсі, думали, що духа бачать. Та він сказав їм: – Чого стривожились? Чого сумніви постають у серцях ваших? Гляньте на мої руки й ноги: та це ж я! Доторкніться до мене та збагніть, що дух тіла й костей не має, як бачите, що я маю. Сказавши це, він показав їм руки й ноги. А як вони з радощів іще не йняли йому віри й дивувались, він сказав: Чи не маєте тут що їсти? Вони подали йому кусень печеної риби і крижку меду. Він узяв їх і їв перед ними. Потім до них промовив: – Це слова, що я, бувши ще з вами, сказав вам: Треба, щоб сповнилось усе написане про мене в законі Мойсея, в пророків та псалмах. Тоді він відкрив їм розум, щоб розуміли Писання, і до них мовив: – Так написано, що треба було, щоб Христос страждав і третього дня воскрес із мертвих, і щоб у його ім'я проповідувалось покаяння на відпущення гріхів усім народам, почавши від Єрусалиму. Ви – свідки того. Я вам зішлю те, що мій отець обіцяв був. Ви ж позостаньтеся у місті, поки не одягнетесь силою з висоти. Тоді вивів їх до Витанії і, знявши свої руки, благословив їх. А як він благословив їх, віддалився від них і став возноситися на небо. Вони ж, поклонившися йому, вернулися з великою радістю в Єрусалим і перебували ввесь час у храмі, славлячи та хвалячи Бога. Амінь!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(Лк. 114 зач.; 24, 36-53)</w:t>
      </w:r>
    </w:p>
    <w:p w14:paraId="69DFAB92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Го́споди, сла́ва Тобі́.</w:t>
      </w:r>
    </w:p>
    <w:p w14:paraId="44C5F321" w14:textId="77777777" w:rsidR="00E91F34" w:rsidRDefault="00E91F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0D12D3" w14:textId="77777777" w:rsidR="00E91F34" w:rsidRDefault="00324F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Воскресіння Христове</w:t>
      </w:r>
    </w:p>
    <w:p w14:paraId="059820B1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382AD97A" w14:textId="77777777" w:rsidR="00E91F34" w:rsidRDefault="00E91F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E5F97B" w14:textId="77777777" w:rsidR="00E91F34" w:rsidRDefault="00324F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37A0CD8F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EFAB3AD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2CBCDAF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3F9EAA9C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4503FC10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44E9C00A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6790B62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CB6A0F0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5491E70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1215CEB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7F67FFB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698AD81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A45083A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5597528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3F0626F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7FD338A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67AEE83B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3C101AFE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0E849E7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A6815A1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612C537" w14:textId="77777777" w:rsidR="00E91F34" w:rsidRDefault="00E91F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248F0C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2A907E73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Сла́ва: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Молитва́ми святи́х апо́столів,* милости́вий, очи́сти* бе́зліч гріхі́в на́ших.</w:t>
      </w:r>
    </w:p>
    <w:p w14:paraId="044FD95F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 ни́ні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Ра́ди молито́в пречи́стої Богоро́диці,* милости́вий, очи́сти* бе́зліч гріхі́в на́ших.</w:t>
      </w:r>
    </w:p>
    <w:p w14:paraId="0652D1F4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Поми́луй мене́, Бо́же, з вели́кої ми́лости Твоє́ї,* і бага́тством щедро́т Твої́х очи́сти мене́ з беззако́ння мого́.</w:t>
      </w:r>
    </w:p>
    <w:p w14:paraId="324D3936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57988F9A" w14:textId="77777777" w:rsidR="00E91F34" w:rsidRDefault="00E91F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C9EFA0" w14:textId="77777777" w:rsidR="00E91F34" w:rsidRDefault="00324F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</w:t>
      </w:r>
    </w:p>
    <w:p w14:paraId="67FA7715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(ім’я, що його́ є храм цей)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святого славного пророка Іллі, і всіх cвяти́х: мо́лимо Тебе́, многоми́лостивий Го́споди, ви́слухай нас грішних, що мо́лимось Тобі, і поми́луй нас.</w:t>
      </w:r>
    </w:p>
    <w:p w14:paraId="0EB7560B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A6CAFAD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269C44DC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540A6A90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EA6EA75" w14:textId="77777777" w:rsidR="00E91F34" w:rsidRDefault="00E91F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7D63AB" w14:textId="77777777" w:rsidR="00E91F34" w:rsidRDefault="00324F7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696576CD" w14:textId="77777777" w:rsidR="00E91F34" w:rsidRDefault="00324F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748B94F3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5):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Коня і вершника в море Червоне, перемігши у боротьбі рукою могутньою, Христос вкинув,* Ізраїля ж врятував, що пісню перемоги Йому співав.</w:t>
      </w:r>
    </w:p>
    <w:p w14:paraId="29DE1F7F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96B104C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Терноносна громада невірних, до Тебе, Доброчинчцю Христе, материнської Любові не зберігши, терновим вінком увінчала Тебе, що родоначальника від кари тернової визволив.</w:t>
      </w:r>
    </w:p>
    <w:p w14:paraId="2B5D0030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9DCFD57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Безгрішний Життєдавче, похилившись, підвів мене, до рову впалого, і тлінність мою злосморідну безсіменно прийнявши, Ти, Христе, благовонним миром Божественної істоти мене намастив.</w:t>
      </w:r>
    </w:p>
    <w:p w14:paraId="1DEFCC86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Знищене прокляття, кінець смутку настав, бо Благословенна й Благодатна вірним радість виростила, коли, немов цвіт, для всіх кінців землі благословення – Христа принесла.</w:t>
      </w:r>
    </w:p>
    <w:p w14:paraId="1385E2F6" w14:textId="77777777" w:rsidR="00E91F34" w:rsidRDefault="00E91F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60A647" w14:textId="77777777" w:rsidR="00E91F34" w:rsidRDefault="00324F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20D79A08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5):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Ти, що на нічому поставив землю велінням своїм, і її важку без опори завісив, Церкву твою утверди, Христе,* на непорушному камені заповідей твоїх, єдиний Благий і Людинолюбче.</w:t>
      </w:r>
    </w:p>
    <w:p w14:paraId="0A3CED24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E623573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Невдячні діти Ізраїльські, що мед із каменя пили, жовч подали Тобі, Христе, який чуда у пустині створив; а оцет за манну дали Тобі в подяку.</w:t>
      </w:r>
    </w:p>
    <w:p w14:paraId="78A95F88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4C2CDAF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Ті, що колись хмарою світлою вкриті були, до гробу Життя — Христа поклали; але, силою Своєю воскреснувши, Він з висоти подав усім вірним сяйво Духа, що таємно отінює.</w:t>
      </w:r>
    </w:p>
    <w:p w14:paraId="10596DFF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sz w:val="24"/>
          <w:szCs w:val="24"/>
        </w:rPr>
        <w:t>Ти, Мати Божа, безмужньо без материнських страждань породила Того, Хто від нетлінного Отця засяяв; тому ми православні Тебе за Богородицю визнаємо, бо втілене Слово породила єси.</w:t>
      </w:r>
    </w:p>
    <w:p w14:paraId="51DD84AF" w14:textId="77777777" w:rsidR="00E91F34" w:rsidRDefault="00E91F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381E7E" w14:textId="77777777" w:rsidR="00E91F34" w:rsidRDefault="00324F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15F6975A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019076D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B3EAF1F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ED11FE3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7C12951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85B112B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8AE8B7D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B2A37B2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6DA74FC0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6AB5968" w14:textId="77777777" w:rsidR="00E91F34" w:rsidRDefault="00E91F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91D0E9" w14:textId="77777777" w:rsidR="00E91F34" w:rsidRDefault="00324F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1308443A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5):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Божественне твоє зрозумівши пониження, прозорливий Авакум з тремтінням кликав до тебе, Христе:* На спасіння людей твоїх, щоб спасти вибранців твоїх, прийшов Ти!</w:t>
      </w:r>
    </w:p>
    <w:p w14:paraId="3F2E26C8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892ABF5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Даючи прообраз Твого хреста пречистого, що гріховне споживання загладжує, Ти, Благий, прегіркі джерела Мерри деревом осолодив.</w:t>
      </w:r>
    </w:p>
    <w:p w14:paraId="5DDBC605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3489CDC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Спасе мій, за дерево пізнання Ти хрест прийняв, за поживу солодку — жовч, а за тління смертельне Божественну кров Твою пролив єси.</w:t>
      </w:r>
    </w:p>
    <w:p w14:paraId="23B6851B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sz w:val="24"/>
          <w:szCs w:val="24"/>
        </w:rPr>
        <w:t>Безсіменно, непорушно зачала Ти в утробі і безболісно породила, і, Бога тілом породивши, по родинах Дівою зосталася.</w:t>
      </w:r>
    </w:p>
    <w:p w14:paraId="2C1D26D7" w14:textId="77777777" w:rsidR="00E91F34" w:rsidRDefault="00E91F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67CB43" w14:textId="77777777" w:rsidR="00E91F34" w:rsidRDefault="00324F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29EDBC48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5):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До Тебе, що одягаєшся у світло, як у ризу, я зранку вдаюся і кличу:* Душу мою потьмарену просвіти, Христе, бо Ти єдиний милосердний!</w:t>
      </w:r>
    </w:p>
    <w:p w14:paraId="205CE236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65EF31B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слави, у вигляді безславному, зневажений, на дереві хресному добровільно висить, про славу Божественну для мене піклуючись невимовно.</w:t>
      </w:r>
    </w:p>
    <w:p w14:paraId="23A12335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7D07E45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Христе, в нетління зодягнув мене, смертельного тління тілом нетлінно зазнавши і на третій день із гробу засяявши.</w:t>
      </w:r>
    </w:p>
    <w:p w14:paraId="14890AFD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sz w:val="24"/>
          <w:szCs w:val="24"/>
        </w:rPr>
        <w:t>Ти, Богородице, що нам безсіменно оправдання й відкуплення — Христа породила, єство праотця вільним од прокляття вчинила.</w:t>
      </w:r>
    </w:p>
    <w:p w14:paraId="6877515E" w14:textId="77777777" w:rsidR="00E91F34" w:rsidRDefault="00E91F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796B99" w14:textId="77777777" w:rsidR="00E91F34" w:rsidRDefault="00324F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121AE5E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5):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Схвильоване бурею душогубною море пристрастей утихомир, Владико Христе,* і від погибелі спаси мене, як милосердний.</w:t>
      </w:r>
    </w:p>
    <w:p w14:paraId="042B0134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D9CC16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тління впав родоначальник, забороненого плоду споживши, але стражданням Твоїм, Владико Христе, він був до життя повернений.</w:t>
      </w:r>
    </w:p>
    <w:p w14:paraId="3E771CB3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A94DC23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життя, до аду зійшов Ти, Владико Христе, і погубою для губителя ставши, через смерть воскресіння подав єси.</w:t>
      </w:r>
    </w:p>
    <w:p w14:paraId="3BCE2E24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Діва породила і, породивши, зосталася чистою, як Істинна Діва Мати, що Того, Хто все носить, на руках носила.</w:t>
      </w:r>
    </w:p>
    <w:p w14:paraId="6FCCE5A1" w14:textId="77777777" w:rsidR="00E91F34" w:rsidRDefault="00E91F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92476D" w14:textId="77777777" w:rsidR="00E91F34" w:rsidRDefault="00324F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0CAF6D7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56C7291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C740410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9CC960E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8A5726D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E23832F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36C75C5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2EEDC4A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2085AE91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386C68C" w14:textId="77777777" w:rsidR="00E91F34" w:rsidRDefault="00E91F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7BB97C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5): </w:t>
      </w:r>
      <w:r>
        <w:rPr>
          <w:rFonts w:ascii="Times New Roman" w:eastAsia="Times New Roman" w:hAnsi="Times New Roman" w:cs="Times New Roman"/>
          <w:sz w:val="24"/>
          <w:szCs w:val="24"/>
        </w:rPr>
        <w:t>До а́ду, Спа́се мій, зійшо́в Ти* і врата́ сокруши́в як всеси́льний,* уме́рлих як 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</w:p>
    <w:p w14:paraId="39878E9B" w14:textId="77777777" w:rsidR="00E91F34" w:rsidRDefault="00E91F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76B1DE" w14:textId="77777777" w:rsidR="00E91F34" w:rsidRDefault="00324F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4925829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5):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Преславний батьків Господь полум'я загасив і юнаків зросив,* що однодушно співали: Боже, ти благословенний!</w:t>
      </w:r>
    </w:p>
    <w:p w14:paraId="7D4CCD72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672833B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Одягши на Себе тіло, як принаду на вудку, Ти Божественною силою Твоєю змія вниз стягнув, підносячи до гори тих, що співають: «Боже, благословен єси».</w:t>
      </w:r>
    </w:p>
    <w:p w14:paraId="722128CD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D272D6A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Невмістимого, що незмірний склад землі сотворив, у гробі тілом ховають; Йому всі ми співаємо: «Боже, благословен єси».</w:t>
      </w:r>
    </w:p>
    <w:p w14:paraId="63063FE7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Ти, Всенепорочна, Єдину Іпостась у двох природах, втіленого Бога породила; Йому всі співаємо: «Боже, благословен єси».</w:t>
      </w:r>
    </w:p>
    <w:p w14:paraId="01CE7FA0" w14:textId="77777777" w:rsidR="00E91F34" w:rsidRDefault="00E91F3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6A02D685" w14:textId="77777777" w:rsidR="00E91F34" w:rsidRDefault="00324F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9EC8B68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5):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Тобі, Творче всього, у печі юнаки, всесвітній хор склавши, співали:* Всі створіння, Господа славте й вихваляйте по всі віки!</w:t>
      </w:r>
    </w:p>
    <w:p w14:paraId="52ACCC27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A20D6EC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Христе, за добровільну чашу спасенних страждань, ніби невільну, помолився, Ти бо дві волі двом єствам властиві носиш повік.</w:t>
      </w:r>
    </w:p>
    <w:p w14:paraId="68E20502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1E6FF6F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Ад, осміяний всемогутнім зшестям Твоїм, Христе, повернув всіх, що їх колись омана умертвила, які прославляють Тебе по всі віки.</w:t>
      </w:r>
    </w:p>
    <w:p w14:paraId="55E219C4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</w:p>
    <w:p w14:paraId="5E03693D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Тебе, Діво, що для розуму незбагненно, а за Писанням, як Богочоловіка, Господа породила і Дівою зосталася, всі творіння благословимо й прославляємо по всі віки.</w:t>
      </w:r>
    </w:p>
    <w:p w14:paraId="43E93EB9" w14:textId="77777777" w:rsidR="00E91F34" w:rsidRDefault="00E91F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1818D2" w14:textId="77777777" w:rsidR="00E91F34" w:rsidRDefault="00324F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457D136B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6A5ED59F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5336283A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B20F63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D052C65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A84F9F4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3A75E89F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869F394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3B24A1B" w14:textId="77777777" w:rsidR="00E91F34" w:rsidRDefault="00E91F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D1E9BE" w14:textId="77777777" w:rsidR="00E91F34" w:rsidRDefault="00324F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2500E249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b/>
          <w:sz w:val="24"/>
          <w:szCs w:val="24"/>
        </w:rPr>
        <w:t>Ісає, ликуй!* Діва зачала в лоні й породила Сина Еммануїла, Бога й чоловіка*, а Схід − ім'я йому.* Його величаючи, Діву прославляємо.</w:t>
      </w:r>
    </w:p>
    <w:p w14:paraId="2DF5D034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A4131E2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Владико Христе!* Ти прийняв знову впалого чоловіка від дівичого лона, в усьому з ним злучившись,* але без участи в жодному його грісі,* а то й усього визволив від тлінности пречистими твоїми стражданнями.</w:t>
      </w:r>
    </w:p>
    <w:p w14:paraId="42238085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7064ADA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Божественна кров, Владико Христе, пролита з твого життєдайного і пречистого боку, припинила ідольські жертвоприношення,* а вся земля приносить тобі жертву хвали.</w:t>
      </w:r>
    </w:p>
    <w:p w14:paraId="7772738B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Ні безтілесного Бога, ані не звичайну людину породила ти, чиста й неосквернена Діво,* але досконалу людину, і воістину звершеного Бога,* що його величаємо з Отцем і Духом.</w:t>
      </w:r>
    </w:p>
    <w:p w14:paraId="7CC7A057" w14:textId="77777777" w:rsidR="00E91F34" w:rsidRDefault="00E91F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5F2BC2" w14:textId="77777777" w:rsidR="00E91F34" w:rsidRDefault="00324F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B1E7896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B04D46E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35653CE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1D9E97D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FDF50BB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528D420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A5EA053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B395BAF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327EFFA6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D224A30" w14:textId="77777777" w:rsidR="00E91F34" w:rsidRDefault="00E91F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84E6D5" w14:textId="77777777" w:rsidR="00E91F34" w:rsidRDefault="00324F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00985997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Свят Господь Бог наш.</w:t>
      </w:r>
    </w:p>
    <w:p w14:paraId="6FB1B205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0F07648E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29A94878" w14:textId="77777777" w:rsidR="00E91F34" w:rsidRDefault="00E91F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4DF5DD" w14:textId="77777777" w:rsidR="00E91F34" w:rsidRDefault="00324F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6FDE0A0E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Показуючи, що Ти, Спасе, за природою є людина,* воскреснувши з гробу, Ти став серед гурту,* взяв участь у трапезі, навчив хрищення на покаяння,* і знову вознісся до небесного Отця* та й учням обіцяв послати Утішителя.* Пребожественний Богочоловіче, слава Твоєму воскресінню.</w:t>
      </w:r>
    </w:p>
    <w:p w14:paraId="3434B512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sz w:val="24"/>
          <w:szCs w:val="24"/>
        </w:rPr>
        <w:t>Світло, що тебе опромінило,* як ти підносився на чотирокінній колісниці,* показало тебе, Іллє,* як воїна у зброї, і не спалило тебе.* Ти вогненним своїм словом приніс на землю вогонь і тучі висушив.</w:t>
      </w:r>
    </w:p>
    <w:p w14:paraId="65134249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 Творець створінь і Бог усіх з непорочного твого лона, всехвальна Богородице,* прийняв людське тіло і цілковито обновив наше тлінне єство,* зберігши тебе й по родженні такою, якою ти була і перед народженням.* Тому тебе всі з вірою вихваляємо і кличемо:* Радуйся, славо світу!</w:t>
      </w:r>
    </w:p>
    <w:p w14:paraId="2EE2E70D" w14:textId="77777777" w:rsidR="00E91F34" w:rsidRDefault="00E91F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C6B337" w14:textId="77777777" w:rsidR="00E91F34" w:rsidRDefault="00324F7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4ED6287C" w14:textId="77777777" w:rsidR="00E91F34" w:rsidRDefault="00324F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8DBFF48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5:</w:t>
      </w:r>
    </w:p>
    <w:p w14:paraId="7ADD25A6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10FA4FDD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6DD67CD1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87F4C38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269BE892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4635F5EA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F27F9C9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5BA65D73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85BDEEB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1783A48E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304CA47E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74F4580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729FD2B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0E220E7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E15264B" w14:textId="77777777" w:rsidR="00E91F34" w:rsidRDefault="00324F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7C6AE621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C0B8CDB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227739E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E8B47DE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050F6D3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D19DB10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3F5C98E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37423723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249F895" w14:textId="77777777" w:rsidR="00E91F34" w:rsidRDefault="00324F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6AD22ED0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1C5AD4BB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 w14:paraId="639FDB61" w14:textId="77777777" w:rsidR="00E91F34" w:rsidRDefault="00324F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6B00317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29733D95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Вічні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14:paraId="450E47C2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4FE3B405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Господь!* Скажіть учням, що він встав із мертвих* і спасає душі наші.</w:t>
      </w:r>
    </w:p>
    <w:p w14:paraId="6D7DF5C9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144B1549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 w14:paraId="1F7C4F56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7EFC6A75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8, подібний: Як назвемо вас):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Коли ти, предивний Пророче,* чеснотами й чистим життям догодив Богові,* з'єднавшись з ним, то удостоївся ласки пізнавати природу створінь* і за своїм бажанням стримувати дощові хмари* та накликати з неба вогонь, щоб знищити ворогів.* Молися за спасіння душ наших.</w:t>
      </w:r>
    </w:p>
    <w:p w14:paraId="348D1100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22D208A4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Розпалений ревністю за Господа,* ти, Блаженний, явно осудив беззаконних царів* та мужньо вигубив безчесних священиків* і вогонь водою розпалив.* Ти роздобув харчі, чудесно помножені,* і води Йордану своїм плащем розділив.* Молися, щоб спаслися душі наші.</w:t>
      </w:r>
    </w:p>
    <w:p w14:paraId="6EA234AC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Мойсей і Арон між його священиками* і Самуїл між тими, що його ім'я прикликають.</w:t>
      </w:r>
    </w:p>
    <w:p w14:paraId="5FCB940F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Явився ти, божественний Пророче, світлосяйною хмарою,* що зрошує богопізнання всім вірним* і щедро напоює вином радости тих,* що з вірою прибігають до тебе.* Тим-то молимо тебе, Божий пророче і боговидче, Іллє:* Подай святій Церкві перемогу над ворогами* і душам нашим велику милість.</w:t>
      </w:r>
    </w:p>
    <w:p w14:paraId="1FFBDABE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Ти ієрей повіки,* за чином Мелхіседека.</w:t>
      </w:r>
    </w:p>
    <w:p w14:paraId="1C0375F4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Тіло підкорив ти, Божий пророче Іллє,* під провід розуму і радо серцем своїм,* наче по ступенях, вгору підносився.* Тому ти докоряв беззаконному цареві* і проголосив йому вирок Божого гніву та вигубив фальшивих жерців,* і всіх навчав ясно кликати:* Воістину – єдиний Бог, якого ти проповідував.</w:t>
      </w:r>
    </w:p>
    <w:p w14:paraId="4BD0DDB1" w14:textId="77777777" w:rsidR="00E91F34" w:rsidRDefault="00324F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26D5B727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 справжній мир, Христе, для людей!* Даючи по воскресінні мир Твій своїм учням,* Ти викликав у них острах, вони бо гадали, що бачать духа.* Але Ти заспокоїв тривогу їхніх душ, показуючи свої руки й ноги.* Коли ж вони ще не вірили,* споживанням хліба і нагадуванням повчань,* Ти відкрив їм ум, щоб зрозуміли Писання.* Тож, запевнивши їм обітницю Отця,* Ти поблагословив їх і відійшов на небо.* Тому й ми з ними кланяємось Тобі, Господи: Слава Тобі!</w:t>
      </w:r>
    </w:p>
    <w:p w14:paraId="6FE02390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04C147B3" w14:textId="77777777" w:rsidR="00E91F34" w:rsidRDefault="00E91F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E83F39" w14:textId="77777777" w:rsidR="00E91F34" w:rsidRDefault="00324F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14:paraId="39CE3317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368ADAD7" w14:textId="77777777" w:rsidR="00E91F34" w:rsidRDefault="00E91F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FA29A6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231C79FB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16806043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5F9A828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5B4DAC0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638D7E2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2DBED4AA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CF15640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1869C95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4431D6F9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4710D5F0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BEC3CF7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0EBB555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4D986368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A2A6B57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864CB48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4DD791D3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6202317A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9310FC2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3A36314F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4C0E8781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471379A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66F03AE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Святи́й Безсме́ртний, поми́луй нас.</w:t>
      </w:r>
    </w:p>
    <w:p w14:paraId="4BED2A43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Безсме́ртний, поми́луй нас.</w:t>
      </w:r>
    </w:p>
    <w:p w14:paraId="647B3670" w14:textId="77777777" w:rsidR="00E91F34" w:rsidRDefault="00E91F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E44851" w14:textId="77777777" w:rsidR="00E91F34" w:rsidRDefault="00324F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</w:t>
      </w:r>
    </w:p>
    <w:p w14:paraId="01B73F45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6E02E67F" w14:textId="77777777" w:rsidR="00E91F34" w:rsidRDefault="00E91F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518B55" w14:textId="77777777" w:rsidR="00E91F34" w:rsidRDefault="00324F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535AE35E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60D15C6C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AD38A34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69C71C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750824F5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47EB627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1C1ED4A8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5D0E661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1A22FDAB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B6A4836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47611735" w14:textId="77777777" w:rsidR="00E91F34" w:rsidRDefault="00E91F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C4330E" w14:textId="77777777" w:rsidR="00E91F34" w:rsidRDefault="00324F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6BE78204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2B73BCE1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1221CD19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5C5E4E4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3EACA23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15942E1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867AB59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C25479A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D38C9B8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69F6B8A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CED62D9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9F6173D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0E67B78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51B6B2F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7EBB394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85515E0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334F570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1B892F8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0EB004B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277330A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31EDA86D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563345F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49DCD1AA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37644698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1CF4F4E9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7C645141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2F8E16D0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790DE820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58F072B" w14:textId="77777777" w:rsidR="00E91F34" w:rsidRDefault="00E91F3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12B3B1" w14:textId="77777777" w:rsidR="00E91F34" w:rsidRDefault="00324F7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17847A8D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505E2067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460DFD90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21C5579A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2ABE8411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69DD40D6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80D4894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60A632C0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62F5D98C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святого славного пророка Іллі Тесвітянина, якого сьогодні вогненного сходження на небо пам'ять світло звершуємо, і святого славного пророка Іллі, і всіх святих - помилує і спасе нас як благий і людинолюбний.</w:t>
      </w:r>
    </w:p>
    <w:p w14:paraId="0CA7BBFC" w14:textId="77777777" w:rsidR="00E91F34" w:rsidRDefault="00324F7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9E36A25" w14:textId="77777777" w:rsidR="00E91F34" w:rsidRDefault="00324F7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446BDEBD" w14:textId="77777777" w:rsidR="00E91F34" w:rsidRDefault="00324F7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E91F34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Quattrocento Sans">
    <w:charset w:val="00"/>
    <w:family w:val="auto"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57CCA"/>
    <w:multiLevelType w:val="multilevel"/>
    <w:tmpl w:val="62281C8C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91F34"/>
    <w:rsid w:val="00232A0B"/>
    <w:rsid w:val="00324F72"/>
    <w:rsid w:val="00E91F34"/>
    <w:rsid w:val="00EF6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3AA24DF"/>
  <w15:docId w15:val="{C3B1568A-7F6B-43EA-BE28-B4451F877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Times New Roman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Times New Roman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Times New Roman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pPr>
      <w:spacing w:after="200" w:line="276" w:lineRule="auto"/>
    </w:pPr>
    <w:rPr>
      <w:sz w:val="22"/>
      <w:szCs w:val="22"/>
      <w:lang w:val="e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en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Times New Roman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Times New Roman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Times New Roman" w:hAnsi="Calibri" w:cs="Times New Roman"/>
      <w:b/>
      <w:bCs/>
      <w:color w:val="4F81BD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Times New Roman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Times New Roman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Times New Roman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Times New Roman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Times New Roman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Times New Roman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Times New Roman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sC0tHp2Y9pjGj4iV8LiHgsXKd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DgAciExaTladzZRRkt2Zm5MYXU4Y2lGWk5yTlRVbWJ0RzI5N3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67905</Words>
  <Characters>38707</Characters>
  <Application>Microsoft Office Word</Application>
  <DocSecurity>0</DocSecurity>
  <Lines>322</Lines>
  <Paragraphs>212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PC</cp:lastModifiedBy>
  <cp:revision>2</cp:revision>
  <dcterms:created xsi:type="dcterms:W3CDTF">2025-06-29T19:51:00Z</dcterms:created>
  <dcterms:modified xsi:type="dcterms:W3CDTF">2025-06-29T19:51:00Z</dcterms:modified>
</cp:coreProperties>
</file>