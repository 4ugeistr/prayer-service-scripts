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6C13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Понеділок</w:t>
      </w:r>
    </w:p>
    <w:p w14:paraId="056F8E7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21 Тиждень 7-ий по Зісланні Святого Духа.</w:t>
      </w:r>
    </w:p>
    <w:p w14:paraId="23B8134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Преподобних отців наших Симеона, Христа ради юродивого, та Івана, співпосника його. Святого пророка Єзекиїла. </w:t>
      </w:r>
    </w:p>
    <w:p w14:paraId="67C8C4FD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3A0636" w14:textId="77777777" w:rsidR="00BB7CF3" w:rsidRDefault="000B3619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790D1975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696A78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5CA589A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59DF06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71C967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EC5B83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238CD0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81F58F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5A4F57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46A9C9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9073BE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592EDE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50BDABF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77AA53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5720958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81458F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5FA6EE06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064FA5" w14:textId="77777777" w:rsidR="00BB7CF3" w:rsidRDefault="000B361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672A434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B631E6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492570C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D2223F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Із хмар собі́ ро́биш колісни́цю,* хо́диш на кри́лах ві́тру.</w:t>
      </w:r>
    </w:p>
    <w:p w14:paraId="21CB05A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4A4139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58F2A8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5EF46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5D3D7B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B0719F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A7CE1F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3F59F84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0F55C2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FDE004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2BDFDD6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DBFC43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0D885F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D994AB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CD37E6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18A448C6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1889F3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1518954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00E2EC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B24C11C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C1139F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BE8CC8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CFB728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5652E7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75B5208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0AE31A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5B31C7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357204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07DF5C4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B4A666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14:paraId="60473D2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802FDA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5C9D7B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7B66795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549552C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5541B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6C7D7D0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AF0C78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657E437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37F001D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D82FFA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5976BA2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4D09133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34393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E83F15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6CD472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C2E984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3293B23B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29593F" w14:textId="77777777" w:rsidR="00BB7CF3" w:rsidRDefault="000B361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3851C19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37CB9C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F03E7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59A45E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77CE5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1338DE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D8073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799FEE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D4E50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762E06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46FB3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91FA71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594BC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2BC32C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F6072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17DB98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43B076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2D563B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5FADA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495229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5D467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D63FE06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14DCA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6206E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AAEA42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8DC51C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739D81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123EF5A" w14:textId="77777777" w:rsidR="00BB7CF3" w:rsidRDefault="000B361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1AA2395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5C7EC32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611956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B9C2E0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619FD96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4C642A3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9B586F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4073734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3DD835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4042BA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F0A412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3771B56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0491A8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F8B1B96" w14:textId="77777777" w:rsidR="00BB7CF3" w:rsidRDefault="000B361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6AE16F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FB3FAE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16ACCBA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E0DA2C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C2B8A3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5D61F74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125871E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6158DB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3EAA28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B6A41A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766676DE" w14:textId="77777777" w:rsidR="00BB7CF3" w:rsidRDefault="000B361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3EB078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A8BA63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A74A1B0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476BB3C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9DCC724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єси знамено):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Пусте́лі насе́льники* одноду́мні, ви, блаже́нні,* пло́тські заворуше́ння Боже́ственними молі́ннями* і пресві́тлими Богоспогляда́ннями му́дро ви́в’ялили,* серця́ ж – просвіти́ли,* вчини́вши їх зда́тними прийма́ти* прони́кнення Ду́ха,* Симео́не та Йоа́не,* мона́шества тверди́не!</w:t>
      </w:r>
    </w:p>
    <w:p w14:paraId="75D06E7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82BBD6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Вдаючи́ безу́мство,* ти хитрому́дрого зловми́сника вчини́в безу́мним, блаже́нний,* зве́ршуючи незбагне́нне,* ді́ючи знаме́ння, де́монів відганя́ючи,* просві́чуючи су́щих у но́чі гріха́, о́тче,* і ро́зум незбаламу́ченим* зберіга́в ти се́ред сум’я́ття,* Симео́не, безстра́стя* від Бо́га отри́мавши.</w:t>
      </w:r>
    </w:p>
    <w:p w14:paraId="210CF16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895DAF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Смире́нний му́дрістю,* і співчутли́вий, і боголюби́вий,* і любо́ви спо́внений, яви́вся ти, богонатхне́нний,* як упоко́рений і ла́гідний,* хо́дячи по землі́ на́че а́нгел* і громадя́нство ма́ючи небе́сне.* Тим-то спочи́в на тобі́, як на чи́стому,* блаже́нний Симео́не,* Оте́ць і Син і Дух Святи́й.</w:t>
      </w:r>
    </w:p>
    <w:p w14:paraId="77FE8B7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B3A8FC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Єзекиї́ле чу́дний!* Госпо́дню блискави́цю* і по́над ро́зум Сла́ву невимо́вну,* що восхо́дить, не́сена боже́ственними херуви́мами* й оспі́вувана деся́тками ти́сяч уст,* ти, прему́дрий, ви́дів умозри́мо* чистото́ю ро́зуму,* передочи́стивши ду́шу і ті́ло,* богоблаженний.</w:t>
      </w:r>
    </w:p>
    <w:p w14:paraId="10ABB7AB" w14:textId="77777777" w:rsidR="00BB7CF3" w:rsidRDefault="000B361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6B1C8E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D751F16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Єзекиї́ле богоприє́мний!* Як Христа́ наслі́дувач,* ти за чужи́й довг му́ки перетерпі́в,* жорсто́ко тортуро́ваний,* переднакре́слюючи, богоявле́нний,* спасі́ння сві́ту,* що ма́ло прийти́ че́рез чесни́й Хрест, та ізбавлі́ння;* ви́благай, щоб його́ причасти́лися* всі, що ни́ні оспі́вують тебе́.</w:t>
      </w:r>
    </w:p>
    <w:p w14:paraId="6136485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A80FD2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Єзекиї́ле богонатхне́нний!* Священноявле́нний і богови́дний суві́й* отри́мавши з руки́ Вседержи́теля,* спра́вді соло́дший від ме́ду для уст,* богосло́вом і богови́дцем,* став єси́, сла́вний,* пода́вши ро́зум* від Бо́га наро́дові,* що прогнівля́в Його́.</w:t>
      </w:r>
    </w:p>
    <w:p w14:paraId="417D989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Ра́дуйся, ду́шам просві́чення,* тим, що согріша́ють – про́щення,* недбайли́вим – ви́правлення!* Ра́дуйся, вті́хо і ра́досте,* пригні́чених Помічни́це!* Ра́дуйся, Блага́я,* не́мічних душ зці́лення!* Ра́дуйся, прими́рення з Бо́гом і Засту́пнице,* як спра́вді святі́ша від усі́х серафи́мів, Чи́стая!</w:t>
      </w:r>
    </w:p>
    <w:p w14:paraId="0A52B7D7" w14:textId="77777777" w:rsidR="00BB7CF3" w:rsidRDefault="000B361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22635952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58666AB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6C17E236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B4E309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31AC191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24BF67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273A8B38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FBBD56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539B457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6C59D9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663A45EC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649959C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6A172354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4B33226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39978D1C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60D329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435A359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76C6322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C7DDAC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33EE68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4F1E818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605C6379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60F8B7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4A32639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A22786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772199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4D116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AA1317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4F3CA5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7A7691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C7680C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9361BD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BD6FBF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18E26E6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577276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72FC9AC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F58C64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BBBFA0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7281E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4ED713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1C90E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6F01D4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49EFB9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226937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CF329B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7955A1C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7AE8FD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ED19A6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A1E2795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1E14CC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B4A68D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0A5136B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6A765" w14:textId="77777777" w:rsidR="00BB7CF3" w:rsidRDefault="000B361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56B09805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14:paraId="4FC4D8D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DBFDF4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54E5E74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2E6A75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людинолюбного Бога,* випросіть світові замирення* і душам нашим велику милість.</w:t>
      </w:r>
    </w:p>
    <w:p w14:paraId="35AED44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14:paraId="0F12848F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74107B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3A910C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7F68BA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1859215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2E61215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F48971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ED925B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B87FD6C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11F77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B4F8B56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5A14CC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80BC67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977F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A0CAD3B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35E6A2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81A4896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Пророче Божий Єзекиїле, ти прозрів замкнені Духом ворота*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</w:p>
    <w:p w14:paraId="735F58D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джерелом милосердя,* сподоби нас твоєї милости, Богородице;* зглянься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</w:p>
    <w:p w14:paraId="2BDF17DA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A2DC71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AEF912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3A03E3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57E9A0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4E8735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49D6DD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68B31D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504A89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EC3FFB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0361A6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69F8BC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1C136A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C5A0F03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FED356" w14:textId="77777777" w:rsidR="00BB7CF3" w:rsidRDefault="000B361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3BFE5DC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2860D62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604E38C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49A46F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4DA1CBD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преподобних отців наших Симеона, Христа ради юродивого, та Івана, співпосника його, святого пророка Єзекиїла, і всіх святих - помилує і спасе нас як благий і людинолюбний.</w:t>
      </w:r>
    </w:p>
    <w:p w14:paraId="5316144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115D153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C2097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254B069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14:paraId="4A4992F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39911F0" w14:textId="77777777" w:rsidR="00BB7CF3" w:rsidRDefault="000B3619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2251DAB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3941412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176C58D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29A1A3C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5CED449D" w14:textId="77777777" w:rsidR="00BB7CF3" w:rsidRDefault="000B361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156E2C8E" w14:textId="77777777" w:rsidR="00BB7CF3" w:rsidRDefault="000B361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EAFFE2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B7063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875A40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423522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A146A5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C3F7F1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AFAF5D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8B4F46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1118E21" w14:textId="77777777" w:rsidR="00BB7CF3" w:rsidRDefault="000B361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986592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21662B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FD4E502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5626D3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C04E1F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25DE52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72BC40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50C44B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2B5213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9C7CA5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0AA4E8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092C86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A204A2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3C98F8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6936A2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05C6B02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481E38C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603581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9562E5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A3D636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01A3F8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A04F0B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A939D49" w14:textId="77777777" w:rsidR="00BB7CF3" w:rsidRDefault="000B361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C05B64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22EF44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E5DEEA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49A6D7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366606C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98DE22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32ADB7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E3285D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345CE5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808D64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610A44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77B0CC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6A56DEE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771C2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B80C69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64F32F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763431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6109708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7EB5B1" w14:textId="77777777" w:rsidR="00BB7CF3" w:rsidRDefault="000B361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90D327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A5535D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200B2E2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FDB602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E042F5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19872B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075E88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665EA7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EE0CCB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11A817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0E67FA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5BC5BC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6198B8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D0B8B25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EE5EBF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59B8282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9EA8C3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61215C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ED9B660" w14:textId="77777777" w:rsidR="00BB7CF3" w:rsidRDefault="000B361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136673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F22FA8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BF2F54C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2B94B0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9807DB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163F9C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372EDE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B1DE59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4FD2D5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FC2376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8D361F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062703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B77B0E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9C9FC8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4E9E83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C7E54A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582803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A7E312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62F5C5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1F7170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F3C418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5AC041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3267512" w14:textId="77777777" w:rsidR="00BB7CF3" w:rsidRDefault="000B361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56617B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8A8C21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D29BFF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5B5827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F5B5AC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EB7A4E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63DBC0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9636CC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64FE68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24BAEA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C77D57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C453B2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6FB40D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FF3C46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5C3BCFA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3596F8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7FED5AE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4FC4E2E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F408F1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ABECF9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52E59A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E31288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EEC1E2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34E967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8EF1F35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88D1522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770B43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9BF3772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7BEB522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378CFA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28326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123771C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9D3C2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31950E6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41724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2C8F444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4FA79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4DC883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61BF2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FF0197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0D7DDC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5A25164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19358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52771D4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46C08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6551E8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8154A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E9926D6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73EB5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E18050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84CB2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371B43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1A716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7C44D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369EB9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17EA5A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A646F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FFE6F1D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F99A80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78A9211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0B66CA6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14:paraId="01702FBC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47E3F00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0E7B0C6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219715D9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C2DDE2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46B154F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Пророче Божий Єзекиїле, ти прозрів замкнені Духом ворота*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</w:p>
    <w:p w14:paraId="1C1561CC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джерелом милосердя,* сподоби нас твоєї милости, Богородице;* зглянься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</w:p>
    <w:p w14:paraId="7B558F52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68302E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40D240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72D3B0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3D49E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3486FF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FC432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A902A4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2D70E6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F4FF0BC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8D3576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ECCF50B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E16CAD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4E13263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14:paraId="4FAD6E4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14:paraId="4B6DA93C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9024926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7BD154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E6939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7B914A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59E36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75714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D87BDF5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B8F41E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1E1572C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CDA1BCF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9B28A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1FF2FF9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Gungsuh" w:hAnsi="Times New Roman" w:cs="Gungsuh"/>
          <w:sz w:val="24"/>
          <w:szCs w:val="24"/>
        </w:rPr>
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</w:r>
    </w:p>
    <w:p w14:paraId="4845460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14:paraId="249CA7DB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E03535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3C65F205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E02736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F11D1C5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9A9318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ADD11E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E03D3C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3E080D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6BB822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27C3DE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35E86F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C6C0A8C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7DD676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3D51D1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1C984B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AF57BC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69B7C6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60165B2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EA7407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162120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A5A010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9E6B175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327A4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158A7035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FF5686" w14:textId="77777777" w:rsidR="00BB7CF3" w:rsidRDefault="000B361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30A75881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1EFB103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20AA3FD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3E60BD0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Таїнники світлодайного Богоначала, Його першоявленим промінням сяючи, світлом просвітіть душу мою, ангели, Владику благаючи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203FA04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43F4F0F4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сміливість, бо всі ви стоїте перед високим престолом, визволіть від бід тих, що побожно оспівують вас, о архистратиги, предстоятелі небесних сил.</w:t>
      </w:r>
    </w:p>
    <w:p w14:paraId="26CC91B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Клятва розв’язалася, і печаль припинилася; бо благословенна і благодатна засяяла вірним радість, носячи квітку — Христа благословення всім краям землі.</w:t>
      </w:r>
    </w:p>
    <w:p w14:paraId="10FEE17D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1D1D413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На нічому поставив Ти землю повелінням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воїм і повісив її, щоб непорушно стояла на непорушному, Христе, камені заповідей Твоїх, Церкву Твою утверди, єдиний благий і Людинолюбець.</w:t>
      </w:r>
    </w:p>
    <w:p w14:paraId="065CB04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2CE37BF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словом премудро дарував небесним силам славослов’я, показуючи Твою невичерпно сильну благість; їх заступництвом Церкву Твою утверди, єдиний благий і Людинолюбець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2E16B8D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38BD3C3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Прикрашаючи невимовною світлістю ангелів, Христе, і ними утверджуючи Церкву Твою, Милосердний, просвіти через них окаянну мою душу, благаю Тебе, Владико, і не пом’яни моїх безмежних гріхів.</w:t>
      </w:r>
    </w:p>
    <w:p w14:paraId="4EBAC67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була незрівнянно Матір’ю Бога, що безплотні чини просвіщає безперестанно оспівувати єдине Богоначало в трьох святостях і владичествах, Пречиста Діво Всеславна.</w:t>
      </w:r>
    </w:p>
    <w:p w14:paraId="6E5DAD6E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AD3571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8C1BAA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220DE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47B449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02EBD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1F27B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D42AA2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186C03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14:paraId="19889EE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943C740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283FADD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хресті Твоє божественне страждання передбачивши, Авакум, ужахнувся єси, взивав: Ти, Милосердний, владу сильних знищив, зійшовши до сущих у пеклі, як всесильний.</w:t>
      </w:r>
    </w:p>
    <w:p w14:paraId="2DFD689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DA29EB4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сотворив ангельські світлі сили, богодіяльним промінням просвітив, Благоподателю; як сильний у кріпкості слово Твоє виконав Ти, Людинолюбче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12AF598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C0A468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Відкладімо, вірні, земне мудрування тіла, уподібнюючись житію безплотних чинів, і розум піднесімо духом.</w:t>
      </w:r>
    </w:p>
    <w:p w14:paraId="614011D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Будь мені заступницею, Всенепорочна, покровом і пристановищем, відганяючи бурю пристрастей; Ти бо ангельські сили добротою без порівняння перевершуєш.</w:t>
      </w:r>
    </w:p>
    <w:p w14:paraId="71F84D13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5DB1BD0C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 w14:paraId="06AE6BF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C70F78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Обходячи всі краї землі, всеславні архангели, ви приносите вірним Владичні благодіяння і оберігаєте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44D538E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42F5ED8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Підкоряючись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Твоєму слову, Слове Бога і Отця, славні прикраси небесних чиноначал осяюються світлом Твоєї світлості.</w:t>
      </w:r>
    </w:p>
    <w:p w14:paraId="6FA669E6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Усі наші бажання піднеси до Тебе, то невимовно народила бажання солодкість нам, Тебе, Богородицю Пречисту, сповіду</w:t>
      </w:r>
      <w:r>
        <w:rPr>
          <w:rFonts w:ascii="Times New Roman" w:eastAsia="Times New Roman" w:hAnsi="Times New Roman" w:cs="Times New Roman"/>
          <w:sz w:val="24"/>
          <w:szCs w:val="24"/>
        </w:rPr>
        <w:t>ючим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E39812F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5F1DBFD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1354834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2C3DFAA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Священноприкрашені ангельські собори обрані, ви просвіщаєтеся світлодайним сяянням, явно вдосконалюючись Богодійним світлом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60C60F7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294D366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Трисвітлими зорями багато прикрашені ангели і архангели, вашими молитвами боговидно просвітіть окаянну мою душу.</w:t>
      </w:r>
    </w:p>
    <w:p w14:paraId="122D014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зачала Сотворителя всіх і Бога, Його ж з тремтінням, радіючи, бачать ангели, що благоговійно стоять перед Ним.</w:t>
      </w:r>
    </w:p>
    <w:p w14:paraId="639613C5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F8161C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190063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4C969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E3B35C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8B730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C8BBEC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FDE013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2E0531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14:paraId="22E11B0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0D58553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A688F1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6845C88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5829FFB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Невичерпно сильну являючи кріпкість, Христос поставив вас архистратигами і навчив оспівувати: Боже, благословенний Ти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5E42E25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46F1466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безліч безплотних чинів прикрасив благістю, сподоби собори вірних співати: Боже, благословенний Ти.</w:t>
      </w:r>
    </w:p>
    <w:p w14:paraId="31266C0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Діво, утверди нині мене, захитаного пристрастями, бо Ти всім вірним виточуєш безстрастя, що вірою співають: Боже, благословенний Ти.</w:t>
      </w:r>
    </w:p>
    <w:p w14:paraId="2A0B327E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A9CDF79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3F35D45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F1ED31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Закликають мене нині ангельські собори співати пісні; і сердечним бажанням з ними співаю: діла всякі Господа оспівуйте і прославляйте Його повіки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2C95AF0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568F29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Слуги Пресвятої і трисонячної зорі, моліть спастися тим, що з вірою співають: Господа оспівуйте діла і прославляйте Його повіки.</w:t>
      </w:r>
    </w:p>
    <w:p w14:paraId="2630650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9A077E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Двері світла, Діво Мати Отроковице, осяй світлом Твоїм тих, хто з вірою співає: Господа оспівуйте діла і прославляйте Його повіки.</w:t>
      </w:r>
    </w:p>
    <w:p w14:paraId="0C251298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54708B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1272B5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6B6FCB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0A4E0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7602FF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01C22B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26DA5F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384F7D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F256173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187143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3CBDF42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Тебе, блаженну між жінками і Богом благословенну,* рід людський піснями звеличує.</w:t>
      </w:r>
    </w:p>
    <w:p w14:paraId="5E4D3E35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4586B9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 w14:paraId="5F25699C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Архангели й Ангели, моліть Бога за нас.</w:t>
      </w:r>
    </w:p>
    <w:p w14:paraId="39515E0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14:paraId="019078D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14:paraId="1E78FBEB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652D1B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1E8035C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79B974D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08472A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39F04D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689FCE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B9193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6093C4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596B5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76FD3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FDDB57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787B22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BCA8225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2EFA892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22CEDE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566EEB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58E0DB0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453FF270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448A6E" w14:textId="77777777" w:rsidR="00BB7CF3" w:rsidRDefault="000B361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7D7F6C55" w14:textId="77777777" w:rsidR="00BB7CF3" w:rsidRDefault="000B361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C6BF8E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539ACA2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0A0AB7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EDE4A7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0DCBD4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F574B2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2EAEDA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9AB513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C57A45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949678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01503B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13CC91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3FA6A7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8D42B0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E83A1C7" w14:textId="77777777" w:rsidR="00BB7CF3" w:rsidRDefault="000B361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AE2414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4EE656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8B4235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1BD7A8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D13764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EAD295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4185E4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5E68C7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8A65DB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165CB5C" w14:textId="77777777" w:rsidR="00BB7CF3" w:rsidRDefault="000B361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93763C2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CFAF36C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2597072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C3B82B4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212238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CEAFB91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1C29E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2D53F22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87E8CD5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ED6AB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424F10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83FC36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1383E2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5B5420C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5B3A51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7D0794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3C8AB05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455DB0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CC13B5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C0E6C98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68E3F5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2FDCE4C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DE01E7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9FD8FD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F836E5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02CCD8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1D5B0A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DE6ACC5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57EBA9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9C8EF19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C896D6C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F378BD3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0FBCAF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36A6FB44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231C0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23B689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C295562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8BD5E3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3D4B7CE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29C206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A9486C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F028AC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F93E1D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74CE41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BD7AD3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C1CBC7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576345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2C38A2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29901F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2ED593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6846FD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1C280C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D3AA6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C3C6C1C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50C5E58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68C063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4D791A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CFB581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16F021C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AB0B5E6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83F2E9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3AEA4DB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9B5161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31C4BD0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9548E6" w14:textId="77777777" w:rsidR="00BB7CF3" w:rsidRDefault="000B361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D1A6D55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людинолюбцю, молюся: Помилуй мене.</w:t>
      </w:r>
    </w:p>
    <w:p w14:paraId="49E11E2F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C4FD5C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7DC911E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25C19AC0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0F5A6FBA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 w14:paraId="1B7CD9FC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C360DB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5676FE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C3CA93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E33801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8C5AA2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21E668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350FFC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5710C86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FA46F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8828811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AACF71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6DE4DEAA" w14:textId="77777777" w:rsidR="00BB7CF3" w:rsidRDefault="00BB7CF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3F1DF2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06C6C9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2A8F702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Пророче Божий Єзекиїле, ти прозрів замкнені Духом ворота*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</w:p>
    <w:p w14:paraId="5BCE0A9F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Мати несказанного світла!* Ангельськими піснями тебе почитаємо* і побожно величаємо.</w:t>
      </w:r>
    </w:p>
    <w:p w14:paraId="0A7A573F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71CB6E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295EFA3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D170E4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88C1110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077670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FB87E0A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3C8214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FB13387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128542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D8EE5D5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E13E057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B9239C7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BF6EC5" w14:textId="77777777" w:rsidR="00BB7CF3" w:rsidRDefault="000B361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22094F7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5A3B32A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C13B62B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B40669E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40AD6A74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преподобних отців наших Симеона, Христа ради юродивого, та Івана, співпосника його, святого пророка Єзекиїла, і всіх святих - помилує і спасе нас як благий і людинолюбний.</w:t>
      </w:r>
    </w:p>
    <w:p w14:paraId="57D9C0AD" w14:textId="77777777" w:rsidR="00BB7CF3" w:rsidRDefault="000B361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7C19333" w14:textId="77777777" w:rsidR="00BB7CF3" w:rsidRDefault="00BB7CF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38EA03" w14:textId="77777777" w:rsidR="00BB7CF3" w:rsidRDefault="000B361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7A7650CD" w14:textId="77777777" w:rsidR="00BB7CF3" w:rsidRDefault="000B36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BB7CF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D719E"/>
    <w:multiLevelType w:val="multilevel"/>
    <w:tmpl w:val="02D0419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7CF3"/>
    <w:rsid w:val="000B3619"/>
    <w:rsid w:val="00AC6E64"/>
    <w:rsid w:val="00BB7CF3"/>
    <w:rsid w:val="00D8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3709316"/>
  <w15:docId w15:val="{E0382C3F-87E1-4D4B-A255-4489D82B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200" w:line="276" w:lineRule="auto"/>
    </w:pPr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2"/>
      <w:szCs w:val="22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4KTz0EhA6OUaUwLyjVPFnPOP8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ZlIyYVo5VU9vOVI4cXJsNFcxY3JoMTZKWmtMMW0ta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45647</Words>
  <Characters>26020</Characters>
  <Application>Microsoft Office Word</Application>
  <DocSecurity>0</DocSecurity>
  <Lines>216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2025-07-23T04:15:00Z</dcterms:created>
  <dcterms:modified xsi:type="dcterms:W3CDTF">2025-07-23T04:15:00Z</dcterms:modified>
</cp:coreProperties>
</file>