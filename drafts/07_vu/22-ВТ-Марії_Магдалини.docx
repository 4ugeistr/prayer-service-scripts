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7867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14:paraId="791F7D5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22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Святої мироносиці й рівноапостольної Марії Магдалини. Повернення мощів святого священномученика Фоки. </w:t>
      </w:r>
    </w:p>
    <w:p w14:paraId="48177BB2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F12B76" w14:textId="77777777" w:rsidR="0040545B" w:rsidRDefault="00502F4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A1D38D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E1B5ED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1B1113F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937289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41C33F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9027D2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87DC4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A1AF9A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7E804F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1318E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B0017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35AD2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B410A2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2FA1E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3641BE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28F2AB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9674283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6FA217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1AAA01A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70D5CF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6B3997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31427A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7410F7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25FA7EF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5E517C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0CD1B0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792EC8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A88E31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7CC05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CEBEBC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1C0014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DFE3F5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DD09CB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718BD1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B1C215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1388AD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132E10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7EE8BC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5741AE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2398A5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47E03F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16B60C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F6C1BF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179A7A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320775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F8E689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54F66F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22DB9B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F3B87B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9D23B3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1368E9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509EA8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876768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73AE428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F3B307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1CBE8BE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50A454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10BA9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AD4029C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74F1E3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B707BC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4549C48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A06631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21330B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541608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82213A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E5804D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1BEA7E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A3B8C0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976C26E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DB50C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4E78B5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1D862F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587A1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E50833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C6E46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634C37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3C999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CDCB6A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590AF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506E38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53693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F74AA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F7B7F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D58794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31AC1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AA43F7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2429F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86A283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95B72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99F04B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85B6C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C0D9C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6EEAE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366A5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99B3C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4932AB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CDAA29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9D7611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45C74EE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A29EC6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55DE22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DBA1D1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7FA6E7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D6CC22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060C30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B26EF9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FC213A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377BB9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363665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75B02E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98C5C0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8B40E4E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E9586E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965FB9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872242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DE0D00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49914F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FC6877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E47FFD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B2E3DF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80BC6F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6DC6E8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1885255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5CB704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8A0299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3695E9A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C5F095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4F749A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</w:rPr>
        <w:t>Ми́ро зі сльоза́ми несучи́,* Магдали́но Маріє,* боже́ственного гро́бу дося́гши,* ти й ангела сла́ви узріла,* що звіща́в боже́ственне воста́ння Життєда́вця* і всіх ізбавління.* Тому́ й одинадцятьо́м звісти́ти поспіши́ла ти,* ра́дісно промовля́ючи:* «Радійте, Христо́с воста́в!»</w:t>
      </w:r>
    </w:p>
    <w:p w14:paraId="1DD1FBE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BB91A5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Слу́жачи, прехва́льна,* Христу́ Бо́гові, що ра́ди нас став таки́м, як ми,* і безпереста́нними ся́яннями* ду́шу і ду́мку розпали́вши,* ти світлом ста́ла.* А ба́чачи Його́ на Хресті пови́слим,* ти в сльоза́х голоси́ла:* «Ди́вне видіння!* Як Життя́ добровільну смерть ни́ні прийма́є?»</w:t>
      </w:r>
    </w:p>
    <w:p w14:paraId="2734648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0008E1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Па́м’ять твою́ свяще́нну зве́ршуємо,* ти, що вчи́лася у Христа́* і Його́ повеління проповідувала, всесла́вна,* ду́шам на відку́плення;* і з вірою цілу́ємо, Маріє,* моще́й твоїх ковче́г,* яки́й вито́чує благода́ть, рясну́ незмінно,* і просвічення для тих, що з любо́в’ю прибіга́ють,* Богоблаже́нна.</w:t>
      </w:r>
    </w:p>
    <w:p w14:paraId="5057F16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8D4EF9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єси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Всьо́го себе́* возложи́в ти то́му, хто ра́ди те́бе* перетерпів спасе́нне стражда́ння,* сам поспіша́ючи, прехва́льний,* кро́в’ю мук Йому́ усе́рдно догоди́ти* і до ньо́го, о́тче, прилучи́тися.* Тому́ ти і просла́вився* та збагати́вся дією чуде́с, прему́дрий,* ним увінчуваний.</w:t>
      </w:r>
    </w:p>
    <w:p w14:paraId="7BF807EF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5554FB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4E0DF7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Підступи беззако́нних* і де́монам служіння* ти тве́рдістю стражда́нь, Фоко́, розвінча́в,* я́сно звіща́ючи всіх Спаси́теля* і просвічуючи думки́ вірних, Богоблаже́нний,* та відганя́ючи мо́рок* ідольського марновір’я* просвітою чуде́с твоїх* та по́двигів світлістю.</w:t>
      </w:r>
    </w:p>
    <w:p w14:paraId="21EB034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FE8683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При́станню спасе́нною* ма́ючи тебе́, Фоко́ пресла́вний,* ми, зазна́вши ли́ха,* хви́лями життя́ і глибино́ю прови́н і печа́лей бу́рею одержи́мі,* мо́лимося вірно:* блага́ючи Людинолю́бця і Влади́ку і Го́спода,* твоїми моли́твами спаса́й нас,* що па́м’ять твою́ вшано́вуємо,* від уся́ких зли́годнів.</w:t>
      </w:r>
    </w:p>
    <w:p w14:paraId="21F402F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Пе́ршою поба́чивши Боже́ственне Воскресіння, Маріє Магдали́но,* Першопричи́нця благ, що на́шу приро́ду з милосе́рдя обожи́в,* ти і пе́ршою благовісницею яви́лася,* звісту́ючи апо́столам:* «Невесе́лість відложи́вши, весе́лість ду́ха прийміте,* і прийдіте, узріте Христа́,* що воскре́с і світові подає́ вели́ку ми́лість!»</w:t>
      </w:r>
    </w:p>
    <w:p w14:paraId="2923966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554DB5DF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21471EA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406FC31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A9B00D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77C5BF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8E142D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4CCF9D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69A2DAA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683D6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78C819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2455017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6C26B448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23DF1DE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189ED9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36DBF0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44680A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FC366D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64CC82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AA6702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E29840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9BABDA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C0BC4C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A89F1B2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0A11DC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25BD06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756009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96080A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34A00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BECBF3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471103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885A2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9F7AFA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E1BAFC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733520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6DE2C7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45B752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3AABA1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7B25C3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88DC5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D78A83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8DA97A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DE2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12F9E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0ADEE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716FE2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2189F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9B6BA8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21F635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932588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B7AB95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E2512F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F556CA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B3694EB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BC913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15D9F3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14:paraId="6FB2CFF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9E1D4C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27ADD02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21768E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71FF54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14:paraId="501187B3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8FAEE0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234A0D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80B2D4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FD5AA9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2FEC8A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364D8D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DF2A4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2651FB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7F4F8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19EA6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41F91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FCA28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F39BA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A69574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0C069C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10A764B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</w:rPr>
        <w:t>зв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Фоко,* моли Христа Бога, щоб спаслися душі наші.</w:t>
      </w:r>
    </w:p>
    <w:p w14:paraId="00D0984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5D6DB72D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910B7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DA319D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523336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2770E1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6574B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B3C0FF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3E1F8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C4C1D9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17EF7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44A784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7F42F2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C1C75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E08CB63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F880F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BC35AE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08407C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2AE9F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D5E2A4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089C50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14:paraId="3059984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34C997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69D38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06A2E7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5485126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20A3DC" w14:textId="77777777" w:rsidR="0040545B" w:rsidRDefault="00502F4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4F3AF49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3C6B54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926206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6B578D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5AEA9CA3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587F7B2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C3669B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E835E1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0BD578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AD367E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B44DF0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C2DFE6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B85282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625A9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E3A984A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8F140B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A4BE97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D49782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692D01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94632D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518265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A8383B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261C2F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B81B81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A7FA72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3BDBA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6786B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A6FE0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86C488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D284CA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E1146B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7D275C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FFC4B7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CE748A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DA17C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CCE749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75AF20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7050E62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8056C6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31CFBC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9F47A0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2FB46B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CD506B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70713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B3AB2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6B92FF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972C15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26F3A6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0209CE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E2FD35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CC45EB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A3058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1754D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51DDB2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6D18F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564C076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82FD4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78FC45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16CF07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B50CB8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59E02B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9DC0C0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9C6AD6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5F6429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365B1B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F5E791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65749A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B0982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AC9006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C2073A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4010B5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71D856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29407F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01EA5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886F4C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C69377A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B82449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F8D7B9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1CC297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060E9E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F9BA4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76CFA1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AC2D6D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FB9B0F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1C6643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2FFA19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3E80C1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8253C4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7856F4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50B566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EFDA1A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304CE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F0318B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4D7829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ABAAE0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6B433F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A396AC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7C175E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3D43E0A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05CBE6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1024FA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B6EE1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4D8F78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9D6DC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C88724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9526F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A03F63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0A8AC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79ECF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084E4A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544863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0DD40D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30CA08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676B4D5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0410CB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E051C2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1516E1C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E0A40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A01696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3450A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90618A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9EC117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67ADF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488E5F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2EB38C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4ED1FE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7EDA7F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3510D9D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840EEE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203DCAE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D9ED9B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12FF5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DDBBAD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9C00C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8D6CC5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6A6E6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51AAA8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0DDF8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E4524F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A9144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A7C49E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2CEA4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F24964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5547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6A6480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26E70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378C16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A003B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7BBCDB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CFA28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9BB01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C0783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1BA6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BE950D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0CE59B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556C3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2581E7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5416D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1BDBC98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59CE9B6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662C9F1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58DF81E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118676B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E864757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06BB92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FAB2AB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</w:rPr>
        <w:t>зв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Фоко,* моли Христа Бога, щоб спаслися душі наші.</w:t>
      </w:r>
    </w:p>
    <w:p w14:paraId="5493947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CB4549B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E85F0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7053AE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B18D5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88A2F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DFCAF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79863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1E15A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E31EB0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C1173C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4949C0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3170A2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7BADF6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27184EA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6A8D276A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42DFEC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394CA8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2A5E8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7957C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2A4FE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492BF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294A2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30F5BD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F43297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9B66D8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53C6B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BABA77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53437A5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5EB8F860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1D717C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997907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8F01B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741E8D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68EDA7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15F2CF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B4BF81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C7A2CD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617898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002D95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583F9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C8C2FB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0E56B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6228EC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6CBC39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21ADE9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DAB1F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FEAC3B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C636C5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D413C0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AA87EE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D19641E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2CAE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BD00C36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716834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54B78501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1F7669C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1CC4DF2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47B15ED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 w14:paraId="7A90341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92C772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Безодню благосердя — Христа занурив ти в річкових струмках; Його моли, Предтече, висушити безодню зол моїх і просвітити мої помисли, молюся.</w:t>
      </w:r>
    </w:p>
    <w:p w14:paraId="09E50B8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2F848D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Спасів, причину мого покаяння виблагай і подай мені зворушення, що омиває сморід гріховний, благай Людинолюбця, молюся тобі.</w:t>
      </w:r>
    </w:p>
    <w:p w14:paraId="7A0FDB5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 w14:paraId="4D5E7404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3B95AE5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нічому поставив Ти землю повелінням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14:paraId="784F421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3A71C1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всебагатий.</w:t>
      </w:r>
    </w:p>
    <w:p w14:paraId="0CED469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5B9FD7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</w:p>
    <w:p w14:paraId="4B3D028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E963E5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</w:p>
    <w:p w14:paraId="64E29F3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</w:p>
    <w:p w14:paraId="6503EF4E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3005EB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3FB64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419DE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53C9B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6F263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18C0B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A574E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981E4A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572CEF4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E50548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7A0890B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 w14:paraId="35A4BC8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BE1979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Небесному Царстві оселився ти, як істинний воїн Царя Христа, Хрестителю; того моли безперестанно ущедрити людей, що шанують тебе.</w:t>
      </w:r>
    </w:p>
    <w:p w14:paraId="6880F15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5B86C8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 w14:paraId="7F27640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535789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Мертвим ти благовістував пришестя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умертвляється заради нас; Його моли, Предтече, оживити мене, умертвленого гріхами, і спасти мене.</w:t>
      </w:r>
    </w:p>
    <w:p w14:paraId="0F5F680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мене, єдина Всенепорочна, що невимовно народила милостивого Бога заради великої благості, і позбав вічної муки.</w:t>
      </w:r>
    </w:p>
    <w:p w14:paraId="5A25EEF0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7C4C61B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194CFB2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94CBD9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</w:p>
    <w:p w14:paraId="50125EA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BC66F8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Зацвів ти в пустелі як благодухмяна лілея, присноблаженний; тому взиваю до тебе: Предтече, віджени від душі моєї всяку злосморідну злобу.</w:t>
      </w:r>
    </w:p>
    <w:p w14:paraId="36B2859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9BB8DA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премудрий, став посеред закону і благодаті, тому взиваю: ущедри мене, Предтече, переможеного гріховним законом і окаянно бідуючого.</w:t>
      </w:r>
    </w:p>
    <w:p w14:paraId="2B36286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непроходимі врата, відкрий мені врата покаяння, благаючи для мене божественні входи і тамтешній спокій.</w:t>
      </w:r>
    </w:p>
    <w:p w14:paraId="57B96850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7EE39DE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7D2E774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AA27AB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 w14:paraId="464B9B6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D96545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лінивства, Предтече Христовий, просвітивши благодаттю, підніми твоєю божественною волею.</w:t>
      </w:r>
    </w:p>
    <w:p w14:paraId="6B2DE90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B520C4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 w14:paraId="75AD21E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Буря гріховна засмучує мене, Богородице Пречиста; поспіши визволити мене, приводили до пристановища покаяння, Всенепорочна.</w:t>
      </w:r>
    </w:p>
    <w:p w14:paraId="0DFAAAA2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70CB5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6349A5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1128F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5D31C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4C1D1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04441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B3CB5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38CA4E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659F9CD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74FE8C6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FA1CE8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4D7C8EF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E84B07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благаємо Тебе, Слове, що Предтечею повернув голос батькові: розірви сіті наших гріхів.</w:t>
      </w:r>
    </w:p>
    <w:p w14:paraId="03724A7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29FF93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 многосвітле, засяй мені спасительне сяяння покаяння і визволи мене із темряви пристрастей, що засмучують затьмарене моє серце.</w:t>
      </w:r>
    </w:p>
    <w:p w14:paraId="5E28BD7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BF8B20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</w:p>
    <w:p w14:paraId="6ED29AC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0895F4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Рівного Отцю Сина славимо, і Духа Святого, Тройцю нероздільну побожно оспівуємо: Боже, благословенний Ти.</w:t>
      </w:r>
    </w:p>
    <w:p w14:paraId="5119C2B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Немовля народила Ти, Всенепорочна, Христа, який звершив оновлення нас, що застаріли в давніх гріхах.</w:t>
      </w:r>
    </w:p>
    <w:p w14:paraId="644F0991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72EF6E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6FC23BE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981EEA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</w:p>
    <w:p w14:paraId="58AD6AB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FE4A7F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Тремти вся, душе, помишляючи про судилище Вседержителя, взиваючи: Щедрий, заради Хрестителя Твого, ущедри і спаси мене і визволи від мук.</w:t>
      </w:r>
    </w:p>
    <w:p w14:paraId="520D216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CC812E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</w:p>
    <w:p w14:paraId="0289627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 w14:paraId="6B93141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Піднесла Ти нас високим Твоїм Різдвом від рову падіння, Богорадувана; тому Тебе голосами вдячними і вірою оспівуємо, Діво, по всі віки.</w:t>
      </w:r>
    </w:p>
    <w:p w14:paraId="0476C4A7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B62DC4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AAAB1E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7766F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53A2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F8443F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2FDAE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ECD18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2E7E6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0B35E20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EDA60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6C7C6C2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14:paraId="7C4E788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973854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0FCCB65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3B7C986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Людинолюбець!</w:t>
      </w:r>
    </w:p>
    <w:p w14:paraId="35F05F7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618C5311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5B9B66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58658B4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A9DA405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A439D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AF091C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A169FB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FB2B4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B8ABF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AA2D1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91EAE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EDAEC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557FD9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BA83AC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E3FBF3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56555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94D2F5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711EF98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C5845E0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7D904B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791578FD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7CF89E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FEA56D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C12032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A0F6D4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CE0C1B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5738F4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D4C408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1545B8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C490844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8CEDC9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2F1618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138A53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527B30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F0D0C2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2974B57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132446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76668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94722D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910E3D5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80125A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F0EC8F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53FABC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6ACDBA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073C65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48D2A03" w14:textId="77777777" w:rsidR="0040545B" w:rsidRDefault="00502F4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6917B3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631142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3DEB27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17290E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32E7F0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9CC32D2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65EC1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4A2E025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21D3ACB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65608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A33F7C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6B548A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B069A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1D2471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AFD4CB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275C84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B910890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6023BC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BC155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08C6322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4C3DAB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8AB076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448FC7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F099A6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E76087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130626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3CC04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DA9EF2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B47EF2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1AE720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C5A301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AF4CF1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CBA215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5B9DDAF9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67087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077BE5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CCECF0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4E8FFD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AB625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EE9C81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9AE755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4D994E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A314DA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07C2E25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0329AB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F6251F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9F08B6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C212B0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F7BF33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2DAE9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8FA036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1020AC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64BE2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DF9EA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AD7621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3DBB16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317F1B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BE5FB9C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0F2707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FD1EC3D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36093A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B0CA5E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F44CED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C075C9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736BC6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5FA56E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14:paraId="5FE4E329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AEB96C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6B0425EF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19303358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692E71A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35CA5CAC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51FFE3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7D2734A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F9DD731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5554FA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DCFC1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BF594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D062F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C72633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B5536FC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2B1AA4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A9EF27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9488276" w14:textId="77777777" w:rsidR="0040545B" w:rsidRDefault="004054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C1B3CD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B1B6529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4504BDBF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</w:rPr>
        <w:t>зв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Фоко,* моли Христа Бога, щоб спаслися душі наші.</w:t>
      </w:r>
    </w:p>
    <w:p w14:paraId="61F018C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52F3AD09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22030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8D9BD30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43B958E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CE54E7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00EC73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27BC5D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162206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C80D72A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CB73B8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2357A7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BE6543E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E3ABFAA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7C163" w14:textId="77777777" w:rsidR="0040545B" w:rsidRDefault="00502F4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622CAA1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FC4704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1371D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B03F59D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1F2691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14:paraId="1BB593B6" w14:textId="77777777" w:rsidR="0040545B" w:rsidRDefault="00502F4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FF05B20" w14:textId="77777777" w:rsidR="0040545B" w:rsidRDefault="00405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4A254" w14:textId="77777777" w:rsidR="0040545B" w:rsidRDefault="00502F4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78346A32" w14:textId="77777777" w:rsidR="0040545B" w:rsidRDefault="00502F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40545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3C5A"/>
    <w:multiLevelType w:val="multilevel"/>
    <w:tmpl w:val="3262226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545B"/>
    <w:rsid w:val="002D1129"/>
    <w:rsid w:val="0040545B"/>
    <w:rsid w:val="00502F42"/>
    <w:rsid w:val="00A8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592E8EF"/>
  <w15:docId w15:val="{DBE40F61-CBF5-4B72-86A0-F427DB5F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7uhKun3Zs0pJ+pr5XJ5J32nXT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WmVNNGZ2WFoxY3p2THVLWU9LQ1BxOU9tNnRaTWpnR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47512</Words>
  <Characters>27083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2025-06-29T19:51:00Z</dcterms:created>
  <dcterms:modified xsi:type="dcterms:W3CDTF">2025-06-29T19:51:00Z</dcterms:modified>
</cp:coreProperties>
</file>