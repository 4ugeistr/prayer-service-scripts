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Середа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23 Святих мучеників Трофима, Теофіла і тих, що з ними. Блаженного священномученика Василія Гопка, єпископа. </w:t>
      </w:r>
    </w:p>
    <w:p w:rsidR="00CC0C60" w:rsidRDefault="00CC0C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CC0C60" w:rsidRDefault="00CC0C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C0C60" w:rsidRDefault="00CC0C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CC0C60" w:rsidRDefault="00CC0C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C0C60" w:rsidRDefault="000E573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CC0C60" w:rsidRDefault="000E573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CC0C60" w:rsidRDefault="000E573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прагнення,* і вклоняючись, почитаємо спис* і губку, і тростину,* якими дав ти світові твоєму мир* і велику милість.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8, подібний: О, преславне чудо):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:rsidR="00CC0C60" w:rsidRDefault="000E573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:rsidR="00CC0C60" w:rsidRDefault="000E573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:rsidR="00CC0C60" w:rsidRDefault="00CC0C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CC0C60" w:rsidRDefault="00CC0C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CC0C60" w:rsidRDefault="00CC0C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Людинолюбче.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Моліться за нас, святі мученики,* щоб визволились ми з беззаконств наших,* бо вам дана благодать молитися за нас.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:rsidR="00CC0C60" w:rsidRDefault="00CC0C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Трофиме і Теофіле з іншими,* щоб тягар пристрастей відклавши,* оспівували ми нині ваше страждання, страстотерпці непоборні.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CC0C60" w:rsidRDefault="00CC0C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CC0C60" w:rsidRDefault="00CC0C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святих мучеників Трофима, Теофіла і тих, що з ними, блаженного священномученика Василія Гопка, єпископа, і всіх святих - помилує і спасе нас як благий і людинолюбний.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C0C60" w:rsidRDefault="00CC0C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CC0C60" w:rsidRDefault="000E5736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:rsidR="00CC0C60" w:rsidRDefault="000E573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CC0C60" w:rsidRDefault="000E573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CC0C60" w:rsidRDefault="000E573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CC0C60" w:rsidRDefault="000E573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C0C60" w:rsidRDefault="00CC0C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CC0C60" w:rsidRDefault="00CC0C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CC0C60" w:rsidRDefault="000E573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CC0C60" w:rsidRDefault="000E573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C0C60" w:rsidRDefault="00CC0C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CC0C60" w:rsidRDefault="00CC0C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C0C60" w:rsidRDefault="00CC0C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Трофиме і Теофіле з іншими,* щоб тягар пристрастей відклавши,* оспівували ми нині ваше страждання, страстотерпці непоборні.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CC0C60" w:rsidRDefault="00CC0C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C0C60" w:rsidRDefault="00CC0C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C0C60" w:rsidRDefault="00CC0C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Людинолюбче щедрий,* як життєдавця і Господа.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 w:rsidR="00CC0C60" w:rsidRDefault="00CC0C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CC0C60" w:rsidRDefault="00CC0C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CC0C60" w:rsidRDefault="00CC0C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Двері божественної слави відкрилися райські; молюся, відкрий і мені двері покаяння і розум мій просвіти оспівувати Тебе, Богорадувана.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зупинила стрімкість смерті, народивши Того, Хто володіє життям і смертю, Всенепорочна; Його ж благай зупинити стрімкість гріхів, що умертвляють душу мою, і спасти мене.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Єдину із всіх родів Тебе, доброту Якова, обрав Слово, співбезначальне Отцю, і від Твоїх кровей втілився, Владичице, спаси мене Твоїм заступництвом.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на руно, на Тебе зійшов дощ небесний; Ти прийняла, Пречиста; тому висуши дощ моїх пристрастей, благаю Тебе, Мати Діво.</w:t>
      </w: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На нічому поставив Ти землю повелінням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воїм і повісив її, щоб непорушно стояла на непорушному, Христе, камені заповідей Твоїх, Церкву Твою утверди, єдиний благий і Людинолюбець.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Мене, </w:t>
      </w:r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раненого стрілами гріховними, зціли всього Твоїм лікуванням, Чиста; і від хвороб визволи мене, бо Ти визволила від хвороб рід людський Різдвом Твоїм.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Наповни мене, Владичице, животворчими водами, бо Ти виточила світові божественну воду; висуши потоки моїх лютих беззаконь і серця мого хвилі втихомир божественною Твоєю тишею.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Пройшла тінь, закінчився закон; бо Ти народила законодавця Христа, який законополагає нам благодать очищення і просвіщення і від клятви визволяє, Пречиста Діво, Всенепорочна.</w:t>
      </w: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хресті Твоє божественне страждання передбачивши, Авакум, ужахнувшися, взивав: Ти, Милосердний, владу сильних знищив, зійшовши до сущих у пеклі, як всесильний.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діл моїх нема мені спасіння; тому до покрову Твого з надією вдаюся, Діво Всенепорочна, спаси мене у відчаї Твоїми молитвами.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Світла чисте вмістилище, Сонця носило чесне; моє серце, затьмарене мороком лютим, просвіти і спаси мене, молюся, Владичице.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Отроковице, виткала із кровей Твоїх дівственних одежу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ому,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одягає небо хмарами; одежею нетління одягни мене, роздягненого оманою.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долин житейських як лілею прийняв Тебе Сотворитель; із тебе вдихнув світові духовну духмяність, Діво Пресвята Богоневісто.</w:t>
      </w: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Тебе, що в світло, як у ризу, зодягнувся, зранку молюся і взиваю: душу мою затьмарену просвіти, Христе, як єдиний милосердний.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Нехай знайду я в Тобі поміч, що визволить мене в час судний від засудження, коли я стану на судилищі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ого, Хто народився від Тебе.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Наверни мене, Пречиста, переможеного законом гріховним, і оманою лукавого часто спокушеного, і у кайдани гріхів закованого.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народила вугілля, яке бачив Ісая, попали, Всенепорочна, мої гріхи і просвіти мене, молюся.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Плоть від кров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Твоєї Христ</w:t>
      </w:r>
      <w:r>
        <w:rPr>
          <w:rFonts w:ascii="Times New Roman" w:eastAsia="Times New Roman" w:hAnsi="Times New Roman" w:cs="Times New Roman"/>
          <w:sz w:val="24"/>
          <w:szCs w:val="24"/>
        </w:rPr>
        <w:t>ові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взайми давши, очисти, Діво, мої плотські пристрасті і покажи мені стежку безстрастя.</w:t>
      </w: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не поглине мене, Владичице, глибина відчаю, і нехай не покриє мене гріховна хвиля, але Твоєю молитвою спаси мене, єдина Чиста.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Світильник, що в законі, прообразував Тебе, що народила Світло, яке просвітило всіх, Пречиста; тому взиваю до Тебе: просвіти мене, затьмареного.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Народивши благого Благодійника і Сотворителя, Пречиста Владичице і Боголюбива, ублажи мою озлоблену душу.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Причину спасіння — Життєдавця Ти народила нам, даруючи воістину вічне визволення тим, хто Тебе проповідує Богородицею.</w:t>
      </w: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Оспівую Тебе, Преславна, бо Ти Бога преславного безмужньо народила, Діво Всесвята, що обожнює співаючих: Боже, благословенний Ти.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Умертви мої пристрасті, що народила Життя; підніми мене, що лежу у гробі нечуттєвості, щоб я з любов’ю прославляв Тебе, Богоневісто.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народила, Пречиста, незчисельносильного, який поніс наші немочі; Його ж моли зцілити мою душу, що дуже знеможена.</w:t>
      </w: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предобра і боговидна, Діво, просвіти мене добрим видінням, щоб я взивав: Господа оспівуйте і прославляйте Його повіки.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Врата світла, відкрий мені світлосяйні врата покаяння, показуючи праведну путь правди, приводячи до входу божественної волі.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C0C60" w:rsidRDefault="00CC0C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Господи, святому хресту твоєму і розп'яттю.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 w:rsidR="00CC0C60" w:rsidRDefault="00CC0C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CC0C60" w:rsidRDefault="00CC0C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C0C60" w:rsidRDefault="00CC0C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CC0C60" w:rsidRDefault="00CC0C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CC0C60" w:rsidRDefault="000E573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CC0C60" w:rsidRDefault="000E573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CC0C60" w:rsidRDefault="000E573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CC0C60" w:rsidRDefault="00CC0C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CC0C60" w:rsidRDefault="00CC0C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:rsidR="00CC0C60" w:rsidRDefault="00CC0C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C0C60" w:rsidRDefault="00CC0C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 w:rsidR="00CC0C60" w:rsidRDefault="00CC0C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CC0C60" w:rsidRDefault="00CC0C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Трофиме і Теофіле з іншими,* щоб тягар пристрастей відклавши,* оспівували ми нині ваше страждання, страстотерпці непоборні.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:rsidR="00CC0C60" w:rsidRDefault="00CC0C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CC0C60" w:rsidRDefault="00CC0C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святих мучеників Трофима, Теофіла і тих, що з ними, блаженного священномученика Василія Гопка, єпископа, і всіх святих - помилує і спасе нас як благий і людинолюбний.</w:t>
      </w:r>
    </w:p>
    <w:p w:rsidR="00CC0C60" w:rsidRDefault="000E573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C0C60" w:rsidRDefault="00CC0C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0C60" w:rsidRDefault="000E573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CC0C60" w:rsidRDefault="000E573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CC0C6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A667B"/>
    <w:multiLevelType w:val="multilevel"/>
    <w:tmpl w:val="81D4327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0C60"/>
    <w:rsid w:val="000E5736"/>
    <w:rsid w:val="002104FE"/>
    <w:rsid w:val="00CC0C60"/>
    <w:rsid w:val="00F3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BF0E43BD-FDEA-48EC-9BB8-9F57C2DCE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jy6waS9Yf8acgrW0U3yhPJfJ5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QjJZdjZaMGFXMEwyWHNTMzdJcmdkdEU3T2dwOG5sQ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46771</Words>
  <Characters>26660</Characters>
  <Application>Microsoft Office Word</Application>
  <DocSecurity>0</DocSecurity>
  <Lines>222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2025-06-29T19:51:00Z</dcterms:created>
  <dcterms:modified xsi:type="dcterms:W3CDTF">2025-06-29T19:51:00Z</dcterms:modified>
</cp:coreProperties>
</file>