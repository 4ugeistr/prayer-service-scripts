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Святого священномученика Єрмолая і тих, що з ним. Святої преподобномучениці Параскеви. </w:t>
      </w:r>
    </w:p>
    <w:p w:rsidR="00000000" w:rsidDel="00000000" w:rsidP="00000000" w:rsidRDefault="00000000" w:rsidRPr="00000000" w14:paraId="00000003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711863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595728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240476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52469361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05882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284640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Му́ченику, стра́днику Єрмола́ю,* освя́ченого життя́ свяще́нно забажа́в ти,* свяще́ником ста́вши Ісу́са Вседержи́теля,* і з пітьми́ несвя́тости* спас єси́ свяще́нними слова́ми твої́ми* люде́й по благода́ті,* і перейшо́в єси́ до Су́щого по́над сві́том,* стра́дницькою кро́в’ю оми́тий,* Богоблаже́нний.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Му́ченику, стра́днику Єрмола́ю,* зо стра́ху коли́сь* від беззако́нників перехо́вуючись,* ти явля́єш ра́дісно* сокрове́нне та́їнство* благоче́стя та пізнання́* страстоте́рпцеві Пантелеймо́ну* і, яви́вши, ві́ддано вмира́єш за Христа́,* що з бла́гости стражда́ти зво́лив.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Єрмі́ппа, і Єрмола́я,* і Єрмокра́та ві́рно* – Госпо́дніх му́чеників, що вража́юче стражда́ли,* і Лука́вого вби́ли,* і ку́піллю оми́ті,* ніко́ли дру́гими скверна́ми не оскверня́ться,* восхва́лимо, свяще́нно прославля́ючи* і па́м’ять їх святку́ючи* торже́ственно.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id w:val="114905618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9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1274114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4140343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7505130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любов’ю страстотерпці Христові гординю мучителів подолали; спочилим у вірі молитовно просять прощення і спокою.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оселях, у дворах Твоїх, Христе, спочилих осели, за яких Ти пролив Твою чесну кров,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 Божа,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носить образ Отця; тих, кого прийняв, Щедрий,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упокой, подаючи їм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Світлоносною тінню, позолоченим ковчегом, що прийняв Божественне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втілилося заради нас, зруйнувавши смертну силу, стала Ти,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нас, Боже Спасе, Твоєю силою і піднеси ріг Твоєї Церкви, що православно прославляє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Мужньо подвизалися страстотерпці, протистоячи намірам мучителів, і моляться Христу за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Вихованих Твоїми законами, Всеблагий, прийми спочилих у світлих Твоїх оселях і упокой.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Боже, тих, кого обрав, сподоби світлості святих, прощаючи їхні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Твоє Різдво, Чиста, яким ми визволилися від першого осудження, і клятви, і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воскресіння Твоє із гробу і прославив Твою непереможну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Співспоконвічним Отцю побожно сповідували Тебе, Христе, мученики, яких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вбили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взивають до тебе: визволи рабів Твоїх, яких Ти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був мертвим, єдиний визволив мертвих і дарував їм життя вічне, подай спокій нині померлим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заблудлих; сподоби райської веселості тих, кого Ти преставив у вірі, і виправдай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Осінила Тебе, Отроковице, вишня сила і в Тобі сотворила рай життєдайний, що має посеред древо — Спасителя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прийнявши моління мучеників, приєднай до обраних Твоїх душі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передрік, що віруючі в Тебе не побачать смерті; тому упокой, Владико,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рабів Твоїх одержати красу дому Твого і солодкого причастя.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Отцю співспоконвічне, що від Діви втілилося, умертвило смертю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гріб став для мене китом; я ж воззвав до Тебе, Чоловіколюбця, і спасла мене правиця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 Твоїх мучеників, уподібнюючись небесним силам, Христе, благає Тебе: подай, Людинолюбче, насолоджений тим, кого Ти покликав до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місцях прохоло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 місцях світлості святих, у місцях послаблення, Христе, як Людинолюбець, тих, кого Ти прийняв, вчини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рабів Твоїх, і подай їм прощення гріхів, Людинолюбче, і сподоби нетлінного життя і блаженної спадщини.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Твого безсіменного зачаття хто може зрозуміти, Всенепорочна, бо Ти Бога народила, який прийшов до нас заради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подай, Спасе, спочилим насолоджуватися неприступним світлом, молитвами Твоїх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Церкви первородних, Христе, приєднай у вірі спочилих,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Прикрашеними одежею нетління упокой, Спасе, рабів Твоїх, що відійшли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смертної істоти припинила Ти, Всенепорочна, зачавши безмужньо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подвиги святих мучеників, заради них упокой у вірі спочилих Твоїх; Тебе, Спасе, оспівуємо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Сяянням превічної Твоєї слави сподоби просвіщатися тим, що від нас преставилися, як Благоутробний, що Тебе, Спасе, оспівують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преставив, приєднай до собору святих і вчини на лоні Авраама з Лазарем, Тебе, Спасе, оспівуючих і прославляючих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добротою чистоти, Діво Мати, будучи оселею добротворної краси; тому Тебе оспівуємо і прославляємо Чисту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1716518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0806128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H01uE15A+cV4/L/1tq3uMoQZ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zFRYVFQa0ZmM3ZkSFVETC1aSEJ3LUN4UW8yUlltM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python-docx</dc:creator>
</cp:coreProperties>
</file>