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7-ма по Зісланні Святого Духа. Глас 6. Єв. 7.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Святого великомученика й цілителя Пантелеймона. 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Святого отця нашого Климента, архиєпископа Охридського, чудотворця. 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Покликаний був ти):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зва́ний був єси́ Пантелеймо́ном: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коли́ на всіх простягну́в єси́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людинолю́бне про ду́ші піклува́ння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тіл лікува́ння показа́в,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тезоіме́нним звання́м ти збагати́вся,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знайшо́вши, му́ченику, воздая́ння за чесно́ту і винагоро́ду за благоче́стя,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я́влений як вінцено́сець і нездола́нний во́їн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Христа́ Бо́га на́шого,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ко́го моли́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спасти́ і просвіти́ти ду́ші на́ші.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 надзе́мних джере́л Спаси́теля* благода́ть боже́ственних зці́лень повсякча́с черпа́єш* і ря́сно пролива́єш,* і подає́ш тим, що приступа́ють до те́бе, всеблаже́нний,* ося́й їх усі́х, що сла́вне твоє́ і всесвяще́нне* і світлоно́сне торжество́ ві́рно зве́ршують,* боже́ственною благода́ттю,* я́вно пома́заний богоподі́бним прозва́нням і доброто́ю,* – моли́, щоб не́ю були́ обдаро́вані* всі, що оспі́вують тебе́.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Му́ками мно́гими була́ ви́пробувана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ни́ні твоя́ пала́юча вогне́м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любо́в до спра́вжнього Жада́ння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ревни́во з тобо́ю боро́лися і мо́ре, і вого́нь!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Тому́, пове́ргнувши Нача́льника зла,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я́вно прийня́в життєно́сну ді́ю Утіши́теля,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бага́ту на дари́.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Не́ю преди́вно ти й поме́рлого живи́м, богому́дрий, показа́в єси́,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різномані́тні зці́лення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здійсни́в єси́, преблаже́нний.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Безопла́тно благода́ть дає́ш ти лю́дям,* Пантелеймо́не му́ченику сла́вний,* і ду́хів проганя́єш призива́нням Христа́,* і сліпи́м зір дару́єш, яко щи́рий Його́ уго́дник.* Але́ моли́, лі́карю всеблаже́нний,* щоб дарува́в Він сві́тові мир тверди́й* і тим, хто тебе́ лю́бить, вели́ку ми́лість.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Ма́тері благочести́вої запра́гнув єси́ ві́ри,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ба́тькове ви́правив єси́ нече́стя;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утве́рджений уче́ннями Єрмола́я,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ним і хре́щений був 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Пантелеймо́не му́ченику сла́вний.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 ми́лостивого Бо́га,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неду́жих лі́карю і при́страстей прогони́телю,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ви́зволилися від на́пастей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ті, що з ві́рою тво́рять па́м’ять твою́, завжди́ шано́вану.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Відки́нув єси́ ома́ну ба́тька, всесла́вний,* і, слова́ ма́тері обду́мано прийня́вши,* по́над зо́лото плід прині́с єси́, за Госпо́днім го́лосом;* і лі́карем особли́вим яви́вся ти,* Пантелеймо́не му́ченику сла́вний.* Ідучи́ ж доро́гою благода́ті,* знайшо́в ти хло́пчика, що до́лі лежа́в, уку́шений гадю́кою;* і, до Бо́га моли́тву сотвори́вши* і ре́вно Його́ блага́ючи,* зра́зу о́трока воскреси́в, а га́да розтерза́в.* Тож помина́й нас, що з ві́рою тво́римо твою́ па́м’ять,* хай знайде́мо ми́лість у День Су́дний.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Возсія́ла днесь свяще́нна па́м’ять безсрі́бника,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склика́ючи ві́рних на таїнстве́нну у́чту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вво́дячи у святко́ве торжество́ грома́ди святолю́бців.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Поста́в бо пе́ред на́ми лі́кар-чудотво́рець,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неду́ги всім зціля́ючий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Пантелеймо́н, тверди́й стражда́лець,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і мо́литься ре́вно Го́сподеві,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Плачу Єремії читання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 самоті мовчки, бо він його наклав на нього. Нехай встромить уста свої в порох, ануж: може ще є надія! Нехай наставить тому, хто б'є, щоку, нехай набереться зневаги до наситу!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дізнаймо, повернімося до Господа!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(Плач Єр. 3, 25-40)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:rsidR="00C261DF" w:rsidRDefault="0094051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5et8xnggkltx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Матери́нське полюби́вши благоче́стя,* ба́тьківське ви́правивши нече́стя,* ти став во́їном Лі́каря душ,* по-лі́карськи себе́ ви́ховавши;* і Боже́ственною благода́ттю в обо́х тих реча́х досві́дчений,* ти при́страстей викорі́нювачем і душ лі́карем показа́вся.* Але́, як у стражда́ннях тве́рдість* і в моли́твах сті́йкість здобу́в ти,* Пантелеймо́не му́ченику Христо́вий,* так ре́вно блага́й, щоб спасли́ся ду́ші на́ші.</w:t>
      </w:r>
    </w:p>
    <w:p w:rsidR="00C261DF" w:rsidRDefault="0094051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Неневі́сная Ді́во, що Бо́га несказа́нно зача́ла пло́ттю, – Ма́ти Бо́га Ви́шньо-го! Твої́х слуг про́сьби прийми́, Всенепоро́чная, всім подаючи́ очи́щення прогрі́шень: ни́ні, на́ші блага́ння прийма́ючи, моли́ про спасі́ння всіх нас.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C261DF" w:rsidRDefault="009405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6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страстотерпче, святий Пантелеймоне,* і шануємо чесні твої страждання,* що їх ти витерпів за Христа.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для нас – охорона й сила, допомога в недолях, що часто трапляються.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6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Пантелеймоне</w:t>
      </w:r>
      <w:r>
        <w:rPr>
          <w:rFonts w:ascii="Times New Roman" w:eastAsia="Times New Roman" w:hAnsi="Times New Roman" w:cs="Times New Roman"/>
          <w:sz w:val="24"/>
          <w:szCs w:val="24"/>
        </w:rPr>
        <w:t>,* прославляємо Христа.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Преславний мученику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Пантелеймоне</w:t>
      </w:r>
      <w:r>
        <w:rPr>
          <w:rFonts w:ascii="Times New Roman" w:eastAsia="Times New Roman" w:hAnsi="Times New Roman" w:cs="Times New Roman"/>
          <w:sz w:val="24"/>
          <w:szCs w:val="24"/>
        </w:rPr>
        <w:t>!* Ти подолав усю силу мучителів,* сподобився вінка нагороди з рук Вседержителя,* і славно звершивши біг життя,* став співжителем небесних ангелів.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Вшановуємо сьогодні мученика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Пантелеймона</w:t>
      </w:r>
      <w:r>
        <w:rPr>
          <w:rFonts w:ascii="Times New Roman" w:eastAsia="Times New Roman" w:hAnsi="Times New Roman" w:cs="Times New Roman"/>
          <w:sz w:val="24"/>
          <w:szCs w:val="24"/>
        </w:rPr>
        <w:t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6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6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Вся́ке диха́ння, неха́й хва́лить Го́спода.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Хвалі́те Бо́га у святи́ні Його́.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63 зач.; 20, 1-10)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святого великомученика й цілителя Пантелеймона, святого отця нашого Климента, архиєпископа Охридського, чудотворця, і всіх cвяти́х: мо́лимо Тебе́, многоми́лостивий Го́споди, ви́слухай нас грішних, що мо́лимось Тобі, і поми́луй нас.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Боже, що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приневолило мучителя кликати:* Благосло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шляхах твоїх, Пантелеймоне,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Велике і преславне вчинив Ти мене ради,* Христе мій многомилостивий!* Бо від Діви пречистої Ти народився невимовно і прийняв хрест;* витерпівши смерть, Ти воскрес у славі* й визволив від смерти нашу природу.* Слава, Христе, славі Твоїй; слава і Твоїй силі.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До́блесного стражда́льця Пантелеймо́на,* що за благоче́стя подвиза́вся,* прийді́те, лю́ди, оспіва́ймо, промовля́ючи:* «Ра́дуйся, тверди́й побо́рнику ві́ри пі́сля проро́ків і апо́столів;* ра́дуйся, ти, що мав у собі́ Христа́,* поді́бний діла́ми до Павла́;* ра́дуйся, морепла́вців небу́рна при́стане;* ра́дуйся, на́ша похвало́* і Це́ркви ві́рних ра́досте!»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дити́нства до́бру сте́жку знайшо́вши,* ми́лістю Христо́вою пома́завши се́рце,* ти зціля́єш хворо́би тим, що усе́рдно про́сять;* тому́ й поме́рлого підня́в ти моли́твами твої́ми* і в нагоро́ду отри́мав Небе́сне Ца́рство,* Пантелеймо́не всеблаже́нний.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Пра́ведник, як фінік, процвіте́,* як кедр на Ліва́ні, примно́житься.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Страстоте́рпця Христо́вого похвалі́мо,* му́дрого Пантелеймо́на,* що змі́я вбив си́лою Хре́сною,* і моли́твами Єрмола́євими о́трока воскреси́в,* і посоро́мив слова́ несвяще́нної му́дрости,* і мо́литься безнаста́нно,* щоб усі́м да́но гріхі́в про́щення.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Наса́джені в до́мі Госпо́дньому* у двора́х Бо́га на́шого процвіту́ть.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C261DF" w:rsidRDefault="0094051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Матери́нське полюби́вши благоче́стя,* ба́тьківське ви́правивши нече́стя,* ти став во́їном Лі́каря душ,* по-лі́карськи себе́ ви́ховавши;* і Боже́ственною благода́ттю в обо́х тих реча́х досві́дчений,* ти при́страстей викорі́нювачем і душ лі́карем показа́вся.* Але́, як у стражда́ннях тве́рдість* і в моли́твах сті́йкість здобу́в ти,* Пантелеймо́не му́ченику Христо́вий,* так ре́вно блага́й, щоб спасли́ся ду́ші на́ші.</w:t>
      </w:r>
    </w:p>
    <w:p w:rsidR="00C261DF" w:rsidRDefault="009405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C261DF" w:rsidRDefault="00C261D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C261D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61DF" w:rsidRDefault="009405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:rsidR="00C261DF" w:rsidRDefault="009405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C261DF" w:rsidRDefault="009405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C261DF" w:rsidRDefault="009405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C261D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D76DD"/>
    <w:multiLevelType w:val="multilevel"/>
    <w:tmpl w:val="8356FF9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1DF"/>
    <w:rsid w:val="00940510"/>
    <w:rsid w:val="00B521E2"/>
    <w:rsid w:val="00C261DF"/>
    <w:rsid w:val="00EC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29CA6F9C-CAFF-4E4A-AD33-F55CE92C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Xg3dbRoCx9gxMlRx0TnWZt/a1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mguNWV0OHhuZ2drbHR4OAByITF3TTNtWTlYWVZsLXZxakQ2Tlp2YmFzcE1ESTZrcDhL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58784</Words>
  <Characters>33508</Characters>
  <Application>Microsoft Office Word</Application>
  <DocSecurity>0</DocSecurity>
  <Lines>279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2025-06-29T19:51:00Z</dcterms:created>
  <dcterms:modified xsi:type="dcterms:W3CDTF">2025-06-29T19:51:00Z</dcterms:modified>
</cp:coreProperties>
</file>