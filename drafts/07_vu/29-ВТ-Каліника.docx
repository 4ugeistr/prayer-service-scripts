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Вівторок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29 Святого мученика Каленика. 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Людинолюбець,* задля великої твоєї милости. 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8, подібний: О, преславне чудо):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Му́ченику богому́дрий, Каліні́ку,* бі́льше ніж жи́ти,* поме́рти благоче́сно бажа́ючи,* ти Христо́ву смерть воі́стину зобрази́в;* тож і безсме́ртя отри́мав* та невечі́рнє блаже́нство:* там, де полки́ А́нгелів* та стра́дників усі́х,* раді́ючи, осели́вся єси́, сла́вний.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Ковче́г моще́й твої́х* цвіт уздоро́влення випуска́є* і виявля́ється ріко́ю, по́вною неома́нливих дарува́нь,* лікува́нням безкошто́вним,* киво́том освя́чення,* з яко́го черпа́ємо здоро́в’я всежиттє́ве* ми, що прихо́димо з ві́рою, му́ченику сла́вний,* і тебе́ ра́ди воі́стину* чуде́сного Бо́га сла́вимо.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Му́ченику всеблаже́нний, Каліні́ку,* ма́ючи про́ти неви́димих ворогі́в* непобо́рну допомо́гу Неви́димого Бо́га,* ти протиста́вив зна́ки безсме́ртя* то́му, хто хвали́вся,* що погу́бить зе́млю і мо́ре;* єдинобо́рством стражда́нь твої́х* низложи́в його́* і кро́ви твоє́ї течіє́ю потопи́в.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Благоче́стя побо́рника,* і вини́щувача во́рога,* і му́чеників співбе́сідника,* і су́щий храм Ду́ха Свято́го, во́їна Царя́ Христа́,* зці́лень спра́вжній скарб нерозтра́тний,* віря́н опо́ру, чуде́сного днесь Каліні́ка* піснеспі́вами вшану́ймо.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eastAsia="Times New Roman" w:hAnsi="Times New Roman" w:cs="Times New Roman"/>
          <w:sz w:val="24"/>
          <w:szCs w:val="24"/>
        </w:rPr>
        <w:t>Плоть від кро́ви Твоє́ї прийня́вши,* Первові́чний Бог* показа́в Тебе́ Засту́пницею люде́й, Чи́стая.* Тому́ ізба́в рабі́в твої́х* від уся́кої біди́ й обло́ги лих,* і від тене́т лука́вого во́рога,* і сподо́би причасти́тися* ся́йва о́браних* усі́х, хто Тебе́ сла́вить і поклоня́ється Тобі́!</w:t>
      </w: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Кал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Каліника, і всіх святих - помилує і спасе нас як благий і людинолюбний.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2925A8" w:rsidRDefault="0097052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Кал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Утроба бездітна преславно народжує тебе; неплідне моє серце з вірою взиває до тебе: Хрестителю, вирви із мене неплідні помисли.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Лестощами ворог лукавий безперестанно ловить мене; позбав мене, Всенепорочна, того ловіння і настанови мене, Богородице, творити божественну владичну волю.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Живу я у лінивстві, і посічення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 слух про Тебе, і убоявся, зрозумів діла Твої, і вжахнувся; слава силі твоїй, Господи.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Вилікуй, Предтече, моє серце, </w:t>
      </w:r>
      <w:r>
        <w:rPr>
          <w:rFonts w:ascii="Times New Roman" w:eastAsia="Times New Roman" w:hAnsi="Times New Roman" w:cs="Times New Roman"/>
          <w:sz w:val="24"/>
          <w:szCs w:val="24"/>
        </w:rPr>
        <w:t>поранене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дорогах розбійницьких, дійовим лікуванням божественних твоїх молитов, молюся тобі.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Подолай, Предтече, гріх, що ще живе в душі моїй, і даруй нині визволення мені, що сповз до насолод.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Будь пристановищем для нас, що знаходимось у безодні житейської бурі, і зміни її для всіх на тишу, всебагатий.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засуди мене, Господи, за діла мої, але будь милостивим до мене, Всещедрий; благає Тебе з Хрестителем Та, що народила Тебе.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мольбами.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Безодня остання гріхів охопила мене, і не терплячи більше хвилювання, як Йона, взиваю до Владики: визволи мене із тління.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паросток, що виріс із кореня; неплідні серця усяким богопізнанням благоплідними показав на похвалу Богові.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Сокруши незабаром лукавого ногами нашими і направ стопи наші духовні на путь миру заступництвом Твоїм, Предтече.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Огороди, пророче, правдою паству твою, визволяючи нас від усяких підступів бісівських і вічної муки.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Пісню подячну приносимо Тобі, Діво; бо Тобою, Чиста, ми були спасені від давньої клятви і приносимо плід благословення.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гласом Слова, нині прийми наші голоси, Хрестителю, і визволи людей твоїх від пристрастей, і бід, і тяжких обставин, і вічної муки.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перед яким стоять із тремтінням небесні чини, Ти народила, Чиста, який з’єднався з людьми заради благості; Його ж старанно моли ущедрити рабів Твоїх.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За закони отцівські блаженні юнаки у Вавилоні страждали, обплювавши безумне повеління царя, і будучи єдинодушними, не згоріли у вогні державному, достойно співаючи пісню: Господа оспівуйте діла і прославляйте по всі віки.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Слово, що хрестилося, ти бачив Святого Духа, який у вигляді голуба сходив, і голос Отця чути сподобився ти, блаженний: це є Син Мій співпрестольний, Його ж оспівує все творіння: Господа оспівуйте діла і прославляйте по всі віки.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>
        <w:rPr>
          <w:rFonts w:ascii="Times New Roman" w:eastAsia="Times New Roman" w:hAnsi="Times New Roman" w:cs="Times New Roman"/>
          <w:sz w:val="24"/>
          <w:szCs w:val="24"/>
        </w:rPr>
        <w:t>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 повелінь: Господа оспівуйте діла і прославляйте по всі віки.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пошли мене, що взиваю: Господа оспівуйте діла і прославляйте Його повіки.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Збережи мій розум у смиренні, Діво Богоблагодатна, що сокрушила Різдвом Твоїм гординю демонів; підніми мене із гноїща пристрастей і голодного насити Твоєю благодаттю мене, що співаю: Господа оспівуйте діла і прославляйте по всі віки.</w:t>
      </w: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Ісусе Людинолюбче!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2925A8" w:rsidRDefault="0097052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2925A8" w:rsidRDefault="002925A8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Кал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святого мученика Каліника, і всіх святих - помилує і спасе нас як благий і людинолюбний.</w:t>
      </w:r>
    </w:p>
    <w:p w:rsidR="002925A8" w:rsidRDefault="0097052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:rsidR="002925A8" w:rsidRDefault="002925A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25A8" w:rsidRDefault="0097052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2925A8" w:rsidRDefault="0097052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2925A8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C15E2"/>
    <w:multiLevelType w:val="multilevel"/>
    <w:tmpl w:val="6C58D86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5A8"/>
    <w:rsid w:val="00263543"/>
    <w:rsid w:val="002925A8"/>
    <w:rsid w:val="00970527"/>
    <w:rsid w:val="00BA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FAA0B00F-D792-4533-AC99-B508BF2D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32ob75h49wJLR5jcxv6/Hpjy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NE1hQ25VVnNIZXM2VFJUaGFULXc3YVAzNE9EcG5We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46911</Words>
  <Characters>26740</Characters>
  <Application>Microsoft Office Word</Application>
  <DocSecurity>0</DocSecurity>
  <Lines>222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2025-06-29T19:52:00Z</dcterms:created>
  <dcterms:modified xsi:type="dcterms:W3CDTF">2025-06-29T19:52:00Z</dcterms:modified>
</cp:coreProperties>
</file>