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Святих апостолів Сили й Силуана і тих, що з ними.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485014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695666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293037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96404083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729744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893629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єси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спа́лахах Боже́ственного* Сві́тла, що на вас пролива́лося,* ви, апо́столи, світ облеті́ли,* багатобо́жжя пітьму́ проганя́ючи* і всіх учиня́ючи сина́ми і спадкоє́мцями дня.* Тому́ вас почита́ємо* і святе́ та особли́во ви́знане* свя́то ва́ше вшано́вуємо,* поклоня́ючись моща́м ва́шим.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Си́лу та Андроні́ка,* Силуа́на та Криске́нта* свяще́нно ублажі́мо,* і ра́дісним се́рцем ушану́ймо днесь хвала́ми* чуде́сного Епене́та* – Госпо́дніх у́чнів і пропові́дників,* че́рез яки́х ми ви́зволилися од і́дольського марнові́рства* і Тро́їчне Ся́йво* благоче́сно сла́вити навчи́лися.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 у весь світ Христо́с посла́в,* щоб ви очища́ли гнійники́ зло́би, апо́столи,* та обновля́ли ду́ші* зра́нених душетлі́нною отру́тою* і вели́ їх до цілкови́того здоро́в’я.* Тому́ вас почита́ємо,* як доброчи́нців прехва́льних,* і прему́дрих лікарі́в,* і духо́вні орга́ни.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Ба́чачи, як уме́ртвлюють Христа́* і як Він уме́ртвлює Обле́сника,* голоси́ла Пречи́стая Влади́чиця,* гі́рко взива́ючи до То́го, Хто ви́йшов з нутра́ Її́,* і довготерпі́нню Його́ вража́ючись і чуду́ючись:* «Дитя́ моє́ найлюбі́ше,* не забу́дь рабу́ Твою́,* не зволіка́й, Людинолю́бче,* з тим, щоб мене́ уті́шити!»</w:t>
      </w:r>
    </w:p>
    <w:p w:rsidR="00000000" w:rsidDel="00000000" w:rsidP="00000000" w:rsidRDefault="00000000" w:rsidRPr="00000000" w14:paraId="000000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Сили й Силуана і тих, що з ними,,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3859301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90050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060704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освятився:* ним бо зціляються ті, що нездужають гріхами.* Тому припадаємо перед тобою: помилуй нас!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людинолюбця Бога, мене, недостойного раба Твого, визволи від усякого засудження в час страшного Його пришестя.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Неї ми обожилися і визволилися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Людинолюбця Бога нашого, Всенепорочна, щоб ми прийняли остаточне прощення гріхів і одержали блага, приготовані на небесах тим, що люблять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id w:val="-50447861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4600149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3501641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людинолюбний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Сили й Силуана і тих, що з ними,, і всіх святих - помилує і спасе нас як благий і людинолюбний.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BVqCjtq3R7TsoV2j5kvUeqlB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MmRNY1ZZNVM3V09YdjM5a3FXUGZTWERVcjQ1ejVaS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2025-06-29T19:52:00Z</dcterms:created>
  <dc:creator>python-docx</dc:creator>
</cp:coreProperties>
</file>