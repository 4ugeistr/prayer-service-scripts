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31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Передсвяття походу з чесним і животворчим Хрестом Господнім. 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Святого і праведного Євдокима. 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чинів): </w:t>
      </w:r>
      <w:r>
        <w:rPr>
          <w:rFonts w:ascii="Times New Roman" w:eastAsia="Times New Roman" w:hAnsi="Times New Roman" w:cs="Times New Roman"/>
          <w:sz w:val="24"/>
          <w:szCs w:val="24"/>
        </w:rPr>
        <w:t>Все єство́ лю́дське, ни́ні передсвятку́ючи,* хай ра́дісно танцю́є:* адже́ ма́є бу́ти ви́несене Хре́сне Де́рево* – для всіх ві́рних лікува́ння невиче́рпне,* від неду́г ви́зволення, і при́страстей,* і вся́кої обло́ги лих.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ві́рні, поба́чмо ди́вне чу́до:* як Хре́сне Де́рево* припиня́є запа́лення вся́кої неду́ги* і га́сить спе́ку при́страстей* у тих, хто з ві́рою передсвятку́є* і вшано́вує його́ торжество́.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Живі́ і поме́рлі,* спі́льно передсвятку́йте!* Бо Де́рево Життя́, що Ад умертви́ло,* охоро́на люде́й, ме́ртвих воскресі́ння* ни́ні гряде́, щоб пода́ти невиче́рпну благода́ть* усі́м, що про́сять з ві́рою.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</w:rPr>
        <w:t>Блаже́нний богому́дрий Євдоки́ме,* чи́стая твоя́ ду́ша,* правові́рним ро́зумом промені́ючи,* вибли́скує сві́тлістю чесно́т* і ося́ює повноту́ ві́рних,* а те́мряву бісі́в проганя́є.* Тому́ тебе́ як прича́сника Невечі́рньої Благода́ті* благоче́сно всі вшано́вуємо,* подивугі́дний.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Ма́ючи ду́шу ми́лостиву, і чи́сті по́мисли,* і се́рце чу́йне,* і ві́ру непохи́тну,* і любо́в воі́стину нелицемі́рну,* ти од землі́ переста́вився до Небе́с* і з ли́ками пра́ведних ма́єш осе́лю.* Тому́ вшано́вуємо тебе́ свяще́нними пісня́ми* і благоче́сно всі ублажа́ємо,* блаже́нний Євдоки́ме.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Боже́ственними вчення́ми себе́ укріпля́ючи,* ти пло́тські при́страсті від душі́ відігна́в* і став чи́стою оби́теллю Свято́ї Тро́йці.* Тому́ відійшо́в ти до боже́ственної насоло́ди,* а Бог дони́ні недоторка́нним* збері́г ті́ло твоє́, блаже́нний,* і боже́ственними за́думами, як Сам зна́є,* просла́вив тебе́ я́вно,* Євдоки́ме.</w:t>
      </w:r>
    </w:p>
    <w:p w:rsidR="00DD1E40" w:rsidRDefault="002564A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Сла́ва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не дивува́тись нам* до́брому ро́зумові твоє́му?* Або́ не похвали́ти, преподо́бний Євдоки́ме,* життя́ твоє́ рівноа́нгельне?* Не врази́тися чистоті́ по́мислів, кро́тості твої́й, і поко́рі,* і безмо́вності, і ми́лостині безпереста́нній?* Бо всіма́ чесно́тами прикраси́вся ти, блаже́нний!* Тому́ чека́є тебе́ невимо́вна ра́дість* і Небе́сне Ца́рство.</w:t>
      </w:r>
    </w:p>
    <w:p w:rsidR="00DD1E40" w:rsidRDefault="002564A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ни́ні: </w:t>
      </w:r>
      <w:r>
        <w:rPr>
          <w:rFonts w:ascii="Times New Roman" w:eastAsia="Times New Roman" w:hAnsi="Times New Roman" w:cs="Times New Roman"/>
          <w:sz w:val="24"/>
          <w:szCs w:val="24"/>
        </w:rPr>
        <w:t>Сього́дні святозву́чне сло́во Дави́дове* воі́стину діжда́лося спо́внення!* Ось бо ми я́вно поклоня́ємося пречи́стих ніг Твої́х підні́жжю* і, наді́ючись перебува́ти в тіні́ крил Твої́х, Всеще́дрий, воскли́куємо Тобі́:* «Хай знамену́ється на нас сві́тло лиця́ Твого́,* і вознеси́ ріг правосла́вних люде́й Твої́х* чесно́го Хреста́ Твого́ воздви́женням,* Хри́сте многоми́лостивий!»</w:t>
      </w: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священник: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колись-то апостоли досягали сітями глибини морської,* потім навчаннями – вершини царства;* з умілістю досліджували недосяжну глибину,* вірою доходили до недослідимого твого єства,* і проповідували світові твого споконвічного Сина.* Їхніми молитвами і всіх святих, помилуй нас.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учнями твоїми, Христе,* буря кидала у човні, вони кликали:* Учителю, спаси нас! Гинемо!* А нині ми кличемо: Людинолюбний Спасе наш,* визволь нас від бід наших, молимось!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 твій, Господи,* став мученикам твоїм зброєю непереможною:* бо вони, бачивши близьку смерть* і передбачаючи життя майбутнє, кріпились надією на тебе.* Їхніми молитвами помилуй нас.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Очі мого серця до тебе підношу, Владичице.* Не погорди моїм смиренним зітханням,* коли Син твій судитиме світ.* Стань тоді мені покровом і заступницею.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від землі призвав тебе до осель Небесних,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зберігає і по смерті неушкодженим тіло твоє, святий Євдокиме: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бо в ціломудрії і чистому житті, блаженний, жив єси,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осквернивши плоті.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з дерзновенням моли Христа Бога, щоб спастися нам.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Твоїх* і благослови насліддя Твоє,* перемогу вірним твоїм на супротивників даруй,* і хрестом Твоїм* охорони люд Твій.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і праведного Євдокима, і всіх святих - помилує і спасе нас як благий і людинолюбний.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DD1E40" w:rsidRDefault="002564A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Твоїх* і благослови насліддя Твоє,* перемогу вірним твоїм на супротивників даруй,* і хрестом Твоїм* охорони люд Твій.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від землі призвав тебе до осель Небесних,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зберігає і по смерті неушкодженим тіло твоє, святий Євдокиме: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бо в ціломудрії і чистому житті, блаженний, жив єси,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осквернивши плоті.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з дерзновенням моли Христа Бога, щоб спастися нам.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Твоїх* і благослови насліддя Твоє,* перемогу вірним твоїм на супротивників даруй,* і хрестом Твоїм* охорони люд Твій.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Як прийшов ти поміж твоїх учнів, Спасе,* даючи їм мир твій,* так прийди й до нас і спаси нас.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Безліч гріхів моїх, Богородице!* Тому до тебе прибігаю, Чиста, спасіння благаючи.* Зглянься на немічну душу мою* і моли Сина твого й Бога нашого,* щоб простив мені злі вчинки,* єдина Благословенна. 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Учні твої, Господи, вислані на кінці землі,* побожно вловили народи, немов риби,* і привели до твоєї доброти.* Задля них кличемо до тебе, Христе:* Дай твоїм людям велику милість.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Всесвята Богородице!* За життя мого не доручай мене людському захистові,* але сама заступи і помилуй мене.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небесах живучи в радості, отче премудрий, розжени на землі твоїм заступництвом скорботу тих, що тебе однодушно оспівують.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пристрасті шкідливі, на ворогів згубних, на всяку злобу лукавого нині укріпи, отче Миколаю, тих, що з вірою до твого святого покрову звертаються.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Нас, уражених невидимими стрілами, лікуванням святими твоїми молитвами переміни, щоб ми здоровими ходили путями заповідей Господніх.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Син, що споконвічний з Отцем, на останок днів благозволив оселитися в лоні Твоєму для нашого відродження; тому Тебе оспівуємо.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віри утверди, Господи, помисли душі моєї, Тебе бо маю, Благий, пристановище і утвердження.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Миколаю всеблаженний, явно переміг душетлінні пристрасті; від них визволи твоїми молитвами нас, що завжди ними перемагаємося на зло.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Умертвивши плотські пристрасті стриманням, ти, премудрий, перейшов до нестаріючого життя, його ж і нам прийняти молися, що радісно оспівують тебе.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Відвідувати нас із небесної висоти не переставай, святителю, відганяючи всяке житейське утиснення твоїми молитвами до Бога.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Ублагай, Пречиста, Визволителя подати нам прощення гріхів, завжди відганяючи від наших душ усяке затьмарення молитвами Твоїми.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слух про Тебе, і убоявся, зрозумів діла Твої, і вжахнувся; слава силі Твоїй, Господи.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Вилікуй, святителю, серце моє, </w:t>
      </w:r>
      <w:r>
        <w:rPr>
          <w:rFonts w:ascii="Times New Roman" w:eastAsia="Times New Roman" w:hAnsi="Times New Roman" w:cs="Times New Roman"/>
          <w:sz w:val="24"/>
          <w:szCs w:val="24"/>
        </w:rPr>
        <w:t>зранене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лукавим і невилікуване, ублагавши Благодавця нашого Бога,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Зруйнував ти, угоднику Христовий, капища загибельні; тому з вірою молю тебе, Миколаю, знищи злобних ідолів мого розуму.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Миродухмяним був ти, богомудрий, через праведні діла, і у Мирах прикрасив ти престол, святителю отче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Безневісна Владичице, благословенна Богородице, спасай від усякого ушкодження тих, що оспівують Тебе, єдина Помічнице людям.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Ти, Христе, що засяяв світло світові, просвіти серце моє, що з ночі до Тебе взиває, і спаси мене.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лінивства, старанно влаштуй святим твоїм заступництвом,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Ісуса Спаса ублагай, святителю Миколаю, позбавити мене вічної муки.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Мирських спокус позбав мене і бісівського озлоблення молитвами твоїми, святителю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що привів нас до буття, оселився у Твоїй утробі, Богородице; Його ж моли спасти нас.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Китом гріховним пожертий, взиваю до Тебе, Христе: як пророка, визволи мене із тління.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Творіння, маючи тебе, Миколаю, як світильник, просвіщається зорею незліченних чудес твоїх.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Несплячий молитовнику, Миколаю, тих, хто вдається до тебе, визволи мене від злого сну лінивства.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давнині ти, премудрий, визволив тих, що мали несправедливо померти; так і мене визволи від бід і гріхів,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Діво єдина чиста обрадувана, допоможи мені, що постійно схвильований житейськими напастями.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Преподобних Твоїх юнаків молитву Ти почув і палаючу піч зросив; благословенний Ти, Господи, Боже отців наших.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Божою, блаженний, ти подолав полчища єретиків і від їх омани спас паству твою,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Явившись тим, що пливли, ти спас місто твоє від голоду; душетлінного голоду позбав мене молитвами твоїми, отче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Утверди, отче, молитвами твоїми тих, що закликають тебе на поміч, Миколаю, втихомирюючи бісівську лукаву бурю.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усіх людей, свята Богородице, визволи мене до кінця від неволі пристрастей молитвами Твоїми.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Преподобні Твої юнаки, в печі херувимам уподібнюючись, трисвяту пісню співали: благословляйте, оспівуйте і прославляйте по всі віки.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висоту найсвітлішого життя піднявся ти і став відомим вселенній, богоносний Миколаю, просвіщаючи різноманітними чудесами сущих у темряві.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божественну благодать тим, що не сплять і шанують тебе, Миколаю; приспи злобу ворогуючих людей, що на нас нападають, блаженний.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всі сіті ворожі сокрушив кріпкістю духовною, визволи мене від них твоїми молитвами, керуючи життям моїм, богомудрий святителю Миколаю.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Оспівуємо Тебе, Діво Богородице, заради Тебе клятва стала неплідною і подається всім благословення, що знають Тебе, єдину Матір Бога нашого безмужню.</w:t>
      </w: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апостоли, моліть Бога за нас.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Бога, що з людьми з'єднався і незрівнянною сполукою смертне обожив,* ви проповідували в усьому світі й усіх визволили з безбожної омани;* Тому всі люди вас завжди прославляють, божественні Апостоли.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Святителів окрасо й джерело чудес, Миколаю!* Умоли людинолюбного Бога,* щоб ми знайшли гріхів прощення.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Всехвальна, що Світло породила, просвіти осліплу зіницю нашого серця,* щоб славили ми тебе, бо через тебе ми спасаємося.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DD1E40" w:rsidRDefault="002564A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Утихомиривши вміло бурю бісівського обманства,* ввесь світ направили ви, Христові апостоли, на православ'я,* тому моліться нині за душі наші.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Пошануймо, вірні, достойними піснями* премудрих учнів Христа, Царя нашого,* бо вони троїчну віру в світі проповідували.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Вибраних і святих прославив Бог наш.* Радійте й веселіться всі його слуги,* бо приготував він вам вінки і своє царство.* Тому молимо вас: і про нас не забувайте.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всехвальна!* Ти розрада для засмучених, ти утіха для страждальників!* Спаси країну й людей, бо ти є замиренням для переслідуваних* і захистом для тих, що в бурі,* єдина заступниця вірних.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DD1E40" w:rsidRDefault="00DD1E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від землі призвав тебе до осель Небесних,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зберігає і по смерті неушкодженим тіло твоє, святий Євдокиме: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бо в ціломудрії і чистому житті, блаженний, жив єси,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осквернивши плоті.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з дерзновенням моли Христа Бога, щоб спастися нам.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Твоїх* і благослови насліддя Твоє,* перемогу вірним твоїм на супротивників даруй,* і хрестом Твоїм* охорони люд Твій.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і праведного Євдокима, і всіх святих - помилує і спасе нас як благий і людинолюбний.</w:t>
      </w:r>
    </w:p>
    <w:p w:rsidR="00DD1E40" w:rsidRDefault="002564A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DD1E40" w:rsidRDefault="00DD1E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E40" w:rsidRDefault="002564A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DD1E40" w:rsidRDefault="002564A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DD1E4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35BC0"/>
    <w:multiLevelType w:val="multilevel"/>
    <w:tmpl w:val="34A0691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1E40"/>
    <w:rsid w:val="002564AC"/>
    <w:rsid w:val="003102F7"/>
    <w:rsid w:val="005B24FE"/>
    <w:rsid w:val="00DD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DE8344CF-9E86-46A0-AC96-A7AAF930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GBaMQ1Njz2ZB+nJgPjby8icY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zZnl0eU9QbDFPTGFjTGZ5U0ROSU05Ylc0T0o0VjB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45615</Words>
  <Characters>26002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2025-06-29T19:52:00Z</dcterms:created>
  <dcterms:modified xsi:type="dcterms:W3CDTF">2025-06-29T19:52:00Z</dcterms:modified>
</cp:coreProperties>
</file>