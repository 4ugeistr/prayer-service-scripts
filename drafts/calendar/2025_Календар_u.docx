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</w:t>
      </w:r>
    </w:p>
    <w:p>
      <w:pPr>
        <w:pStyle w:val="Heading1"/>
      </w:pPr>
      <w:r>
        <w:t>Січень</w:t>
      </w:r>
    </w:p>
    <w:p>
      <w:r>
        <w:t>Середа</w:t>
      </w:r>
    </w:p>
    <w:p>
      <w:r>
        <w:rPr>
          <w:rFonts w:ascii="Times New Roman" w:hAnsi="Times New Roman"/>
          <w:b/>
          <w:color w:val="FF0000"/>
          <w:sz w:val="24"/>
        </w:rPr>
        <w:t>1 🕀 Обрізання Господа Бога і Спаса нашого Ісуса Христа</w:t>
      </w:r>
    </w:p>
    <w:p>
      <w:r>
        <w:rPr>
          <w:rFonts w:ascii="Times New Roman" w:hAnsi="Times New Roman"/>
          <w:b/>
          <w:color w:val="FF0000"/>
          <w:sz w:val="24"/>
        </w:rPr>
        <w:t>Святого отця нашого Василія Великого, архиєпископа Кесарії Каппадокійської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 Передсвяття Богоявлення</w:t>
      </w:r>
    </w:p>
    <w:p>
      <w:r>
        <w:rPr>
          <w:rFonts w:ascii="Times New Roman" w:hAnsi="Times New Roman"/>
          <w:sz w:val="24"/>
        </w:rPr>
        <w:t>Святого Сильвестра, папи Римського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3 Передсвяття Богоявлення</w:t>
      </w:r>
    </w:p>
    <w:p>
      <w:r>
        <w:rPr>
          <w:rFonts w:ascii="Times New Roman" w:hAnsi="Times New Roman"/>
          <w:sz w:val="24"/>
        </w:rPr>
        <w:t>Святого пророка Малахії</w:t>
      </w:r>
    </w:p>
    <w:p>
      <w:r>
        <w:rPr>
          <w:rFonts w:ascii="Times New Roman" w:hAnsi="Times New Roman"/>
          <w:sz w:val="24"/>
        </w:rPr>
        <w:t>Святого мученика Гордія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4 Передсвяття Богоявлення</w:t>
      </w:r>
    </w:p>
    <w:p>
      <w:r>
        <w:rPr>
          <w:rFonts w:ascii="Times New Roman" w:hAnsi="Times New Roman"/>
          <w:sz w:val="24"/>
        </w:rPr>
        <w:t>Собор святих сімдесяти апостолів</w:t>
      </w:r>
    </w:p>
    <w:p>
      <w:r>
        <w:rPr>
          <w:rFonts w:ascii="Times New Roman" w:hAnsi="Times New Roman"/>
          <w:sz w:val="24"/>
        </w:rPr>
        <w:t>Преподобного отця нашого Теоктиста, ігумена, що в Кукумі Сікелійській</w:t>
      </w:r>
    </w:p>
    <w:p/>
    <w:p/>
    <w:p>
      <w:r>
        <w:t>Неділя</w:t>
      </w:r>
    </w:p>
    <w:p>
      <w:r>
        <w:rPr>
          <w:rFonts w:ascii="Times New Roman" w:hAnsi="Times New Roman"/>
          <w:color w:val="FF0000"/>
          <w:sz w:val="24"/>
        </w:rPr>
        <w:t>5 Навечір’я Богоявлення</w:t>
      </w:r>
    </w:p>
    <w:p>
      <w:r>
        <w:rPr>
          <w:rFonts w:ascii="Times New Roman" w:hAnsi="Times New Roman"/>
          <w:sz w:val="24"/>
        </w:rPr>
        <w:t>Святих мучеників Теопемпта й Теони</w:t>
      </w:r>
    </w:p>
    <w:p>
      <w:r>
        <w:rPr>
          <w:rFonts w:ascii="Times New Roman" w:hAnsi="Times New Roman"/>
          <w:sz w:val="24"/>
        </w:rPr>
        <w:t>Преподобної Синклитікії Олександрійської</w:t>
      </w:r>
    </w:p>
    <w:p/>
    <w:p/>
    <w:p>
      <w:r>
        <w:t>Понеділок</w:t>
      </w:r>
    </w:p>
    <w:p>
      <w:r>
        <w:rPr>
          <w:rFonts w:ascii="Times New Roman" w:hAnsi="Times New Roman"/>
          <w:b/>
          <w:color w:val="FF0000"/>
          <w:sz w:val="24"/>
        </w:rPr>
        <w:t>6 🕀 Святе Богоявлення Господа Бога і Спаса нашого Ісуса Христа</w:t>
      </w:r>
    </w:p>
    <w:p/>
    <w:p/>
    <w:p>
      <w:r>
        <w:t>Вівторок</w:t>
      </w:r>
    </w:p>
    <w:p>
      <w:r>
        <w:rPr>
          <w:rFonts w:ascii="Times New Roman" w:hAnsi="Times New Roman"/>
          <w:color w:val="FF0000"/>
          <w:sz w:val="24"/>
        </w:rPr>
        <w:t>7 🕃 Собор святого славного пророка, предтечі і хрестителя Господнього Івана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8 Преподобного отця нашого Юрія Хозевіта</w:t>
      </w:r>
    </w:p>
    <w:p>
      <w:r>
        <w:rPr>
          <w:rFonts w:ascii="Times New Roman" w:hAnsi="Times New Roman"/>
          <w:sz w:val="24"/>
        </w:rPr>
        <w:t>Святого Еміліяна, ісповідника</w:t>
      </w:r>
    </w:p>
    <w:p>
      <w:r>
        <w:rPr>
          <w:rFonts w:ascii="Times New Roman" w:hAnsi="Times New Roman"/>
          <w:sz w:val="24"/>
        </w:rPr>
        <w:t>Преподобної матері нашої Домніки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9 Святого мученика Полієвкта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10 Святого отця нашого Григорія, єпископа Ниського</w:t>
      </w:r>
    </w:p>
    <w:p>
      <w:r>
        <w:rPr>
          <w:rFonts w:ascii="Times New Roman" w:hAnsi="Times New Roman"/>
          <w:sz w:val="24"/>
        </w:rPr>
        <w:t>Преподобного Дометіяна, єпископа Мелітинського</w:t>
      </w:r>
    </w:p>
    <w:p>
      <w:r>
        <w:rPr>
          <w:rFonts w:ascii="Times New Roman" w:hAnsi="Times New Roman"/>
          <w:sz w:val="24"/>
        </w:rPr>
        <w:t>Преподобного Маркіяна, пресвітера й економа Великої Церкви</w:t>
      </w:r>
    </w:p>
    <w:p/>
    <w:p/>
    <w:p>
      <w:r>
        <w:t>Субота</w:t>
      </w:r>
    </w:p>
    <w:p>
      <w:r>
        <w:rPr>
          <w:rFonts w:ascii="Times New Roman" w:hAnsi="Times New Roman"/>
          <w:color w:val="FF0000"/>
          <w:sz w:val="24"/>
        </w:rPr>
        <w:t>11 🕂 Преподобного отця нашого Теодосія, спільного життя засновника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12 Святої мучениці Тетяни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13 Святих мучеників Єрмила і Стратоніка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14 Преподобних отців наших, у Синаї і Раїті повбиваних</w:t>
      </w:r>
    </w:p>
    <w:p>
      <w:r>
        <w:rPr>
          <w:rFonts w:ascii="Times New Roman" w:hAnsi="Times New Roman"/>
          <w:sz w:val="24"/>
        </w:rPr>
        <w:t>Пам’ять переставлення святої рівноапостольної Ніни, просвітительки Грузії</w:t>
      </w:r>
    </w:p>
    <w:p>
      <w:r>
        <w:rPr>
          <w:rFonts w:ascii="Times New Roman" w:hAnsi="Times New Roman"/>
          <w:i/>
          <w:color w:val="FF0000"/>
          <w:sz w:val="24"/>
        </w:rPr>
        <w:t>У цей день віддається свято Богоявлення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15 🕃 Преподобних отців наших Павла Тивейського та Івана Кущника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16 🕃 Поклін чесним оковам святого і всехвального апостола Петра</w:t>
      </w:r>
    </w:p>
    <w:p/>
    <w:p/>
    <w:p>
      <w:r>
        <w:t>П'ятниця</w:t>
      </w:r>
    </w:p>
    <w:p>
      <w:r>
        <w:rPr>
          <w:rFonts w:ascii="Times New Roman" w:hAnsi="Times New Roman"/>
          <w:color w:val="FF0000"/>
          <w:sz w:val="24"/>
        </w:rPr>
        <w:t>17 🕂 Преподобного й богоносного отця нашого Антонія Великого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18 🕃 Святих отців наших і архиєпископів Олександрійських Атанасія й Кирила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19 🕃 Преподобного отця нашого Макарія Єгипетського</w:t>
      </w:r>
    </w:p>
    <w:p/>
    <w:p/>
    <w:p>
      <w:r>
        <w:t>Понеділок</w:t>
      </w:r>
    </w:p>
    <w:p>
      <w:r>
        <w:rPr>
          <w:rFonts w:ascii="Times New Roman" w:hAnsi="Times New Roman"/>
          <w:color w:val="FF0000"/>
          <w:sz w:val="24"/>
        </w:rPr>
        <w:t>20 🕂 Прeподобного й богоносного отця нашого Євтимія Великого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21 Преподобного отця нашого Максима Ісповідника</w:t>
      </w:r>
    </w:p>
    <w:p>
      <w:r>
        <w:rPr>
          <w:rFonts w:ascii="Times New Roman" w:hAnsi="Times New Roman"/>
          <w:sz w:val="24"/>
        </w:rPr>
        <w:t>Святого мученика Неофіта</w:t>
      </w:r>
    </w:p>
    <w:p>
      <w:r>
        <w:rPr>
          <w:rFonts w:ascii="Times New Roman" w:hAnsi="Times New Roman"/>
          <w:sz w:val="24"/>
        </w:rPr>
        <w:t>Святих мучеників Євгенія, Кандида, Валеріяна й Акили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22 Святого апостола Тимотея</w:t>
      </w:r>
    </w:p>
    <w:p>
      <w:r>
        <w:rPr>
          <w:rFonts w:ascii="Times New Roman" w:hAnsi="Times New Roman"/>
          <w:sz w:val="24"/>
        </w:rPr>
        <w:t>Святого преподобномученика Анастасія Перського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23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>
      <w:r>
        <w:rPr>
          <w:rFonts w:ascii="Times New Roman" w:hAnsi="Times New Roman"/>
          <w:sz w:val="24"/>
        </w:rPr>
        <w:t>Святого священномученика Климента, єпископа Анкирського</w:t>
      </w:r>
    </w:p>
    <w:p>
      <w:r>
        <w:rPr>
          <w:rFonts w:ascii="Times New Roman" w:hAnsi="Times New Roman"/>
          <w:sz w:val="24"/>
        </w:rPr>
        <w:t>Святого мученика Агатангела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24 Преподобної матері нашої Ксенії Римлянки</w:t>
      </w:r>
    </w:p>
    <w:p/>
    <w:p/>
    <w:p>
      <w:r>
        <w:t>Субота</w:t>
      </w:r>
    </w:p>
    <w:p>
      <w:r>
        <w:rPr>
          <w:rFonts w:ascii="Times New Roman" w:hAnsi="Times New Roman"/>
          <w:color w:val="FF0000"/>
          <w:sz w:val="24"/>
        </w:rPr>
        <w:t>25 🕂 Святого отця нашого Григорія Богослова, архиєпископа Царгородського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26 Преподобного отця нашого Ксенофонта, дружини його Марії</w:t>
      </w:r>
    </w:p>
    <w:p/>
    <w:p/>
    <w:p>
      <w:r>
        <w:t>Понеділок</w:t>
      </w:r>
    </w:p>
    <w:p>
      <w:r>
        <w:rPr>
          <w:rFonts w:ascii="Times New Roman" w:hAnsi="Times New Roman"/>
          <w:color w:val="FF0000"/>
          <w:sz w:val="24"/>
        </w:rPr>
        <w:t>27 🕂 Перенесення чесних мощів святого отця нашого Івана Золотоустого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28 🕃 Преподобного отця нашого Єфрема Сирійця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29 🕃 Перенесення мощів святого священномученика Ігнатія Богоносця</w:t>
      </w:r>
    </w:p>
    <w:p/>
    <w:p/>
    <w:p>
      <w:r>
        <w:t>Четвер</w:t>
      </w:r>
    </w:p>
    <w:p>
      <w:r>
        <w:rPr>
          <w:rFonts w:ascii="Times New Roman" w:hAnsi="Times New Roman"/>
          <w:color w:val="FF0000"/>
          <w:sz w:val="24"/>
        </w:rPr>
        <w:t>30 🕁 Святих трьох святителів, великих архиєреїв: Василія Великого, Григорія Богослова та Івана Золотоустого</w:t>
      </w:r>
    </w:p>
    <w:p>
      <w:r>
        <w:rPr>
          <w:rFonts w:ascii="Times New Roman" w:hAnsi="Times New Roman"/>
          <w:sz w:val="24"/>
        </w:rPr>
        <w:t>Святого священномученика Іполита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31 🕃 Святих чудотворців і безсрібників Кира й Івана</w:t>
      </w:r>
    </w:p>
    <w:p>
      <w:r>
        <w:rPr>
          <w:rFonts w:ascii="Times New Roman" w:hAnsi="Times New Roman"/>
          <w:sz w:val="24"/>
        </w:rPr>
        <w:t>Преподобного отця нашого Івана Боско</w:t>
      </w:r>
    </w:p>
    <w:p/>
    <w:p/>
    <w:p>
      <w:pPr>
        <w:pStyle w:val="Heading1"/>
      </w:pPr>
      <w:r>
        <w:t>Лютий</w:t>
      </w:r>
    </w:p>
    <w:p>
      <w:r>
        <w:t>Субота</w:t>
      </w:r>
    </w:p>
    <w:p>
      <w:r>
        <w:rPr>
          <w:rFonts w:ascii="Times New Roman" w:hAnsi="Times New Roman"/>
          <w:sz w:val="24"/>
        </w:rPr>
        <w:t>1 🕃 Передсвяття Стрітення Господа Бога і Спаса нашого Ісуса Христа</w:t>
      </w:r>
    </w:p>
    <w:p>
      <w:r>
        <w:rPr>
          <w:rFonts w:ascii="Times New Roman" w:hAnsi="Times New Roman"/>
          <w:sz w:val="24"/>
        </w:rPr>
        <w:t>Святого мученика Трифона</w:t>
      </w:r>
    </w:p>
    <w:p/>
    <w:p/>
    <w:p>
      <w:r>
        <w:t>Неділя</w:t>
      </w:r>
    </w:p>
    <w:p>
      <w:r>
        <w:rPr>
          <w:rFonts w:ascii="Times New Roman" w:hAnsi="Times New Roman"/>
          <w:b/>
          <w:color w:val="FF0000"/>
          <w:sz w:val="24"/>
        </w:rPr>
        <w:t>2 🕀 Стрітення Господа Бога і Спаса нашого Ісуса Христа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3 🕃 Святого і праведного Симеона Богоприємця і Анни, пророчиці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4 Преподобного отця нашого Ісидора Пилусіотського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5 Святої мучениці Агафії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6 Преподобного отця нашого Вукола, єпископа Смирнського</w:t>
      </w:r>
    </w:p>
    <w:p>
      <w:r>
        <w:rPr>
          <w:rFonts w:ascii="Times New Roman" w:hAnsi="Times New Roman"/>
          <w:sz w:val="24"/>
        </w:rPr>
        <w:t>Святого священномученика Сілвана, єпископа Ємеського, і тих, що з ним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7 Преподобного отця нашого Партенія, єпископа Лампсакійського</w:t>
      </w:r>
    </w:p>
    <w:p>
      <w:r>
        <w:rPr>
          <w:rFonts w:ascii="Times New Roman" w:hAnsi="Times New Roman"/>
          <w:sz w:val="24"/>
        </w:rPr>
        <w:t>Блаженного священномученика Петра Вергуна, пресвітера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8 🕃 Святого великомученика Теодора Стратилата</w:t>
      </w:r>
    </w:p>
    <w:p>
      <w:r>
        <w:rPr>
          <w:rFonts w:ascii="Times New Roman" w:hAnsi="Times New Roman"/>
          <w:sz w:val="24"/>
        </w:rPr>
        <w:t>Святого пророка Захарії Серповидця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9 Святого мученика Никифора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10 Святого мученика Харалампія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11 Святого священномученика Власія, єпископа Севастійського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12 Святого отця нашого Мелетія, архиєпископа Антіохійського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13 Преподобного отця нашого Мартиніана</w:t>
      </w:r>
    </w:p>
    <w:p>
      <w:r>
        <w:rPr>
          <w:rFonts w:ascii="Times New Roman" w:hAnsi="Times New Roman"/>
          <w:sz w:val="24"/>
        </w:rPr>
        <w:t>Святих жінок Зої і Фотини (Світлани)</w:t>
      </w:r>
    </w:p>
    <w:p/>
    <w:p/>
    <w:p>
      <w:r>
        <w:t>П'ятниця</w:t>
      </w:r>
    </w:p>
    <w:p>
      <w:r>
        <w:rPr>
          <w:rFonts w:ascii="Times New Roman" w:hAnsi="Times New Roman"/>
          <w:color w:val="FF0000"/>
          <w:sz w:val="24"/>
        </w:rPr>
        <w:t>14 🕂 Переставлення преподобного отця нашого Константина, філософа, у монахах Кирила, учителя слов’янського</w:t>
      </w:r>
    </w:p>
    <w:p>
      <w:r>
        <w:rPr>
          <w:rFonts w:ascii="Times New Roman" w:hAnsi="Times New Roman"/>
          <w:sz w:val="24"/>
        </w:rPr>
        <w:t>Преподобного отця нашого Авксентія</w:t>
      </w:r>
    </w:p>
    <w:p>
      <w:r>
        <w:rPr>
          <w:rFonts w:ascii="Times New Roman" w:hAnsi="Times New Roman"/>
          <w:sz w:val="24"/>
        </w:rPr>
        <w:t>Преподобного Марона, пустинника, чудотворця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15 Святого апостола Онисима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16 Святих мучеників Памфила, єрея, Порфирія і тих, що з ними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17 🕃 Святого великомученика Теодора Тирона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18 Святого отця нашого Лева, папи Римського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19 Святого апостола Архипа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20 Преподобного отця нашого Лева, єпископа Катанського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21 Преподобного отця нашого Тимотея, що в Символах</w:t>
      </w:r>
    </w:p>
    <w:p>
      <w:r>
        <w:rPr>
          <w:rFonts w:ascii="Times New Roman" w:hAnsi="Times New Roman"/>
          <w:sz w:val="24"/>
        </w:rPr>
        <w:t>Святого отця нашого Євстатія, архиєпископа Великої Антіохії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22 Віднайдення чесних мощів святих мучеників, що в Євгенії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23 Святого священномученика Полікарпа, єпископа Смирнського</w:t>
      </w:r>
    </w:p>
    <w:p/>
    <w:p/>
    <w:p>
      <w:r>
        <w:t>Понеділок</w:t>
      </w:r>
    </w:p>
    <w:p>
      <w:r>
        <w:rPr>
          <w:rFonts w:ascii="Times New Roman" w:hAnsi="Times New Roman"/>
          <w:color w:val="FF0000"/>
          <w:sz w:val="24"/>
        </w:rPr>
        <w:t>24 🕂 Перше і друге знайдення чесної голови святого славного пророка, предтечі і хрестителя Господнього Івана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25 Святого отця нашого Тарасія, архиєпископа Царгородського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26 Святого отця нашого Порфирія, єпископа Газького</w:t>
      </w:r>
    </w:p>
    <w:p>
      <w:r>
        <w:rPr>
          <w:rFonts w:ascii="Times New Roman" w:hAnsi="Times New Roman"/>
          <w:sz w:val="24"/>
        </w:rPr>
        <w:t>Блаженної Едігни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27 Преподобного отця нашого й ісповідника Прокопія Декаполіта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28 Преподобного отця нашого й ісповідника Василія, співпосника Прокопового</w:t>
      </w:r>
    </w:p>
    <w:p/>
    <w:p/>
    <w:p>
      <w:pPr>
        <w:pStyle w:val="Heading1"/>
      </w:pPr>
      <w:r>
        <w:t>Березень</w:t>
      </w:r>
    </w:p>
    <w:p>
      <w:r>
        <w:t>Субота</w:t>
      </w:r>
    </w:p>
    <w:p>
      <w:r>
        <w:rPr>
          <w:rFonts w:ascii="Times New Roman" w:hAnsi="Times New Roman"/>
          <w:sz w:val="24"/>
        </w:rPr>
        <w:t>1 Святої преподобномучениці Євдокії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 Святого священномученика Теодота (Богдана), єпископа Киринейського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3 Святих мучеників Євтропія, Клеоніка й Василиска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4 Преподобного отця нашого Герасима, що на Йордані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5 Святого мученика Конона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6 Святих сорока двох мучеників, що в Аморії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7 Святих священномучеників, що були єпископами в Херсоні: Василія, Єфрема, Капітона, Євгенія, Етерія й інших</w:t>
      </w:r>
    </w:p>
    <w:p>
      <w:r>
        <w:rPr>
          <w:rFonts w:ascii="Times New Roman" w:hAnsi="Times New Roman"/>
          <w:sz w:val="24"/>
        </w:rPr>
        <w:t>Блаженного священномученика Леоніда-Леонтія Федорова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8 Преподобного отця нашого й ісповідника Теофілакта, єпископа Нікомидійського</w:t>
      </w:r>
    </w:p>
    <w:p/>
    <w:p/>
    <w:p>
      <w:r>
        <w:t>Неділя</w:t>
      </w:r>
    </w:p>
    <w:p>
      <w:r>
        <w:rPr>
          <w:rFonts w:ascii="Times New Roman" w:hAnsi="Times New Roman"/>
          <w:color w:val="FF0000"/>
          <w:sz w:val="24"/>
        </w:rPr>
        <w:t>9 🕂 Святих сорока мучеників, замучених у Севастійському озері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10 Святого мученика Кодрата і тих, що з ним: Кипріана, Ніки, Галини та інших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11 Святого отця нашого Софронія, патріарха Єрусалимського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12 Преподобного отця нашого й ісповідника Теофана Сигріанського</w:t>
      </w:r>
    </w:p>
    <w:p>
      <w:r>
        <w:rPr>
          <w:rFonts w:ascii="Times New Roman" w:hAnsi="Times New Roman"/>
          <w:sz w:val="24"/>
        </w:rPr>
        <w:t>Святого отця нашого Григорія Двоєслова, папи Римського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13 Перенесення мощів святого отця нашого Никифора, патріарха Царгородського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14 Преподобного отця нашого Венедикта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15 Святого мученика Агапія і з ним шести мучеників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16 Святих мучеників Савина й Папи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17 Преподобного отця нашого Олексія, чоловіка Божого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18 Святого отця нашого Кирила, архиєпископа Єрусалимського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19 Святих мучеників Хризанта й Дарії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20 Преподобних отців наших, яких убили сарацини в обителі Святого Сави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21 Преподобного отця нашого й ісповідника Якова, єпископа Катанського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22 Святого священномученика Василія, пресвітера Анкирського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23 Святого преподобномученика Нікона і двохсот учнів його, з ним замучених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24 🕃 Передсвяття Благовіщення Пресвятої Богородиці</w:t>
      </w:r>
    </w:p>
    <w:p>
      <w:r>
        <w:rPr>
          <w:rFonts w:ascii="Times New Roman" w:hAnsi="Times New Roman"/>
          <w:sz w:val="24"/>
        </w:rPr>
        <w:t>Преподобного отця нашого Захарії</w:t>
      </w:r>
    </w:p>
    <w:p>
      <w:r>
        <w:rPr>
          <w:rFonts w:ascii="Times New Roman" w:hAnsi="Times New Roman"/>
          <w:sz w:val="24"/>
        </w:rPr>
        <w:t>Святого отця нашого Артемона, єпископа Селевкії Пісідійської</w:t>
      </w:r>
    </w:p>
    <w:p/>
    <w:p/>
    <w:p>
      <w:r>
        <w:t>Вівторок</w:t>
      </w:r>
    </w:p>
    <w:p>
      <w:r>
        <w:rPr>
          <w:rFonts w:ascii="Times New Roman" w:hAnsi="Times New Roman"/>
          <w:b/>
          <w:color w:val="FF0000"/>
          <w:sz w:val="24"/>
        </w:rPr>
        <w:t>25 🕀 Благовіщення Пресвятої Владичиці нашої Богородиці і Приснодіви Марії</w:t>
      </w:r>
    </w:p>
    <w:p>
      <w:r>
        <w:rPr>
          <w:rFonts w:ascii="Times New Roman" w:hAnsi="Times New Roman"/>
          <w:sz w:val="24"/>
        </w:rPr>
        <w:t>Блаженного священномученика Омеляна Ковча, пресвітера</w:t>
      </w:r>
    </w:p>
    <w:p/>
    <w:p/>
    <w:p>
      <w:r>
        <w:t>Середа</w:t>
      </w:r>
    </w:p>
    <w:p>
      <w:r>
        <w:rPr>
          <w:rFonts w:ascii="Times New Roman" w:hAnsi="Times New Roman"/>
          <w:color w:val="FF0000"/>
          <w:sz w:val="24"/>
        </w:rPr>
        <w:t>26 🕃 Собор архангела Гавриїла</w:t>
      </w:r>
    </w:p>
    <w:p>
      <w:r>
        <w:rPr>
          <w:rFonts w:ascii="Times New Roman" w:hAnsi="Times New Roman"/>
          <w:i/>
          <w:color w:val="FF0000"/>
          <w:sz w:val="24"/>
        </w:rPr>
        <w:t>У цей день віддається свято Благовіщення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27 Святої матері нашої Матрони, що в Солуні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28 Преподобного отця нашого Іларіона Нового</w:t>
      </w:r>
    </w:p>
    <w:p>
      <w:r>
        <w:rPr>
          <w:rFonts w:ascii="Times New Roman" w:hAnsi="Times New Roman"/>
          <w:sz w:val="24"/>
        </w:rPr>
        <w:t>Святого Стефана, чудотворця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29 Преподобного отця нашого Марка, єпископа Аретусійського, і Кирила диякона, та інших, що з ним постраждали при Юліані, мучителеві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30 Препoдобного отця нашого Івана, автора «Ліствиці»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31 Преподобного отця нашого Іпатія, єпископа Гангренського</w:t>
      </w:r>
    </w:p>
    <w:p/>
    <w:p/>
    <w:p>
      <w:pPr>
        <w:pStyle w:val="Heading1"/>
      </w:pPr>
      <w:r>
        <w:t>Квітень</w:t>
      </w:r>
    </w:p>
    <w:p>
      <w:r>
        <w:t>Вівторок</w:t>
      </w:r>
    </w:p>
    <w:p>
      <w:r>
        <w:rPr>
          <w:rFonts w:ascii="Times New Roman" w:hAnsi="Times New Roman"/>
          <w:sz w:val="24"/>
        </w:rPr>
        <w:t>1 Преподобної матері нашої Марії Єгипетської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 Преподобного отця нашого Тита, чудотворця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3 Преподобного отця нашого й ісповідника Микити, ігумена обителі Мидикійської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4 Преподобних отців наших Йосифа, піснописця, і Юрія, що в Малеї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5 Святих мучеників Теодула й Агатопода, і тих, що з ними</w:t>
      </w:r>
    </w:p>
    <w:p/>
    <w:p/>
    <w:p>
      <w:r>
        <w:t>Неділя</w:t>
      </w:r>
    </w:p>
    <w:p>
      <w:r>
        <w:rPr>
          <w:rFonts w:ascii="Times New Roman" w:hAnsi="Times New Roman"/>
          <w:color w:val="FF0000"/>
          <w:sz w:val="24"/>
        </w:rPr>
        <w:t>6 🕂 Переставлення святого отця нашого Методія, учителя слов’янського</w:t>
      </w:r>
    </w:p>
    <w:p>
      <w:r>
        <w:rPr>
          <w:rFonts w:ascii="Times New Roman" w:hAnsi="Times New Roman"/>
          <w:sz w:val="24"/>
        </w:rPr>
        <w:t>Святого отця нашого Євтихія, архиєпископа Царгородського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7 Преподобного отця нашого Юрія, єпископа Мітилинського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8 Святих апостолів Іродіона, Агава, Руфа, Асинкріта, Флегонта і Єрма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9 Святого мученика Євпсихія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10 Святих мучеників Терентія, Помпія і тих, що з ними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11 Святого священномученика Антипи, єпископа Пергаму Азійського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12 Преподобного отця нашого й ісповідника Василія, єпископа Парійського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13 Святого священномученика Артемона і тих, що з ним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14 Святого отця нашого Мартина Ісповідника, папи Римського</w:t>
      </w:r>
    </w:p>
    <w:p>
      <w:r>
        <w:rPr>
          <w:rFonts w:ascii="Times New Roman" w:hAnsi="Times New Roman"/>
          <w:sz w:val="24"/>
        </w:rPr>
        <w:t>Святих мучеників Віленських: Антонія, Івана і Євстатія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15 Святих апостолів Аристарха, Пуда і Трофима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16 Святих мучениць-дів Агапії, Ірини й Хіонії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17 Преподобного отця нашого Симеона, що в Персиді</w:t>
      </w:r>
    </w:p>
    <w:p>
      <w:r>
        <w:rPr>
          <w:rFonts w:ascii="Times New Roman" w:hAnsi="Times New Roman"/>
          <w:sz w:val="24"/>
        </w:rPr>
        <w:t>Преподобного отця нашого Акакія, єпископа Мелітинського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18 Преподобного отця нашого Івана, учня святого Григорія Декаполіта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19 Преподобного отця нашого Івана, старопечерника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20 Преподобного отця нашого Тедора Трихіни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21 Святого священномученика Януарія і тих, що з ним</w:t>
      </w:r>
    </w:p>
    <w:p>
      <w:r>
        <w:rPr>
          <w:rFonts w:ascii="Times New Roman" w:hAnsi="Times New Roman"/>
          <w:sz w:val="24"/>
        </w:rPr>
        <w:t>Святого мученика Теодора, що в Пергії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22 Преподобного отця нашого Теодора Сикеота</w:t>
      </w:r>
    </w:p>
    <w:p/>
    <w:p/>
    <w:p>
      <w:r>
        <w:t>Середа</w:t>
      </w:r>
    </w:p>
    <w:p>
      <w:r>
        <w:rPr>
          <w:rFonts w:ascii="Times New Roman" w:hAnsi="Times New Roman"/>
          <w:color w:val="FF0000"/>
          <w:sz w:val="24"/>
        </w:rPr>
        <w:t>23 🕁 Святого славного великомученика, переможця й чудотворця Юрія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24 Святого мученика Сави Стратилата, воєводи</w:t>
      </w:r>
    </w:p>
    <w:p/>
    <w:p/>
    <w:p>
      <w:r>
        <w:t>П'ятниця</w:t>
      </w:r>
    </w:p>
    <w:p>
      <w:r>
        <w:rPr>
          <w:rFonts w:ascii="Times New Roman" w:hAnsi="Times New Roman"/>
          <w:color w:val="FF0000"/>
          <w:sz w:val="24"/>
        </w:rPr>
        <w:t>25 🕂 Святого апостола і євангелиста Марка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26 Святого священномученика Василія, єпископа Амасійського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27 🕃 Святого священномученика Симеона, родича Господнього</w:t>
      </w:r>
    </w:p>
    <w:p>
      <w:r>
        <w:rPr>
          <w:rFonts w:ascii="Times New Roman" w:hAnsi="Times New Roman"/>
          <w:sz w:val="24"/>
        </w:rPr>
        <w:t>Преподобного отця нашого Стефана, єпископа Володимирського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28 Святих апостолів Ясона й Сосіпатра</w:t>
      </w:r>
    </w:p>
    <w:p>
      <w:r>
        <w:rPr>
          <w:rFonts w:ascii="Times New Roman" w:hAnsi="Times New Roman"/>
          <w:sz w:val="24"/>
        </w:rPr>
        <w:t>Святих мучеників Дади, Максима й Кинтиліана</w:t>
      </w:r>
    </w:p>
    <w:p>
      <w:r>
        <w:rPr>
          <w:rFonts w:ascii="Times New Roman" w:hAnsi="Times New Roman"/>
          <w:sz w:val="24"/>
        </w:rPr>
        <w:t>Святого отця нашого Кирила, єпископа Турівського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29 Святих дев’ятьох мучеників, що в Кизиці</w:t>
      </w:r>
    </w:p>
    <w:p>
      <w:r>
        <w:rPr>
          <w:rFonts w:ascii="Times New Roman" w:hAnsi="Times New Roman"/>
          <w:sz w:val="24"/>
        </w:rPr>
        <w:t>Преподобного Мемнона, чудотворця</w:t>
      </w:r>
    </w:p>
    <w:p/>
    <w:p/>
    <w:p>
      <w:r>
        <w:t>Середа</w:t>
      </w:r>
    </w:p>
    <w:p>
      <w:r>
        <w:rPr>
          <w:rFonts w:ascii="Times New Roman" w:hAnsi="Times New Roman"/>
          <w:color w:val="FF0000"/>
          <w:sz w:val="24"/>
        </w:rPr>
        <w:t>30 🕂 Святого апостола Якова, брата святого Івана Богослова</w:t>
      </w:r>
    </w:p>
    <w:p/>
    <w:p/>
    <w:p>
      <w:pPr>
        <w:pStyle w:val="Heading1"/>
      </w:pPr>
      <w:r>
        <w:t>Травень</w:t>
      </w:r>
    </w:p>
    <w:p>
      <w:r>
        <w:t>Четвер</w:t>
      </w:r>
    </w:p>
    <w:p>
      <w:r>
        <w:rPr>
          <w:rFonts w:ascii="Times New Roman" w:hAnsi="Times New Roman"/>
          <w:sz w:val="24"/>
        </w:rPr>
        <w:t>1 Святого пророка Єремії</w:t>
      </w:r>
    </w:p>
    <w:p>
      <w:r>
        <w:rPr>
          <w:rFonts w:ascii="Times New Roman" w:hAnsi="Times New Roman"/>
          <w:sz w:val="24"/>
        </w:rPr>
        <w:t>Блаженного священномученика Климентія Шептицького, архимандрита Унівського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 🕃 Святого отця Атанасія Великого, архиєпископа Олександрійського</w:t>
      </w:r>
    </w:p>
    <w:p/>
    <w:p/>
    <w:p>
      <w:r>
        <w:t>Субота</w:t>
      </w:r>
    </w:p>
    <w:p>
      <w:r>
        <w:rPr>
          <w:rFonts w:ascii="Times New Roman" w:hAnsi="Times New Roman"/>
          <w:color w:val="FF0000"/>
          <w:sz w:val="24"/>
        </w:rPr>
        <w:t>3 🕂 Переставлення преподобного отця нашого Теодосія, ігумена монастиря Печерського, спільного життя засновника</w:t>
      </w:r>
    </w:p>
    <w:p>
      <w:r>
        <w:rPr>
          <w:rFonts w:ascii="Times New Roman" w:hAnsi="Times New Roman"/>
          <w:sz w:val="24"/>
        </w:rPr>
        <w:t>Святих мучеників Тимотея й Маври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4 Святої мучениці Пелагії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5 Святої і славної мучениці Ірини</w:t>
      </w:r>
    </w:p>
    <w:p>
      <w:r>
        <w:rPr>
          <w:rFonts w:ascii="Times New Roman" w:hAnsi="Times New Roman"/>
          <w:sz w:val="24"/>
        </w:rPr>
        <w:t>Преподобного отця нашого Никифора, ігумена монастиря Мидікійського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6 Святого, і праведного, і багатостраждального Йова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7 🕃 Спогад про явління на небі знамення чесного Хреста у святому місті Єрусалимі</w:t>
      </w:r>
    </w:p>
    <w:p>
      <w:r>
        <w:rPr>
          <w:rFonts w:ascii="Times New Roman" w:hAnsi="Times New Roman"/>
          <w:sz w:val="24"/>
        </w:rPr>
        <w:t>Святого мученика Акакія</w:t>
      </w:r>
    </w:p>
    <w:p/>
    <w:p/>
    <w:p>
      <w:r>
        <w:t>Четвер</w:t>
      </w:r>
    </w:p>
    <w:p>
      <w:r>
        <w:rPr>
          <w:rFonts w:ascii="Times New Roman" w:hAnsi="Times New Roman"/>
          <w:color w:val="FF0000"/>
          <w:sz w:val="24"/>
        </w:rPr>
        <w:t>8 🕁 Святого апостола і євангелиста Івана Богослова</w:t>
      </w:r>
    </w:p>
    <w:p>
      <w:r>
        <w:rPr>
          <w:rFonts w:ascii="Times New Roman" w:hAnsi="Times New Roman"/>
          <w:sz w:val="24"/>
        </w:rPr>
        <w:t>Преподобного отця нашого Арсенія Великого</w:t>
      </w:r>
    </w:p>
    <w:p/>
    <w:p/>
    <w:p>
      <w:r>
        <w:t>П'ятниця</w:t>
      </w:r>
    </w:p>
    <w:p>
      <w:r>
        <w:rPr>
          <w:rFonts w:ascii="Times New Roman" w:hAnsi="Times New Roman"/>
          <w:color w:val="FF0000"/>
          <w:sz w:val="24"/>
        </w:rPr>
        <w:t>9 🕂 Перенесення чесних мощів святого отця нашого Миколая Чудотворця з Мир до міста Барі</w:t>
      </w:r>
    </w:p>
    <w:p>
      <w:r>
        <w:rPr>
          <w:rFonts w:ascii="Times New Roman" w:hAnsi="Times New Roman"/>
          <w:sz w:val="24"/>
        </w:rPr>
        <w:t>Святого пророка Ісаї</w:t>
      </w:r>
    </w:p>
    <w:p>
      <w:r>
        <w:rPr>
          <w:rFonts w:ascii="Times New Roman" w:hAnsi="Times New Roman"/>
          <w:sz w:val="24"/>
        </w:rPr>
        <w:t>Святого мученика Христофора</w:t>
      </w:r>
    </w:p>
    <w:p/>
    <w:p/>
    <w:p>
      <w:r>
        <w:t>Субота</w:t>
      </w:r>
    </w:p>
    <w:p>
      <w:r>
        <w:rPr>
          <w:rFonts w:ascii="Times New Roman" w:hAnsi="Times New Roman"/>
          <w:color w:val="FF0000"/>
          <w:sz w:val="24"/>
        </w:rPr>
        <w:t>10 🕂 Святого апостола Симона Зилота</w:t>
      </w:r>
    </w:p>
    <w:p/>
    <w:p/>
    <w:p>
      <w:r>
        <w:t>Неділя</w:t>
      </w:r>
    </w:p>
    <w:p>
      <w:r>
        <w:rPr>
          <w:rFonts w:ascii="Times New Roman" w:hAnsi="Times New Roman"/>
          <w:color w:val="FF0000"/>
          <w:sz w:val="24"/>
        </w:rPr>
        <w:t>11 🕂 Святих рівноапостольних Кирила й Методія, учителів слов’янських</w:t>
      </w:r>
    </w:p>
    <w:p>
      <w:r>
        <w:rPr>
          <w:rFonts w:ascii="Times New Roman" w:hAnsi="Times New Roman"/>
          <w:sz w:val="24"/>
        </w:rPr>
        <w:t>Святого священномученика Мокія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12 Святих отців наших Епіфанія, єпископа Кипрського, і Германа, патріарха Царгородського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13 Святої мучениці Гликерії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14 Святого мученика Ісидора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15 🕃 Преподобного отця нашого Пахомія Великого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16 Преподобного отця нашого Теодора Освященного, учня святого Пахомія</w:t>
      </w:r>
    </w:p>
    <w:p>
      <w:r>
        <w:rPr>
          <w:rFonts w:ascii="Times New Roman" w:hAnsi="Times New Roman"/>
          <w:sz w:val="24"/>
        </w:rPr>
        <w:t>Блаженних священномучеників Северіана Бараника, Якима Сенківського, Віталія Байрака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17 Святого апостола Андроніка і тих, що з ним</w:t>
      </w:r>
    </w:p>
    <w:p>
      <w:r>
        <w:rPr>
          <w:rFonts w:ascii="Times New Roman" w:hAnsi="Times New Roman"/>
          <w:sz w:val="24"/>
        </w:rPr>
        <w:t>Блаженного священномученика Івана Зятика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18 Святого мученика Теодота (Богдана), що в Анкирі</w:t>
      </w:r>
    </w:p>
    <w:p>
      <w:r>
        <w:rPr>
          <w:rFonts w:ascii="Times New Roman" w:hAnsi="Times New Roman"/>
          <w:sz w:val="24"/>
        </w:rPr>
        <w:t>Святих мучеників Петра, Діонісія і тих, що з ними</w:t>
      </w:r>
    </w:p>
    <w:p>
      <w:r>
        <w:rPr>
          <w:rFonts w:ascii="Times New Roman" w:hAnsi="Times New Roman"/>
          <w:sz w:val="24"/>
        </w:rPr>
        <w:t>Святих сімох дів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19 Святого священномученика Патрикія, єпископа Пруського, і тих, що з ним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20 Святого мученика Талалея</w:t>
      </w:r>
    </w:p>
    <w:p/>
    <w:p/>
    <w:p>
      <w:r>
        <w:t>Середа</w:t>
      </w:r>
    </w:p>
    <w:p>
      <w:r>
        <w:rPr>
          <w:rFonts w:ascii="Times New Roman" w:hAnsi="Times New Roman"/>
          <w:color w:val="FF0000"/>
          <w:sz w:val="24"/>
        </w:rPr>
        <w:t>21 🕂 Святих великих царів і рівноапостольних Константина й Олени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22 Святого мученика Василіска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23 Преподобної Євфросинії Полоцької, ігумені монастиря Святого Спаса</w:t>
      </w:r>
    </w:p>
    <w:p>
      <w:r>
        <w:rPr>
          <w:rFonts w:ascii="Times New Roman" w:hAnsi="Times New Roman"/>
          <w:sz w:val="24"/>
        </w:rPr>
        <w:t>Преподобного отця нашого й ісповідника Михаїла, єпископа Синадського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24 🕃 Преподобного отця нашого Микити, стовпника, переяславського чудотворця</w:t>
      </w:r>
    </w:p>
    <w:p>
      <w:r>
        <w:rPr>
          <w:rFonts w:ascii="Times New Roman" w:hAnsi="Times New Roman"/>
          <w:sz w:val="24"/>
        </w:rPr>
        <w:t>🕃 Преподобного отця нашого Симеона, що на Дивній горі</w:t>
      </w:r>
    </w:p>
    <w:p/>
    <w:p/>
    <w:p>
      <w:r>
        <w:t>Неділя</w:t>
      </w:r>
    </w:p>
    <w:p>
      <w:r>
        <w:rPr>
          <w:rFonts w:ascii="Times New Roman" w:hAnsi="Times New Roman"/>
          <w:color w:val="FF0000"/>
          <w:sz w:val="24"/>
        </w:rPr>
        <w:t>25 🕂 Третє віднайдення чесної голови святого і славного пророка, предтечі і хрестителя Господнього Івана</w:t>
      </w:r>
    </w:p>
    <w:p>
      <w:r>
        <w:rPr>
          <w:rFonts w:ascii="Times New Roman" w:hAnsi="Times New Roman"/>
          <w:sz w:val="24"/>
        </w:rPr>
        <w:t>Блаженного священномученика Миколи Цегельського, пресвітера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26 Святого апостола Карпа, одного із сімдесятьох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27 Святого священномученика Терапонта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28 Преподобного отця нашого Микити, єпископа Халкедонського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29 Святої преподобномучениці Теодосії, діви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30 Преподобного отця нашого Ісаакія, ігумена обителі Далматської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31 Святого апостола Єрмія</w:t>
      </w:r>
    </w:p>
    <w:p>
      <w:r>
        <w:rPr>
          <w:rFonts w:ascii="Times New Roman" w:hAnsi="Times New Roman"/>
          <w:sz w:val="24"/>
        </w:rPr>
        <w:t>Святого мученика Єрмея</w:t>
      </w:r>
    </w:p>
    <w:p/>
    <w:p/>
    <w:p>
      <w:pPr>
        <w:pStyle w:val="Heading1"/>
      </w:pPr>
      <w:r>
        <w:t>Червень</w:t>
      </w:r>
    </w:p>
    <w:p>
      <w:r>
        <w:t>Неділя</w:t>
      </w:r>
    </w:p>
    <w:p>
      <w:r>
        <w:rPr>
          <w:rFonts w:ascii="Times New Roman" w:hAnsi="Times New Roman"/>
          <w:sz w:val="24"/>
        </w:rPr>
        <w:t>1 Святого мученика Юстина, філософа, і тих, що з ним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 Святого отця нашого Никифора, ісповідника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3 Святого мученика Лукиліяна і тих, що з ним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4 Святого отця нашого Митрофана, патріарха Царгородського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5 Святого священномученика Доротея, єпископа Тирського</w:t>
      </w:r>
    </w:p>
    <w:p>
      <w:r>
        <w:rPr>
          <w:rFonts w:ascii="Times New Roman" w:hAnsi="Times New Roman"/>
          <w:sz w:val="24"/>
        </w:rPr>
        <w:t>Святого мученика Косми, пресвітера вірменського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6 Преподобного отця нашого Висаріона, чудотворця</w:t>
      </w:r>
    </w:p>
    <w:p>
      <w:r>
        <w:rPr>
          <w:rFonts w:ascii="Times New Roman" w:hAnsi="Times New Roman"/>
          <w:sz w:val="24"/>
        </w:rPr>
        <w:t>Преподобного Іларіона Нового, ігумена Далматської обителі, ісповідника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7 Святого священномученика Теодота (Богдана), єпископа Анкирського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8 🕃 Перенесення мощів святого великомученика Теодора Тирона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9 🕃 Святого отця нашого Кирила, архиєпископа Олександрійського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10 Святого священномученика Тимотея, єпископа Пруського</w:t>
      </w:r>
    </w:p>
    <w:p/>
    <w:p/>
    <w:p>
      <w:r>
        <w:t>Середа</w:t>
      </w:r>
    </w:p>
    <w:p>
      <w:r>
        <w:rPr>
          <w:rFonts w:ascii="Times New Roman" w:hAnsi="Times New Roman"/>
          <w:color w:val="FF0000"/>
          <w:sz w:val="24"/>
        </w:rPr>
        <w:t>11 🕂 Святих апостолів Вартоломея й Варнави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12 🕃 Преподобного отця нашого Онуфрія Великого</w:t>
      </w:r>
    </w:p>
    <w:p>
      <w:r>
        <w:rPr>
          <w:rFonts w:ascii="Times New Roman" w:hAnsi="Times New Roman"/>
          <w:sz w:val="24"/>
        </w:rPr>
        <w:t>Преподобного отця нашого Петра Афонського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13 Святої мучениці Акилини</w:t>
      </w:r>
    </w:p>
    <w:p>
      <w:r>
        <w:rPr>
          <w:rFonts w:ascii="Times New Roman" w:hAnsi="Times New Roman"/>
          <w:sz w:val="24"/>
        </w:rPr>
        <w:t>Святого Трифилія, єпископа Левкусії Кипрської</w:t>
      </w:r>
    </w:p>
    <w:p>
      <w:r>
        <w:rPr>
          <w:rFonts w:ascii="Times New Roman" w:hAnsi="Times New Roman"/>
          <w:sz w:val="24"/>
        </w:rPr>
        <w:t>Преподобного отця нашого Антонія Падуанського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14 Святого пророка Єлисея</w:t>
      </w:r>
    </w:p>
    <w:p>
      <w:r>
        <w:rPr>
          <w:rFonts w:ascii="Times New Roman" w:hAnsi="Times New Roman"/>
          <w:sz w:val="24"/>
        </w:rPr>
        <w:t>Святого отця нашого Методія, патріарха Царгородського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15 Святого пророка Амоса</w:t>
      </w:r>
    </w:p>
    <w:p>
      <w:r>
        <w:rPr>
          <w:rFonts w:ascii="Times New Roman" w:hAnsi="Times New Roman"/>
          <w:sz w:val="24"/>
        </w:rPr>
        <w:t>Преподобного Єроніма, пресвітера Стридонського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16 Святого отця нашого і чудотворця Тихона Аматунтського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17 Святих мучеників Мануїла, Савела й Ісмаїла</w:t>
      </w:r>
    </w:p>
    <w:p>
      <w:r>
        <w:rPr>
          <w:rFonts w:ascii="Times New Roman" w:hAnsi="Times New Roman"/>
          <w:sz w:val="24"/>
        </w:rPr>
        <w:t>Преподобного отця нашого Іпатія, ігумена Руфеніанського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18 Святого мученика Леонтія</w:t>
      </w:r>
    </w:p>
    <w:p/>
    <w:p/>
    <w:p>
      <w:r>
        <w:t>Четвер</w:t>
      </w:r>
    </w:p>
    <w:p>
      <w:r>
        <w:rPr>
          <w:rFonts w:ascii="Times New Roman" w:hAnsi="Times New Roman"/>
          <w:color w:val="FF0000"/>
          <w:sz w:val="24"/>
        </w:rPr>
        <w:t>19 🕂 Святого апостола Юди, брата Господнього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20 Святого священномученика Методія, єпископа Патарського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21 Святого мученика Юліана Тарсійського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22 Святого священномученика Євсевія, єпископа Самосатського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23 Святої мучениці Агрипіни</w:t>
      </w:r>
    </w:p>
    <w:p/>
    <w:p/>
    <w:p>
      <w:r>
        <w:t>Вівторок</w:t>
      </w:r>
    </w:p>
    <w:p>
      <w:r>
        <w:rPr>
          <w:rFonts w:ascii="Times New Roman" w:hAnsi="Times New Roman"/>
          <w:b/>
          <w:color w:val="FF0000"/>
          <w:sz w:val="24"/>
        </w:rPr>
        <w:t>24 🕀 Різдво чесного і славного пророка, предтечі і хрестителя Господнього Івана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25 Святої преподобномучениці Февронії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26 Преподобного отця нашого Давида, що в Солуні</w:t>
      </w:r>
    </w:p>
    <w:p>
      <w:r>
        <w:rPr>
          <w:rFonts w:ascii="Times New Roman" w:hAnsi="Times New Roman"/>
          <w:sz w:val="24"/>
        </w:rPr>
        <w:t>Блаженного священномученика Андрія Іщака, пресвітера</w:t>
      </w:r>
    </w:p>
    <w:p>
      <w:r>
        <w:rPr>
          <w:rFonts w:ascii="Times New Roman" w:hAnsi="Times New Roman"/>
          <w:sz w:val="24"/>
        </w:rPr>
        <w:t>Блаженних священномученика Миколи Конрада, пресвітера, і мученика Володимира Прийми, співця</w:t>
      </w:r>
    </w:p>
    <w:p/>
    <w:p/>
    <w:p>
      <w:r>
        <w:t>П'ятниця</w:t>
      </w:r>
    </w:p>
    <w:p>
      <w:r>
        <w:rPr>
          <w:rFonts w:ascii="Times New Roman" w:hAnsi="Times New Roman"/>
          <w:color w:val="FF0000"/>
          <w:sz w:val="24"/>
        </w:rPr>
        <w:t>27 🕁 Блаженного священномученика Миколая Чарнецького і двадцяти чотирьох співмучеників; блаженного священномученика Омеляна Ковча</w:t>
      </w:r>
    </w:p>
    <w:p>
      <w:r>
        <w:rPr>
          <w:rFonts w:ascii="Times New Roman" w:hAnsi="Times New Roman"/>
          <w:sz w:val="24"/>
        </w:rPr>
        <w:t>Преподобного отця нашого Сампсона, приятеля подорожніх й убогих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28 🕃 Перенесення мощів святих безсрібників Кира і Івана</w:t>
      </w:r>
    </w:p>
    <w:p/>
    <w:p/>
    <w:p>
      <w:r>
        <w:t>Неділя</w:t>
      </w:r>
    </w:p>
    <w:p>
      <w:r>
        <w:rPr>
          <w:rFonts w:ascii="Times New Roman" w:hAnsi="Times New Roman"/>
          <w:b/>
          <w:color w:val="FF0000"/>
          <w:sz w:val="24"/>
        </w:rPr>
        <w:t>29 🕀 Святих славних і всехвальних первоверховних апостолів Петра й Павла</w:t>
      </w:r>
    </w:p>
    <w:p/>
    <w:p/>
    <w:p>
      <w:r>
        <w:t>Понеділок</w:t>
      </w:r>
    </w:p>
    <w:p>
      <w:r>
        <w:rPr>
          <w:rFonts w:ascii="Times New Roman" w:hAnsi="Times New Roman"/>
          <w:color w:val="FF0000"/>
          <w:sz w:val="24"/>
        </w:rPr>
        <w:t>30 🕂 Собор святих славних і всехвальних дванадцяти апостолів</w:t>
      </w:r>
    </w:p>
    <w:p>
      <w:r>
        <w:rPr>
          <w:rFonts w:ascii="Times New Roman" w:hAnsi="Times New Roman"/>
          <w:sz w:val="24"/>
        </w:rPr>
        <w:t>Блаженного священномученика Василія Величковського</w:t>
      </w:r>
    </w:p>
    <w:p/>
    <w:p/>
    <w:p>
      <w:pPr>
        <w:pStyle w:val="Heading1"/>
      </w:pPr>
      <w:r>
        <w:t>Липень</w:t>
      </w:r>
    </w:p>
    <w:p>
      <w:r>
        <w:t>Вівторок</w:t>
      </w:r>
    </w:p>
    <w:p>
      <w:r>
        <w:rPr>
          <w:rFonts w:ascii="Times New Roman" w:hAnsi="Times New Roman"/>
          <w:sz w:val="24"/>
        </w:rPr>
        <w:t>1 🕃 Святих безсрібників і чудотворців Косми й Дам’яна</w:t>
      </w:r>
    </w:p>
    <w:p/>
    <w:p/>
    <w:p>
      <w:r>
        <w:t>Середа</w:t>
      </w:r>
    </w:p>
    <w:p>
      <w:r>
        <w:rPr>
          <w:rFonts w:ascii="Times New Roman" w:hAnsi="Times New Roman"/>
          <w:color w:val="FF0000"/>
          <w:sz w:val="24"/>
        </w:rPr>
        <w:t>2 🕂 Положення чесної ризи Пресвятої Владичиці нашої Богородиці у Влахерні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3 Святого мученика Якинта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4 Святого отця нашого Андрія, архиєпископа Критського, єрусалимлянина</w:t>
      </w:r>
    </w:p>
    <w:p>
      <w:r>
        <w:rPr>
          <w:rFonts w:ascii="Times New Roman" w:hAnsi="Times New Roman"/>
          <w:sz w:val="24"/>
        </w:rPr>
        <w:t>Преподобної Марти, матері святого Симеона Дивногорця</w:t>
      </w:r>
    </w:p>
    <w:p/>
    <w:p/>
    <w:p>
      <w:r>
        <w:t>Субота</w:t>
      </w:r>
    </w:p>
    <w:p>
      <w:r>
        <w:rPr>
          <w:rFonts w:ascii="Times New Roman" w:hAnsi="Times New Roman"/>
          <w:color w:val="FF0000"/>
          <w:sz w:val="24"/>
        </w:rPr>
        <w:t>5 🕂 Преподобного отця нашого Атанасія Афонського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6 Преподобного отця нашого Сисоя Великого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7 Преподобних отців наших Томи, що в Малеї, і Акакія, про якого згадує «Ліствиця»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8 🕃 Святого великомученика Прокопія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9 Святого священномученика Панкратія, єпископа Тавроменійського</w:t>
      </w:r>
    </w:p>
    <w:p/>
    <w:p/>
    <w:p>
      <w:r>
        <w:t>Четвер</w:t>
      </w:r>
    </w:p>
    <w:p>
      <w:r>
        <w:rPr>
          <w:rFonts w:ascii="Times New Roman" w:hAnsi="Times New Roman"/>
          <w:color w:val="FF0000"/>
          <w:sz w:val="24"/>
        </w:rPr>
        <w:t>10 🕂 Преподобного отця нашого Антонія Печерського, Київського</w:t>
      </w:r>
    </w:p>
    <w:p>
      <w:r>
        <w:rPr>
          <w:rFonts w:ascii="Times New Roman" w:hAnsi="Times New Roman"/>
          <w:sz w:val="24"/>
        </w:rPr>
        <w:t>Святих сорока п’ятьох мучеників, що в Нікополі Вірменському</w:t>
      </w:r>
    </w:p>
    <w:p>
      <w:r>
        <w:rPr>
          <w:rFonts w:ascii="Times New Roman" w:hAnsi="Times New Roman"/>
          <w:sz w:val="24"/>
        </w:rPr>
        <w:t>Святих братів-мучеників Франциска, Мутія і Рафаїла і тих, що з ними вбиті в Дамаску</w:t>
      </w:r>
    </w:p>
    <w:p/>
    <w:p/>
    <w:p>
      <w:r>
        <w:t>П'ятниця</w:t>
      </w:r>
    </w:p>
    <w:p>
      <w:r>
        <w:rPr>
          <w:rFonts w:ascii="Times New Roman" w:hAnsi="Times New Roman"/>
          <w:color w:val="FF0000"/>
          <w:sz w:val="24"/>
        </w:rPr>
        <w:t>11 🕂 Переставлення блаженної Ольги, княгині Київської, у хрещенні названої Оленою</w:t>
      </w:r>
    </w:p>
    <w:p>
      <w:r>
        <w:rPr>
          <w:rFonts w:ascii="Times New Roman" w:hAnsi="Times New Roman"/>
          <w:sz w:val="24"/>
        </w:rPr>
        <w:t>🕃 Святої мучениці і прехвальної Євфимії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12 Святих мучеників Прокла й Іларія</w:t>
      </w:r>
    </w:p>
    <w:p>
      <w:r>
        <w:rPr>
          <w:rFonts w:ascii="Times New Roman" w:hAnsi="Times New Roman"/>
          <w:sz w:val="24"/>
        </w:rPr>
        <w:t>Преподобного отця нашого Михаїла Малеїна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13 🕃 Собор святого архангела Гавриїла</w:t>
      </w:r>
    </w:p>
    <w:p>
      <w:r>
        <w:rPr>
          <w:rFonts w:ascii="Times New Roman" w:hAnsi="Times New Roman"/>
          <w:sz w:val="24"/>
        </w:rPr>
        <w:t>Преподобного отця нашого Стефана Савваїта</w:t>
      </w:r>
    </w:p>
    <w:p>
      <w:r>
        <w:rPr>
          <w:rFonts w:ascii="Times New Roman" w:hAnsi="Times New Roman"/>
          <w:sz w:val="24"/>
        </w:rPr>
        <w:t>Святого отця нашого Юліана, єпископа Кеноманійського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14 🕃 Святого апостола Акили</w:t>
      </w:r>
    </w:p>
    <w:p/>
    <w:p/>
    <w:p>
      <w:r>
        <w:t>Вівторок</w:t>
      </w:r>
    </w:p>
    <w:p>
      <w:r>
        <w:rPr>
          <w:rFonts w:ascii="Times New Roman" w:hAnsi="Times New Roman"/>
          <w:color w:val="FF0000"/>
          <w:sz w:val="24"/>
        </w:rPr>
        <w:t>15 🕁 Святого рівноапостольного, великого князя Володимира, у святому хрещенні названого Василієм</w:t>
      </w:r>
    </w:p>
    <w:p>
      <w:r>
        <w:rPr>
          <w:rFonts w:ascii="Times New Roman" w:hAnsi="Times New Roman"/>
          <w:sz w:val="24"/>
        </w:rPr>
        <w:t>Святих мучеників Кирика і Юліти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16 Святого священномученика Атеногена і десятьох учнів його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17 🕃 Святої великомучениці Марини</w:t>
      </w:r>
    </w:p>
    <w:p>
      <w:r>
        <w:rPr>
          <w:rFonts w:ascii="Times New Roman" w:hAnsi="Times New Roman"/>
          <w:sz w:val="24"/>
        </w:rPr>
        <w:t>Блаженного священномученика Павла Гойдича, єпископа Пряшівського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18 Святого мученика Якинта, що в Амастриді</w:t>
      </w:r>
    </w:p>
    <w:p>
      <w:r>
        <w:rPr>
          <w:rFonts w:ascii="Times New Roman" w:hAnsi="Times New Roman"/>
          <w:sz w:val="24"/>
        </w:rPr>
        <w:t>Святого мученика Еміліяна</w:t>
      </w:r>
    </w:p>
    <w:p>
      <w:r>
        <w:rPr>
          <w:rFonts w:ascii="Times New Roman" w:hAnsi="Times New Roman"/>
          <w:sz w:val="24"/>
        </w:rPr>
        <w:t>Блаженної преподобномучениці Тарсикії Мацьків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19 Преподобної матері нашої Макрини, сестри святого Василія Великого</w:t>
      </w:r>
    </w:p>
    <w:p>
      <w:r>
        <w:rPr>
          <w:rFonts w:ascii="Times New Roman" w:hAnsi="Times New Roman"/>
          <w:sz w:val="24"/>
        </w:rPr>
        <w:t>Преподобного отця нашого Дія</w:t>
      </w:r>
    </w:p>
    <w:p/>
    <w:p/>
    <w:p>
      <w:r>
        <w:t>Неділя</w:t>
      </w:r>
    </w:p>
    <w:p>
      <w:r>
        <w:rPr>
          <w:rFonts w:ascii="Times New Roman" w:hAnsi="Times New Roman"/>
          <w:color w:val="FF0000"/>
          <w:sz w:val="24"/>
        </w:rPr>
        <w:t>20 🕁 Святого славного пророка Іллі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21 Преподобних отців наших Симеона, Христа ради юродивого, та Івана, співпосника його</w:t>
      </w:r>
    </w:p>
    <w:p>
      <w:r>
        <w:rPr>
          <w:rFonts w:ascii="Times New Roman" w:hAnsi="Times New Roman"/>
          <w:sz w:val="24"/>
        </w:rPr>
        <w:t>Святого пророка Єзекиїла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22 🕃 Святої мироносиці й рівноапостольної Марії Магдалини</w:t>
      </w:r>
    </w:p>
    <w:p>
      <w:r>
        <w:rPr>
          <w:rFonts w:ascii="Times New Roman" w:hAnsi="Times New Roman"/>
          <w:sz w:val="24"/>
        </w:rPr>
        <w:t>Повернення мощів святого священномученика Фоки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23 Святих мучеників Трофима, Теофіла і тих, що з ними</w:t>
      </w:r>
    </w:p>
    <w:p>
      <w:r>
        <w:rPr>
          <w:rFonts w:ascii="Times New Roman" w:hAnsi="Times New Roman"/>
          <w:sz w:val="24"/>
        </w:rPr>
        <w:t>Блаженного священномученика Василія Гопка, єпископа</w:t>
      </w:r>
    </w:p>
    <w:p/>
    <w:p/>
    <w:p>
      <w:r>
        <w:t>Четвер</w:t>
      </w:r>
    </w:p>
    <w:p>
      <w:r>
        <w:rPr>
          <w:rFonts w:ascii="Times New Roman" w:hAnsi="Times New Roman"/>
          <w:color w:val="FF0000"/>
          <w:sz w:val="24"/>
        </w:rPr>
        <w:t>24 🕂 Святих мучеників Бориса і Гліба, у святому хрещенні названих Романом і Давидом</w:t>
      </w:r>
    </w:p>
    <w:p>
      <w:r>
        <w:rPr>
          <w:rFonts w:ascii="Times New Roman" w:hAnsi="Times New Roman"/>
          <w:sz w:val="24"/>
        </w:rPr>
        <w:t>🕃 Святої великомучениці Христини</w:t>
      </w:r>
    </w:p>
    <w:p>
      <w:r>
        <w:rPr>
          <w:rFonts w:ascii="Times New Roman" w:hAnsi="Times New Roman"/>
          <w:sz w:val="24"/>
        </w:rPr>
        <w:t>Преподобного отця нашого Шарбеля</w:t>
      </w:r>
    </w:p>
    <w:p/>
    <w:p/>
    <w:p>
      <w:r>
        <w:t>П'ятниця</w:t>
      </w:r>
    </w:p>
    <w:p>
      <w:r>
        <w:rPr>
          <w:rFonts w:ascii="Times New Roman" w:hAnsi="Times New Roman"/>
          <w:color w:val="FF0000"/>
          <w:sz w:val="24"/>
        </w:rPr>
        <w:t>25 🕂 Успіння святої Анни, матері Пресвятої Богородиці</w:t>
      </w:r>
    </w:p>
    <w:p>
      <w:r>
        <w:rPr>
          <w:rFonts w:ascii="Times New Roman" w:hAnsi="Times New Roman"/>
          <w:sz w:val="24"/>
        </w:rPr>
        <w:t>Пам’ять святих жінок Олімпіади і Євпраксії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26 Святого священномученика Єрмолая і тих, що з ним</w:t>
      </w:r>
    </w:p>
    <w:p>
      <w:r>
        <w:rPr>
          <w:rFonts w:ascii="Times New Roman" w:hAnsi="Times New Roman"/>
          <w:sz w:val="24"/>
        </w:rPr>
        <w:t>Святої преподобномучениці Параскеви</w:t>
      </w:r>
    </w:p>
    <w:p/>
    <w:p/>
    <w:p>
      <w:r>
        <w:t>Неділя</w:t>
      </w:r>
    </w:p>
    <w:p>
      <w:r>
        <w:rPr>
          <w:rFonts w:ascii="Times New Roman" w:hAnsi="Times New Roman"/>
          <w:color w:val="FF0000"/>
          <w:sz w:val="24"/>
        </w:rPr>
        <w:t>27 🕂 Святого великомученика й цілителя Пантелеймона</w:t>
      </w:r>
    </w:p>
    <w:p>
      <w:r>
        <w:rPr>
          <w:rFonts w:ascii="Times New Roman" w:hAnsi="Times New Roman"/>
          <w:sz w:val="24"/>
        </w:rPr>
        <w:t>Святого отця нашого Климента, архиєпископа Охридського, чудотворця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28 Святих апостолів і дияконів Прохора, Никанора, Тимона й Пармена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29 Святого мученика Каленика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30 Святих апостолів Сили й Силуана і тих, що з ними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31 🕃 Передсвяття походу з чесним і животворним Хрестом Господнім</w:t>
      </w:r>
    </w:p>
    <w:p>
      <w:r>
        <w:rPr>
          <w:rFonts w:ascii="Times New Roman" w:hAnsi="Times New Roman"/>
          <w:sz w:val="24"/>
        </w:rPr>
        <w:t>Святого і праведного Євдокима</w:t>
      </w:r>
    </w:p>
    <w:p/>
    <w:p/>
    <w:p>
      <w:pPr>
        <w:pStyle w:val="Heading1"/>
      </w:pPr>
      <w:r>
        <w:t>Серпень</w:t>
      </w:r>
    </w:p>
    <w:p>
      <w:r>
        <w:t>П'ятниця</w:t>
      </w:r>
    </w:p>
    <w:p>
      <w:r>
        <w:rPr>
          <w:rFonts w:ascii="Times New Roman" w:hAnsi="Times New Roman"/>
          <w:color w:val="FF0000"/>
          <w:sz w:val="24"/>
        </w:rPr>
        <w:t>1 🕃 Похід із чесним Деревом чесного і животворного Хреста</w:t>
      </w:r>
    </w:p>
    <w:p>
      <w:r>
        <w:rPr>
          <w:rFonts w:ascii="Times New Roman" w:hAnsi="Times New Roman"/>
          <w:sz w:val="24"/>
        </w:rPr>
        <w:t>Святих сімох мучеників Макавеїв, і матері їх Соломії, і старця Єлеазара</w:t>
      </w:r>
    </w:p>
    <w:p>
      <w:r>
        <w:rPr>
          <w:rFonts w:ascii="Times New Roman" w:hAnsi="Times New Roman"/>
          <w:sz w:val="24"/>
        </w:rPr>
        <w:t>Преподобного отця нашого Альфонса Лігуорі</w:t>
      </w:r>
    </w:p>
    <w:p>
      <w:r>
        <w:rPr>
          <w:rFonts w:ascii="Times New Roman" w:hAnsi="Times New Roman"/>
          <w:i/>
          <w:color w:val="FF0000"/>
          <w:sz w:val="24"/>
        </w:rPr>
        <w:t>У цей день починається Успенський піст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 🕃 Перенесення мощів святого первомученика й архидиякона Стефана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3 Преподобних отців наших Ісаакія, Далмата й Фавста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4 Святих сімох отроків, що в Ефесі</w:t>
      </w:r>
    </w:p>
    <w:p>
      <w:r>
        <w:rPr>
          <w:rFonts w:ascii="Times New Roman" w:hAnsi="Times New Roman"/>
          <w:sz w:val="24"/>
        </w:rPr>
        <w:t>Святої преподобномучениці Євдокії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5 🕃 Передсвяття Переображення Господа нашого Ісуса Христа</w:t>
      </w:r>
    </w:p>
    <w:p>
      <w:r>
        <w:rPr>
          <w:rFonts w:ascii="Times New Roman" w:hAnsi="Times New Roman"/>
          <w:sz w:val="24"/>
        </w:rPr>
        <w:t>Святого мученика Євсигнія</w:t>
      </w:r>
    </w:p>
    <w:p/>
    <w:p/>
    <w:p>
      <w:r>
        <w:t>Середа</w:t>
      </w:r>
    </w:p>
    <w:p>
      <w:r>
        <w:rPr>
          <w:rFonts w:ascii="Times New Roman" w:hAnsi="Times New Roman"/>
          <w:b/>
          <w:color w:val="FF0000"/>
          <w:sz w:val="24"/>
        </w:rPr>
        <w:t>6 🕀 Святе Переображення Господа Бога і Спаса нашого Ісуса Христа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7 Святого преподобномученика Дометія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8 Святого Еміліяна, ісповідника, єпископа Кизицького</w:t>
      </w:r>
    </w:p>
    <w:p/>
    <w:p/>
    <w:p>
      <w:r>
        <w:t>Субота</w:t>
      </w:r>
    </w:p>
    <w:p>
      <w:r>
        <w:rPr>
          <w:rFonts w:ascii="Times New Roman" w:hAnsi="Times New Roman"/>
          <w:color w:val="FF0000"/>
          <w:sz w:val="24"/>
        </w:rPr>
        <w:t>9 🕂 Святого апостола Матія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10 Святого мученика й архидиякона Лаврентія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11 Святого мученика й архидиякона Євпла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12 Святих мучеників Фотія й Аникити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13 Преподобного отця нашого Максима Ісповідника</w:t>
      </w:r>
    </w:p>
    <w:p>
      <w:r>
        <w:rPr>
          <w:rFonts w:ascii="Times New Roman" w:hAnsi="Times New Roman"/>
          <w:i/>
          <w:color w:val="FF0000"/>
          <w:sz w:val="24"/>
        </w:rPr>
        <w:t>У цей день віддається свято Переображення</w:t>
      </w:r>
    </w:p>
    <w:p/>
    <w:p/>
    <w:p>
      <w:r>
        <w:t>Четвер</w:t>
      </w:r>
    </w:p>
    <w:p>
      <w:r>
        <w:rPr>
          <w:rFonts w:ascii="Times New Roman" w:hAnsi="Times New Roman"/>
          <w:color w:val="FF0000"/>
          <w:sz w:val="24"/>
        </w:rPr>
        <w:t>14 🕂 Перенесення чесних мощів преподобного Теодосія, ігумена Печерського</w:t>
      </w:r>
    </w:p>
    <w:p>
      <w:r>
        <w:rPr>
          <w:rFonts w:ascii="Times New Roman" w:hAnsi="Times New Roman"/>
          <w:sz w:val="24"/>
        </w:rPr>
        <w:t>🕃 Передсвяття Успіння Пресвятої Богородиці</w:t>
      </w:r>
    </w:p>
    <w:p>
      <w:r>
        <w:rPr>
          <w:rFonts w:ascii="Times New Roman" w:hAnsi="Times New Roman"/>
          <w:sz w:val="24"/>
        </w:rPr>
        <w:t>Святого пророка Міхея</w:t>
      </w:r>
    </w:p>
    <w:p/>
    <w:p/>
    <w:p>
      <w:r>
        <w:t>П'ятниця</w:t>
      </w:r>
    </w:p>
    <w:p>
      <w:r>
        <w:rPr>
          <w:rFonts w:ascii="Times New Roman" w:hAnsi="Times New Roman"/>
          <w:b/>
          <w:color w:val="FF0000"/>
          <w:sz w:val="24"/>
        </w:rPr>
        <w:t>15 🕀 Успіння Пресвятої Владичиці нашої Богородиці і Приснодіви Марії</w:t>
      </w:r>
    </w:p>
    <w:p/>
    <w:p/>
    <w:p>
      <w:r>
        <w:t>Субота</w:t>
      </w:r>
    </w:p>
    <w:p>
      <w:r>
        <w:rPr>
          <w:rFonts w:ascii="Times New Roman" w:hAnsi="Times New Roman"/>
          <w:color w:val="FF0000"/>
          <w:sz w:val="24"/>
        </w:rPr>
        <w:t>16 🕃 Перенесення з Едеси до Царгороду нерукотворного образа Господа Бога і Спаса нашого Ісуса Христа, названого святим обрусом</w:t>
      </w:r>
    </w:p>
    <w:p>
      <w:r>
        <w:rPr>
          <w:rFonts w:ascii="Times New Roman" w:hAnsi="Times New Roman"/>
          <w:sz w:val="24"/>
        </w:rPr>
        <w:t>Святого мученика Діомида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17 Святого мученика Мирона</w:t>
      </w:r>
    </w:p>
    <w:p/>
    <w:p/>
    <w:p>
      <w:r>
        <w:t>Понеділок</w:t>
      </w:r>
    </w:p>
    <w:p>
      <w:r>
        <w:rPr>
          <w:rFonts w:ascii="Times New Roman" w:hAnsi="Times New Roman"/>
          <w:color w:val="FF0000"/>
          <w:sz w:val="24"/>
        </w:rPr>
        <w:t>18 🕂 Спомин освячення Патріаршого собору Воскресіння Христового в Києві</w:t>
      </w:r>
    </w:p>
    <w:p>
      <w:r>
        <w:rPr>
          <w:rFonts w:ascii="Times New Roman" w:hAnsi="Times New Roman"/>
          <w:sz w:val="24"/>
        </w:rPr>
        <w:t>Святих мучеників Флора й Лавра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19 Святого мученика Андрія Стратопедарха – сотника, і тих, що з ним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20 Святого пророка Самуїла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21 Святого апостола Тадея</w:t>
      </w:r>
    </w:p>
    <w:p>
      <w:r>
        <w:rPr>
          <w:rFonts w:ascii="Times New Roman" w:hAnsi="Times New Roman"/>
          <w:sz w:val="24"/>
        </w:rPr>
        <w:t>Святої мучениці Васси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22 Святого мученика Агатоніка і тих, що з ним</w:t>
      </w:r>
    </w:p>
    <w:p>
      <w:r>
        <w:rPr>
          <w:rFonts w:ascii="Times New Roman" w:hAnsi="Times New Roman"/>
          <w:sz w:val="24"/>
        </w:rPr>
        <w:t>Блаженного священномученика Симеона Лукача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23 Святого мученика Луппа</w:t>
      </w:r>
    </w:p>
    <w:p>
      <w:r>
        <w:rPr>
          <w:rFonts w:ascii="Times New Roman" w:hAnsi="Times New Roman"/>
          <w:sz w:val="24"/>
        </w:rPr>
        <w:t>Святого священномученика Іринея, єпископа Ліонського</w:t>
      </w:r>
    </w:p>
    <w:p>
      <w:r>
        <w:rPr>
          <w:rFonts w:ascii="Times New Roman" w:hAnsi="Times New Roman"/>
          <w:i/>
          <w:color w:val="FF0000"/>
          <w:sz w:val="24"/>
        </w:rPr>
        <w:t>У цей день віддається свято Успіння Пресвятої Богородиці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24 Святого священномученика Євтиха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25 🕃 Повернення мощів святого апостола Вартоломея</w:t>
      </w:r>
    </w:p>
    <w:p>
      <w:r>
        <w:rPr>
          <w:rFonts w:ascii="Times New Roman" w:hAnsi="Times New Roman"/>
          <w:sz w:val="24"/>
        </w:rPr>
        <w:t>Святого апостола Тита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26 Святих мучеників Адріана й Наталії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27 Преподобного отця нашого Пімена</w:t>
      </w:r>
    </w:p>
    <w:p>
      <w:r>
        <w:rPr>
          <w:rFonts w:ascii="Times New Roman" w:hAnsi="Times New Roman"/>
          <w:sz w:val="24"/>
        </w:rPr>
        <w:t>Блаженних преподобномучениць Лаврентії Герасимів і Олімпії Біди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28 Собор преподобних отців Печерських, що спочивають у дальніх печерах</w:t>
      </w:r>
    </w:p>
    <w:p>
      <w:r>
        <w:rPr>
          <w:rFonts w:ascii="Times New Roman" w:hAnsi="Times New Roman"/>
          <w:sz w:val="24"/>
        </w:rPr>
        <w:t>Преподобного Мойсея Мурина</w:t>
      </w:r>
    </w:p>
    <w:p>
      <w:r>
        <w:rPr>
          <w:rFonts w:ascii="Times New Roman" w:hAnsi="Times New Roman"/>
          <w:sz w:val="24"/>
        </w:rPr>
        <w:t>Святого отця нашого Августина, єпископа Іппонського</w:t>
      </w:r>
    </w:p>
    <w:p>
      <w:r>
        <w:rPr>
          <w:rFonts w:ascii="Times New Roman" w:hAnsi="Times New Roman"/>
          <w:sz w:val="24"/>
        </w:rPr>
        <w:t>Святого мученика Гебре Михаїла, пресвітера ефіопського</w:t>
      </w:r>
    </w:p>
    <w:p/>
    <w:p/>
    <w:p>
      <w:r>
        <w:t>П'ятниця</w:t>
      </w:r>
    </w:p>
    <w:p>
      <w:r>
        <w:rPr>
          <w:rFonts w:ascii="Times New Roman" w:hAnsi="Times New Roman"/>
          <w:b/>
          <w:color w:val="FF0000"/>
          <w:sz w:val="24"/>
        </w:rPr>
        <w:t>29 🕀 Усікновення чесної голови чесного і славного пророка, предтечі і хрестителя Івана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30 Святих отців наших патріархів Царгородських: Олександра, Івана й Павла Нового</w:t>
      </w:r>
    </w:p>
    <w:p/>
    <w:p/>
    <w:p>
      <w:r>
        <w:t>Неділя</w:t>
      </w:r>
    </w:p>
    <w:p>
      <w:r>
        <w:rPr>
          <w:rFonts w:ascii="Times New Roman" w:hAnsi="Times New Roman"/>
          <w:color w:val="FF0000"/>
          <w:sz w:val="24"/>
        </w:rPr>
        <w:t>31 🕂 Положення чесного пояса Пресвятої Владичиці нашої Богородиці</w:t>
      </w:r>
    </w:p>
    <w:p/>
    <w:p/>
    <w:p>
      <w:pPr>
        <w:pStyle w:val="Heading1"/>
      </w:pPr>
      <w:r>
        <w:t>Вересень</w:t>
      </w:r>
    </w:p>
    <w:p>
      <w:r>
        <w:t>Понеділок</w:t>
      </w:r>
    </w:p>
    <w:p>
      <w:r>
        <w:rPr>
          <w:rFonts w:ascii="Times New Roman" w:hAnsi="Times New Roman"/>
          <w:color w:val="FF0000"/>
          <w:sz w:val="24"/>
        </w:rPr>
        <w:t>1 🕂 Початок індикту, нового року</w:t>
      </w:r>
    </w:p>
    <w:p>
      <w:r>
        <w:rPr>
          <w:rFonts w:ascii="Times New Roman" w:hAnsi="Times New Roman"/>
          <w:sz w:val="24"/>
        </w:rPr>
        <w:t>Пам’ять преподобного отця нашого Симеона Стовпника і матері його Марти</w:t>
      </w:r>
    </w:p>
    <w:p>
      <w:r>
        <w:rPr>
          <w:rFonts w:ascii="Times New Roman" w:hAnsi="Times New Roman"/>
          <w:sz w:val="24"/>
        </w:rPr>
        <w:t>Собор Пресвятої Богородиці, що в Міясинах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 Святого мученика Маманта</w:t>
      </w:r>
    </w:p>
    <w:p>
      <w:r>
        <w:rPr>
          <w:rFonts w:ascii="Times New Roman" w:hAnsi="Times New Roman"/>
          <w:sz w:val="24"/>
        </w:rPr>
        <w:t>Преподобного отця нашого Івана Посника, патріарха Царгородського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 Святого священномученика Антима, єпископа Нікомидійського</w:t>
      </w:r>
    </w:p>
    <w:p>
      <w:r>
        <w:rPr>
          <w:rFonts w:ascii="Times New Roman" w:hAnsi="Times New Roman"/>
          <w:sz w:val="24"/>
        </w:rPr>
        <w:t>Преподобного отця нашого Теоктиста, співпосника великого Євтимія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4 Святого священномученика Вавили, єпископа Антіохійського</w:t>
      </w:r>
    </w:p>
    <w:p>
      <w:r>
        <w:rPr>
          <w:rFonts w:ascii="Times New Roman" w:hAnsi="Times New Roman"/>
          <w:sz w:val="24"/>
        </w:rPr>
        <w:t>Святого пророка й боговидця Мойсея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5 🕃 Святих пророка Захарії та праведної Єлисавети, батьків чесного Івана Предтечі</w:t>
      </w:r>
    </w:p>
    <w:p>
      <w:r>
        <w:rPr>
          <w:rFonts w:ascii="Times New Roman" w:hAnsi="Times New Roman"/>
          <w:sz w:val="24"/>
        </w:rPr>
        <w:t>Преподобної матері нашої Терези з Калькутти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6 🕃 Спогад про чудо, яке було в Колосах, тобто в Хонах, від архистратига Михаїла</w:t>
      </w:r>
    </w:p>
    <w:p>
      <w:r>
        <w:rPr>
          <w:rFonts w:ascii="Times New Roman" w:hAnsi="Times New Roman"/>
          <w:sz w:val="24"/>
        </w:rPr>
        <w:t>Святого мученика Євдоксія і тих, що з ним</w:t>
      </w:r>
    </w:p>
    <w:p>
      <w:r>
        <w:rPr>
          <w:rFonts w:ascii="Times New Roman" w:hAnsi="Times New Roman"/>
          <w:sz w:val="24"/>
        </w:rPr>
        <w:t>Преподобного отця нашого Архипа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7 🕃 Передсвяття Різдва Пресвятої Богородиці</w:t>
      </w:r>
    </w:p>
    <w:p>
      <w:r>
        <w:rPr>
          <w:rFonts w:ascii="Times New Roman" w:hAnsi="Times New Roman"/>
          <w:sz w:val="24"/>
        </w:rPr>
        <w:t>Святого мученика Созонта</w:t>
      </w:r>
    </w:p>
    <w:p/>
    <w:p/>
    <w:p>
      <w:r>
        <w:t>Понеділок</w:t>
      </w:r>
    </w:p>
    <w:p>
      <w:r>
        <w:rPr>
          <w:rFonts w:ascii="Times New Roman" w:hAnsi="Times New Roman"/>
          <w:b/>
          <w:color w:val="FF0000"/>
          <w:sz w:val="24"/>
        </w:rPr>
        <w:t>8 🕀 Різдво Пресвятої Владичиці нашої Богородиці і Приснодіви Марії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9 🕃 Святих і праведних богоотців Йоакима й Анни</w:t>
      </w:r>
    </w:p>
    <w:p>
      <w:r>
        <w:rPr>
          <w:rFonts w:ascii="Times New Roman" w:hAnsi="Times New Roman"/>
          <w:sz w:val="24"/>
        </w:rPr>
        <w:t>Святого мученика Северіана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10 Святих мучениць Минодори, Митродори й Німфодори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11 Преподобної матері нашої Теодори Олександрійської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12 Святого священномученика Автонома</w:t>
      </w:r>
    </w:p>
    <w:p>
      <w:r>
        <w:rPr>
          <w:rFonts w:ascii="Times New Roman" w:hAnsi="Times New Roman"/>
          <w:i/>
          <w:color w:val="FF0000"/>
          <w:sz w:val="24"/>
        </w:rPr>
        <w:t>У цей день віддається свято Різдва Пресвятої Богородиці</w:t>
      </w:r>
    </w:p>
    <w:p/>
    <w:p/>
    <w:p>
      <w:r>
        <w:t>Субота</w:t>
      </w:r>
    </w:p>
    <w:p>
      <w:r>
        <w:rPr>
          <w:rFonts w:ascii="Times New Roman" w:hAnsi="Times New Roman"/>
          <w:color w:val="FF0000"/>
          <w:sz w:val="24"/>
        </w:rPr>
        <w:t>13 🕃 Пам’ять оновлення храму Святого Воскресіння Христа і Бога нашого</w:t>
      </w:r>
    </w:p>
    <w:p>
      <w:r>
        <w:rPr>
          <w:rFonts w:ascii="Times New Roman" w:hAnsi="Times New Roman"/>
          <w:sz w:val="24"/>
        </w:rPr>
        <w:t>Предсвяття Воздвиження чесного й животворного Хреста</w:t>
      </w:r>
    </w:p>
    <w:p>
      <w:r>
        <w:rPr>
          <w:rFonts w:ascii="Times New Roman" w:hAnsi="Times New Roman"/>
          <w:sz w:val="24"/>
        </w:rPr>
        <w:t>Святого священномученика Корнилія, сотника</w:t>
      </w:r>
    </w:p>
    <w:p/>
    <w:p/>
    <w:p>
      <w:r>
        <w:t>Неділя</w:t>
      </w:r>
    </w:p>
    <w:p>
      <w:r>
        <w:rPr>
          <w:rFonts w:ascii="Times New Roman" w:hAnsi="Times New Roman"/>
          <w:b/>
          <w:color w:val="FF0000"/>
          <w:sz w:val="24"/>
        </w:rPr>
        <w:t>14 🕀 Всесвітнє Воздвиження чесного й животворчого Хреста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15 🕃 Святого великомученика Микити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16 🕃 Святої великомучениці Євфимії всехвальної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17 Святої мучениці Софії і трьох її дочок: Віри, Надії й Любові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18 Преподобного отця нашого Євменія, єпископа Гортинського, чудотворця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19 Святих мученків Трофима, Савватія й Доримедонта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20 🕃 Святих мучеників та ісповідників – великого князя Михаїла та боярина його Теодора, чернігівських чудотворців</w:t>
      </w:r>
    </w:p>
    <w:p>
      <w:r>
        <w:rPr>
          <w:rFonts w:ascii="Times New Roman" w:hAnsi="Times New Roman"/>
          <w:sz w:val="24"/>
        </w:rPr>
        <w:t>🕃 Святого великомученика Євстатія і тих, що з ним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21 Святого апостола Кодрата, що в Магнисії</w:t>
      </w:r>
    </w:p>
    <w:p>
      <w:r>
        <w:rPr>
          <w:rFonts w:ascii="Times New Roman" w:hAnsi="Times New Roman"/>
          <w:i/>
          <w:color w:val="FF0000"/>
          <w:sz w:val="24"/>
        </w:rPr>
        <w:t>У цей день віддається свято Воздвиження чесного й животворного Хреста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22 Святого священномученика Фоки, єпископа Синопійського</w:t>
      </w:r>
    </w:p>
    <w:p>
      <w:r>
        <w:rPr>
          <w:rFonts w:ascii="Times New Roman" w:hAnsi="Times New Roman"/>
          <w:sz w:val="24"/>
        </w:rPr>
        <w:t>Святого пророка Йони</w:t>
      </w:r>
    </w:p>
    <w:p>
      <w:r>
        <w:rPr>
          <w:rFonts w:ascii="Times New Roman" w:hAnsi="Times New Roman"/>
          <w:sz w:val="24"/>
        </w:rPr>
        <w:t>Преподобного Йони, пресвітера</w:t>
      </w:r>
    </w:p>
    <w:p/>
    <w:p/>
    <w:p>
      <w:r>
        <w:t>Вівторок</w:t>
      </w:r>
    </w:p>
    <w:p>
      <w:r>
        <w:rPr>
          <w:rFonts w:ascii="Times New Roman" w:hAnsi="Times New Roman"/>
          <w:color w:val="FF0000"/>
          <w:sz w:val="24"/>
        </w:rPr>
        <w:t>23 🕃 Зачаття чесного славного пророка, предтечі і хрестителя Господнього Івана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24 🕃 Святої первомучениці й рівноапостольної Теклі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25 Преподобної матері нашої Євфросинії</w:t>
      </w:r>
    </w:p>
    <w:p/>
    <w:p/>
    <w:p>
      <w:r>
        <w:t>П'ятниця</w:t>
      </w:r>
    </w:p>
    <w:p>
      <w:r>
        <w:rPr>
          <w:rFonts w:ascii="Times New Roman" w:hAnsi="Times New Roman"/>
          <w:color w:val="FF0000"/>
          <w:sz w:val="24"/>
        </w:rPr>
        <w:t>26 🕁 Переставлення святого апостола і євангелиста Івана Богослова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27 Святого мученика Калістрата і тих, що з ним</w:t>
      </w:r>
    </w:p>
    <w:p>
      <w:r>
        <w:rPr>
          <w:rFonts w:ascii="Times New Roman" w:hAnsi="Times New Roman"/>
          <w:sz w:val="24"/>
        </w:rPr>
        <w:t>Преподобного отця нашого Ніла, основника й ігумена монастиря Гроттаферратського</w:t>
      </w:r>
    </w:p>
    <w:p/>
    <w:p/>
    <w:p>
      <w:r>
        <w:t>Неділя</w:t>
      </w:r>
    </w:p>
    <w:p>
      <w:r>
        <w:rPr>
          <w:rFonts w:ascii="Times New Roman" w:hAnsi="Times New Roman"/>
          <w:color w:val="FF0000"/>
          <w:sz w:val="24"/>
        </w:rPr>
        <w:t>28 🕂 Преподобного отця нашого й ісповідника Харитона</w:t>
      </w:r>
    </w:p>
    <w:p>
      <w:r>
        <w:rPr>
          <w:rFonts w:ascii="Times New Roman" w:hAnsi="Times New Roman"/>
          <w:sz w:val="24"/>
        </w:rPr>
        <w:t>Святої мучениці Людмили і святого В’ячеслава, князя чеського</w:t>
      </w:r>
    </w:p>
    <w:p>
      <w:r>
        <w:rPr>
          <w:rFonts w:ascii="Times New Roman" w:hAnsi="Times New Roman"/>
          <w:sz w:val="24"/>
        </w:rPr>
        <w:t>Собор преподобних отців Печерських, що спочивають у ближніх печерах преподобного Антонія</w:t>
      </w:r>
    </w:p>
    <w:p>
      <w:r>
        <w:rPr>
          <w:rFonts w:ascii="Times New Roman" w:hAnsi="Times New Roman"/>
          <w:sz w:val="24"/>
        </w:rPr>
        <w:t>Блаженного священномученика Никити Будки, єпископа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29 🕃 Преподобного отця нашого Киріака, самітника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30 🕃 Святого священномученика Григорія, єпископа Великої Вірменії</w:t>
      </w:r>
    </w:p>
    <w:p/>
    <w:p/>
    <w:p>
      <w:pPr>
        <w:pStyle w:val="Heading1"/>
      </w:pPr>
      <w:r>
        <w:t>Жовтень</w:t>
      </w:r>
    </w:p>
    <w:p>
      <w:r>
        <w:t>Середа</w:t>
      </w:r>
    </w:p>
    <w:p>
      <w:r>
        <w:rPr>
          <w:rFonts w:ascii="Times New Roman" w:hAnsi="Times New Roman"/>
          <w:b/>
          <w:color w:val="FF0000"/>
          <w:sz w:val="24"/>
        </w:rPr>
        <w:t>1 🕀 Покров Пресвятої Богородиці</w:t>
      </w:r>
    </w:p>
    <w:p>
      <w:r>
        <w:rPr>
          <w:rFonts w:ascii="Times New Roman" w:hAnsi="Times New Roman"/>
          <w:sz w:val="24"/>
        </w:rPr>
        <w:t>Святого апостола Ананії, одного із сімдесятьох</w:t>
      </w:r>
    </w:p>
    <w:p>
      <w:r>
        <w:rPr>
          <w:rFonts w:ascii="Times New Roman" w:hAnsi="Times New Roman"/>
          <w:sz w:val="24"/>
        </w:rPr>
        <w:t>Преподобного отця нашого Романа Сладкопівця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 🕃 Святого священномученика Кипріана</w:t>
      </w:r>
    </w:p>
    <w:p>
      <w:r>
        <w:rPr>
          <w:rFonts w:ascii="Times New Roman" w:hAnsi="Times New Roman"/>
          <w:sz w:val="24"/>
        </w:rPr>
        <w:t>Святої мучениці Юстини</w:t>
      </w:r>
    </w:p>
    <w:p>
      <w:r>
        <w:rPr>
          <w:rFonts w:ascii="Times New Roman" w:hAnsi="Times New Roman"/>
          <w:sz w:val="24"/>
        </w:rPr>
        <w:t>Святого Андрія, Христа ради юродивого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3 🕃 Святого священномученика Діонісія Ареопагіта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4 Святого священномученика Єротея, єпископа Атенського</w:t>
      </w:r>
    </w:p>
    <w:p>
      <w:r>
        <w:rPr>
          <w:rFonts w:ascii="Times New Roman" w:hAnsi="Times New Roman"/>
          <w:sz w:val="24"/>
        </w:rPr>
        <w:t>Преподобного отця нашого Франциска Асизького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5 Святої мучениці Харитини</w:t>
      </w:r>
    </w:p>
    <w:p/>
    <w:p/>
    <w:p>
      <w:r>
        <w:t>Понеділок</w:t>
      </w:r>
    </w:p>
    <w:p>
      <w:r>
        <w:rPr>
          <w:rFonts w:ascii="Times New Roman" w:hAnsi="Times New Roman"/>
          <w:color w:val="FF0000"/>
          <w:sz w:val="24"/>
        </w:rPr>
        <w:t>6 🕂 Святого і славного апостола Томи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7 🕃 Святих мучеників Сергія і Вакха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8 Преподобної матері нашої Пелагії</w:t>
      </w:r>
    </w:p>
    <w:p/>
    <w:p/>
    <w:p>
      <w:r>
        <w:t>Четвер</w:t>
      </w:r>
    </w:p>
    <w:p>
      <w:r>
        <w:rPr>
          <w:rFonts w:ascii="Times New Roman" w:hAnsi="Times New Roman"/>
          <w:color w:val="FF0000"/>
          <w:sz w:val="24"/>
        </w:rPr>
        <w:t>9 🕂 Святого апостола Якова Алфеєвого</w:t>
      </w:r>
    </w:p>
    <w:p>
      <w:r>
        <w:rPr>
          <w:rFonts w:ascii="Times New Roman" w:hAnsi="Times New Roman"/>
          <w:sz w:val="24"/>
        </w:rPr>
        <w:t>Преподобного отця нашого Андроніка і дружини його Атанасії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10 Святих мучеників Євлампія і Євлампії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11 Святого апостола Филипа, одного із семи дияконів</w:t>
      </w:r>
    </w:p>
    <w:p>
      <w:r>
        <w:rPr>
          <w:rFonts w:ascii="Times New Roman" w:hAnsi="Times New Roman"/>
          <w:sz w:val="24"/>
        </w:rPr>
        <w:t>Преподобного Теофана Начертанного, єпископа Нікейського і творця канонів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12 Святих мучеників Прова, Тараха й Андроніка</w:t>
      </w:r>
    </w:p>
    <w:p>
      <w:r>
        <w:rPr>
          <w:rFonts w:ascii="Times New Roman" w:hAnsi="Times New Roman"/>
          <w:sz w:val="24"/>
        </w:rPr>
        <w:t>Преподобного отця нашого Косми Святоградця, єпископа Маюмського і творця канонів</w:t>
      </w:r>
    </w:p>
    <w:p>
      <w:r>
        <w:rPr>
          <w:rFonts w:ascii="Times New Roman" w:hAnsi="Times New Roman"/>
          <w:sz w:val="24"/>
        </w:rPr>
        <w:t>Пам’ять святого отця нашого Мартина Милостивого, єпископа Турського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13 Святих мучеників Карпа, Папили й Агатоніки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14 Святих мучеників Назарія, Гервасія, Протасія й Келсія</w:t>
      </w:r>
    </w:p>
    <w:p>
      <w:r>
        <w:rPr>
          <w:rFonts w:ascii="Times New Roman" w:hAnsi="Times New Roman"/>
          <w:sz w:val="24"/>
        </w:rPr>
        <w:t>🕃 Преподобної матері нашої Параскеви Терновської</w:t>
      </w:r>
    </w:p>
    <w:p>
      <w:r>
        <w:rPr>
          <w:rFonts w:ascii="Times New Roman" w:hAnsi="Times New Roman"/>
          <w:sz w:val="24"/>
        </w:rPr>
        <w:t>Блаженного священномученика Романа Лиска, пресвітера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15 Преподобного отця нашого Євтимія Нового</w:t>
      </w:r>
    </w:p>
    <w:p>
      <w:r>
        <w:rPr>
          <w:rFonts w:ascii="Times New Roman" w:hAnsi="Times New Roman"/>
          <w:sz w:val="24"/>
        </w:rPr>
        <w:t>Святого преподобномученика Лук’яна, пресвітера Великої Антіохії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16 Святого мученика Лонгина, сотника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17 Святого пророка Осії</w:t>
      </w:r>
    </w:p>
    <w:p>
      <w:r>
        <w:rPr>
          <w:rFonts w:ascii="Times New Roman" w:hAnsi="Times New Roman"/>
          <w:sz w:val="24"/>
        </w:rPr>
        <w:t>Святого преподобномученика Андрія Критського</w:t>
      </w:r>
    </w:p>
    <w:p/>
    <w:p/>
    <w:p>
      <w:r>
        <w:t>Субота</w:t>
      </w:r>
    </w:p>
    <w:p>
      <w:r>
        <w:rPr>
          <w:rFonts w:ascii="Times New Roman" w:hAnsi="Times New Roman"/>
          <w:color w:val="FF0000"/>
          <w:sz w:val="24"/>
        </w:rPr>
        <w:t>18 🕂 Святого апостола і євангелиста Луки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19 Святого пророка Йоїла</w:t>
      </w:r>
    </w:p>
    <w:p>
      <w:r>
        <w:rPr>
          <w:rFonts w:ascii="Times New Roman" w:hAnsi="Times New Roman"/>
          <w:sz w:val="24"/>
        </w:rPr>
        <w:t>Святого мученика Уара</w:t>
      </w:r>
    </w:p>
    <w:p>
      <w:r>
        <w:rPr>
          <w:rFonts w:ascii="Times New Roman" w:hAnsi="Times New Roman"/>
          <w:sz w:val="24"/>
        </w:rPr>
        <w:t>🕃 Преподобного отця нашого Івана Рильського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20 🕃 Святого великомученика Артемія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21 🕃 Преподобного отця нашого Іларіона Великого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22 Святого отця нашого Івана Павла ІІ, папи</w:t>
      </w:r>
    </w:p>
    <w:p>
      <w:r>
        <w:rPr>
          <w:rFonts w:ascii="Times New Roman" w:hAnsi="Times New Roman"/>
          <w:sz w:val="24"/>
        </w:rPr>
        <w:t>Святого рівноапостольного Аверкія, єпископа Єрапольського, чудотворця</w:t>
      </w:r>
    </w:p>
    <w:p>
      <w:r>
        <w:rPr>
          <w:rFonts w:ascii="Times New Roman" w:hAnsi="Times New Roman"/>
          <w:sz w:val="24"/>
        </w:rPr>
        <w:t>Святих сімох отроків, що в Ефесі</w:t>
      </w:r>
    </w:p>
    <w:p/>
    <w:p/>
    <w:p>
      <w:r>
        <w:t>Четвер</w:t>
      </w:r>
    </w:p>
    <w:p>
      <w:r>
        <w:rPr>
          <w:rFonts w:ascii="Times New Roman" w:hAnsi="Times New Roman"/>
          <w:color w:val="FF0000"/>
          <w:sz w:val="24"/>
        </w:rPr>
        <w:t>23 🕃 Святого апостола Якова, брата Господнього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24 Святого мученика Арети і тих, що з ним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25 Святих мучеників і нотарів Маркіяна й Мартирія</w:t>
      </w:r>
    </w:p>
    <w:p/>
    <w:p/>
    <w:p>
      <w:r>
        <w:t>Неділя</w:t>
      </w:r>
    </w:p>
    <w:p>
      <w:r>
        <w:rPr>
          <w:rFonts w:ascii="Times New Roman" w:hAnsi="Times New Roman"/>
          <w:i/>
          <w:color w:val="FF0000"/>
          <w:sz w:val="24"/>
        </w:rPr>
        <w:t>26 🕁 Святого і славного великомученика Димитрія Мироточця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27 Святого мученика Нестора</w:t>
      </w:r>
    </w:p>
    <w:p>
      <w:r>
        <w:rPr>
          <w:rFonts w:ascii="Times New Roman" w:hAnsi="Times New Roman"/>
          <w:sz w:val="24"/>
        </w:rPr>
        <w:t>Святих мучениць Капетоліни і рабині її Єротиїди</w:t>
      </w:r>
    </w:p>
    <w:p/>
    <w:p/>
    <w:p>
      <w:r>
        <w:t>Вівторок</w:t>
      </w:r>
    </w:p>
    <w:p>
      <w:r>
        <w:rPr>
          <w:rFonts w:ascii="Times New Roman" w:hAnsi="Times New Roman"/>
          <w:color w:val="FF0000"/>
          <w:sz w:val="24"/>
        </w:rPr>
        <w:t>28 🕃 Святої мучениці Параскеви, що в Іконії, названої «П’ятниця»</w:t>
      </w:r>
    </w:p>
    <w:p>
      <w:r>
        <w:rPr>
          <w:rFonts w:ascii="Times New Roman" w:hAnsi="Times New Roman"/>
          <w:sz w:val="24"/>
        </w:rPr>
        <w:t>Святих мучеників Терентія й Неоніли</w:t>
      </w:r>
    </w:p>
    <w:p>
      <w:r>
        <w:rPr>
          <w:rFonts w:ascii="Times New Roman" w:hAnsi="Times New Roman"/>
          <w:sz w:val="24"/>
        </w:rPr>
        <w:t>Преподобного отця нашого Стефана Саваїта, творця канонів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29 Переставлення преподобного отця нашого Аврамія, архимандрита, Ростовського чудотворця</w:t>
      </w:r>
    </w:p>
    <w:p>
      <w:r>
        <w:rPr>
          <w:rFonts w:ascii="Times New Roman" w:hAnsi="Times New Roman"/>
          <w:sz w:val="24"/>
        </w:rPr>
        <w:t>Святої преподобномучениці Анастасії Римлянки</w:t>
      </w:r>
    </w:p>
    <w:p>
      <w:r>
        <w:rPr>
          <w:rFonts w:ascii="Times New Roman" w:hAnsi="Times New Roman"/>
          <w:sz w:val="24"/>
        </w:rPr>
        <w:t>Преподобного отця нашого Аврамія Затворника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30 Святих мучеників Зиновія й Зиновії, сестри його</w:t>
      </w:r>
    </w:p>
    <w:p>
      <w:r>
        <w:rPr>
          <w:rFonts w:ascii="Times New Roman" w:hAnsi="Times New Roman"/>
          <w:sz w:val="24"/>
        </w:rPr>
        <w:t>Блаженного священномученика Олексія Зарицького, пресвітера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31 Святих апостолів Стахія, Амплія і тих, що з ними</w:t>
      </w:r>
    </w:p>
    <w:p>
      <w:r>
        <w:rPr>
          <w:rFonts w:ascii="Times New Roman" w:hAnsi="Times New Roman"/>
          <w:sz w:val="24"/>
        </w:rPr>
        <w:t>Святого мученика Єпімаха</w:t>
      </w:r>
    </w:p>
    <w:p/>
    <w:p/>
    <w:p>
      <w:pPr>
        <w:pStyle w:val="Heading1"/>
      </w:pPr>
      <w:r>
        <w:t>Листопад</w:t>
      </w:r>
    </w:p>
    <w:p>
      <w:r>
        <w:t>Субота</w:t>
      </w:r>
    </w:p>
    <w:p>
      <w:r>
        <w:rPr>
          <w:rFonts w:ascii="Times New Roman" w:hAnsi="Times New Roman"/>
          <w:color w:val="FF0000"/>
          <w:sz w:val="24"/>
        </w:rPr>
        <w:t>1 🕂Священномученика Теодора Ромжі, єпископа Мукачівського</w:t>
      </w:r>
    </w:p>
    <w:p>
      <w:r>
        <w:rPr>
          <w:rFonts w:ascii="Times New Roman" w:hAnsi="Times New Roman"/>
          <w:sz w:val="24"/>
        </w:rPr>
        <w:t>🕃 Святих чудотворців і безсрібників Косми й Дам’яна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 Святих мучеників Акиндина, Пигасія, Афтонія, Єлпидифора й Анемподиста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3 Святих мучеників Акепсими, єпископа, Йосифа, пресвітера, і Аїтала, диякона</w:t>
      </w:r>
    </w:p>
    <w:p>
      <w:r>
        <w:rPr>
          <w:rFonts w:ascii="Times New Roman" w:hAnsi="Times New Roman"/>
          <w:sz w:val="24"/>
        </w:rPr>
        <w:t>Оновлення храму Святого великомученика Юрія, що в Лідді, де спочиває його чесне тіло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4 Преподобного отця нашого Йоанікія Великого</w:t>
      </w:r>
    </w:p>
    <w:p>
      <w:r>
        <w:rPr>
          <w:rFonts w:ascii="Times New Roman" w:hAnsi="Times New Roman"/>
          <w:sz w:val="24"/>
        </w:rPr>
        <w:t>Святого мученика Нікандра, єпископа Мирського</w:t>
      </w:r>
    </w:p>
    <w:p>
      <w:r>
        <w:rPr>
          <w:rFonts w:ascii="Times New Roman" w:hAnsi="Times New Roman"/>
          <w:sz w:val="24"/>
        </w:rPr>
        <w:t>Святого Єрмея, пресвітера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5 Святих мучеників Галактіона і Єпістими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6 🕃 Святого Павла, архиєпископа Царгородського, ісповідника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7 Святих тридцяти трьох мучеників, що в Мелітині</w:t>
      </w:r>
    </w:p>
    <w:p>
      <w:r>
        <w:rPr>
          <w:rFonts w:ascii="Times New Roman" w:hAnsi="Times New Roman"/>
          <w:sz w:val="24"/>
        </w:rPr>
        <w:t>Преподобного отця нашого і чудотворця Лазаря, що постив на Галисійській горі</w:t>
      </w:r>
    </w:p>
    <w:p/>
    <w:p/>
    <w:p>
      <w:r>
        <w:t>Субота</w:t>
      </w:r>
    </w:p>
    <w:p>
      <w:r>
        <w:rPr>
          <w:rFonts w:ascii="Times New Roman" w:hAnsi="Times New Roman"/>
          <w:i/>
          <w:color w:val="FF0000"/>
          <w:sz w:val="24"/>
        </w:rPr>
        <w:t>8 🕁 Собор святого архистратига Михаїла та інших безтілесних сил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9 Святих мучеників Онисифора й Порфирія</w:t>
      </w:r>
    </w:p>
    <w:p>
      <w:r>
        <w:rPr>
          <w:rFonts w:ascii="Times New Roman" w:hAnsi="Times New Roman"/>
          <w:sz w:val="24"/>
        </w:rPr>
        <w:t>Преподобної матері нашої Матрони</w:t>
      </w:r>
    </w:p>
    <w:p>
      <w:r>
        <w:rPr>
          <w:rFonts w:ascii="Times New Roman" w:hAnsi="Times New Roman"/>
          <w:sz w:val="24"/>
        </w:rPr>
        <w:t>Преподобної Теоктисти, що з Лезви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10 Святих апостолів Ераста, Олімпа, Родіона і тих, що з ними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11 Святих мучеників Мини, Віктора й Вінкентія</w:t>
      </w:r>
    </w:p>
    <w:p>
      <w:r>
        <w:rPr>
          <w:rFonts w:ascii="Times New Roman" w:hAnsi="Times New Roman"/>
          <w:sz w:val="24"/>
        </w:rPr>
        <w:t>Святої мучениці Стефаніди</w:t>
      </w:r>
    </w:p>
    <w:p>
      <w:r>
        <w:rPr>
          <w:rFonts w:ascii="Times New Roman" w:hAnsi="Times New Roman"/>
          <w:sz w:val="24"/>
        </w:rPr>
        <w:t>Преподобного отця нашого й ісповідника Теодора Студійського</w:t>
      </w:r>
    </w:p>
    <w:p/>
    <w:p/>
    <w:p>
      <w:r>
        <w:t>Середа</w:t>
      </w:r>
    </w:p>
    <w:p>
      <w:r>
        <w:rPr>
          <w:rFonts w:ascii="Times New Roman" w:hAnsi="Times New Roman"/>
          <w:color w:val="FF0000"/>
          <w:sz w:val="24"/>
        </w:rPr>
        <w:t>12 🕁 Святого священномученика Йосафата, архиєпископа Полоцького</w:t>
      </w:r>
    </w:p>
    <w:p>
      <w:r>
        <w:rPr>
          <w:rFonts w:ascii="Times New Roman" w:hAnsi="Times New Roman"/>
          <w:sz w:val="24"/>
        </w:rPr>
        <w:t>🕃 Святого отця нашого Івана Милостивого, патріарха Олександрійського</w:t>
      </w:r>
    </w:p>
    <w:p>
      <w:r>
        <w:rPr>
          <w:rFonts w:ascii="Times New Roman" w:hAnsi="Times New Roman"/>
          <w:sz w:val="24"/>
        </w:rPr>
        <w:t>Преподобного отця нашого Ніла</w:t>
      </w:r>
    </w:p>
    <w:p>
      <w:r>
        <w:rPr>
          <w:rFonts w:ascii="Times New Roman" w:hAnsi="Times New Roman"/>
          <w:sz w:val="24"/>
        </w:rPr>
        <w:t>Блаженного священномученика Григорія Лакоти, єпископа</w:t>
      </w:r>
    </w:p>
    <w:p/>
    <w:p/>
    <w:p>
      <w:r>
        <w:t>Четвер</w:t>
      </w:r>
    </w:p>
    <w:p>
      <w:r>
        <w:rPr>
          <w:rFonts w:ascii="Times New Roman" w:hAnsi="Times New Roman"/>
          <w:color w:val="FF0000"/>
          <w:sz w:val="24"/>
        </w:rPr>
        <w:t>13 🕂 Святого отця нашого Івана Золотоустого, архиєпископа Царгородського</w:t>
      </w:r>
    </w:p>
    <w:p/>
    <w:p/>
    <w:p>
      <w:r>
        <w:t>П'ятниця</w:t>
      </w:r>
    </w:p>
    <w:p>
      <w:r>
        <w:rPr>
          <w:rFonts w:ascii="Times New Roman" w:hAnsi="Times New Roman"/>
          <w:color w:val="FF0000"/>
          <w:sz w:val="24"/>
        </w:rPr>
        <w:t>14 🕂 Святого і всехвального апостола Филипа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15 Святих мучеників та ісповідників Гурія, Самона й Авіва</w:t>
      </w:r>
    </w:p>
    <w:p>
      <w:r>
        <w:rPr>
          <w:rFonts w:ascii="Times New Roman" w:hAnsi="Times New Roman"/>
          <w:i/>
          <w:color w:val="FF0000"/>
          <w:sz w:val="24"/>
        </w:rPr>
        <w:t>У цей день починається Різдвяний піст</w:t>
      </w:r>
    </w:p>
    <w:p/>
    <w:p/>
    <w:p>
      <w:r>
        <w:t>Неділя</w:t>
      </w:r>
    </w:p>
    <w:p>
      <w:r>
        <w:rPr>
          <w:rFonts w:ascii="Times New Roman" w:hAnsi="Times New Roman"/>
          <w:color w:val="FF0000"/>
          <w:sz w:val="24"/>
        </w:rPr>
        <w:t>16 🕂 Святого апостола і євангелиста Матея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17 Святого отця нашого Григорія, єпископа Неокесарійського, чудотворця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18 Святих мучеників Платона й Романа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19 Святого пророка Авдія</w:t>
      </w:r>
    </w:p>
    <w:p>
      <w:r>
        <w:rPr>
          <w:rFonts w:ascii="Times New Roman" w:hAnsi="Times New Roman"/>
          <w:sz w:val="24"/>
        </w:rPr>
        <w:t>Святого мученика Варлаама</w:t>
      </w:r>
    </w:p>
    <w:p/>
    <w:p/>
    <w:p>
      <w:r>
        <w:t>Четвер</w:t>
      </w:r>
    </w:p>
    <w:p>
      <w:r>
        <w:rPr>
          <w:rFonts w:ascii="Times New Roman" w:hAnsi="Times New Roman"/>
          <w:color w:val="FF0000"/>
          <w:sz w:val="24"/>
        </w:rPr>
        <w:t>20 🕂 Преподобної матері нашої Йосафати Гордашевської</w:t>
      </w:r>
    </w:p>
    <w:p>
      <w:r>
        <w:rPr>
          <w:rFonts w:ascii="Times New Roman" w:hAnsi="Times New Roman"/>
          <w:sz w:val="24"/>
        </w:rPr>
        <w:t>Передсвяття Введення у храм Пресвятої Богородиці</w:t>
      </w:r>
    </w:p>
    <w:p>
      <w:r>
        <w:rPr>
          <w:rFonts w:ascii="Times New Roman" w:hAnsi="Times New Roman"/>
          <w:sz w:val="24"/>
        </w:rPr>
        <w:t>Преподобного Григорія Декаполіта</w:t>
      </w:r>
    </w:p>
    <w:p>
      <w:r>
        <w:rPr>
          <w:rFonts w:ascii="Times New Roman" w:hAnsi="Times New Roman"/>
          <w:sz w:val="24"/>
        </w:rPr>
        <w:t>Святого отця нашого Прокла, архиєпископа Царгородського</w:t>
      </w:r>
    </w:p>
    <w:p>
      <w:r>
        <w:rPr>
          <w:rFonts w:ascii="Times New Roman" w:hAnsi="Times New Roman"/>
          <w:sz w:val="24"/>
        </w:rPr>
        <w:t>Блаженного священномученика Йосафата Коциловського, єпископа Перемишльського</w:t>
      </w:r>
    </w:p>
    <w:p/>
    <w:p/>
    <w:p>
      <w:r>
        <w:t>П'ятниця</w:t>
      </w:r>
    </w:p>
    <w:p>
      <w:r>
        <w:rPr>
          <w:rFonts w:ascii="Times New Roman" w:hAnsi="Times New Roman"/>
          <w:b/>
          <w:i/>
          <w:color w:val="FF0000"/>
          <w:sz w:val="24"/>
        </w:rPr>
        <w:t>21 🕀 Введення у храм Пресвятої Владичиці нашої Богородиці і Приснодіви Марії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22 Святого апостола Филимона і тих, що з ним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23 Святих отців наших Амфілохія, єпископа Іконійського, і Григорія, єпископа Акрагантійського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24 🕃 Святої великомучениці Катерини</w:t>
      </w:r>
    </w:p>
    <w:p>
      <w:r>
        <w:rPr>
          <w:rFonts w:ascii="Times New Roman" w:hAnsi="Times New Roman"/>
          <w:sz w:val="24"/>
        </w:rPr>
        <w:t>Святого великомученика Меркурія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25 Святих отців наших і священномучеників Климента, папи Римського, і Петра, єпископа Олександрійського</w:t>
      </w:r>
    </w:p>
    <w:p>
      <w:r>
        <w:rPr>
          <w:rFonts w:ascii="Times New Roman" w:hAnsi="Times New Roman"/>
          <w:i/>
          <w:color w:val="FF0000"/>
          <w:sz w:val="24"/>
        </w:rPr>
        <w:t>У цей день віддається свято Введення у храм Пресвятої Богородиці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26 Преподобного отця нашого Аліпія Стовпника</w:t>
      </w:r>
    </w:p>
    <w:p>
      <w:r>
        <w:rPr>
          <w:rFonts w:ascii="Times New Roman" w:hAnsi="Times New Roman"/>
          <w:sz w:val="24"/>
        </w:rPr>
        <w:t>Пам’ять посвячення храму Святого великомученика Юрія, що в Києві перед воротами Святої Софії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27 Святого великомученика Якова Перського</w:t>
      </w:r>
    </w:p>
    <w:p>
      <w:r>
        <w:rPr>
          <w:rFonts w:ascii="Times New Roman" w:hAnsi="Times New Roman"/>
          <w:sz w:val="24"/>
        </w:rPr>
        <w:t>Преподобного отця нашого Палладія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28 🕃 Преподобномученика Стефана Нового</w:t>
      </w:r>
    </w:p>
    <w:p>
      <w:r>
        <w:rPr>
          <w:rFonts w:ascii="Times New Roman" w:hAnsi="Times New Roman"/>
          <w:sz w:val="24"/>
        </w:rPr>
        <w:t>Святого мученика Іринарха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29 Святого мученика Парамона</w:t>
      </w:r>
    </w:p>
    <w:p>
      <w:r>
        <w:rPr>
          <w:rFonts w:ascii="Times New Roman" w:hAnsi="Times New Roman"/>
          <w:sz w:val="24"/>
        </w:rPr>
        <w:t>Святого мученика Філумена</w:t>
      </w:r>
    </w:p>
    <w:p>
      <w:r>
        <w:rPr>
          <w:rFonts w:ascii="Times New Roman" w:hAnsi="Times New Roman"/>
          <w:sz w:val="24"/>
        </w:rPr>
        <w:t>Преподобного Акакія, що згадується в «Ліствиці»</w:t>
      </w:r>
    </w:p>
    <w:p/>
    <w:p/>
    <w:p>
      <w:r>
        <w:t>Неділя</w:t>
      </w:r>
    </w:p>
    <w:p>
      <w:r>
        <w:rPr>
          <w:rFonts w:ascii="Times New Roman" w:hAnsi="Times New Roman"/>
          <w:color w:val="FF0000"/>
          <w:sz w:val="24"/>
        </w:rPr>
        <w:t>30 🕂 Святого всехвального апостола Андрія Первозваного</w:t>
      </w:r>
    </w:p>
    <w:p/>
    <w:p/>
    <w:p>
      <w:pPr>
        <w:pStyle w:val="Heading1"/>
      </w:pPr>
      <w:r>
        <w:t>Грудень</w:t>
      </w:r>
    </w:p>
    <w:p>
      <w:r>
        <w:t>Понеділок</w:t>
      </w:r>
    </w:p>
    <w:p>
      <w:r>
        <w:rPr>
          <w:rFonts w:ascii="Times New Roman" w:hAnsi="Times New Roman"/>
          <w:sz w:val="24"/>
        </w:rPr>
        <w:t>1 Святого пророка Наума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 Святого пророка Аввакума</w:t>
      </w:r>
    </w:p>
    <w:p>
      <w:r>
        <w:rPr>
          <w:rFonts w:ascii="Times New Roman" w:hAnsi="Times New Roman"/>
          <w:sz w:val="24"/>
        </w:rPr>
        <w:t>Блаженного священномученика Івана Слезюка, єпископа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 Святого пророка Софонії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4 🕃 Святої великомучениці Варвари</w:t>
      </w:r>
    </w:p>
    <w:p>
      <w:r>
        <w:rPr>
          <w:rFonts w:ascii="Times New Roman" w:hAnsi="Times New Roman"/>
          <w:sz w:val="24"/>
        </w:rPr>
        <w:t>Преподобного отця нашого Івана Дамаскина</w:t>
      </w:r>
    </w:p>
    <w:p/>
    <w:p/>
    <w:p>
      <w:r>
        <w:t>П'ятниця</w:t>
      </w:r>
    </w:p>
    <w:p>
      <w:r>
        <w:rPr>
          <w:rFonts w:ascii="Times New Roman" w:hAnsi="Times New Roman"/>
          <w:color w:val="FF0000"/>
          <w:sz w:val="24"/>
        </w:rPr>
        <w:t>5 🕂 Преподобного й богоносного отця нашого Сави Освященного</w:t>
      </w:r>
    </w:p>
    <w:p/>
    <w:p/>
    <w:p>
      <w:r>
        <w:t>Субота</w:t>
      </w:r>
    </w:p>
    <w:p>
      <w:r>
        <w:rPr>
          <w:rFonts w:ascii="Times New Roman" w:hAnsi="Times New Roman"/>
          <w:color w:val="FF0000"/>
          <w:sz w:val="24"/>
        </w:rPr>
        <w:t>6 🕁 Святого отця нашого Миколая, архиєпископа Мир Ликійських, чудотворця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7 Святого отця нашого Амвросія, єпископа Медіоланського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8 Преподобного отця нашого Патапія</w:t>
      </w:r>
    </w:p>
    <w:p/>
    <w:p/>
    <w:p>
      <w:r>
        <w:t>Вівторок</w:t>
      </w:r>
    </w:p>
    <w:p>
      <w:r>
        <w:rPr>
          <w:rFonts w:ascii="Times New Roman" w:hAnsi="Times New Roman"/>
          <w:color w:val="FF0000"/>
          <w:sz w:val="24"/>
        </w:rPr>
        <w:t>9 🕁 Непорочне Зачаття Пресвятої Богородиці св. Анною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10 Святих мучеників Мини, Єрмогена і Євграфа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11 Преподобного отця нашого Даниїла Стовпника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12 🕃 Преподобного отця нашого Спиридона, чудотворця, єпископа Трімитійського</w:t>
      </w:r>
    </w:p>
    <w:p/>
    <w:p/>
    <w:p>
      <w:r>
        <w:t>Субота</w:t>
      </w:r>
    </w:p>
    <w:p>
      <w:r>
        <w:rPr>
          <w:rFonts w:ascii="Times New Roman" w:hAnsi="Times New Roman"/>
          <w:color w:val="FF0000"/>
          <w:sz w:val="24"/>
        </w:rPr>
        <w:t>13 🕂 Святих мучеників Євстратія, Авксентія, Євгенія, Мардарія й Ореста</w:t>
      </w:r>
    </w:p>
    <w:p>
      <w:r>
        <w:rPr>
          <w:rFonts w:ascii="Times New Roman" w:hAnsi="Times New Roman"/>
          <w:sz w:val="24"/>
        </w:rPr>
        <w:t>Святої мучениці Лукії, діви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14 Святих мучеників Тирса, Левкія, Филимона, Аполлонія й Каленика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15 🕃 Святого отця нашого Стефана ісповідника, архиєпископа Сурозького</w:t>
      </w:r>
    </w:p>
    <w:p>
      <w:r>
        <w:rPr>
          <w:rFonts w:ascii="Times New Roman" w:hAnsi="Times New Roman"/>
          <w:sz w:val="24"/>
        </w:rPr>
        <w:t>Святого священномученика Єлевтерія</w:t>
      </w:r>
    </w:p>
    <w:p>
      <w:r>
        <w:rPr>
          <w:rFonts w:ascii="Times New Roman" w:hAnsi="Times New Roman"/>
          <w:sz w:val="24"/>
        </w:rPr>
        <w:t>Преподобного отця нашого Павла, що в Латрі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16 Святого пророка Аггея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17 🕃 Святого пророка Даниїла</w:t>
      </w:r>
    </w:p>
    <w:p>
      <w:r>
        <w:rPr>
          <w:rFonts w:ascii="Times New Roman" w:hAnsi="Times New Roman"/>
          <w:sz w:val="24"/>
        </w:rPr>
        <w:t>Святих трьох отроків: Ананії, Азарії й Мисаїла</w:t>
      </w:r>
    </w:p>
    <w:p/>
    <w:p/>
    <w:p>
      <w:r>
        <w:t>Четвер</w:t>
      </w:r>
    </w:p>
    <w:p>
      <w:r>
        <w:rPr>
          <w:rFonts w:ascii="Times New Roman" w:hAnsi="Times New Roman"/>
          <w:sz w:val="24"/>
        </w:rPr>
        <w:t>18 Святого мученика Севастіана і тих, що з ним</w:t>
      </w:r>
    </w:p>
    <w:p/>
    <w:p/>
    <w:p>
      <w:r>
        <w:t>П'ятниця</w:t>
      </w:r>
    </w:p>
    <w:p>
      <w:r>
        <w:rPr>
          <w:rFonts w:ascii="Times New Roman" w:hAnsi="Times New Roman"/>
          <w:sz w:val="24"/>
        </w:rPr>
        <w:t>19 Святого мученика Боніфатія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20 🕃 Передсвяття Різдва Господа Бога і Спаса нашого Ісуса Христа</w:t>
      </w:r>
    </w:p>
    <w:p>
      <w:r>
        <w:rPr>
          <w:rFonts w:ascii="Times New Roman" w:hAnsi="Times New Roman"/>
          <w:sz w:val="24"/>
        </w:rPr>
        <w:t>Святого священномученика Ігнатія Богоносця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21 Передсвяття Різдва Христового</w:t>
      </w:r>
    </w:p>
    <w:p>
      <w:r>
        <w:rPr>
          <w:rFonts w:ascii="Times New Roman" w:hAnsi="Times New Roman"/>
          <w:sz w:val="24"/>
        </w:rPr>
        <w:t>Святої мучениці Юліанії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22 Передсвяття Різдва Христового</w:t>
      </w:r>
    </w:p>
    <w:p>
      <w:r>
        <w:rPr>
          <w:rFonts w:ascii="Times New Roman" w:hAnsi="Times New Roman"/>
          <w:sz w:val="24"/>
        </w:rPr>
        <w:t>Святої великомучениці Анастасії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23 Передсвяття Різдва Христового</w:t>
      </w:r>
    </w:p>
    <w:p>
      <w:r>
        <w:rPr>
          <w:rFonts w:ascii="Times New Roman" w:hAnsi="Times New Roman"/>
          <w:sz w:val="24"/>
        </w:rPr>
        <w:t>Святих десятьох мучеників, що в Криті</w:t>
      </w:r>
    </w:p>
    <w:p/>
    <w:p/>
    <w:p>
      <w:r>
        <w:t>Середа</w:t>
      </w:r>
    </w:p>
    <w:p>
      <w:r>
        <w:rPr>
          <w:rFonts w:ascii="Times New Roman" w:hAnsi="Times New Roman"/>
          <w:color w:val="FF0000"/>
          <w:sz w:val="24"/>
        </w:rPr>
        <w:t>24 Навечір’я Різдва Христового</w:t>
      </w:r>
    </w:p>
    <w:p>
      <w:r>
        <w:rPr>
          <w:rFonts w:ascii="Times New Roman" w:hAnsi="Times New Roman"/>
          <w:sz w:val="24"/>
        </w:rPr>
        <w:t>Святої преподобномучениці Євгенії</w:t>
      </w:r>
    </w:p>
    <w:p/>
    <w:p/>
    <w:p>
      <w:r>
        <w:t>Четвер</w:t>
      </w:r>
    </w:p>
    <w:p>
      <w:r>
        <w:rPr>
          <w:rFonts w:ascii="Times New Roman" w:hAnsi="Times New Roman"/>
          <w:b/>
          <w:color w:val="FF0000"/>
          <w:sz w:val="24"/>
        </w:rPr>
        <w:t>25 🕀 Різдво Господа Бога і Спаса нашого Ісуса Христа</w:t>
      </w:r>
    </w:p>
    <w:p/>
    <w:p/>
    <w:p>
      <w:r>
        <w:t>П'ятниця</w:t>
      </w:r>
    </w:p>
    <w:p>
      <w:r>
        <w:rPr>
          <w:rFonts w:ascii="Times New Roman" w:hAnsi="Times New Roman"/>
          <w:color w:val="FF0000"/>
          <w:sz w:val="24"/>
        </w:rPr>
        <w:t>26 🕃 Собор Пресвятої Богородиці</w:t>
      </w:r>
    </w:p>
    <w:p>
      <w:r>
        <w:rPr>
          <w:rFonts w:ascii="Times New Roman" w:hAnsi="Times New Roman"/>
          <w:sz w:val="24"/>
        </w:rPr>
        <w:t>Святого священномученика Євтимія, єпископа Сардійського</w:t>
      </w:r>
    </w:p>
    <w:p/>
    <w:p/>
    <w:p>
      <w:r>
        <w:t>Субота</w:t>
      </w:r>
    </w:p>
    <w:p>
      <w:r>
        <w:rPr>
          <w:rFonts w:ascii="Times New Roman" w:hAnsi="Times New Roman"/>
          <w:sz w:val="24"/>
        </w:rPr>
        <w:t>27 🕃 Святого апостола, первомученика й архидиякона Стефана</w:t>
      </w:r>
    </w:p>
    <w:p>
      <w:r>
        <w:rPr>
          <w:rFonts w:ascii="Times New Roman" w:hAnsi="Times New Roman"/>
          <w:sz w:val="24"/>
        </w:rPr>
        <w:t>Преподобного отця нашого й ісповідника Теодора Начертанного, брата Теофана, творця канонів</w:t>
      </w:r>
    </w:p>
    <w:p/>
    <w:p/>
    <w:p>
      <w:r>
        <w:t>Неділя</w:t>
      </w:r>
    </w:p>
    <w:p>
      <w:r>
        <w:rPr>
          <w:rFonts w:ascii="Times New Roman" w:hAnsi="Times New Roman"/>
          <w:sz w:val="24"/>
        </w:rPr>
        <w:t>28 Святих двадцяти тисяч мучеників, спалених у Нікомидії</w:t>
      </w:r>
    </w:p>
    <w:p>
      <w:r>
        <w:rPr>
          <w:rFonts w:ascii="Times New Roman" w:hAnsi="Times New Roman"/>
          <w:sz w:val="24"/>
        </w:rPr>
        <w:t>Блаженного священномученика Григорія Хомишина, єпископа Станіславівського</w:t>
      </w:r>
    </w:p>
    <w:p/>
    <w:p/>
    <w:p>
      <w:r>
        <w:t>Понеділок</w:t>
      </w:r>
    </w:p>
    <w:p>
      <w:r>
        <w:rPr>
          <w:rFonts w:ascii="Times New Roman" w:hAnsi="Times New Roman"/>
          <w:sz w:val="24"/>
        </w:rPr>
        <w:t>29 Святих немовлят, за Христа вбитих у Вифлеємі</w:t>
      </w:r>
    </w:p>
    <w:p>
      <w:r>
        <w:rPr>
          <w:rFonts w:ascii="Times New Roman" w:hAnsi="Times New Roman"/>
          <w:sz w:val="24"/>
        </w:rPr>
        <w:t>Преподобного отця нашого Маркелла, ігумена монастиря невсипущих</w:t>
      </w:r>
    </w:p>
    <w:p/>
    <w:p/>
    <w:p>
      <w:r>
        <w:t>Вівторок</w:t>
      </w:r>
    </w:p>
    <w:p>
      <w:r>
        <w:rPr>
          <w:rFonts w:ascii="Times New Roman" w:hAnsi="Times New Roman"/>
          <w:sz w:val="24"/>
        </w:rPr>
        <w:t>30 Святої мучениці Анісії</w:t>
      </w:r>
    </w:p>
    <w:p>
      <w:r>
        <w:rPr>
          <w:rFonts w:ascii="Times New Roman" w:hAnsi="Times New Roman"/>
          <w:sz w:val="24"/>
        </w:rPr>
        <w:t>Преподобного Зотика, пресвітера і кормителя сиріт</w:t>
      </w:r>
    </w:p>
    <w:p/>
    <w:p/>
    <w:p>
      <w:r>
        <w:t>Середа</w:t>
      </w:r>
    </w:p>
    <w:p>
      <w:r>
        <w:rPr>
          <w:rFonts w:ascii="Times New Roman" w:hAnsi="Times New Roman"/>
          <w:sz w:val="24"/>
        </w:rPr>
        <w:t>31 Преподобної матері нашої Меланії Римлянки</w:t>
      </w:r>
    </w:p>
    <w:p>
      <w:r>
        <w:rPr>
          <w:rFonts w:ascii="Times New Roman" w:hAnsi="Times New Roman"/>
          <w:i/>
          <w:color w:val="FF0000"/>
          <w:sz w:val="24"/>
        </w:rPr>
        <w:t>У цей день віддається свято Різдва Христового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