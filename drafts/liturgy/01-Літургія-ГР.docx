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Січень 1, Середа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Обрізання Господа Бога і Спаса нашого Ісуса Христа Св. Василія Великого, архиєп. Кесарії Каппадокійської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престо́лі вогневи́днім у ви́шніх сиди́ш з Отце́м безнача́льним* і божестве́нним Твої́м Ду́хом.* Благоізво́лив ти роди́тися на землі́ з Діви́ці, що не зна́ла му́жа* — Твоє́ї Ма́тері, Ісу́се.* Того́ ра́ди й обрі́зання дове́ршено на То́бі, люди́ні восьмиде́нній.* Сла́ва преблаго́му Твоє́му за́думові,* сла́ва про́мислові Твоє́му,* сла́ва низхо́дженню Твоє́му,* єди́ний Людинолю́бче.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вістува́ння твоє́,* прийняла́ бо вона́ сло́во твоє́, що ним боголі́пно навчи́в ти;* приро́ду того́, що існу́є, поясни́в ти,* зви́чаї лю́дські прикраси́в ти* — ца́рське свяще́нство, о́тче преподо́бний Васи́лію.* Моли́ Христа́ Бо́га* за спасі́ння душ на́ших.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осно́вою непохи́тною Це́ркви,* подаючи́ всім лю́дям влади́цтво неукра́дне,* запеча́тавши твої́ми велі́ннями,* небоявле́нний Васи́лію преподо́бний.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Госпо́дь обрі́зання терпи́ть* і лю́дські прогрі́шення як благи́й обрі́зує,* дає́ спасі́ння сві́тові;* і ра́дується в ви́шніх і Творця́ єра́рх,* і світлоно́сний, і божестве́нний таї́нник Христо́вий – Васи́лій.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48,4).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Свята: #ap254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Па́стирю Ізра́їля, почу́й, ти, що веде́ш Йо́сифа.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79,2)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36,30)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Свята: #lk006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небе́с,*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Січень 2, Четвер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Передсвяття Богоявлення Св. Сильвестра, папи Римського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#ap318a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Сильвестра,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Січень 3, П'ятниця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Передсвяття Богоявлення Св. прор. Малахії Св. мч. Гордія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Січень 4, Субота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Субота перед Богоявленням Передсвяття Богоявлення Собор свв. сімдесяти апп. Прп. Теоктиста, ігум., що в Кукумі Сікелійській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Суботи: #ap284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Суботи: #mt005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Січень 5, Неділя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Неділя перед Богоявленням Навечір’я Богоявлення Свв. мчч. Теопемпта й Теони Прп. Синклитікії Олександрійської Глас 8.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навечір’я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Поверну́лася наза́д коли́сь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ріка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́ Йорда́н під плаще́м Єлисе́євим,* коли́ возні́сся Ілля́,* і розділи́лися во́ди оба́біч,* і ста́лась су́шею доро́га, що була́ мо́крою*– в о́браз воі́стину хре́щення,* яким ми пливу́че ру́сло життя́ прохо́димо.* Христо́с яви́вся у Йорда́ні освяти́ти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навечір’я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струя́х днесь Йорда́нових був Госпо́дь,* ка́же Іва́нові:* Не бі́йся мене́ хрести́ти,* я бо прийшо́в спасти́ Ада́ма первозда́нного.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передсвяття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 Твій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наслі́ддя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взива́тиму,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відверта́вся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мо́вчки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воскресний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Перед Богоявленням: #ap298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ущедри́ нас і благослови́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66,2)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Просві́ти лице́ Твоє́ на нас і поми́луй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66,2)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воскресне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Перед Богоявленням: #mr001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Січень 6, Понеділок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🕀 Святе Богоявлення Господа Бога і Спаса нашого Ісуса Христа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Ізра́їлів,*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Аро́нів,*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ска́жуть усі, що боя́ться Го́спода,*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Благослове́нний, хто йде в Ім’я́ Госпо́днє,* ми благословля́ли вас із до́му Госпо́днього; Бог – Го́сподь, і появи́вся нам.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#ap302a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#mt006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heading=h.ctunzfocufue" w:id="0"/>
      <w:bookmarkEnd w:id="0"/>
      <w:r w:rsidDel="00000000" w:rsidR="00000000" w:rsidRPr="00000000">
        <w:rPr>
          <w:rtl w:val="0"/>
        </w:rPr>
        <w:t xml:space="preserve">Січень 7, Вівторок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🕃 Собор св. славн. прор., предтечі і хрестителя Господнього Івана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Предтечі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Проро́че, предте́че, пусти́нний жи́телю,* боже́ственний почу́вши го́лос О́тчий,* Си́на і Го́спода хрести́ти сподо́бився ти* і Свято́го Ду́ха очеви́дцем бу́вши,* всім пропові́дував хре́щення покая́ння* і нам ви́проси відпу́щення гріхі́в,* щоб за молитва́ми твої́ми прийняли́ ми від Христа́ Бо́га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Предтечі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Твого́ прихо́ду у пло́ті зляка́вся Йорда́н* і зі страхо́м поверну́вся;* а Іва́н, сповня́ючи проро́че служі́ння, бо́язко укри́вся,* а́нгельські чи́ни зляка́лися, ба́чивши, як Ти у хви́лях хрести́вся тіле́сно,* і всі в те́мряві сущі, озори́лися, оспі́вуючи Тебе,* що яви́вся і просвіти́в усе.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Го́споді*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Предтечі: #ap042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Предтечі: #iv003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пророка, предтечі і хрестителя Господнього Івана, що його собору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tl w:val="0"/>
        </w:rPr>
        <w:t xml:space="preserve">Січень 8, Середа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Прп. Юрія Хозевіта Св. Еміліяна, ісп. Прп. Домніки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Січень 9, Четвер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Св. мч. Полієвкта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#ap292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#lk063a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Полієвкта,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Січень 10, П'ятниця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Св. Григорія, єп. Ниського Прп. Дометіяна, єп. Мелітинського Прп. Маркіяна, пресвіт. й економа Великої Церкви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#ap151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#mt034b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Січень 11, Субота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ісході Ізраїлевім із Єгипту,* дому Якова із людей варварів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Стала Юдея святиня його,* Ізраїль – володіння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Море виділо і побігло,* Йордан повернувся назад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тобою, море, що Ти побігло,* і з тобою, Йордане, що Ти повернувся назад?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113,5).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Возлюбив я, бо вислухав Господь* голос моління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прихилив вухо Своє до мене* і у дні мої призову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 мене болісті смерти,* біди адові зустріли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Милостивий Господь і праведний* і Бог наш милує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воскликніть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хрестився в Йордані від Йоана,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Сповідуйтеся Господеві, бо він благий, бо на віки милість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Суботи: #ap233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Суботи: #mt007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Теодосія, спільного життя засновника,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Січень 12, Неділя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Неділя по Богоявленні Св. мц. Тетяни Глас 1.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#ap224b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Милості Твої, Господи, повік оспівуватиму, сповіщу з роду в рід істину Твою устами моїми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сказав Ти: Повік милість збудується, на небесах приготовиться істина Твоя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88,3).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#mt008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Тетяни,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Січень 13, Понеділок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Свв. мчч. Єрмила і Стратоніка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Мчч.: #mt036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rPr/>
      </w:pPr>
      <w:r w:rsidDel="00000000" w:rsidR="00000000" w:rsidRPr="00000000">
        <w:rPr>
          <w:rtl w:val="0"/>
        </w:rPr>
        <w:t xml:space="preserve">Січень 14, Вівторок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Прпп., у Синаї і Раїті повбиваних Пам’ять переставл. св. рівноап. Ніни, просвітительки Грузії Віддання Богоявлення&lt;/i&gt;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Го́споди,* Тро́їчне яви́лося поклоні́ння:* бо Роди́теля го́лос свідчи́в Тобі́,* возлю́бленим Си́ном Тебе́ назива́ючи;* і Дух у ви́ді голуби́нім засві́дчив тве́рдість сло́ва.* Яви́вся Ти, Хри́сте Бо́же,*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вселе́нній* і сві́тло Твоє́, Го́споди, знаменува́лося на нас,* що зі зрозумі́нням оспі́вуємо Тебе́:*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#ap099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#lk024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rPr/>
      </w:pPr>
      <w:r w:rsidDel="00000000" w:rsidR="00000000" w:rsidRPr="00000000">
        <w:rPr>
          <w:rtl w:val="0"/>
        </w:rPr>
        <w:t xml:space="preserve">Січень 15, Середа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🕃 Прпп. Павла Тивейського та Івана Кущника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#ap213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#mt043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Павла Тивейського та Івана Кущника,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rPr/>
      </w:pPr>
      <w:r w:rsidDel="00000000" w:rsidR="00000000" w:rsidRPr="00000000">
        <w:rPr>
          <w:rtl w:val="0"/>
        </w:rPr>
        <w:t xml:space="preserve">Січень 16, Четвер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🕃 Поклін чесним оковам св. і всехв. ап. Петра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Ап.: #ap029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Ап.: #iv067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rPr/>
      </w:pPr>
      <w:r w:rsidDel="00000000" w:rsidR="00000000" w:rsidRPr="00000000">
        <w:rPr>
          <w:rtl w:val="0"/>
        </w:rPr>
        <w:t xml:space="preserve">Січень 17, П'ятниця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🕂 Прп. й богоносного Антонія Великого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2"/>
        <w:rPr/>
      </w:pPr>
      <w:r w:rsidDel="00000000" w:rsidR="00000000" w:rsidRPr="00000000">
        <w:rPr>
          <w:rtl w:val="0"/>
        </w:rPr>
        <w:t xml:space="preserve">Січень 18, Субота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🕃 Свв. і архиєпп. Олександрійських Атанасія й Кирила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#ap249b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#lk081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і архиєпископів Олександрійських Атанасія й Кирила,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rPr/>
      </w:pPr>
      <w:r w:rsidDel="00000000" w:rsidR="00000000" w:rsidRPr="00000000">
        <w:rPr>
          <w:rtl w:val="0"/>
        </w:rPr>
        <w:t xml:space="preserve">Січень 19, Неділя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Неділя 35-та по Зісланні Святого Духа. 🕃 Прп. Макарія Єгипетського Глас 2.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Крі́пость моя́ і пі́сня моя́ – Госпо́дь, і став мені́ спасі́нням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Кара́ючи покара́в мене́ Госпо́дь, та сме́рті не переда́в мене́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#ap258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Ви́слухає тебе́ Госпо́дь у день печа́лі, захисти́ть тебе́ ім’я́ Бо́га Я́кова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спаси́ царя́ Свого́ і почу́й нас у день, коли́ призове́мо Тебе́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#lk091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Макарія Єгипетського,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2"/>
        <w:rPr/>
      </w:pPr>
      <w:r w:rsidDel="00000000" w:rsidR="00000000" w:rsidRPr="00000000">
        <w:rPr>
          <w:rtl w:val="0"/>
        </w:rPr>
        <w:t xml:space="preserve">Січень 20, Понеділок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🕂 Прп. й богоносного Євтимія Великого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rPr/>
      </w:pPr>
      <w:r w:rsidDel="00000000" w:rsidR="00000000" w:rsidRPr="00000000">
        <w:rPr>
          <w:rtl w:val="0"/>
        </w:rPr>
        <w:t xml:space="preserve">Січень 21, Вівторок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Прп. Максима Ісповідника Св. мч. Неофіта Свв. мчч. Євгенія, Кандида, Валеріяна й Акили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Прп.: #ap330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Прп.: #lk064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rPr/>
      </w:pPr>
      <w:r w:rsidDel="00000000" w:rsidR="00000000" w:rsidRPr="00000000">
        <w:rPr>
          <w:rtl w:val="0"/>
        </w:rPr>
        <w:t xml:space="preserve">Січень 22, Середа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Св. ап. Тимотея Св. прпмч. Анастасія Перського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Ап.: #ap290b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Ап.: #lk050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rPr/>
      </w:pPr>
      <w:r w:rsidDel="00000000" w:rsidR="00000000" w:rsidRPr="00000000">
        <w:rPr>
          <w:rtl w:val="0"/>
        </w:rPr>
        <w:t xml:space="preserve">Січень 23, Четвер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Блаж. Пратулинських мчч. Св. сщмч. Климента, єп. Анкирського Св. мч. Агатангела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про́щено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покри́то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ї́хніх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Мчч.: #mt036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rPr/>
      </w:pPr>
      <w:r w:rsidDel="00000000" w:rsidR="00000000" w:rsidRPr="00000000">
        <w:rPr>
          <w:rtl w:val="0"/>
        </w:rPr>
        <w:t xml:space="preserve">Січень 24, П'ятниця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Прп. Ксенії Римлянки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Прп.: #ap208b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Прп.: #mt104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Ксенії Римлянки,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2"/>
        <w:rPr/>
      </w:pPr>
      <w:r w:rsidDel="00000000" w:rsidR="00000000" w:rsidRPr="00000000">
        <w:rPr>
          <w:rtl w:val="0"/>
        </w:rPr>
        <w:t xml:space="preserve">Січень 25, Субота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🕂 Св. Григорія Богослова, архиєп. Царгородського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#ap151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rPr/>
      </w:pPr>
      <w:r w:rsidDel="00000000" w:rsidR="00000000" w:rsidRPr="00000000">
        <w:rPr>
          <w:rtl w:val="0"/>
        </w:rPr>
        <w:t xml:space="preserve">Січень 26, Неділя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Неділя 36-та по Зісланні Святого Духа. Прп. Ксенофонта, дружини його Марії Глас 3.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#ap280b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#lk093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Ксенофонта, дружини його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2"/>
        <w:rPr/>
      </w:pPr>
      <w:r w:rsidDel="00000000" w:rsidR="00000000" w:rsidRPr="00000000">
        <w:rPr>
          <w:rtl w:val="0"/>
        </w:rPr>
        <w:t xml:space="preserve">Січень 27, Понеділок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🕂 Перенесення чесних мощів св. Івана Золотоустого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#ap318a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#iv036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rPr/>
      </w:pPr>
      <w:r w:rsidDel="00000000" w:rsidR="00000000" w:rsidRPr="00000000">
        <w:rPr>
          <w:rtl w:val="0"/>
        </w:rPr>
        <w:t xml:space="preserve">Січень 28, Вівторок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🕃 Прп. Єфрема Сирійця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Прп.: #mt043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Єфрема Сирійця,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2"/>
        <w:rPr/>
      </w:pPr>
      <w:r w:rsidDel="00000000" w:rsidR="00000000" w:rsidRPr="00000000">
        <w:rPr>
          <w:rtl w:val="0"/>
        </w:rPr>
        <w:t xml:space="preserve">Січень 29, Середа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🕃 Перенесення мощів св. сщмч. Ігнатія Богоносця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#ap311a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#mr041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2"/>
        <w:rPr/>
      </w:pPr>
      <w:r w:rsidDel="00000000" w:rsidR="00000000" w:rsidRPr="00000000">
        <w:rPr>
          <w:rtl w:val="0"/>
        </w:rPr>
        <w:t xml:space="preserve">Січень 30, Четвер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🕁 Свв. трьох святителів, великих архиєреїв: Василія Великого, Григорія Богослова та Івана Золотоустого Св. сщмч. Іполита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апо́столів поді́бні і вселе́нної вчителі́,* Влади́ку всіх молі́те,* щоб мир вселе́нній дарува́в* і ду́шам на́шим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Свяще́нних і богові́сних пропові́дників,* найви́щих учителі́в, Го́споди, прийня́в Ти в насоло́ду дібр Твої́х і упокі́й,* труди́ бо їх і смерть прийня́в Ти ви́ще вся́ких плоді́в,* єди́ний, що прославля́єш святи́х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кінці́в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Св.: #ap334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Св.: #mt011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2"/>
        <w:rPr/>
      </w:pPr>
      <w:r w:rsidDel="00000000" w:rsidR="00000000" w:rsidRPr="00000000">
        <w:rPr>
          <w:rtl w:val="0"/>
        </w:rPr>
        <w:t xml:space="preserve">Січень 31, П'ятниця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🕃 Свв. чудотв. і безср. Кира й Івана Прп. Івана Боско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#ap153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#mt034b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mXAFWsTV+7aUOr4FrdndQBaGA==">CgMxLjAyDmguY3R1bnpmb2N1ZnVlOAByITFacTdqQnFvUnY0QU1WeDBQSXFPU3dGS3RVbmIzQWNtRw==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