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Січень 1, Середа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🕀 Обрізання Господа Бога і Спаса нашого Ісуса Христа Св. Василія Великого, архиєп. Кесарії Каппадокійської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празника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престо́лі вогневи́днім у ви́шніх сиди́ш з Отце́м безнача́льним * і божестве́нним Твої́м Ду́хом. * Благоізво́лив ти роди́тися на землі́ з Діви́ці, що не зна́ла му́жа * — Твоє́ї Ма́тері, Ісу́се. * Того́ ра́ди й обрі́зання дове́ршено на То́бі, люди́ні восьмиде́нній. * Сла́ва преблаго́му Твоє́му за́думові, * сла́ва про́мислові Твоє́му, * сла́ва низхо́дженню Твоє́му, * єди́ний Людинолю́бче.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святому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вістува́ння твоє́, * прийняла́ бо вона́ сло́во твоє́, що ним боголі́пно навчи́в ти; * приро́ду того́, що існу́є, поясни́в ти, * зви́чаї лю́дські прикраси́в ти * — ца́рське свяще́нство, о́тче преподо́бний Васи́лію. * Моли́ Христа́ Бо́га * за спасі́ння душ на́ших.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Кондак святому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осно́вою непохи́тною Це́ркви, * подаючи́ всім лю́дям влади́цтво неукра́дне, * запеча́тавши твої́ми велі́ннями, * небоявле́нний Васи́лію преподо́бний.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 Кондак празника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Всіх Госпо́дь обрі́зання терпи́ть * і лю́дські прогрі́шення як благи́й обрі́зує, * дає́ спасі́ння сві́тові; * і ра́дується в ви́шніх і Творця́ єра́рх, * і світлоно́сний, і божестве́нний таї́нник Христо́вий – Васи́лій.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I святому (г.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промо́влять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ро́здуми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48,4).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Послу́хайте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почу́йте,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живете́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Свята: #ap254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Св.: #ap318a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Па́стирю Ізра́їля, почу́й, ти, що веде́ш Йо́сифа.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79,2)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І святому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прему́дрости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язи́к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36,30)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зупи́няться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сто́пи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Свята: #lk006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Св.: #lk024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Досто́йно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,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Тобо́ю ра́дується, Благода́тная, все творі́ння, а́нгельський собо́р і лю́дський рід, освя́чений хра́ме і ра́ю слове́сний, ді́вства похвало́, із яко́ї Бог воплоти́вся і младе́нцем став – пе́ред віка́ми су́щий Бог наш. Лоно бо твоє́ престо́лом сотвори́в і утро́бу твою́ просто́рішою небе́с учини́в. Тобо́ю ра́дується, Благода́тная, все творі́ння,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небе́с,* хвалі́те Його́ во ви́шніх.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Другий: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па́м’яті ві́чній бу́де пра́ведник, по́голосів злих не убої́ться.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по вісьмох днях прийняв законне обрізання спасіння нашого ради - молитвами пречистої Cвоєї Матері, святих славних і всехвальних апостолів, святого отця нашого Василія Великого, архиєпископа Кесарії Кападокійської, якого сьогодні пам'ять світло звершуємо,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Січень 2, Четвер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Передсвяття Богоявлення Св. Сильвестра, папи Римського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струях днесь Йорданових був Господь,* каже Іванові:* Не бійся мене хрестити,* я бо прийшов спасти Адама первозданного.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#ap300a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#lk100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Сильвестра, папи Римського,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Січень 3, П'ятниця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Передсвяття Богоявлення Св. прор. Малахії Св. мч. Гордія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Січень 4, Субота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Субота перед Богоявленням Передсвяття Богоявлення Собор свв. сімдесяти апп. Прп. Теоктиста, ігум., що в Кукумі Сікелійській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струях днесь Йорданових був Господь,* каже Іванові:* Не бійся мене хрестити,* я бо прийшов спасти Адама первозданного.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Суботи: #ap284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Суботи: #mt005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собор святих сімдесяти апостолів, преподобного отця нашого Теоктиста, ігумена, що в Кукумі Сікелійській,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Січень 5, Неділя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Неділя перед Богоявленням Навечір’я Богоявлення Свв. мчч. Теопемпта й Теони Прп. Синклитікії Олександрійської Глас 3.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Тропар навечір’я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Поверну́лася наза́д коли́сь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ріка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́ Йорда́н під плаще́м Єлисе́євим,* коли́ возні́сся Ілля́,* і розділи́лися во́ди оба́біч,* і ста́лась су́шею доро́га, що була́ мо́крою*– в о́браз воі́стину хре́щення,* яким ми пливу́че ру́сло життя́ прохо́димо.* Христо́с яви́вся у Йорда́ні освяти́ти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воскресний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навечір’я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 струя́х днесь Йорда́нових був Госпо́дь,* ка́же Іва́нові:* Не бі́йся мене́ хрести́ти,* я бо прийшо́в спасти́ Ада́ма первозда́нного.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передсвяття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 Твій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наслі́ддя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Те́бе,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взива́тиму,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відверта́вся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мо́вчки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воскресний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Співа́йте Бо́гові на́шому, співа́йте; співа́йте Царе́ві на́шому, співа́йте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Усі́ наро́ди, заплещі́те руќами,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Перед Богоявленням: #ap298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Ряд.: #ap250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передсвяття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ущедри́ нас і благослови́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66,2)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Просві́ти лице́ Твоє́ на нас і поми́луй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66,2)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воскресний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Те́бе, Го́споди, я упова́в, хай не посоро́млюся пові́к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Стань мені́ Бо́гом-Оборо́нцем і до́мом пристано́вища на спасі́ння мені́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30,3).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Перед Богоявленням: #mr001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Ряд.: #lk076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r w:rsidDel="00000000" w:rsidR="00000000" w:rsidRPr="00000000">
        <w:rPr>
          <w:rtl w:val="0"/>
        </w:rPr>
        <w:t xml:space="preserve">Січень 6, Понеділок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🕀 Святе Богоявлення Господа Бога і Спаса нашого Ісуса Христа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liturgia=lvv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 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 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 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 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 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 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 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 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* бо Він благи́й, бо на ві́ки ми́лість Його́.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в Йорда́ні хрести́вся Ти, Го́споди, * Тро́їчне яви́лося поклоні́ння: * бо Роди́теля го́лос свідчи́в Тобі́, * возлю́бленим Си́ном Тебе́ назива́ючи; * і Дух у ви́ді голуби́нім засві́дчив тве́рдість сло́ва. * Яви́вся Ти, Хри́сте Бо́же, * і світ просвіти́в, сла́ва Тобі́.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Неха́й же ска́же дім Ізра́їлів, * бо Він благи́й, бо на ві́ки ми́лість Його́.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в Йорда́ні хрести́вся Ти, Го́споди: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Неха́й же ска́же дім Аро́нів, * бо Він благи́й, бо на ві́ки ми́лість Його́.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в Йорда́ні хрести́вся Ти, Го́споди: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Неха́й же ска́жуть усі, що боя́ться Го́спода, *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Коли́ в Йорда́ні хрести́вся Ти, Го́споди: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Благослове́нний, хто йде в Ім’я́ Госпо́днє, * ми благословля́ли вас із до́му Госпо́днього; Бог – Го́сподь, і появи́вся нам.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 * Тро́їчне яви́лося поклоні́ння: * бо Роди́теля го́лос свідчи́в Тобі́, * возлю́бленим Си́ном Тебе́ назива́ючи; * і Дух у ви́ді голуби́нім засві́дчив тве́рдість сло́ва. * Яви́вся Ти, Хри́сте Бо́же, 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 * і сві́тло Твоє́, Го́споди, знаменува́лося на нас, * що зі зрозумі́нням оспі́вуємо Тебе́: * Прийшо́в єси́ і яви́вся єси́ – Сві́тло непристу́пне.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Ви, що в Христа́ хрести́лися, у Христа́ зодягну́лися. Алилу́я.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#ap302a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#mt006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 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Січень 7, Вівторок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🕃 Собор св. славн. прор., предтечі і хрестителя Господнього Івана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 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 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 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 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 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 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 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 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свята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 * Тро́їчне яви́лося поклоні́ння: * бо Роди́теля го́лос свідчи́в Тобі́, * возлю́бленим Си́ном Тебе́ назива́ючи; * і Дух у ви́ді голуби́нім засві́дчив тве́рдість сло́ва. * Яви́вся Ти, Хри́сте Бо́же, 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Предтечі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Проро́че, предте́че, пусти́нний жи́телю,* боже́ственний почу́вши го́лос О́тчий,* Си́на і Го́спода хрести́ти сподо́бився ти* і Свято́го Ду́ха очеви́дцем бу́вши,* всім пропові́дував хре́щення покая́ння* і нам ви́проси відпу́щення гріхі́в,* щоб за молитва́ми твої́ми прийняли́ ми від Христа́ Бо́га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Предтечі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Твого́ прихо́ду у пло́ті зляка́вся Йорда́н* і зі страхо́м поверну́вся;* а Іва́н, сповня́ючи проро́че служі́ння, бо́язко укри́вся,* а́нгельські чи́ни зляка́лися, ба́чивши, як Ти у хви́лях хрести́вся тіле́сно,* і всі в те́мряві сущі, озори́лися, оспі́вуючи Тебе,* що яви́вся і просвіти́в усе.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свята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 * і сві́тло Твоє́, Го́споди, знаменува́лося на нас, * що зі зрозумі́нням оспі́вуємо Тебе́: * Прийшо́в єси́ і яви́вся єси́ – Сві́тло непристу́пне.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Го́споді* і упова́є на Ньо́го.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Предтечі: #ap042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фíнік,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розцвіте́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кедр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Лива́ні,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ви́росте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Наса́джені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до́мі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Госпо́днім,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двора́х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на́шого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процвіту́ть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Предтечі: #iv003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 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па́м’яті ві́чній бу́де пра́ведник, по́голосів злих не убої́ться.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славного пророка, предтечі і хрестителя Господнього Івана, що його собору сьогодні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r w:rsidDel="00000000" w:rsidR="00000000" w:rsidRPr="00000000">
        <w:rPr>
          <w:rtl w:val="0"/>
        </w:rPr>
        <w:t xml:space="preserve">Січень 8, Середа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Прп. Юрія Хозевіта Св. Еміліяна, ісп. Прп. Домніки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 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 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 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 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 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 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 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 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 * Тро́їчне яви́лося поклоні́ння: * бо Роди́теля го́лос свідчи́в Тобі́, * возлю́бленим Си́ном Тебе́ назива́ючи; * і Дух у ви́ді голуби́нім засві́дчив тве́рдість сло́ва. * Яви́вся Ти, Хри́сте Бо́же, 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 * і сві́тло Твоє́, Го́споди, знаменува́лося на нас, * що зі зрозумі́нням оспі́вуємо Тебе́: * Прийшо́в єси́ і яви́вся єси́ – Сві́тло непристу́пне.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#ap312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#lk104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Явилася благодать Божа спасительна всім людям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Юрія Хозевіта, святого Еміліяна, ісповідника, преподобної матері нашої Домніки,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r w:rsidDel="00000000" w:rsidR="00000000" w:rsidRPr="00000000">
        <w:rPr>
          <w:rtl w:val="0"/>
        </w:rPr>
        <w:t xml:space="preserve">Січень 9, Четвер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Св. мч. Полієвкта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 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 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 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 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 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 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 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 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 * Тро́їчне яви́лося поклоні́ння: * бо Роди́теля го́лос свідчи́в Тобі́, * возлю́бленим Си́ном Тебе́ назива́ючи; * і Дух у ви́ді голуби́нім засві́дчив тве́рдість сло́ва. * Яви́вся Ти, Хри́сте Бо́же, 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 * і сві́тло Твоє́, Го́споди, знаменува́лося на нас, * що зі зрозумі́нням оспі́вуємо Тебе́: * Прийшо́в єси́ і яви́вся єси́ – Сві́тло непристу́пне.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#ap315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#lk107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 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Полієвкта,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rPr/>
      </w:pPr>
      <w:r w:rsidDel="00000000" w:rsidR="00000000" w:rsidRPr="00000000">
        <w:rPr>
          <w:rtl w:val="0"/>
        </w:rPr>
        <w:t xml:space="preserve">Січень 10, П'ятниця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Св. Григорія, єп. Ниського Прп. Дометіяна, єп. Мелітинського Прп. Маркіяна, пресвіт. й економа Великої Церкви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 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 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 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 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 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 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 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 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 * Тро́їчне яви́лося поклоні́ння: * бо Роди́теля го́лос свідчи́в Тобі́, * возлю́бленим Си́ном Тебе́ назива́ючи; * і Дух у ви́ді голуби́нім засві́дчив тве́рдість сло́ва. * Яви́вся Ти, Хри́сте Бо́же, 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 * і сві́тло Твоє́, Го́споди, знаменува́лося на нас, * що зі зрозумі́нням оспі́вуємо Тебе́: * Прийшо́в єси́ і яви́вся єси́ – Сві́тло непристу́пне.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#ap317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#lk108b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 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Григорія, єпископа Ниського, преподобного Дометіяна, єпископа Мелітинського, преподобного Маркіяна, пресвітера й економа Великої Церкви,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rPr/>
      </w:pPr>
      <w:r w:rsidDel="00000000" w:rsidR="00000000" w:rsidRPr="00000000">
        <w:rPr>
          <w:rtl w:val="0"/>
        </w:rPr>
        <w:t xml:space="preserve">Січень 11, Субота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Субота по Богоявленні 🕂 Прп. Теодосія, спільного життя засновника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 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 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 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 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 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 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 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 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празника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 * Тро́їчне яви́лося поклоні́ння: * бо Роди́теля го́лос свідчи́в Тобі́, * возлю́бленим Си́ном Тебе́ назива́ючи; * і Дух у ви́ді голуби́нім засві́дчив тве́рдість сло́ва. * Яви́вся Ти, Хри́сте Бо́же, 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святому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святому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празника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 * і сві́тло Твоє́, Го́споди, знаменува́лося на нас, * що зі зрозумі́нням оспі́вуємо Тебе́: * Прийшо́в єси́ і яви́вся єси́ – Сві́тло непристу́пне.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святому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Суботи: #ap233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Прп.: #ap213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святому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Суботи: #mt007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Прп.: #lk024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 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Теодосія, спільного життя засновника,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rPr/>
      </w:pPr>
      <w:r w:rsidDel="00000000" w:rsidR="00000000" w:rsidRPr="00000000">
        <w:rPr>
          <w:rtl w:val="0"/>
        </w:rPr>
        <w:t xml:space="preserve">Січень 12, Неділя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Неділя по Богоявленні Св. мц. Тетяни Глас 4.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 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 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 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 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 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 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 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 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празника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 * Тро́їчне яви́лося поклоні́ння: * бо Роди́теля го́лос свідчи́в Тобі́, * возлю́бленим Си́ном Тебе́ назива́ючи; * і Дух у ви́ді голуби́нім засві́дчив тве́рдість сло́ва. * Яви́вся Ти, Хри́сте Бо́же, 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воскресний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празника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 * і сві́тло Твоє́, Го́споди, знаменува́лося на нас, * що зі зрозумі́нням оспі́вуємо Тебе́: * Прийшо́в єси́ і яви́вся єси́ – Сві́тло непристу́пне.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s8eyo1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Будь, Го́споди, ми́лість Твоя́ на нас, бо упова́ли ми на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32,22).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похвала́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#ap224b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Ми́лості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Твої́,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пові́к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оспі́вуватиму,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сповіщу́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ро́ду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і́стину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уста́ми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Пові́к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ми́лість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збуду́ється,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утверди́ться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і́стина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Твоя́.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#mt008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 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святої мучениці Тетяни,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rPr/>
      </w:pPr>
      <w:r w:rsidDel="00000000" w:rsidR="00000000" w:rsidRPr="00000000">
        <w:rPr>
          <w:rtl w:val="0"/>
        </w:rPr>
        <w:t xml:space="preserve">Січень 13, Понеділок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Свв. мчч. Єрмила і Стратоніка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 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 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 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 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 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 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 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 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 * Тро́їчне яви́лося поклоні́ння: * бо Роди́теля го́лос свідчи́в Тобі́, * возлю́бленим Си́ном Тебе́ назива́ючи; * і Дух у ви́ді голуби́нім засві́дчив тве́рдість сло́ва. * Яви́вся Ти, Хри́сте Бо́же, 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 * і сві́тло Твоє́, Го́споди, знаменува́лося на нас, * що зі зрозумі́нням оспі́вуємо Тебе́: * Прийшо́в єси́ і яви́вся єси́ – Сві́тло непристу́пне.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#ap319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#mr033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 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Єрмила і Стратоніка,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rPr/>
      </w:pPr>
      <w:r w:rsidDel="00000000" w:rsidR="00000000" w:rsidRPr="00000000">
        <w:rPr>
          <w:rtl w:val="0"/>
        </w:rPr>
        <w:t xml:space="preserve">Січень 14, Вівторок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Прпп., у Синаї і Раїті повбиваних Пам’ять переставл. св. рівноап. Ніни, просвітительки Грузії Віддання Богоявлення&lt;/i&gt;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 ісхо́ді Ізра́їлевім із Єги́пту, * до́му Я́кова із люде́й ва́рварів.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Ста́ла Юде́я святи́ня його́, * Ізра́їль — володі́ння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Мо́ре ви́діло і побі́гло, * Йорда́н поверну́вся наза́д.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Що з тобо́ю, мо́ре, що ти побі́гло, * і з тобо́ю, Йорда́не, що ти поверну́вся наза́д?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113,5)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Молитва́ми Богоро́диці, *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я, бо ви́слухав Госпо́дь * го́лос молі́ння мого́.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114,1)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прихили́в ву́хо Своє́ до ме́не * і у дні мої́ призову́.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Обняли́ мене́ бо́лісті сме́рти, * бі́ди а́дові зустрі́ли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Милости́вий Госпо́дь і пра́ведний * і Бог наш ми́лує.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114,4)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Прийді́те поклоні́мся і припаді́м до Христа́. Спаси́ нас, Си́ну Бо́жий, * що хрести́вся в Йорда́ні від Іва́на,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Коли́ в Йорда́ні хрести́вся Ти, Го́споди, * Тро́їчне яви́лося поклоні́ння: * бо Роди́теля го́лос свідчи́в Тобі́, * возлю́бленим Си́ном Тебе́ назива́ючи; * і Дух у ви́ді голуби́нім засві́дчив тве́рдість сло́ва. * Яви́вся Ти, Хри́сте Бо́же, * і світ просвіти́в,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Яви́вся єси́ днесь вселе́нній * і сві́тло Твоє́, Го́споди, знаменува́лося на нас, * що зі зрозумі́нням оспі́вуємо Тебе́: * Прийшо́в єси́ і яви́вся єси́ – Сві́тло непристу́пне.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Благослове́нний, хто йде в ім’я́ Госпо́днє, Бог – Госпо́дь, і появи́вся нам.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117,26-27)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Іспові́дуйте Го́спода, бо Він благи́й, бо на ві́ки ми́лість Його́.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117,1)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#ap321a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Го́сподеві, сини́ Бо́жі, принесі́ть Го́сподеві молоди́х баранці́в.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Глас Госпо́дній над во́дами, Бог сла́ви загремі́в, Госпо́дь над во́дами вели́кими.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28,3)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#mr034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Велича́й, душе́ моя́, Царя́ – Христа́, що хрести́вся в Йорда́ні.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зумі́є нія́кий язи́к досто́йно благохвали́ти, триво́житься й ум, і то надсві́тній, коли́ оспі́вує тебе́, Богоро́дице, одна́че ти, блага́я, прийми́ ві́ру, бо любо́в на́шу божестве́нну зна́єш, бо ти є христия́н засту́пниця,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Яви́лася благода́ть Бо́жа * спаси́тельна всім лю́дям.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(Тт. 2,11).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преподобних отців наших, у Синаї і Раїті повбиваних, святої рівноапостольної Ніни, просвітительки Грузії,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2"/>
        <w:rPr/>
      </w:pPr>
      <w:r w:rsidDel="00000000" w:rsidR="00000000" w:rsidRPr="00000000">
        <w:rPr>
          <w:rtl w:val="0"/>
        </w:rPr>
        <w:t xml:space="preserve">Січень 15, Середа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🕃 Прпп. Павла Тивейського та Івана Кущника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#ap323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#mr036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преподобних отців наших Павла Тивейського та Івана Кущника,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rPr/>
      </w:pPr>
      <w:r w:rsidDel="00000000" w:rsidR="00000000" w:rsidRPr="00000000">
        <w:rPr>
          <w:rtl w:val="0"/>
        </w:rPr>
        <w:t xml:space="preserve">Січень 16, Четвер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🕃 Поклін чесним оковам св. і всехв. ап. Петра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 святí, молíть милости́вого Бо́га,* щоб відпу́щення прогрíшень пода́в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Бо́жої благода́ті.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#ap326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Іспові́дять небеса́ чуда́ Твої́, Го́споди, і і́стину Твою́ - в собо́рі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просла́влюваний на ра́ді святи́х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#mr039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і всехвального апостола Петра, що його чесним оковам сьогодні поклін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2"/>
        <w:rPr/>
      </w:pPr>
      <w:r w:rsidDel="00000000" w:rsidR="00000000" w:rsidRPr="00000000">
        <w:rPr>
          <w:rtl w:val="0"/>
        </w:rPr>
        <w:t xml:space="preserve">Січень 17, П'ятниця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🕂 Прп. й богоносного Антонія Великого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Прп.: #ap335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Ряд.: #ap327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Прп.: #lk024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Ряд.: #mr041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й богоносного отця нашого Антонія Великого,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2"/>
        <w:rPr/>
      </w:pPr>
      <w:r w:rsidDel="00000000" w:rsidR="00000000" w:rsidRPr="00000000">
        <w:rPr>
          <w:rtl w:val="0"/>
        </w:rPr>
        <w:t xml:space="preserve">Січень 18, Субота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🕃 Свв. і архиєпп. Олександрійських Атанасія й Кирила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святи́ми упоко́й, Хри́сте,* ду́ші слуг Твої́х,* де нема́є бо́лю, ні печа́лі,* ні зітха́ння,* але життя́ безконе́чне.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первопло́ди приро́ди насади́телеві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Веселі́ться в Го́споді і ра́дуйтеся, пра́ведні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яким про́щено беззако́ння і яки́м гріхи́ покри́то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Ду́ші ї́хні у блаже́нстві перебува́тимуть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#ap228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Візва́ли пра́ведні, і Госпо́дь почу́в їх, і від усі́х скорбо́т ї́хніх ви́зволив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Бага́то скорбо́т у пра́ведних, і від усі́х них ви́зволить їх Госпо́дь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#lk074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Ра́дуйтеся, пра́ведні, у Го́споді, пра́вим нале́жить по́хвала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Блаже́нні, яких ви́брав і прийня́в Ти, Го́споди, і па́м’ять їх з ро́ду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отців наших і архиєпископів Олександрійських Атанасія й Кирила,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2"/>
        <w:rPr/>
      </w:pPr>
      <w:r w:rsidDel="00000000" w:rsidR="00000000" w:rsidRPr="00000000">
        <w:rPr>
          <w:rtl w:val="0"/>
        </w:rPr>
        <w:t xml:space="preserve">Січень 19, Неділя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Неділя 30-та по Зісланні Святого Духа. 🕃 Прп. Макарія Єгипетського Глас 5.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воскресний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Го́споди, охоро́ниш нас і збереже́ш нас від ро́ду цього́ і пові́к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мене́, Го́споди, бо не ста́ло пра́ведного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#ap258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Ми́лості Твої́, Го́споди, пові́к оспі́вуватиму, сповіщу́ з ро́ду в рід і́стину Твою́ уста́ми мої́ми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сказа́в Ти: Пові́к ми́лість збуду́ється, на небеса́х утверди́ться і́стина Твоя́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#lk091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Макарія Єгипетського,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2"/>
        <w:rPr/>
      </w:pPr>
      <w:r w:rsidDel="00000000" w:rsidR="00000000" w:rsidRPr="00000000">
        <w:rPr>
          <w:rtl w:val="0"/>
        </w:rPr>
        <w:t xml:space="preserve">Січень 20, Понеділок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🕂 Прп. й богоносного Євтимія Великого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Веселися, пустине неродюча,* радій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Че́сна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Го́сподом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преподо́бних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Господе́ві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возда́в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менí?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Прп.: #ap335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Ряд.: #ap329a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муж,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Го́спода,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за́повіді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ду́же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лю́бі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йому́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Си́льне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землí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сíм’я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Прп.: #lk024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Ряд.: #mr042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прeподобного й богоносного отця нашого Євтимія Великого,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2"/>
        <w:rPr/>
      </w:pPr>
      <w:r w:rsidDel="00000000" w:rsidR="00000000" w:rsidRPr="00000000">
        <w:rPr>
          <w:rtl w:val="0"/>
        </w:rPr>
        <w:t xml:space="preserve">Січень 21, Вівторок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Прп. Максима Ісповідника Св. мч. Неофіта Свв. мчч. Євгенія, Кандида, Валеріяна й Акили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#ap333a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#mr043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2"/>
        <w:rPr/>
      </w:pPr>
      <w:r w:rsidDel="00000000" w:rsidR="00000000" w:rsidRPr="00000000">
        <w:rPr>
          <w:rtl w:val="0"/>
        </w:rPr>
        <w:t xml:space="preserve">Січень 22, Середа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Св. ап. Тимотея Св. прпмч. Анастасія Перського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#ap050b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#mr044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Тимотея, святого преподобномученика Анастасія Перського,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2"/>
        <w:rPr/>
      </w:pPr>
      <w:r w:rsidDel="00000000" w:rsidR="00000000" w:rsidRPr="00000000">
        <w:rPr>
          <w:rtl w:val="0"/>
        </w:rPr>
        <w:t xml:space="preserve">Січень 23, Четвер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Блаж. Пратулинських мчч. Св. сщмч. Климента, єп. Анкирського Св. мч. Агатангела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про́щено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яки́м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гріхи́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покри́то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Ряд.: #ap051b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Мчч.: #ap233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Візва́ли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скорбо́т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ї́хніх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ви́зволив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скорбо́т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Ряд.: #mr045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Мчч.: #mt036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пра́вим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нале́жить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Ігнатія, святого священномученика Климента, єпископа Анкирського, святого мученика Агатангела,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Heading2"/>
        <w:rPr/>
      </w:pPr>
      <w:r w:rsidDel="00000000" w:rsidR="00000000" w:rsidRPr="00000000">
        <w:rPr>
          <w:rtl w:val="0"/>
        </w:rPr>
        <w:t xml:space="preserve">Січень 24, П'ятниця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Прп. Ксенії Римлянки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#ap052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#mr046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преподобної матері нашої Ксенії Римлянки,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2"/>
        <w:rPr/>
      </w:pPr>
      <w:r w:rsidDel="00000000" w:rsidR="00000000" w:rsidRPr="00000000">
        <w:rPr>
          <w:rtl w:val="0"/>
        </w:rPr>
        <w:t xml:space="preserve">Січень 25, Субота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🕂 Св. Григорія Богослова, архиєп. Царгородського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Григорію,*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промо́влять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ро́здуми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Послу́хайте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почу́йте,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живете́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Ряд.: #ap249b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Св.: #ap151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прему́дрости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язи́к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зупи́няться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сто́пи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Ряд.: #lk081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Св.: #iv036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ві́чній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Григорія Богослова, архиєпископа Царгородського, якого сьогодні пам'ять світло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2"/>
        <w:rPr/>
      </w:pPr>
      <w:r w:rsidDel="00000000" w:rsidR="00000000" w:rsidRPr="00000000">
        <w:rPr>
          <w:rtl w:val="0"/>
        </w:rPr>
        <w:t xml:space="preserve">Січень 26, Неділя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Неділя 31-ша по Зісланні Святого Духа. Прп. Ксенофонта, дружини його Марії Глас 6.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А́нгельські си́ли – на гро́бі Твої́м,* а сторо́жа омертві́ла.*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воскресний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Життєда́йною доло́нею* уме́рлих із мря́чних доли́н* воскреси́в усі́х Життєда́вець – Христо́с Бог,* воскресі́ння пода́в людсько́му ро́дові.* Він бо всіх Спаси́тель, воскресі́ння, і життя́, і Бог усі́х.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Засту́пнице христия́н непости́дна,* моли́твенице до Творця́ незамі́нна,* не погорди́ голоса́ми молі́нь грі́шників,* але́ ви́переди як блага́я з по́міччю нам, що ві́рно співа́ємо тобі́:* Поспіши́сь на моли́тву і ско́ро прийди́ на молі́ння,* заступа́ючи повсякча́с, Богоро́дице, тих, що почита́ють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#ap280b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живе́ в по́мочі Всеви́шнього, під покро́вом Бо́га небе́сного осе́литься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Ска́же Господе́ві: Ти – засту́пник мій і прибі́жище моє́, Бог мій, і наді́юся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#lk093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Ксенофонта, дружини його Марії,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2"/>
        <w:rPr/>
      </w:pPr>
      <w:r w:rsidDel="00000000" w:rsidR="00000000" w:rsidRPr="00000000">
        <w:rPr>
          <w:rtl w:val="0"/>
        </w:rPr>
        <w:t xml:space="preserve">Січень 27, Понеділок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🕂 Перенесення чесних мощів св. Івана Золотоустого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Ликує божественна Церква і вся вселенна празнує світло* перенесення твоїх чудесних мощів, святителю преподобний, Йоане Золотоустий,* між святителями благочесно пожив ти і мучеником добровільно став ти.* Тому співаємо тобі, страдальцю, і страстотерпцю, і святителів співпрестольнику:*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Возвеселилася таїнственно чесна Церква* поверненням чесних твоїх мощів* і, скривши їх, як золото багатоцінне,* тим, що оспівують Тебе, подає невичерпно благодать зцілення* – молитвами твоїми, Йоане Золотоустий.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Гавриї́л звіща́в тобі́, Ді́во: Ра́дуйся,* – із го́лосом вопло́чувався Влади́ка всіх* у то́бі, святі́м киво́ті,* як мо́вив пра́ведний Дави́д:* Яви́лася ти просто́рішою небе́с,* що носи́ла Створи́теля твого́.* Сла́ва Тому́, що всели́вся в те́бе,* сла́ва Тому́, що пройшо́в із тебе́,* сла́ва Тому́, що ви́зволив нас різдво́м твої́м.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мої́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промо́влять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ро́здуми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Послу́хайте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почу́йте,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живете́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Ряд.: #ap053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Св.: #ap318a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повча́ться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прему́дрости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язи́к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промо́вить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зупи́няться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сто́пи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36,31).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Ряд.: #mr048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Св.: #iv036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ві́чній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що його чесних мощів перенесення сьогодні пам'ять світло звершуємо,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Style w:val="Heading2"/>
        <w:rPr/>
      </w:pPr>
      <w:r w:rsidDel="00000000" w:rsidR="00000000" w:rsidRPr="00000000">
        <w:rPr>
          <w:rtl w:val="0"/>
        </w:rPr>
        <w:t xml:space="preserve">Січень 28, Вівторок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🕃 Прп. Єфрема Сирійця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постражда́в ти, радíючи,* благовісти́в ти й тим, що в а́ді, Бо́га, я́вленого в тíлі,*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Спе́ршу неплíдна, днесь Христо́вого предте́чу ро́дить,* і він є спо́вненням уся́кого проро́цтва,* бо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Возвесели́ться пра́ведник у Го́споді і упова́є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Ви́слухай, Бо́же, го́лос мій, коли́ моли́тимусь до Те́бе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#ap054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Пра́ведник, як фíнік, розцвіте́ і, як кедр на Лива́ні, ви́росте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Наса́джені в до́мі Госпо́днім, у двора́х Бо́га на́шого процвіту́ть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#mr050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па́м’яті ві́чній буде пра́ведник, по́голосів злих не убої́ться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Єфрема Сирійця,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pStyle w:val="Heading2"/>
        <w:rPr/>
      </w:pPr>
      <w:r w:rsidDel="00000000" w:rsidR="00000000" w:rsidRPr="00000000">
        <w:rPr>
          <w:rtl w:val="0"/>
        </w:rPr>
        <w:t xml:space="preserve">Січень 29, Середа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🕃 Перенесення мощів св. сщмч. Ігнатія Богоносця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 і возра́дувався дух мій у Бо́зі, Спа́сі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згля́нувся на смире́ння слуги́ Своє́ї, ось бо відни́ні ублажа́ть мене́ всі ро́ди.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#ap055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Почу́й, до́чко, і погля́нь, і прихили́ ву́хо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Лицю́ твоє́му помоля́ться багатії́ наро́ду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#mr051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Ча́шу спасі́ння прийму́ і ім’я́ Госпо́днє призову́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Ігнатія Богоносця, що його мощів перенесення сьогодні пам'ять звершуємо,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Style w:val="Heading2"/>
        <w:rPr/>
      </w:pPr>
      <w:r w:rsidDel="00000000" w:rsidR="00000000" w:rsidRPr="00000000">
        <w:rPr>
          <w:rtl w:val="0"/>
        </w:rPr>
        <w:t xml:space="preserve">Січень 30, Четвер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🕁 Свв. трьох святителів, великих архиєреїв: Василія Великого, Григорія Богослова та Івана Золотоустого Св. сщмч. Іполита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 апо́столів поді́бні і вселе́нної вчителі́, * Влади́ку всіх молі́те, * щоб мир вселе́нній дарува́в * і ду́шам на́шим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Свяще́нних і богові́сних пропові́дників, * найви́щих учителі́в, Го́споди, прийня́в Ти в насоло́ду дібр Твої́х і упокі́й, * труди́ бо їх і смерть прийня́в Ти ви́ще вся́ких плоді́в, * єди́ний, що прославля́єш святи́х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ви́йшло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вістува́ння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кінці́в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Вселе́нної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глаго́ли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повіда́ють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Бо́жу,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творі́ння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сповіща́є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Св.: #ap334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Іспові́дять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Твої́,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і́стину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це́ркві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просла́влюваний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ра́ді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Св.: #mt011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Го́споді,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пра́вим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нале́жить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похвала́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трьох святителів, великих архиєреїв: Василія Великого, Григорія Богослова та Івана Золотоустого, яких сьогодні пам'ять світло звершуємо, святого священномученика Іполита,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pStyle w:val="Heading2"/>
        <w:rPr/>
      </w:pPr>
      <w:r w:rsidDel="00000000" w:rsidR="00000000" w:rsidRPr="00000000">
        <w:rPr>
          <w:rtl w:val="0"/>
        </w:rPr>
        <w:t xml:space="preserve">Січень 31, П'ятниця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🕃 Свв. чудотв. і безср. Кира й Івана Прп. Івана Боско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супроти́вників дай йому́,* що за по́міч ма́є Твоє́ ору́жжя ми́ру, непобо́рну перемо́гу.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Вознесі́ть Го́спода Бо́га на́шого і поклоня́йтеся підні́жжю ніг Його́, бо святе́ воно́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Госпо́дь воцари́вся, нехай обу́рюються наро́ди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#ap058a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#mr053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Знаменува́лося на нас сві́тло лиця́ Твого́, Го́споди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V6cVTdp4KQ1rRmSafrWM1DjduA==">CgMxLjAyCWguMnM4ZXlvMTgAciExb0hEN21SbHExaDJvS093dDJYdjV0bDNQUW9zSExxZGY=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