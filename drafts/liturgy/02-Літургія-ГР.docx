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Лютий 1, Субота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Передсвяття Стрітення Господа Бога і Спаса нашого Ісуса Христа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Трифона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Отцем бувши, невидиме Слово нині ж видимим стало плоттю:* несказанно від Діви народилося і руками старечими дається святителеві.* Поклонімся Йому – істинному Богу нашому.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#ap273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#lk084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Трифона,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Лютий 2, Неділя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про Закхея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🕀 Стрітення Господа Бога і Спаса нашого Ісуса Христа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 Господь спасіння Своє,* перед народами відкрив правду Свою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празника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ни́ні: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празника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Ряд.: #ap285c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Свята: #ap316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Ряд.: #lk094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Свята: #lk007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Лютий 3, Понеділок</w:t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і прав. Симеона Богоприємця і Анни, пророчиці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u w:val="no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#ap059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#mr054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і праведного Симеона Богоприємця і Анни, пророчиці,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Лютий 4, Вівторок</w:t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Ісидора Пилусіотського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u w:val="no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#ap060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#mr055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Ісидора Пилусіотського,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Лютий 5, Середа</w:t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мц. Агафії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u w:val="no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#ap061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#mr056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Агафії,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Лютий 6, Четвер</w:t>
      </w:r>
    </w:p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Вукола, єп. Смирнського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Сілвана, єп. Ємеського,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u w:val="no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#ap062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#mr057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Вукола, єпископа Смирнського, святого священномученика Сілвана, єпископа Ємеського,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Лютий 7, П'ятниця</w:t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Партенія, єп. Лампсакійського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Блаж. сщмч. Петра Вергуна, пресвіт.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u w:val="no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#ap064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#mr058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Партенія, єпископа Лампсакійського, блаженного священномученика Петра Вергуна,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Лютий 8, Субота</w:t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вмч. Теодора Стратилата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Захарії Серповидця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u w:val="no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#ap293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#lk088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rPr/>
      </w:pPr>
      <w:r w:rsidDel="00000000" w:rsidR="00000000" w:rsidRPr="00000000">
        <w:rPr>
          <w:rtl w:val="0"/>
        </w:rPr>
        <w:t xml:space="preserve">Лютий 9, Неділя</w:t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про митаря і фарисея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Никифора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Віддання Стрітення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празника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Тріоді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Зітха́ння ми́тарські принесі́м Господе́ві* і до Ньо́го приступі́м, грі́шні, як до Влади́ки;* Він бо хо́че спасі́ння всіх люде́й,* Він відпу́щення подає́ всім, що ка́ються,* бо ра́ди нас Він воплоти́вся – Бог су́щий, Отцю́ собезнача́льний.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празника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Го́споди, охоро́ниш нас і збереже́ш нас від ро́ду цього́ і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мене́, Го́споди, бо не ста́ло пра́ведного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11,2).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Ряд.: #ap296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Ми́лості Твої́, Го́споди, пові́к оспі́вуватиму, сповіщу́ з ро́ду в рід і́стину Твою́ уста́ми мої́ми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сказа́в Ти: Пові́к ми́лість збуду́ється, на небеса́х утверди́ться і́стина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празника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Ряд.: #lk089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Никифора,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rPr/>
      </w:pPr>
      <w:r w:rsidDel="00000000" w:rsidR="00000000" w:rsidRPr="00000000">
        <w:rPr>
          <w:rtl w:val="0"/>
        </w:rPr>
        <w:t xml:space="preserve">Лютий 10, Понеділок</w:t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Харалампія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#ap066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#mr059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Харалампія,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rPr/>
      </w:pPr>
      <w:r w:rsidDel="00000000" w:rsidR="00000000" w:rsidRPr="00000000">
        <w:rPr>
          <w:rtl w:val="0"/>
        </w:rPr>
        <w:t xml:space="preserve">Лютий 11, Вівторок</w:t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Власія, єп. Севастійського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#ap067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#mr060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Власія, єпископа Севастійського,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rPr/>
      </w:pPr>
      <w:r w:rsidDel="00000000" w:rsidR="00000000" w:rsidRPr="00000000">
        <w:rPr>
          <w:rtl w:val="0"/>
        </w:rPr>
        <w:t xml:space="preserve">Лютий 12, Середа</w:t>
      </w:r>
    </w:p>
    <w:p w:rsidR="00000000" w:rsidDel="00000000" w:rsidP="00000000" w:rsidRDefault="00000000" w:rsidRPr="00000000" w14:paraId="000002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Мелетія, аєп. Антіохійського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#ap068a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#mr061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Мелетія, архиєпископа Антіохійського,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rPr/>
      </w:pPr>
      <w:r w:rsidDel="00000000" w:rsidR="00000000" w:rsidRPr="00000000">
        <w:rPr>
          <w:rtl w:val="0"/>
        </w:rPr>
        <w:t xml:space="preserve">Лютий 13, Четвер</w:t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Мартиніана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жінок Зої і Фотини (Світлани)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#ap069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#mr062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Мартиніана, святих жінок Зої і Фотини,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rPr/>
      </w:pPr>
      <w:r w:rsidDel="00000000" w:rsidR="00000000" w:rsidRPr="00000000">
        <w:rPr>
          <w:rtl w:val="0"/>
        </w:rPr>
        <w:t xml:space="preserve">Лютий 14, П'ятниця</w:t>
      </w:r>
    </w:p>
    <w:p w:rsidR="00000000" w:rsidDel="00000000" w:rsidP="00000000" w:rsidRDefault="00000000" w:rsidRPr="00000000" w14:paraId="000003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Переставл. прп. Константина, філософа, у монахах Кирила, учителя слов’янського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Авксентія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Марона, пустинника, чудотв.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пелен ти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ти показав себе, як другий Кирило, блаженний,* розумом і іменем мудрий. </w:t>
      </w:r>
    </w:p>
    <w:p w:rsidR="00000000" w:rsidDel="00000000" w:rsidP="00000000" w:rsidRDefault="00000000" w:rsidRPr="00000000" w14:paraId="000003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Твердим і богонатхненним ученням просвічуєш світ, як пресвітлими зорями;* обійшов Ти, як блискавка, вселенну, Кириле блаженний,* розсіваючи пресвітле Боже Слово,* на заході, і півночі, і півдні світ просвічуючи чудесами.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Ряд.: #ap070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Прп.: #ap335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Ряд.: #lk024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Прп.: #mr063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rPr/>
      </w:pPr>
      <w:r w:rsidDel="00000000" w:rsidR="00000000" w:rsidRPr="00000000">
        <w:rPr>
          <w:rtl w:val="0"/>
        </w:rPr>
        <w:t xml:space="preserve">Лютий 15, Субота</w:t>
      </w:r>
    </w:p>
    <w:p w:rsidR="00000000" w:rsidDel="00000000" w:rsidP="00000000" w:rsidRDefault="00000000" w:rsidRPr="00000000" w14:paraId="000003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Онисима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#ap295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#lk103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Онисима,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rPr/>
      </w:pPr>
      <w:r w:rsidDel="00000000" w:rsidR="00000000" w:rsidRPr="00000000">
        <w:rPr>
          <w:rtl w:val="0"/>
        </w:rPr>
        <w:t xml:space="preserve">Лютий 16, Неділя</w:t>
      </w:r>
    </w:p>
    <w:p w:rsidR="00000000" w:rsidDel="00000000" w:rsidP="00000000" w:rsidRDefault="00000000" w:rsidRPr="00000000" w14:paraId="000004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про блудного сина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Памфила, єрея, Порфирія і тих, що з 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42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Тріоді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Від батькі́вської сла́ви Твоє́ї я віддали́вся безу́мно,* у зло́му я розтра́тив бага́тство, яке переда́в Ти мені́.* Тому́ Тобі́ блу́дного го́лос прино́шу:* Согріши́в я пе́ред Тобо́ю, О́тче ще́дрий, прийми́ мене́ – ка́юся,* і вчини́ мене́, як одно́го з нає́мників Твої́х.</w:t>
      </w:r>
    </w:p>
    <w:p w:rsidR="00000000" w:rsidDel="00000000" w:rsidP="00000000" w:rsidRDefault="00000000" w:rsidRPr="00000000" w14:paraId="0000042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Ряд.: #ap135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живе́ в по́мочі Всеви́шнього, під покро́вом Бо́га небе́сного осе́литься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Ска́же Господе́ві: Ти – засту́пник мій і прибі́жище моє́, Бог мій, і наді́юся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Ряд.: #lk079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Памфила, єрея, Порфирія і тих, що з ними,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rPr/>
      </w:pPr>
      <w:r w:rsidDel="00000000" w:rsidR="00000000" w:rsidRPr="00000000">
        <w:rPr>
          <w:rtl w:val="0"/>
        </w:rPr>
        <w:t xml:space="preserve">Лютий 17, Понеділок</w:t>
      </w:r>
    </w:p>
    <w:p w:rsidR="00000000" w:rsidDel="00000000" w:rsidP="00000000" w:rsidRDefault="00000000" w:rsidRPr="00000000" w14:paraId="000004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Тиждень м'ясопусний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вмч. Теодора Тирона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#ap071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#mr049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Теодора Тирона,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rPr/>
      </w:pPr>
      <w:r w:rsidDel="00000000" w:rsidR="00000000" w:rsidRPr="00000000">
        <w:rPr>
          <w:rtl w:val="0"/>
        </w:rPr>
        <w:t xml:space="preserve">Лютий 18, Вівторок</w:t>
      </w:r>
    </w:p>
    <w:p w:rsidR="00000000" w:rsidDel="00000000" w:rsidP="00000000" w:rsidRDefault="00000000" w:rsidRPr="00000000" w14:paraId="000004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Лева, папи Римського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#ap072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#mr064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Лева, папи Римського,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rPr/>
      </w:pPr>
      <w:r w:rsidDel="00000000" w:rsidR="00000000" w:rsidRPr="00000000">
        <w:rPr>
          <w:rtl w:val="0"/>
        </w:rPr>
        <w:t xml:space="preserve">Лютий 19, Середа</w:t>
      </w:r>
    </w:p>
    <w:p w:rsidR="00000000" w:rsidDel="00000000" w:rsidP="00000000" w:rsidRDefault="00000000" w:rsidRPr="00000000" w14:paraId="000004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Архипа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#ap073b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#mr065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Архипа,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2"/>
        <w:rPr/>
      </w:pPr>
      <w:r w:rsidDel="00000000" w:rsidR="00000000" w:rsidRPr="00000000">
        <w:rPr>
          <w:rtl w:val="0"/>
        </w:rPr>
        <w:t xml:space="preserve">Лютий 20, Четвер</w:t>
      </w:r>
    </w:p>
    <w:p w:rsidR="00000000" w:rsidDel="00000000" w:rsidP="00000000" w:rsidRDefault="00000000" w:rsidRPr="00000000" w14:paraId="000005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Лева, єп. Катанського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#ap074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#mr066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Лева, єпископа Катанського,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rPr/>
      </w:pPr>
      <w:r w:rsidDel="00000000" w:rsidR="00000000" w:rsidRPr="00000000">
        <w:rPr>
          <w:rtl w:val="0"/>
        </w:rPr>
        <w:t xml:space="preserve">Лютий 21, П'ятниця</w:t>
      </w:r>
    </w:p>
    <w:p w:rsidR="00000000" w:rsidDel="00000000" w:rsidP="00000000" w:rsidRDefault="00000000" w:rsidRPr="00000000" w14:paraId="000005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Тимотея, що в Символах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Євстатія, аєп. Великої Антіохії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#ap075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#mr068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Тимотея, що в Символах, святого отця нашого Євстатія, архиєпископа Великої Антіохії,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2"/>
        <w:rPr/>
      </w:pPr>
      <w:r w:rsidDel="00000000" w:rsidR="00000000" w:rsidRPr="00000000">
        <w:rPr>
          <w:rtl w:val="0"/>
        </w:rPr>
        <w:t xml:space="preserve">Лютий 22, Субота</w:t>
      </w:r>
    </w:p>
    <w:p w:rsidR="00000000" w:rsidDel="00000000" w:rsidP="00000000" w:rsidRDefault="00000000" w:rsidRPr="00000000" w14:paraId="000005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Субота м’ясопусна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Віднайдення чесних мощів свв. мчч., що в Євгенії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Глибино́ю му́дрости людинолю́бно все управля́єш* і кори́сне всім подає́ш, єди́ний Тво́рче. * Упоко́й, Го́споди, ду́ші слуг Твої́х, * бо на Те́бе упова́ння покла́ли* — творця́, і будівника́,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 і тверди́ню, і пристано́вище ма́ємо, * і моли́твеницю благосприя́тливу до Бо́га, * Яко́го Ти породи́ла, * Богоро́дице безневíсна, * вíрних спасíння.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Ряд.: #ap146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За упокій: #ap270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Ряд.: #lk105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За упокій: #iv016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мучеників, що в Євгенії,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rPr/>
      </w:pPr>
      <w:r w:rsidDel="00000000" w:rsidR="00000000" w:rsidRPr="00000000">
        <w:rPr>
          <w:rtl w:val="0"/>
        </w:rPr>
        <w:t xml:space="preserve">Лютий 23, Неділя</w:t>
      </w:r>
    </w:p>
    <w:p w:rsidR="00000000" w:rsidDel="00000000" w:rsidP="00000000" w:rsidRDefault="00000000" w:rsidRPr="00000000" w14:paraId="000005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м'ясопусна, про Сташний суд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Полікарпа, єп. Смирнського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Тріоді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прийде́ш, Бо́же, на зе́млю зо сла́вою і затрепе́че все,* а ріка́ вогне́нна потече́ пе́ред су́дищем,* і кни́ги розгорта́ються,* і тає́мне з’являє́ться,* – тоді́ ізба́в мене́ від вогню́ невгаси́мого* і сподо́би мене́ право́руч Те́бе ста́ти,* Су́дде найпра́ведніший.</w:t>
      </w:r>
    </w:p>
    <w:p w:rsidR="00000000" w:rsidDel="00000000" w:rsidP="00000000" w:rsidRDefault="00000000" w:rsidRPr="00000000" w14:paraId="000005F8">
      <w:pPr>
        <w:spacing w:after="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Вели́кий Госпо́дь наш, і вели́ка си́ла Його́, і ро́зумові Його́ нема́є мі́ри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бо благи́й псало́м, Бо́гові на́шому неха́й соло́дке бу́де хвалі́ння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Ряд.: #ap140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Іді́м пере́д лице́м Його́ з іспові́данням, і псалма́ми воскли́кнім Йому́.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Ряд.: #mt106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</w:p>
    <w:p w:rsidR="00000000" w:rsidDel="00000000" w:rsidP="00000000" w:rsidRDefault="00000000" w:rsidRPr="00000000" w14:paraId="000006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пра́ведні, у Го́споді, пра́вим нале́жить по́хвала.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32,1)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Полікарпа, єпископа Смирнського,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2"/>
        <w:rPr/>
      </w:pPr>
      <w:r w:rsidDel="00000000" w:rsidR="00000000" w:rsidRPr="00000000">
        <w:rPr>
          <w:rtl w:val="0"/>
        </w:rPr>
        <w:t xml:space="preserve">Лютий 24, Понеділок</w:t>
      </w:r>
    </w:p>
    <w:p w:rsidR="00000000" w:rsidDel="00000000" w:rsidP="00000000" w:rsidRDefault="00000000" w:rsidRPr="00000000" w14:paraId="000006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Тиждень сиропусний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Перше і друге знайдення чесної голови св. славн. прор., предтечі і хрестителя Господнього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u w:val="no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u w:val="no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000000"/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highlight w:val="darkGray"/>
          <w:u w:val="no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u w:val="no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u w:val="no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highlight w:val="darkGray"/>
          <w:u w:val="no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Із землі́ зася́яла предте́чі глава́, * промі́ння випуска́є нетлі́ння, оздоро́влення ві́рним; * з висо́т збира́є мно́жество а́нгелів, * на низа́х скли́кує лю́дський рід, * щоб одноголо́сну сла́ву возсила́ти Христу́ Бо́гові.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Проро́че Бо́жий і пре́дтече благода́ті, * як ро́жу свяще́нну із землі́ знайшо́вши, оздоро́влення завжди́ прийма́ємо, * бо зно́ву, як і пе́рше, у сві́ті пропові́дуєш покая́ння.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Возвесели́ться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упова́є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Ви́слухай,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го́лос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моли́тимусь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Те́бе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Ряд.: #ap076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Предтечі: #ap176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фі́нік,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розцвіте́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кедр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Лива́ні,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ви́росте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І́стина з землі́ возсія́ла і пра́вда з небе́с прихили́лася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84,12).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Ряд.: #lk096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Предтечі: #mt040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чесної глави першого і другого знайдення сьогодні пам'ять звершуємо,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rPr/>
      </w:pPr>
      <w:r w:rsidDel="00000000" w:rsidR="00000000" w:rsidRPr="00000000">
        <w:rPr>
          <w:rtl w:val="0"/>
        </w:rPr>
        <w:t xml:space="preserve">Лютий 25, Вівторок</w:t>
      </w:r>
    </w:p>
    <w:p w:rsidR="00000000" w:rsidDel="00000000" w:rsidP="00000000" w:rsidRDefault="00000000" w:rsidRPr="00000000" w14:paraId="000006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Тарасія, аєп.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#ap077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#lk109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Тарасія, архиєпископа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2"/>
        <w:rPr/>
      </w:pPr>
      <w:r w:rsidDel="00000000" w:rsidR="00000000" w:rsidRPr="00000000">
        <w:rPr>
          <w:rtl w:val="0"/>
        </w:rPr>
        <w:t xml:space="preserve">Лютий 26, Середа</w:t>
      </w:r>
    </w:p>
    <w:p w:rsidR="00000000" w:rsidDel="00000000" w:rsidP="00000000" w:rsidRDefault="00000000" w:rsidRPr="00000000" w14:paraId="000006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Порфирія, єп. Газького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Блаж. Едігни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2"/>
        <w:rPr/>
      </w:pPr>
      <w:bookmarkStart w:colFirst="0" w:colLast="0" w:name="_heading=h.xkt1tbftmw2v" w:id="0"/>
      <w:bookmarkEnd w:id="0"/>
      <w:r w:rsidDel="00000000" w:rsidR="00000000" w:rsidRPr="00000000">
        <w:rPr>
          <w:rtl w:val="0"/>
        </w:rPr>
        <w:t xml:space="preserve">Лютий 27, Четвер</w:t>
      </w:r>
    </w:p>
    <w:p w:rsidR="00000000" w:rsidDel="00000000" w:rsidP="00000000" w:rsidRDefault="00000000" w:rsidRPr="00000000" w14:paraId="000006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 ісп. Прокопія Декаполіта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#ap078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#lk110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 ісповідника Прокопія Декаполіта,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2"/>
        <w:rPr/>
      </w:pPr>
      <w:r w:rsidDel="00000000" w:rsidR="00000000" w:rsidRPr="00000000">
        <w:rPr>
          <w:rtl w:val="0"/>
        </w:rPr>
        <w:t xml:space="preserve">Лютий 28, П'ятниця</w:t>
      </w:r>
    </w:p>
    <w:p w:rsidR="00000000" w:rsidDel="00000000" w:rsidP="00000000" w:rsidRDefault="00000000" w:rsidRPr="00000000" w14:paraId="000006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 ісп. Василія, співпосника Прокопового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REqMCz+Nt58tA19Yt6Tb3dpRIg==">CgMxLjAyDmgueGt0MXRiZnRtdzJ2OAByITFqLXJwcnAya19CQzBEU1VuV3hnOXpuY1dGZmx2S2RmMw==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