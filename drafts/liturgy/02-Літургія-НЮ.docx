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Лютий 1, Субота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Передсвяття Стрітення Господа Бога і Спаса нашого Ісуса Христа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Трифона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#ap273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#lk084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Трифона,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Лютий 2, Неділя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Закхея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 Стрітення Господа Бога і Спаса нашого Ісуса Христа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 Господь спасіння Своє,* перед народами відкрив правду Свою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крі́пость лю́дям Свої́м дасть, Госпо́дь благослови́ть люде́й Свої́х ми́ром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Принесі́ть Господе́ві, сини́ Бо́жі, принесі́ть Господе́ві молоди́х баранці́в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Ряд.: #ap285c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Свята: #ap316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іспові́дувати Го́спода і співа́ти і́мені Твоє́му, Всеви́шній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Звіща́ти вдо́світа ми́лість Твою́ і і́стину Твою́ на вся́ку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Ряд.: #lk094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Свята: #lk007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Лютий 3, Понеділок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і прав. Симеона Богоприємця і Анни, пророчиці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Прийді́те поклоні́мся і припаді́м до Христа́.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#ap059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#mr054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праведного Симеона Богоприємця і Анни, пророчиці,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Лютий 4, Вівторок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Ісидора Пилусіотського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#ap060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#mr055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Ісидора Пилусіотського,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Лютий 5, Середа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Агафії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#ap061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#mr056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Агафії,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Лютий 6, Четвер</w:t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Вукола, єп. Смирнського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Сілвана, єп. Ємеського,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#ap062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#mr057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Лютий 7, П'ятниця</w:t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Партенія, єп. Лампсакійського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Блаж. сщмч. Петра Вергуна,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#ap064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#mr058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Партенія, єпископа Лампсакійського, блаженного священномученика Петра Вергуна,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Лютий 8, Субота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вмч. Теодора Стратилата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прор. Захарії Серповидця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#ap293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#lk088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r w:rsidDel="00000000" w:rsidR="00000000" w:rsidRPr="00000000">
        <w:rPr>
          <w:rtl w:val="0"/>
        </w:rPr>
        <w:t xml:space="preserve">Лютий 9, Неділя</w:t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митаря і фарисея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Никифора </w:t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Віддання Стрітення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Зітха́ння ми́тарські принесі́м Господе́ві* і до Ньо́го приступі́м, грі́шні, як до Влади́ки;* Він бо хо́че спасі́ння всіх люде́й,* Він відпу́щення подає́ всім, що ка́ються,* бо ра́ди нас Він воплоти́вся – Бог су́щий, Отцю́ собезнача́льний.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празника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Ряд.: #ap296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празника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Ряд.: #lk089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Никифора,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r w:rsidDel="00000000" w:rsidR="00000000" w:rsidRPr="00000000">
        <w:rPr>
          <w:rtl w:val="0"/>
        </w:rPr>
        <w:t xml:space="preserve">Лютий 10, Понеділок</w:t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Харалампія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#ap066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#mr059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Харалампія,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tl w:val="0"/>
        </w:rPr>
        <w:t xml:space="preserve">Лютий 11, Вівторок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Власія, єп. Севастійського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#ap067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#mr060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Власія, єпископа Севастійського,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rPr/>
      </w:pPr>
      <w:r w:rsidDel="00000000" w:rsidR="00000000" w:rsidRPr="00000000">
        <w:rPr>
          <w:rtl w:val="0"/>
        </w:rPr>
        <w:t xml:space="preserve">Лютий 12, Середа</w:t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Мелетія, аєп. Антіохійського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#ap068a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#mr061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Мелетія, архиєпископа Антіохійського,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rPr/>
      </w:pPr>
      <w:r w:rsidDel="00000000" w:rsidR="00000000" w:rsidRPr="00000000">
        <w:rPr>
          <w:rtl w:val="0"/>
        </w:rPr>
        <w:t xml:space="preserve">Лютий 13, Четвер</w:t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Мартиніана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жінок Зої і Фотини (Світлани)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#ap069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#mr062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Мартиніана, святих жінок Зої і Фотини,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Лютий 14, П'ятниця</w:t>
      </w:r>
    </w:p>
    <w:p w:rsidR="00000000" w:rsidDel="00000000" w:rsidP="00000000" w:rsidRDefault="00000000" w:rsidRPr="00000000" w14:paraId="000003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Переставл. прп. Константина, філософа, у монахах Кирила, учителя слов’янського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Авксентія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Марона, пустинника, чудотв.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 </w:t>
      </w:r>
    </w:p>
    <w:p w:rsidR="00000000" w:rsidDel="00000000" w:rsidP="00000000" w:rsidRDefault="00000000" w:rsidRPr="00000000" w14:paraId="000003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Твердим і богонатхненним ученням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просвічуючи чудесами.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Ряд.: #ap070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Ряд.: #lk024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Прп.: #mr063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rPr/>
      </w:pPr>
      <w:r w:rsidDel="00000000" w:rsidR="00000000" w:rsidRPr="00000000">
        <w:rPr>
          <w:rtl w:val="0"/>
        </w:rPr>
        <w:t xml:space="preserve">Лютий 15, Субота</w:t>
      </w:r>
    </w:p>
    <w:p w:rsidR="00000000" w:rsidDel="00000000" w:rsidP="00000000" w:rsidRDefault="00000000" w:rsidRPr="00000000" w14:paraId="000003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Онисима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#ap295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#lk103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Онисима,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rPr/>
      </w:pPr>
      <w:r w:rsidDel="00000000" w:rsidR="00000000" w:rsidRPr="00000000">
        <w:rPr>
          <w:rtl w:val="0"/>
        </w:rPr>
        <w:t xml:space="preserve">Лютий 16, Неділя</w:t>
      </w:r>
    </w:p>
    <w:p w:rsidR="00000000" w:rsidDel="00000000" w:rsidP="00000000" w:rsidRDefault="00000000" w:rsidRPr="00000000" w14:paraId="000004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про блудного сина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Памфила, єрея, Порфирія і тих, що з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Від батькі́вської сла́ви Твоє́ї я віддали́вся безу́мно,* у зло́му я розтра́тив бага́тство, яке переда́в Ти мені́.* Тому́ Тобі́ блу́дного го́лос прино́шу:* Согріши́в я пе́ред Тобо́ю, О́тче ще́дрий, прийми́ мене́ – ка́юся,* і вчини́ мене́, як одно́го з нає́мників Твої́х.</w:t>
      </w:r>
    </w:p>
    <w:p w:rsidR="00000000" w:rsidDel="00000000" w:rsidP="00000000" w:rsidRDefault="00000000" w:rsidRPr="00000000" w14:paraId="0000042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Ряд.: #ap135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Бог, що верши́ть відо́мсту за ме́не і підкори́в наро́ди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Ряд.: #lk079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Памфила, єрея, Порфирія і тих, що з ними,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rPr/>
      </w:pPr>
      <w:r w:rsidDel="00000000" w:rsidR="00000000" w:rsidRPr="00000000">
        <w:rPr>
          <w:rtl w:val="0"/>
        </w:rPr>
        <w:t xml:space="preserve">Лютий 17, Понеділок</w:t>
      </w:r>
    </w:p>
    <w:p w:rsidR="00000000" w:rsidDel="00000000" w:rsidP="00000000" w:rsidRDefault="00000000" w:rsidRPr="00000000" w14:paraId="000004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Тиждень м'ясопусний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вмч. Теодора Тирона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#ap071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#mr049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Теодора Тирона,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rPr/>
      </w:pPr>
      <w:r w:rsidDel="00000000" w:rsidR="00000000" w:rsidRPr="00000000">
        <w:rPr>
          <w:rtl w:val="0"/>
        </w:rPr>
        <w:t xml:space="preserve">Лютий 18, Вівторок</w:t>
      </w:r>
    </w:p>
    <w:p w:rsidR="00000000" w:rsidDel="00000000" w:rsidP="00000000" w:rsidRDefault="00000000" w:rsidRPr="00000000" w14:paraId="000004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Лева, папи Римського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#ap072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#mr064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Лева, папи Римського,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rPr/>
      </w:pPr>
      <w:r w:rsidDel="00000000" w:rsidR="00000000" w:rsidRPr="00000000">
        <w:rPr>
          <w:rtl w:val="0"/>
        </w:rPr>
        <w:t xml:space="preserve">Лютий 19, Середа</w:t>
      </w:r>
    </w:p>
    <w:p w:rsidR="00000000" w:rsidDel="00000000" w:rsidP="00000000" w:rsidRDefault="00000000" w:rsidRPr="00000000" w14:paraId="000004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Архипа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#ap073b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#mr065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Архипа,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rPr/>
      </w:pPr>
      <w:r w:rsidDel="00000000" w:rsidR="00000000" w:rsidRPr="00000000">
        <w:rPr>
          <w:rtl w:val="0"/>
        </w:rPr>
        <w:t xml:space="preserve">Лютий 20, Четвер</w:t>
      </w:r>
    </w:p>
    <w:p w:rsidR="00000000" w:rsidDel="00000000" w:rsidP="00000000" w:rsidRDefault="00000000" w:rsidRPr="00000000" w14:paraId="000005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Лева, єп. Катанського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#ap074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#mr066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Лева, єпископа Катанського,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rPr/>
      </w:pPr>
      <w:r w:rsidDel="00000000" w:rsidR="00000000" w:rsidRPr="00000000">
        <w:rPr>
          <w:rtl w:val="0"/>
        </w:rPr>
        <w:t xml:space="preserve">Лютий 21, П'ятниця</w:t>
      </w:r>
    </w:p>
    <w:p w:rsidR="00000000" w:rsidDel="00000000" w:rsidP="00000000" w:rsidRDefault="00000000" w:rsidRPr="00000000" w14:paraId="000005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Тимотея, що в Символах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Євстатія, аєп. Великої Антіохії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#ap075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#mr068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rPr/>
      </w:pPr>
      <w:r w:rsidDel="00000000" w:rsidR="00000000" w:rsidRPr="00000000">
        <w:rPr>
          <w:rtl w:val="0"/>
        </w:rPr>
        <w:t xml:space="preserve">Лютий 22, Субота</w:t>
      </w:r>
    </w:p>
    <w:p w:rsidR="00000000" w:rsidDel="00000000" w:rsidP="00000000" w:rsidRDefault="00000000" w:rsidRPr="00000000" w14:paraId="000005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Субота м’ясопусна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Віднайдення чесних мощів свв. мчч., що в Євгенії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Твої́х,* бо на Те́бе упова́ння покла́ли* — творця́, і будівника́,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Ду́ші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блаже́нстві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перебува́тимуть.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підні́с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24,1).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Ряд.: #ap146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За упокій: #ap270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ви́брав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Ряд.: #lk105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За упокій: #iv016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мучеників, що в Євгенії,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2"/>
        <w:rPr/>
      </w:pPr>
      <w:r w:rsidDel="00000000" w:rsidR="00000000" w:rsidRPr="00000000">
        <w:rPr>
          <w:rtl w:val="0"/>
        </w:rPr>
        <w:t xml:space="preserve">Лютий 23, Неділя</w:t>
      </w:r>
    </w:p>
    <w:p w:rsidR="00000000" w:rsidDel="00000000" w:rsidP="00000000" w:rsidRDefault="00000000" w:rsidRPr="00000000" w14:paraId="000005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м'ясопусна, про Страшний суд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Полікарпа, єп. Смирнського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Тріоді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прийде́ш, Бо́же, на зе́млю зо сла́вою і затрепе́че все,* а ріка́ вогне́нна потече́ пе́ред су́дищем,* і кни́ги розгорта́ються,* і тає́мне з’являє́ться,* – тоді́ ізба́в мене́ від вогню́ невгаси́мого* і сподо́би мене́ право́руч Те́бе ста́ти,* Су́дде найпра́ведніший.</w:t>
      </w:r>
    </w:p>
    <w:p w:rsidR="00000000" w:rsidDel="00000000" w:rsidP="00000000" w:rsidRDefault="00000000" w:rsidRPr="00000000" w14:paraId="000005F5">
      <w:pPr>
        <w:spacing w:after="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Вели́кий Госпо́дь наш, і вели́ка си́ла Його́, і ро́зумові Його́ нема́є мі́ри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бо благи́й псало́м, Бо́гові на́шому неха́й соло́дке бу́де хвалі́ння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Ряд.: #ap140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 пере́д лице́м Його́ з іспові́данням, і псалма́ми воскли́кнім Йому́.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Ряд.: #mt106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</w:p>
    <w:p w:rsidR="00000000" w:rsidDel="00000000" w:rsidP="00000000" w:rsidRDefault="00000000" w:rsidRPr="00000000" w14:paraId="000006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пра́ведні, у Го́споді, пра́вим нале́жить по́хвала.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32,1)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Полікарпа, єпископа Смирнського,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2"/>
        <w:rPr/>
      </w:pPr>
      <w:r w:rsidDel="00000000" w:rsidR="00000000" w:rsidRPr="00000000">
        <w:rPr>
          <w:rtl w:val="0"/>
        </w:rPr>
        <w:t xml:space="preserve">Лютий 24, Понеділок</w:t>
      </w:r>
    </w:p>
    <w:p w:rsidR="00000000" w:rsidDel="00000000" w:rsidP="00000000" w:rsidRDefault="00000000" w:rsidRPr="00000000" w14:paraId="000006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Тиждень сиропусний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 Перше і друге знайдення чесної голови св. славн. прор., предтечі і хрестителя Господнього Івана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Із землі́ зася́яла предте́чі глава́,* промі́ння випуска́є нетлі́ння, оздоро́влення ві́рним;* з висо́т збира́є мно́жество а́нгелів,* на низа́х скли́кує лю́дський рід,* щоб одноголо́сну сла́ву возсила́ти Христу́ Бо́гові.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Проро́че Бо́жий і пре́дтече благода́ті,* як ро́жу свяще́нну із землі́ знайшо́вши, оздоро́влення завжди́ прийма́ємо,* бо зно́ву, як і пе́рше, у сві́ті пропові́дуєш покая́ння.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Ряд.: #ap076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Предтечі: #ap176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фі́нік,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І́стина з землі́ возсія́ла і пра́вда з небе́с прихили́лася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Ряд.: #lk096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Предтечі: #mt040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першого і другого знайдення сьогодні пам'ять звершуємо,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rPr/>
      </w:pPr>
      <w:r w:rsidDel="00000000" w:rsidR="00000000" w:rsidRPr="00000000">
        <w:rPr>
          <w:rtl w:val="0"/>
        </w:rPr>
        <w:t xml:space="preserve">Лютий 25, Вівторок</w:t>
      </w:r>
    </w:p>
    <w:p w:rsidR="00000000" w:rsidDel="00000000" w:rsidP="00000000" w:rsidRDefault="00000000" w:rsidRPr="00000000" w14:paraId="000006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Тарасія, аєп.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#ap077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#lk109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Тарасія, архиєпископа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2"/>
        <w:rPr/>
      </w:pPr>
      <w:r w:rsidDel="00000000" w:rsidR="00000000" w:rsidRPr="00000000">
        <w:rPr>
          <w:rtl w:val="0"/>
        </w:rPr>
        <w:t xml:space="preserve">Лютий 26, Середа</w:t>
      </w:r>
    </w:p>
    <w:p w:rsidR="00000000" w:rsidDel="00000000" w:rsidP="00000000" w:rsidRDefault="00000000" w:rsidRPr="00000000" w14:paraId="000006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Порфирія, єп. Газького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Блаж. Едігни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rPr/>
      </w:pPr>
      <w:r w:rsidDel="00000000" w:rsidR="00000000" w:rsidRPr="00000000">
        <w:rPr>
          <w:rtl w:val="0"/>
        </w:rPr>
        <w:t xml:space="preserve">Лютий 27, Четвер</w:t>
      </w:r>
    </w:p>
    <w:p w:rsidR="00000000" w:rsidDel="00000000" w:rsidP="00000000" w:rsidRDefault="00000000" w:rsidRPr="00000000" w14:paraId="000006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Прокопія Декаполіта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#ap078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#lk110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 ісповідника Прокопія Декаполіта,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rPr/>
      </w:pPr>
      <w:r w:rsidDel="00000000" w:rsidR="00000000" w:rsidRPr="00000000">
        <w:rPr>
          <w:rtl w:val="0"/>
        </w:rPr>
        <w:t xml:space="preserve">Лютий 28, П'ятниця</w:t>
      </w:r>
    </w:p>
    <w:p w:rsidR="00000000" w:rsidDel="00000000" w:rsidP="00000000" w:rsidRDefault="00000000" w:rsidRPr="00000000" w14:paraId="000006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ісп. Василія, співпосника Прокопового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MauTweiilqPZdhqCn3likBGhw==">CgMxLjA4AHIhMTVPZlVDNUJKX2VJdWxFNE1uRFYtOFNHZXZiR055bUZ2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