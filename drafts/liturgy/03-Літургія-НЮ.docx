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Березень 1, Субота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Субота сиропусна, всіх преподобних отців, що в подвизі просіяли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прпмц. Євдокії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02A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Бо́же отці́в на́ших,* що чи́ниш завжди́ з на́ми за Твоє́ю ла́гідністю,* не віддали́ ми́лости Своє́ї від нас,* але́, молитва́ми їх, у ми́рі спряму́й життя́ на́ше.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благоче́стя пропові́дників* і нече́стя загнузда́телів,* собо́р богоно́сних просвіти́в Ти, Го́споди,* — тих, що вселе́нну ося́юють;* їх молитва́ми в ми́рі сове́ршеннім* тих, що Тебе́ сла́влять і велича́ють, охорони́,* щоб співа́ли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Восхва́ляться преподо́бні у сла́ві і возра́дуються на ло́жах свої́х.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149,5)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Просла́влення Бо́га в уста́х їх і мечі́ обосі́чні в рука́х їх.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149,6)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Ряд.: #ap115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Отцям: #ap213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91,14)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пра́ведні, і хвалі́ться, всі пра́ві се́рцем.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31,11)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Ряд.: #mt016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Отцям: #mt043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похвала́.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32,1)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преподобномучениці Євдокії,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Березень 2, Неділя</w:t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сиропусна, прощення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Теодота (Богдана), єп. Киринейського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Тріоді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Прему́дрости наста́внику, ро́зуму пода́телю,* нему́дрих учи́телю і ни́щих захи́снику,* утверди́, врозуми́ се́рце моє́, Влади́ко.* Ти дай мені́ сло́во, О́тче Сло́во,* бо оце́ уста́м мої́м не заборо́ню, щоб зва́ли Тобі́:* Милости́вий, поми́луй мене́, па́дшого.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Засту́пнице христия́н непости́дна,* моли́твенице до Творця́ незамі́нна,* не погорди́ голоса́ми молі́нь грі́шників,* але́ ви́переди як блага́я з по́міччю нам, що ві́рно співа́ємо тобі́:* Поспіши́сь на моли́тву і ско́ро прийди́ на молі́ння,* заступа́ючи повсякча́с, Богоро́дице, тих, що почита́ють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Тріоді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Помолі́ться і возда́йте Господе́ві, Бо́гу на́шому.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75,12)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Відо́мий у Юде́ї Бог, в Ізра́їлі вели́ке Ім’я́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75,2)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Ряд.: #ap112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Тріоді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Бла́го є іспові́дувати Го́спода і співа́ти І́мені Твоє́му, Всеви́шній.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91,2)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Звіща́ти вдо́світа ми́лість Твою́ і і́стину Твою́ на вся́ку ніч.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91,3)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Ряд.: #mt017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81">
      <w:pPr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Теодота, єпископа Киринейського,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Березень 8, Субота</w:t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Пам'ять великомученика Теодора Тирона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й ісп. Теофілакта, єп. Нікомидійського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святому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Вели́кі по́двиги ві́ри,* в джерелі́ по́луменю, як на спокі́йній воді́, святи́й му́ченик Тео́дор ра́дувався;* вогне́м бо був спа́лений, нена́че хліб соло́дкий, Тро́йці він себе́ прині́с.* Його́ молитва́ми, Хри́сте Бо́же, спаси́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святому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Ві́ру Христо́ву, як щит,* унутрі́ прийня́в ти у се́рці твої́м,* супроти́вні си́ли подола́в єси́, многострада́льче,* і вінце́м небе́сним вінча́вся ти ві́чно, Тео́доре,* як непобори́мий.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святому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63,11)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Ряд.: #ap303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Влкмч.: #ap292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святому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фі́нік, розцвіте́ і, як кедр на Лива́ні, ви́росте.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91,13)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91,14)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Ряд.: #mr010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Влкмч.: #iv052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бу́де пра́ведник, по́голосів злих не убої́ться.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111,6-7)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 ісповідника Теофілакта, єпископа Нікомидійського, святого великомученика Теодора Тирона,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Березень 9, Неділя</w:t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1-ша Великого Посту, Православ'я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🕂 Свв. сорока мчч., замучених у Севастійському озері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liturgia=lvv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Тріоді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Пречи́стому о́бразові Твоє́му поклоня́ємося, благи́й,* про́сячи проще́ння прогрі́шень на́ших, Хри́сте Бо́же,* бо Ти доброві́льно зво́лив ви́йти пло́ттю на хрест,* щоб ви́зволити тих, що їх Ти створи́в, від нево́лі воро́жої*. Тому́ вдя́чно кли́чемо до Те́бе:* Ти ра́дістю напо́внив усе́, Спа́се наш, що прийшо́в спасти́ 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святим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Страстоносці всечесні, сорок Христових воїнів, непохитні лицарі,* ви, що перейшли крізь вогонь і воду,* стали співгромадянами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святим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 воїнство світу покинувши,* на небесах ви до Владики прилучилися, сорок страстотерпців Господніх:* крізь вогонь бо й воду пройшовши, блаженні, достойно прийняли ви славу з небес* і вінців множество. </w:t>
      </w:r>
    </w:p>
    <w:p w:rsidR="00000000" w:rsidDel="00000000" w:rsidP="00000000" w:rsidRDefault="00000000" w:rsidRPr="00000000" w14:paraId="000000F5">
      <w:pPr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Тріоді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Неописа́нне Сло́во О́тче* із те́бе, Богоро́дице, вопло́ченням описа́лося* і, оскве́рнений о́браз у да́внє зобрази́вши,* з божестве́нною доброто́ю з’єдна́ло,* та, іспові́дуючи спасі́ння, ді́лом і сло́вом ми це явля́ємо.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Прокімен, пісня Отців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 єси́, Го́споди, Бо́же Отці́в на́ших,* і хва́льне і просла́влене ім’я́ Твоє́ на ві́ки.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(Дан. 3,26)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пра́ведний єси́ в усьо́му, що створи́в ти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(Дан. 3,27)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святим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Го́споди, охоро́ниш нас і збереже́ш нас від ро́ду цього́ і пові́к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мене́, Го́споди, бо не ста́ло пра́ведного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Ряд.: #ap329b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Мчч.: #ap331a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Тріоді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Мойсе́й і Аро́н між єре́ями Його́ і Самуї́л між ти́ми, що призива́ють ім’я́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98,6)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Rule="auto"/>
        <w:rPr>
          <w:rFonts w:ascii="Times New Roman" w:cs="Times New Roman" w:eastAsia="Times New Roman" w:hAnsi="Times New Roman"/>
          <w:i w:val="1"/>
          <w:color w:val="ff44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Призва́ли Го́спода і Він ви́слухав їх.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98,6)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святим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Воскли́кніте Господе́ві, вся зе́мле, співа́йте ж і́мені Його́, відда́йте сла́ву в хва́лі Йому!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65,2)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ви́пробував на, Бо́же; перетопи́в нас, як перето́плюється срі́бло.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65,10)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Ряд.: #iv005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Мчч.: #mt080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1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Тобо́ю ра́дується, Благода́тная, все творі́ння, а́нгельський собо́р і лю́дський рід, освя́чений хра́ме і ра́ю слове́сний, ді́вства похвало́, із яко́ї Бог воплоти́вся і младе́нцем став – пе́ред віка́ми су́щий Бог наш. Лоно бо твоє́ престо́лом сотвори́в і утро́бу твою́ просто́рішою небе́с учини́в. Тобо́ю ра́дується, Благода́тная, все творі́ння,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Василія Великого, архиєпископа Кесарії Кападокійської,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сорока мучеників, замучених у Севастійському озері, яких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rtl w:val="0"/>
        </w:rPr>
        <w:t xml:space="preserve">Березень 15, Субота</w:t>
      </w:r>
    </w:p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Субота заупокійна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Агапія і з ним шести мчч.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за спочилих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за спочилих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святи́ми упоко́й, Хри́сте,* ду́ші слуг Твої́х,* де нема́є бо́лю, ні печа́лі,* ні зітха́ння,* але́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Тебе́ як тверди́ню, і пристано́вище ма́ємо,* і моли́твеницю благосприя́тливу до Бо́га,* Яко́го ти породи́ла,* Богоро́дице безневі́сна,* ві́рних спасі́ння.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31,11)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яки́м про́щено беззако́ння і яки́м гріхи́ покри́то.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31,1)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за спочилих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Ду́ші ї́хні у блаже́нстві перебува́тимуть.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24,13)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Ряд.: #ap309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За упокій: #ap270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Ряд.: #mr006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За упокій: #iv016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святого отця нашого Івана Золотоустого, архиєпископа Константинополя, преподобних і богоносних отців наших,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Агапія і з ним шести мучеників,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r w:rsidDel="00000000" w:rsidR="00000000" w:rsidRPr="00000000">
        <w:rPr>
          <w:rtl w:val="0"/>
        </w:rPr>
        <w:t xml:space="preserve">Березень 16, Неділя</w:t>
      </w:r>
    </w:p>
    <w:p w:rsidR="00000000" w:rsidDel="00000000" w:rsidP="00000000" w:rsidRDefault="00000000" w:rsidRPr="00000000" w14:paraId="000001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2-га Великого Посту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Савина й Папи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liturgia=lvv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Тріоді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Ни́ні час для ді́яння яви́вся,* при две́рях суд,* воста́ньмо, о́тже, постячи́ся* принесі́м сльо́зи блага́ння з ми́лостинням, взива́ючи:* Ми согріши́ли бі́льше піску́ морсько́го,* але́ ослаби́, Тво́рче всіх, щоб ми прийняли́ нетлі́нні вінці́.</w:t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Го́споди, охоро́ниш нас і збереже́ш нас від ро́ду цього́ і пові́к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мене́, Го́споди, бо не ста́ло пра́ведного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Ряд.: #ap304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Ми́лості Твої́, Го́споди, пові́к оспі́вуватиму, сповіщу́ з ро́ду в рід і́стину Твою́ уста́ми мої́ми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сказа́в Ти: Пові́к ми́лість збуду́ється, на небеса́х утверди́ться і́стина Твоя́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Ряд.: #mr007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1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Тобо́ю ра́дується, Благода́тная, все творі́ння, а́нгельський собо́р і лю́дський рід, освя́чений хра́ме і ра́ю слове́сний, ді́вства похвало́, із яко́ї Бог воплоти́вся і младе́нцем став – пе́ред віка́ми су́щий Бог наш. Лоно бо твоє́ престо́лом сотвори́в і утро́бу твою́ просто́рішою небе́с учини́в. Тобо́ю ра́дується, Благода́тная, все творі́ння,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Василія Великого, архиєпископа Кесарії Кападокійської,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Савина й Папи,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rPr/>
      </w:pPr>
      <w:r w:rsidDel="00000000" w:rsidR="00000000" w:rsidRPr="00000000">
        <w:rPr>
          <w:rtl w:val="0"/>
        </w:rPr>
        <w:t xml:space="preserve">Березень 22, Субота</w:t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Субота заупокійна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Василія, пресвіт. Анкирського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за спочилих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за спочилих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святи́ми упоко́й, Хри́сте,* ду́ші слуг Твої́х,* де нема́є бо́лю, ні печа́лі,* ні зітха́ння,* але́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Тебе́ як тверди́ню, і пристано́вище ма́ємо,* і моли́твеницю благосприя́тливу до Бо́га,* Яко́го ти породи́ла,* Богоро́дице безневі́сна,* ві́рних спасі́ння.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Ряд.: #ap325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За упокій: #ap270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Ряд.: #mr008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За упокій: #iv016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святого отця нашого Івана Золотоустого, архиєпископа Константинополя, преподобних і богоносних отців наших,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Василія, пресвітера Анкирського,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rPr/>
      </w:pPr>
      <w:r w:rsidDel="00000000" w:rsidR="00000000" w:rsidRPr="00000000">
        <w:rPr>
          <w:rtl w:val="0"/>
        </w:rPr>
        <w:t xml:space="preserve">Березень 23, Неділя</w:t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3-тя Великого Посту, Хрестопоклонна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прпмч. Нікона і 200 учнів його, з ним замучених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liturgia=lvv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А́нгельські си́ли – на гро́бі Твої́м,* а сторо́жа омертві́ла.*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Хресту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:rsidR="00000000" w:rsidDel="00000000" w:rsidP="00000000" w:rsidRDefault="00000000" w:rsidRPr="00000000" w14:paraId="00000214">
      <w:pPr>
        <w:spacing w:after="240" w:befor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Хресту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Вже полум’я́не ору́жжя не охороня́є врат єде́мських,* на ньо́го бо прийшло́ пресла́вне пога́шення – Дре́во хре́сне;* сме́рти жало́ і а́дову перемо́гу про́гнано,* і став Ти, Спа́се мій,* пе́ред ти́ми, що в а́ді, кли́чучи:* Увійді́ть зно́ву в рай.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&lt;trysviate&gt;</w:t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Хресту́ Твоє́му поклоня́ємось, Влади́ко, і святе́є воскресі́ння Твоє́ сла́вим.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святе́є воскресі́ння Твоє́ сла́вим.</w:t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Хресту́ Твоє́му поклоня́ємось, Влади́ко, і святе́є воскресі́ння Твоє́ сла́вим.</w:t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&lt;/trysviate&gt;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Ряд.: #ap311a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Ряд.: #mr037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22B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Тобо́ю ра́дується, Благода́тная, все творі́ння, а́нгельський собо́р і лю́дський рід, освя́чений хра́ме і ра́ю слове́сний, ді́вства похвало́, із яко́ї Бог воплоти́вся і младе́нцем став – пе́ред віка́ми су́щий Бог наш. Лоно бо твоє́ престо́лом сотвори́в і утро́бу твою́ просто́рішою небе́с учини́в. Тобо́ю ра́дується, Благода́тная, все творі́ння,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Василія Великого, архиєпископа Кесарії Кападокійської,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преподобномученика Нікона і двохсот учнів його, з ним замучених,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rPr/>
      </w:pPr>
      <w:r w:rsidDel="00000000" w:rsidR="00000000" w:rsidRPr="00000000">
        <w:rPr>
          <w:rtl w:val="0"/>
        </w:rPr>
        <w:t xml:space="preserve">Березень 29, Субота</w:t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Субота заупокійна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Марка, єп. Аретусійського, і Кирила дияк., та інших, що з ним постраждали при Юліані, мучителеві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Кондак, за померлих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Тебе́ як тверди́ню, і пристано́вище ма́ємо,* і моли́твеницю благосприя́тливу до Бо́га,* Яко́го ти породи́ла,* Богоро́дице безневі́сна,* ві́рних спасі́ння.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Ряд.: #ap313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За упокій: #ap163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Ряд.: #mr031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За упокій: #iv016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святого отця нашого Івана Золотоустого, архиєпископа Константинополя, преподобних і богоносних отців наших,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Марка, єпископа Аретусійського, і Кирила диякона, та інших, що з ним постраждали при Юліані, мучителеві,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rPr/>
      </w:pPr>
      <w:r w:rsidDel="00000000" w:rsidR="00000000" w:rsidRPr="00000000">
        <w:rPr>
          <w:rtl w:val="0"/>
        </w:rPr>
        <w:t xml:space="preserve">Березень 30, Неділя</w:t>
      </w:r>
    </w:p>
    <w:p w:rsidR="00000000" w:rsidDel="00000000" w:rsidP="00000000" w:rsidRDefault="00000000" w:rsidRPr="00000000" w14:paraId="000002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4-та Великого Посту, преподобного Івана Ліствичника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Івана, автора «Ліствиці»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liturgia=lvv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преподобному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Пусти́нним жи́телем і в ті́лі а́нгелом,* і чудотво́рцем показа́в ти себе́, богоно́сний о́тче наш Іва́не.*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преподобному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висоті́ правди́вої повзде́ржности* Госпо́дь тебе́ поста́вив, як звізду́ необма́нну,* що просві́чує світокра́ї,* наста́внику Іва́не, о́тче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воскресний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крі́пость лю́дям Свої́м дасть, Госпо́дь благослови́ть люде́й Свої́х ми́ром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Принесі́ть Господе́ві, сини́ Бо́жі, принесі́ть Господе́ві молоди́х баранці́в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преподобному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Восхва́ляться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возра́дуються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ло́жах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149,5).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Заспіва́йте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пі́сню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нову́,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Це́ркві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149,1).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Ряд.: #ap314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Прп.: #ap229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іспові́дувати Го́спода і співа́ти і́мені Твоє́му, Всеви́шній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Звіща́ти вдо́світа ми́лість Твою́ і і́стину Твою́ на вся́ку ніч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преподобному: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Насаджені в домі Господнім, у дворах Бога нашого процвітуть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91,14).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Ряд.: #mr040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Прп.: #mt010c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bookmarkStart w:colFirst="0" w:colLast="0" w:name="_heading=h.44sinio" w:id="0"/>
      <w:bookmarkEnd w:id="0"/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2BD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Тобо́ю ра́дується, Благода́тная, все творі́ння, а́нгельський собо́р і лю́дський рід, освя́чений хра́ме і ра́ю слове́сний, ді́вства похвало́, із яко́ї Бог воплоти́вся і младе́нцем став – пе́ред віка́ми су́щий Бог наш. Лоно бо твоє́ престо́лом сотвори́в і утро́бу твою́ просто́рішою небе́с учини́в. Тобо́ю ра́дується, Благода́тная, все творі́ння,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2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ві́чній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Василія Великого, архиєпископа Кесарії Кападокійської,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препoдобного отця нашого Івана, автора «Ліствиці»,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nsolas"/>
  <w:font w:name="MS Shell Dlg 2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-MD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rFonts w:ascii="Calibri" w:cs="Calibri" w:eastAsia="Calibri" w:hAnsi="Calibri"/>
      <w:i w:val="1"/>
      <w:color w:val="4f81bd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l95mI8YCdIvAdH6XmBLWEgYdQw==">CgMxLjAyCWguNDRzaW5pbzgAciExcmhGNl9ldlpiOVhoWlRkeHJwSC1tamhXTV9iRUxXSkk=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