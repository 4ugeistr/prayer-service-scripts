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Квітень 5, Субота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акафістова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Теодула й Агатопода, і тих, що з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&lt;ustav custom=n liturgia=l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iz</w:t>
      </w: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Повелі́ння та́йно зо зрозумі́нням прийня́вши,* під покрі́влею Йо́сифа з по́спіхом став безпло́тний,* мо́влячи тій, що не зазна́ла подру́жжя:* Хто приклони́в схо́дженням небеса́, Той уве́сь незмі́нно вміща́ється в то́бі;* і, Його́ ви́дячи, як прийня́в вид слуги́ у ло́ні твої́м, ляка́юся зва́ти тобі́:* Ра́дуйся, Неві́сто неневі́сная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Ряд.: #ap322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Богородиці: #ap320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в упокі́й Твій, Ти і киво́т святи́ні Твоє́ї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Го́споди, Дави́да і всю кро́тость його́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Ряд.: #</w:t>
      </w:r>
      <w:r w:rsidDel="00000000" w:rsidR="00000000" w:rsidRPr="00000000">
        <w:rPr>
          <w:rtl w:val="0"/>
        </w:rPr>
        <w:t xml:space="preserve">mr035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Богородиці: #lk054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Ча́шу спасі́ння прийму́ і ім’я́ Госпо́днє призову́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Теодула й Агатопода, і тих, що з ними,,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Квітень 6, Неділя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Великого Посту, преподобної Марії Єгипетської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Переставл. св. Методія, учителя слов’янського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Євтихія, архиєп.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преподобній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Марі́є, дух твій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преподобній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Пе́рше блу́дами вся́кими спо́внена,* як Христо́ва неві́ста че́рез покая́ння днесь яви́лася,* а́нгельське життя́ наслі́дуючи, де́монів ору́жжям хреста́ ти убива́єш.* Ра́ди цьо́го як неві́ста царе́ва ти яви́лася, Марі́є пресла́вна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преподобній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Ди́вний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у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святи́х Свої́х, Бог Ізра́їлів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67,36).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церква́х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ізра́їлевих.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67,27)</w:t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Ряд.: #ap321b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Прп.: #ap208b</w:t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Ряд.: #mr047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Прп.: #lk033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Його́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>
          <w:rFonts w:ascii="Consolas" w:cs="Consolas" w:eastAsia="Consolas" w:hAnsi="Consolas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Квітень 12, Субота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Лазарева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Василія, єп. Парійського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Спі́льне воскресі́ння пе́ред Твої́ми стра́стями запевня́ючи,* з ме́ртвих воздви́гнув Ти Ла́заря, Хри́сте Бо́же;* тим-то й ми, як о́троки, знаме́на перемо́ги но́сячи,* Тобі́, перемо́жцеві сме́рти, воскли́куємо:* Оса́нна в ви́шніх, благослове́н, хто йде в Ім’я́ Госпо́днє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ра́дість, Христо́с, і́стина, сві́тло, життя́ і світу воскресі́ння,* з’яви́вся тим, що на землі́, Своє́ю доброто́ю* і став о́бразом воскресі́ння, всім дару́ючи боже́ственне відпу́щення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– просві́чення моє́ і Спаси́тель мій: кого́ убою́ся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– захисни́к життя́ мого́: кого́ устрашу́ся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Суботи: #ap333b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царю́є, у ве́лич Він зодягну́вся, 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царю́є, у ве́лич Він зодягну́вся, 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Суботи: #iv039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ю́ди, чи́стую сла́вно почита́ймо Богоро́дицю, що вого́нь божества́ в утро́бі неопали́мо прийняла́, і пісня́ми невмовка́ючими велича́ймо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уст младе́нців і немовля́т учини́в Ти хвалу́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8,3).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Василія, єпископа Парійського,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Квітень 13, Неділя</w:t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6-та Великого Посту, Квітна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Вхід Господній в Єрусалим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Артемона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Возлюби́в я, бо ви́слухав Госпо́дь* го́лос молі́ння мого́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прихили́в ву́хо Своє́ до ме́не* і у дні мої́ призову́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Обняли́ мене́ бо́лісті сме́ртні,* бі́ди а́дові зустрі́ли мене́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 і бо́лість зустрі́в я* і призва́в ім’я́ Госпо́днє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Ві́рував я, тому́ й заговори́в,* і я смири́вся ве́льми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возсі́в на жереб’я́, співа́ємо Тобі́: Алилу́я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відда́м Го́сподеві* за все, що Він возда́в мені́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 спасі́ння прийму́* і ім’я́ Госпо́днє призову́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Молитви́ мої́ Го́сподеві возда́м* пе́ред усіма́ людьми́ Його́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Спові́дуйтеся Го́сподеві, бо Він благи́й, бо на ві́ки ми́лість Його́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Спі́льне воскресі́ння пе́ред Твої́ми стра́стями запевня́ючи,* з ме́ртвих воздви́гнув Ти Ла́заря, Хри́сте Бо́же;* тим-то й ми, як о́троки, знаме́на перемо́ги но́сячи,* Тобі́, перемо́жцеві сме́рти, воскли́куємо:* Оса́нна в ви́шніх, благослове́н, хто йде в Ім’я́ Госпо́днє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же ска́же дім Ізра́їлів, бо Він благи́й, бо на ві́ки ми́лість Його́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Спі́льне воскресі́ння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же ска́же дім Аро́нів, бо Він благи́й, бо на ві́ки ми́лість Його́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Спі́льне воскресі́ння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же ска́жуть усі́, що боя́ться Го́спода, бо Він благи́й, бо на ві́ки ми́лість Його́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Спі́льне воскресі́ння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Благослове́нний, хто йде в ім’я́ Госпо́днє,* ми благословля́ли вас із до́му Госпо́днього; Бог – Госпо́дь, і появи́вся нам.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Спі́льне воскресі́ння пе́ред Твої́ми стра́стями запевня́ючи,* з ме́ртвих воздви́гнув Ти Ла́заря, Хри́сте Бо́же;* тим-то й ми, як о́троки, знаме́на перемо́ги но́сячи,* Тобі́, перемо́жцеві сме́рти, воскли́куємо:* Оса́нна в ви́шніх, благослове́н, хто йде в Ім’я́ Госпо́днє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Погреба́вши себе́ ра́зом з Тобо́ю че́рез хре́щення, Хри́сте Бо́же наш,* сподо́билися ми безсме́ртної жи́зні че́рез Твоє́ воскресі́ння* і, заспі́вуючи, кли́чемо: Оса́нна в ви́шніх,* благослове́нний, хто йде в Ім’я́ Госпо́днє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престо́лі на не́бі, на жереб’я́ті на землі́* Тебе́ но́сять, Хри́сте Бо́же;* а́нгелів хвалі́ння і діте́й оспі́вування прийня́в Ти;* вони́ кли́кали до Те́бе:* Благослове́нний Ти, що йдеш Ада́ма призва́ти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Спові́дуйтеся Го́сподеві, бо Він благи́й, бо на ві́ки ми́лість Його́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#ap247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Заспіва́йте Го́сподеві пі́сню нову́, бо ди́вне створи́в Госпо́дь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Ви́діли всі кінці́ землі́ спасі́ння Бо́га на́шого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#iv041a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Велича́й, душе́ моя́, Го́спода, що сиди́ть на жереб’я́ті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– Госпо́дь і яви́вся нам; справля́йте пра́зник і, веселячи́сь, прийді́ть, возвели́чимо Христа́ з кві́тами й галузка́ми, в пі́снях кли́чучи: Благослове́нний, хто йде в Ім’я́ Го́спода, Спа́са на́шого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Артемона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Квітень 20, Неділя</w:t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Неділя Пасхи. Воскресення Христове. Великдень.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Теодора Трихіни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нне 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воскре́сне Бог і розбіжа́ться вороги́ Його́,* і неха́й тіка́ють від лиця́ Його́ ті, що нена́видять Його́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іщеза́є дим, неха́й іще́знуть,* як та́не віск від лиця́ вогню́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неха́й поги́бнуть грі́шники від лиця́ Бо́жого,* а пра́ведники неха́й возвеселя́ться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церква́х благослові́ть Бо́га, Го́спода, * ви – з джере́л ізра́їлевих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67,27).</w:t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день, що Його́ створи́в Госпо́дь, возра́дуємося і возвеселі́мся в нім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 117,24).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Спові́дуйтеся Го́сподеві, бо Він благи́й, бо на ві́ки ми́лість 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#ap001a</w:t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воскре́сши, поми́луєш Сі́она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з не́ба на зе́млю спогля́нув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#iv001</w:t>
      </w:r>
    </w:p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А́нгел сповіща́в Благода́тній: Чи́стая Діво, ра́дуйся! I зно́ву кажу́: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Світи́ся, світи́ся, нови́й Єрусали́ме, сла́ва бо Госпо́дня на то́бі возсія́ла! Раді́й ни́ні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благословення артоса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заамвонній молитві: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 помолі́мся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 всеси́льний і Го́споди Вседержи́телю, що че́рез Твого́ раба́ Мойсе́я, під час ви́ходу Ізра́їля з Єги́пту і освобо́дження Твої́х люде́й з гірко́ї нево́лі фарао́на, наказа́в заколо́ти а́гнця, прообразу́ючи доброві́льно за нас зако́леного на хресті́ А́гнця, що бере́ гріхи́ всього́ сві́ту, — Твого́ улю́бленого Си́на, Го́спода на́шого Ісу́са Христа́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й сього́дні, смире́нно блага́ємо Тебе́, спогля́нь на цей хліб, і благослови́, і освяти́ його́, бо й ми, Твої́ слуги́, у честь і сла́ву, і на спо́мин сла́вного воскресі́ння То́го ж Твого́ Си́на, а Го́спода на́шого Ісу́са Христа́, че́рез яко́го ми оде́ржали зві́льнення від ві́чного воро́жого ра́бства і нерозв’я́зних пут а́да, свобо́ду й переве́дення, пе́ред Твоє́ю ве́личчю ни́ні в цім всесві́тлім, пресла́внім і спасе́ннім дні Па́схи, його́ прино́симо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нас, які́ його́ прино́симо, його́ цілу́ємо і з ньо́го їмо́, сподо́би, щоб ми ста́ли прича́сниками Твого́ небе́сного благослове́ння, і вся́кий біль і неду́гу Твоє́ю си́лою віджени́ від нас, подаючи́ всім здоро́в’я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джерело́ благослове́ння і пода́тель зці́лення, і Тобі́ сла́ву возсила́ємо, безнача́льному Отце́ві, з єдиноро́дним Твої́м Си́ном, і з пресвяти́м, і благи́м, і животворя́щим Твої́м Ду́хом, ни́ні,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Благословля́ється і освя́чується цей а́ртос покро́пленням ціє́ї свяще́нної води́, в ім’я́ Отця́, і Си́на, і Свято́го Ду́ха. 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дарува́в. 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Теодора Трихіни,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Квітень 21, Понеділок</w:t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Світлий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Януарія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Теодора, що в Пергії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церква́х благослові́ть Бо́га, Го́спода,* ви — з джере́л ізра́їлевих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#ap002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#iv002</w:t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r w:rsidDel="00000000" w:rsidR="00000000" w:rsidRPr="00000000">
        <w:rPr>
          <w:rtl w:val="0"/>
        </w:rPr>
        <w:t xml:space="preserve">Квітень 22, Вівторок</w:t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Світлий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Теодора Сикеота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церква́х благослові́ть Бо́га, Го́спода,* ви — з джере́л ізра́їлевих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згля́нувся на смире́ння слуги́ Своє́ї, ось бо відни́ні ублажа́ть мене́ всі ро́ди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#ap004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в упокі́й Твій, Ти і киво́т святи́ні Твоє́ї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Кля́вся Госпо́дь Дави́дові і́стиною і не відрече́ться її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#lk113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Теодора Сикеота,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rPr/>
      </w:pPr>
      <w:r w:rsidDel="00000000" w:rsidR="00000000" w:rsidRPr="00000000">
        <w:rPr>
          <w:rtl w:val="0"/>
        </w:rPr>
        <w:t xml:space="preserve">Квітень 23, Середа</w:t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Світла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славн. вмч., переможця й чудотв. Юрія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церква́х благослові́ть Бо́га, Го́спода, ви — з джере́л ізра́їлевих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Пасці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святому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По́двигом до́брим змага́вся ти, страстоте́рпцю Христо́вий Ю́ріє, ві́рою,* і мучи́телів ви́явив ти нече́стя,* і як же́ртву благосприя́тливу, прині́с ти себе́ Бо́гові.* Тому́ й віне́ць перемо́ги прийня́в ти,* і молитва́ми твої́ми, святи́й, ти всім подає́ш прогрі́шень проще́ння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святому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Ви́рощений Бо́гом, показа́вся ти благоче́стя робі́тником найчесні́шим,* снопи́ чесно́т зібра́в ти собі́,* бо ти сі́яв у сльоза́х, у ра́дості жнеш;* а постражда́вши до кро́ви, Христа́ прийня́в ти* і молитва́ми твої́ми, святи́й,* усі́м подає́ш прогрі́шень проще́ння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Пасці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Пом’яну́ Ім’я́ Твоє́ у вся́кім ро́ді і ро́ді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Почу́й, до́чко, і погля́нь, і прихи́ли ву́хо твоє́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Возвесели́ться пра́ведник у Го́споді і упова́є на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Ви́слухай, Бо́же, го́лос мій, коли́ моли́тимусь до Те́бе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63,2).</w:t>
      </w:r>
    </w:p>
    <w:p w:rsidR="00000000" w:rsidDel="00000000" w:rsidP="00000000" w:rsidRDefault="00000000" w:rsidRPr="00000000" w14:paraId="0000027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Ряд.: #ap005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Влкмч.: #ap029</w:t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згля́нувся на смире́ння слуги́ Своє́ї, ось бо відни́ні ублажа́ть мене́ всі ро́ди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 (г. 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Іспові́дять небеса́ чуда́ Твої́, Го́споди, і і́стину Твою́ в Це́ркві святи́х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88,6).</w:t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Ряд.: #</w:t>
      </w:r>
      <w:r w:rsidDel="00000000" w:rsidR="00000000" w:rsidRPr="00000000">
        <w:rPr>
          <w:rtl w:val="0"/>
        </w:rPr>
        <w:t xml:space="preserve">iv004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Влкмч.: #iv052</w:t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зе́млю ви́йшло вістува́ння ї́хнє і до кінці́в вселе́нної глаго́ли ї́хні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rtl w:val="0"/>
        </w:rPr>
        <w:t xml:space="preserve">Квітень 24, Четвер</w:t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Світлий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Сави Стратилата, воєводи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церква́х благослові́ть Бо́га, Го́спода,* ви — з джере́л ізра́їлевих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співа́йте;* співа́йте царе́ві на́шому, співа́йте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наро́ди, заплещі́те рука́ми,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#ap006</w:t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Напни́ лук, і тріюмфу́й, і царю́й, і́стини ра́ди, і ла́гідности, і справедли́вости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Возлюби́в Ти справедли́вість і возненави́дів Ти беззако́ння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#iv008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Сави Стратилата, воєводи,,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rPr/>
      </w:pPr>
      <w:r w:rsidDel="00000000" w:rsidR="00000000" w:rsidRPr="00000000">
        <w:rPr>
          <w:rtl w:val="0"/>
        </w:rPr>
        <w:t xml:space="preserve">Квітень 25, П'ятниця</w:t>
      </w:r>
    </w:p>
    <w:p w:rsidR="00000000" w:rsidDel="00000000" w:rsidP="00000000" w:rsidRDefault="00000000" w:rsidRPr="00000000" w14:paraId="000002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Світла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ап. і єв. Марка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церква́х благослові́ть Бо́га, Го́спода,* ви — з джере́л ізра́їлевих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Пасці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апостолу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верховно́го Петра́ ти навча́вся,* апо́столом Христо́вим був ти і, як со́нце, зася́яв ти краї́нам:* олександрі́йцям був ти прикра́сою, блаже́нний,* Єгипе́т від ле́сти че́рез те́бе звільни́вся,* єва́нгельським твої́м уче́нням просвіти́в ти все, як сві́тло, сто́впе церко́вний.* Ра́ди цьо́го, па́м’ять твою́ вшано́вуючи, сві́тло пра́знуємо, Ма́рку богогла́сний.* Моли́ Бо́га, що Його́ ти благовісти́ш,* щоб прогрі́шень відпу́щення пода́в ду́шам на́шим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апостолу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прийня́вши благода́ть Ду́ха, розруши́в ти красно́мовні ви́думки, апо́столе,*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наро́ди, злови́вши, Ма́рку всесла́вний, твоє́му Влади́ці ти приві́в,* пропові́дуючи божестве́нне Єва́нгеліє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зе́млю ви́йшло віща́ння їх* і до кінці́в вселе́нної – глаго́ли їх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 оповіда́ють сла́ву Бо́жу, творі́ння ж рук Його́ сповіща́є твердь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Ряд.: #ap007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Ап.: #ap063</w:t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 небеса́ чуда́ Твої́, Го́споди, і і́стину Твою́ – в собо́рі святи́х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просла́влюваний на ра́ді святи́х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возра́дуємся Господе́ві, воскли́кнім Бо́гу, Спаси́телеві на́шому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і цар вели́кий по всій землі́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Ряд.: #iv007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Ап.: #mr023</w:t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</w:t>
      </w:r>
    </w:p>
    <w:p w:rsidR="00000000" w:rsidDel="00000000" w:rsidP="00000000" w:rsidRDefault="00000000" w:rsidRPr="00000000" w14:paraId="000003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зе́млю ви́йшло віща́ння їх і до кінці́в вселе́нної – глаго́ли їх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і євангелиста Марка, якого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rPr/>
      </w:pPr>
      <w:r w:rsidDel="00000000" w:rsidR="00000000" w:rsidRPr="00000000">
        <w:rPr>
          <w:rtl w:val="0"/>
        </w:rPr>
        <w:t xml:space="preserve">Квітень 26, Субота</w:t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Світла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Василія, єп. Амасійського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Неха́й воскре́сне Бог і розбіжа́ться вороги́ Його́,* і неха́й тіка́ють від лиця́ Його́ ті, що нена́видять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іщеза́є дим, неха́й іще́знуть,* як та́не віск від лиця́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неха́й поги́бнуть грі́шники від лиця́ Бо́жого,* а пра́ведники неха́й возвеселя́ться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67,3-4).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церква́х благослові́ть Бо́га, Го́спода,* ви — з джере́л ізра́їлевих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подола́в,* і тим, що в гроба́х, життя́ дарува́в.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просвіще́ння моє́ і спаси́тель мій, кого́ убою́ся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захи́сник життя́ мого́, кого́ устрашу́ся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26,1).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#ap008</w:t>
      </w:r>
    </w:p>
    <w:p w:rsidR="00000000" w:rsidDel="00000000" w:rsidP="00000000" w:rsidRDefault="00000000" w:rsidRPr="00000000" w14:paraId="0000038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в си́лу і перепояса́вся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вона́ не пору́шиться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#iv011</w:t>
      </w:r>
    </w:p>
    <w:p w:rsidR="00000000" w:rsidDel="00000000" w:rsidP="00000000" w:rsidRDefault="00000000" w:rsidRPr="00000000" w14:paraId="0000039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Ті́ло Христо́ве приймі́ть, джерела́ безсме́ртного споживі́ть.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Василія, єпископа Амасійського,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rPr/>
      </w:pPr>
      <w:r w:rsidDel="00000000" w:rsidR="00000000" w:rsidRPr="00000000">
        <w:rPr>
          <w:rtl w:val="0"/>
        </w:rPr>
        <w:t xml:space="preserve">Квітень 27, Неділя</w:t>
      </w:r>
    </w:p>
    <w:p w:rsidR="00000000" w:rsidDel="00000000" w:rsidP="00000000" w:rsidRDefault="00000000" w:rsidRPr="00000000" w14:paraId="000003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після Пасхи, Томина. Антипасха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Св. сщмч. Симеона, родича Господнього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Стефана, єп. Володимирського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</w:p>
    <w:p w:rsidR="00000000" w:rsidDel="00000000" w:rsidP="00000000" w:rsidRDefault="00000000" w:rsidRPr="00000000" w14:paraId="000003A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#ap014</w:t>
      </w:r>
    </w:p>
    <w:p w:rsidR="00000000" w:rsidDel="00000000" w:rsidP="00000000" w:rsidRDefault="00000000" w:rsidRPr="00000000" w14:paraId="000003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#iv065a</w:t>
      </w:r>
    </w:p>
    <w:p w:rsidR="00000000" w:rsidDel="00000000" w:rsidP="00000000" w:rsidRDefault="00000000" w:rsidRPr="00000000" w14:paraId="000003E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Похвали́, Єрусали́ме, Го́спода, хвали́ Бо́га твого́, Сіо́не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rPr/>
      </w:pPr>
      <w:r w:rsidDel="00000000" w:rsidR="00000000" w:rsidRPr="00000000">
        <w:rPr>
          <w:rtl w:val="0"/>
        </w:rPr>
        <w:t xml:space="preserve">Квітень 28, Понеділок</w:t>
      </w:r>
    </w:p>
    <w:p w:rsidR="00000000" w:rsidDel="00000000" w:rsidP="00000000" w:rsidRDefault="00000000" w:rsidRPr="00000000" w14:paraId="000003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Тиждень 2-ий після Пасхи.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апп. Ясона й Сосіпатра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Дади, Максима й Кинтиліана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Кирила, єп. Турівського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</w:p>
    <w:p w:rsidR="00000000" w:rsidDel="00000000" w:rsidP="00000000" w:rsidRDefault="00000000" w:rsidRPr="00000000" w14:paraId="0000040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#ap009</w:t>
      </w:r>
    </w:p>
    <w:p w:rsidR="00000000" w:rsidDel="00000000" w:rsidP="00000000" w:rsidRDefault="00000000" w:rsidRPr="00000000" w14:paraId="0000043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#iv006</w:t>
      </w:r>
    </w:p>
    <w:p w:rsidR="00000000" w:rsidDel="00000000" w:rsidP="00000000" w:rsidRDefault="00000000" w:rsidRPr="00000000" w14:paraId="000004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Похвали́, Єрусали́ме, Го́спода,* хвали́ Бо́га твого́, Сіо́не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rPr/>
      </w:pPr>
      <w:r w:rsidDel="00000000" w:rsidR="00000000" w:rsidRPr="00000000">
        <w:rPr>
          <w:rtl w:val="0"/>
        </w:rPr>
        <w:t xml:space="preserve">Квітень 29, Вівторок</w:t>
      </w:r>
    </w:p>
    <w:p w:rsidR="00000000" w:rsidDel="00000000" w:rsidP="00000000" w:rsidRDefault="00000000" w:rsidRPr="00000000" w14:paraId="000004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дев’ятьох мчч., що в Кизиці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Мемнона, чудотв.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Тричі, напереміну з людьми.</w:t>
      </w:r>
    </w:p>
    <w:p w:rsidR="00000000" w:rsidDel="00000000" w:rsidP="00000000" w:rsidRDefault="00000000" w:rsidRPr="00000000" w14:paraId="000004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#ap010</w:t>
      </w:r>
    </w:p>
    <w:p w:rsidR="00000000" w:rsidDel="00000000" w:rsidP="00000000" w:rsidRDefault="00000000" w:rsidRPr="00000000" w14:paraId="0000048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#iv010</w:t>
      </w:r>
    </w:p>
    <w:p w:rsidR="00000000" w:rsidDel="00000000" w:rsidP="00000000" w:rsidRDefault="00000000" w:rsidRPr="00000000" w14:paraId="000004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Похвали́, Єрусали́ме, Го́спода,* хвали́ Бо́га твого́, Сіо́не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дев’ятьох мучеників, що в Кизиці, преподобного Мемнона, чудотворця,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rPr/>
      </w:pPr>
      <w:r w:rsidDel="00000000" w:rsidR="00000000" w:rsidRPr="00000000">
        <w:rPr>
          <w:rtl w:val="0"/>
        </w:rPr>
        <w:t xml:space="preserve">Квітень 30, Середа</w:t>
      </w:r>
    </w:p>
    <w:p w:rsidR="00000000" w:rsidDel="00000000" w:rsidP="00000000" w:rsidRDefault="00000000" w:rsidRPr="00000000" w14:paraId="0000049E">
      <w:pP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ап. Якова, брата св. Івана Богослова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напереміну з людьми.</w:t>
      </w:r>
    </w:p>
    <w:p w:rsidR="00000000" w:rsidDel="00000000" w:rsidP="00000000" w:rsidRDefault="00000000" w:rsidRPr="00000000" w14:paraId="000004A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Апо́столом Христо́вим був ти ви́браний* і Богосло́ва возлю́бленого єдиноро́дний брат, всехва́льний Я́кове;* гріхі́в відпу́щення ви́проси тим, що співа́ють тобі́,* і ду́шам на́шим вели́ку ми́лість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святому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го́лос, що кли́кав тебе́, почу́вши, любо́в отця́ відхили́в ти* і прийшо́в єси́ до Христа́, Я́кове сла́вний, з рі́дним твої́м* і з ним удосто́ївся ти ба́чити Госпо́днє боже́ственне переобра́ження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4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 і вели́ка си́ла Його́, і ро́зумові Його́ нема́є мі́ри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Го́спода, бо благи́й псало́м, Бо́гові на́шому неха́й соло́дке бу́де хвалі́ння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зе́млю ви́йшло вістува́ння ї́хнє і до кінці́в вселе́нної глаго́ли ї́хні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</w:p>
    <w:p w:rsidR="00000000" w:rsidDel="00000000" w:rsidP="00000000" w:rsidRDefault="00000000" w:rsidRPr="00000000" w14:paraId="000004D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 повіда́ють сла́ву Бо́жу, творі́ння ж рук Його́ сповіща́є 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(Пс. 18,2).</w:t>
      </w:r>
    </w:p>
    <w:p w:rsidR="00000000" w:rsidDel="00000000" w:rsidP="00000000" w:rsidRDefault="00000000" w:rsidRPr="00000000" w14:paraId="000004D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Ряд.: #ap011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Ап.: #ap029</w:t>
      </w:r>
    </w:p>
    <w:p w:rsidR="00000000" w:rsidDel="00000000" w:rsidP="00000000" w:rsidRDefault="00000000" w:rsidRPr="00000000" w14:paraId="000004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возра́дуємося Господе́ві, воскли́кнім Богу,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Бог – вели́кий Госпо́дь і цар вели́кий по всій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 небеса́ чуда́ Твої́, Го́споди, і і́стину Твою́ в Це́ркві святи́х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</w:p>
    <w:p w:rsidR="00000000" w:rsidDel="00000000" w:rsidP="00000000" w:rsidRDefault="00000000" w:rsidRPr="00000000" w14:paraId="000004D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просла́влюваний на ра́ді 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88,8).</w:t>
      </w:r>
    </w:p>
    <w:p w:rsidR="00000000" w:rsidDel="00000000" w:rsidP="00000000" w:rsidRDefault="00000000" w:rsidRPr="00000000" w14:paraId="000004D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Ряд.: #iv015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Ап.: #lk017</w:t>
      </w:r>
    </w:p>
    <w:p w:rsidR="00000000" w:rsidDel="00000000" w:rsidP="00000000" w:rsidRDefault="00000000" w:rsidRPr="00000000" w14:paraId="000004E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Похвали́, Єрусали́ме, Го́спода,* хвали́ Бо́га твого́, Сіо́не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зе́млю ви́йшло вістува́ння ї́хнє і до кінці́в вселе́нної глаго́ли ї́хні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4E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ім’я́ Госпóднє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S Shell Dlg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6A1B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2mu+B9HbqhPZuSNczfis0jg9g==">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