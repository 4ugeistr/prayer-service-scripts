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F13BC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5, Субота</w:t>
      </w:r>
    </w:p>
    <w:p w14:paraId="4484FF5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Субота акафістова</w:t>
      </w:r>
    </w:p>
    <w:p w14:paraId="3D44AA1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Свв. мчч. Теодула й Агатопода, і тих, що з ними</w:t>
      </w:r>
    </w:p>
    <w:p w14:paraId="0E3ED78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&lt;ustav custom=n liturgia=liz /&gt;</w:t>
      </w:r>
    </w:p>
    <w:p w14:paraId="1BDF2A57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&lt;antifon1&gt;</w:t>
      </w:r>
    </w:p>
    <w:p w14:paraId="5B680C5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повсякденний</w:t>
      </w:r>
    </w:p>
    <w:p w14:paraId="41AE6369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Бла́го є іcпові́дувати Го́спода і співа́ти і́мені Твоє́му, Всеви́шній.</w:t>
      </w:r>
    </w:p>
    <w:p w14:paraId="5A288C02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09012E6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Звіща́ти вдо́світа ми́лість Твою́ і і́стину Твою́ – на вся́ку ніч.</w:t>
      </w:r>
    </w:p>
    <w:p w14:paraId="1231EA2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1FF0C9E3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пра́вий Госпо́дь Бог наш, і нема́є непра́вди в Нім.</w:t>
      </w:r>
    </w:p>
    <w:p w14:paraId="737DDCA2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3E862485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B33CAEC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4CFC99F3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11AACD6E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&lt;/antifon1&gt;</w:t>
      </w:r>
    </w:p>
    <w:p w14:paraId="6097B9BE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&lt;antifon2&gt;</w:t>
      </w:r>
    </w:p>
    <w:p w14:paraId="37BDA47C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повсякденний</w:t>
      </w:r>
    </w:p>
    <w:p w14:paraId="015C098F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Госпо́дь воцари́вся, в красу́ зодягну́вся, зодягну́вся Госпо́дь си́лою і опоя́сався.</w:t>
      </w:r>
    </w:p>
    <w:p w14:paraId="42E764A0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Молитва́ми святи́х Твої́х, Спа́се, спаси́ нас.</w:t>
      </w:r>
    </w:p>
    <w:p w14:paraId="420C3860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Він бо утверди́в вселе́нну, і вона́ не похитне́ться.</w:t>
      </w:r>
    </w:p>
    <w:p w14:paraId="69DB8F8B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Молитва́ми святи́х Твої́х, Спа́се, спаси́ нас.</w:t>
      </w:r>
    </w:p>
    <w:p w14:paraId="271EAB14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Свідо́цтва Твої́ достові́рні; до́мові Твоє́му подоба́є свя́тість, Го́споди, на многоту́ днів.</w:t>
      </w:r>
    </w:p>
    <w:p w14:paraId="5E95E11A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Молитва́ми святи́х Твої́х, Спа́се, спаси́ нас.</w:t>
      </w:r>
    </w:p>
    <w:p w14:paraId="36E97D2F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&lt;/antifon2&gt;</w:t>
      </w:r>
    </w:p>
    <w:p w14:paraId="36744CA4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Сла́ва Отцю́, і Си́ну, і Свято́му Ду́хові, і ни́ні, і повсякча́с, і на ві́ки вікі́в. Амі́нь.</w:t>
      </w:r>
    </w:p>
    <w:p w14:paraId="26ACFDE1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55947375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&lt;hr /&gt;</w:t>
      </w:r>
    </w:p>
    <w:p w14:paraId="3B1E3DB9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&lt;antifon3&gt;</w:t>
      </w:r>
    </w:p>
    <w:p w14:paraId="1232C37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повсякденний</w:t>
      </w:r>
    </w:p>
    <w:p w14:paraId="40817D3A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Прийді́те, возра́дуємся Господе́ві, воскли́кнім Богу, Спаси́телеві на́шому.</w:t>
      </w:r>
    </w:p>
    <w:p w14:paraId="42AE0179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Спаси́ нас, Си́ну Бо́жий, у святи́х ди́вний Ти, співа́ємо Тобі́: Алилу́я.</w:t>
      </w:r>
    </w:p>
    <w:p w14:paraId="287B4BE9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1D1BF207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Спаси́ нас, Си́ну Бо́жий, у святи́х ди́вний Ти, співа́ємо Тобі́: Алилу́я.</w:t>
      </w:r>
    </w:p>
    <w:p w14:paraId="5420BBDA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Бог – вели́кий Госпо́дь і цар вели́кий по всій землі́.</w:t>
      </w:r>
    </w:p>
    <w:p w14:paraId="06D374B6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Спаси́ нас, Си́ну Бо́жий, у святи́х ди́вний Ти, співа́ємо Тобі́: Алилу́я.</w:t>
      </w:r>
    </w:p>
    <w:p w14:paraId="79312DC6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&lt;/antifon3&gt;</w:t>
      </w:r>
    </w:p>
    <w:p w14:paraId="6EB605F4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&lt;vhidne&gt;</w:t>
      </w:r>
    </w:p>
    <w:p w14:paraId="580F59C0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5FF2FB2E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&lt;/vhidne&gt;</w:t>
      </w:r>
    </w:p>
    <w:p w14:paraId="079B0B27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&lt;tropari&gt;</w:t>
      </w:r>
    </w:p>
    <w:p w14:paraId="620778CF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Повеління тайно зо зрозумінням прийнявши,* під покрівлею Йосифа з поспіхом став безплотний,* мовлячи Тій, що не зазнала подружжя:* Хто приклонив сходженням небеса, той увесь незмінно вміщається в Тобі;* і його видячи, як прийняв вид раба у лоні Твоїм, лякаюся звати Тобі:* Радуйся, Невісто неневісная.</w:t>
      </w:r>
    </w:p>
    <w:p w14:paraId="53B28C64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Слава, і нині: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 w14:paraId="03C0C773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&lt;/tropari&gt;</w:t>
      </w:r>
    </w:p>
    <w:p w14:paraId="15B04891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lastRenderedPageBreak/>
        <w:t>&lt;prokimen&gt;</w:t>
      </w:r>
    </w:p>
    <w:p w14:paraId="26DCA896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Прокімен, пісня Богородиці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Велича́є душа́ моя́ Го́спода і возра́дувався дух мій у Бо́зі, Спа́сі моїм.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(Лк. 1,46-47).</w:t>
      </w:r>
    </w:p>
    <w:p w14:paraId="7A3C4806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згля́нувся на смире́ння слуги́ Своє́ї, ось бо відни́ні ублажа́ть мене́ всі ро́ди.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(Лк. 1,48).</w:t>
      </w:r>
    </w:p>
    <w:p w14:paraId="75A3FD9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&lt;/prokimen&gt;</w:t>
      </w:r>
    </w:p>
    <w:p w14:paraId="2F44B452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&lt;apostol&gt;</w:t>
      </w:r>
    </w:p>
    <w:p w14:paraId="79C66A41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Ряд.: #</w:t>
      </w:r>
      <w:r>
        <w:t>ap</w:t>
      </w:r>
      <w:r w:rsidRPr="00515930">
        <w:rPr>
          <w:lang w:val="uk-UA"/>
        </w:rPr>
        <w:t>322</w:t>
      </w:r>
    </w:p>
    <w:p w14:paraId="4BE72FDB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Богородиці: #</w:t>
      </w:r>
      <w:r>
        <w:t>ap</w:t>
      </w:r>
      <w:r w:rsidRPr="00515930">
        <w:rPr>
          <w:lang w:val="uk-UA"/>
        </w:rPr>
        <w:t>320</w:t>
      </w:r>
    </w:p>
    <w:p w14:paraId="7F23C24A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&lt;/apostol&gt;</w:t>
      </w:r>
    </w:p>
    <w:p w14:paraId="19E19A01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&lt;aleluia&gt;</w:t>
      </w:r>
    </w:p>
    <w:p w14:paraId="7EDDDB6C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8):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Воскресни, Господи, в упокій Твій, Ти і кивот святині Твоєї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131,8).</w:t>
      </w:r>
    </w:p>
    <w:p w14:paraId="2037ADE1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Пом’яни, Господи, Давида і всю кротость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131,1).</w:t>
      </w:r>
    </w:p>
    <w:p w14:paraId="13165D1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&lt;/aleluia&gt;</w:t>
      </w:r>
    </w:p>
    <w:p w14:paraId="5BFE18B7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&lt;evanhelie&gt;</w:t>
      </w:r>
    </w:p>
    <w:p w14:paraId="3E070AC2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Ряд.: #</w:t>
      </w:r>
      <w:proofErr w:type="spellStart"/>
      <w:r>
        <w:t>mr</w:t>
      </w:r>
      <w:proofErr w:type="spellEnd"/>
      <w:r w:rsidRPr="00515930">
        <w:rPr>
          <w:lang w:val="uk-UA"/>
        </w:rPr>
        <w:t>035</w:t>
      </w:r>
    </w:p>
    <w:p w14:paraId="2F348BFF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Богородиці: #</w:t>
      </w:r>
      <w:proofErr w:type="spellStart"/>
      <w:r>
        <w:t>lk</w:t>
      </w:r>
      <w:proofErr w:type="spellEnd"/>
      <w:r w:rsidRPr="00515930">
        <w:rPr>
          <w:lang w:val="uk-UA"/>
        </w:rPr>
        <w:t>054</w:t>
      </w:r>
    </w:p>
    <w:p w14:paraId="0DEB6F1C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&lt;/evanhelie&gt;</w:t>
      </w:r>
    </w:p>
    <w:p w14:paraId="1C1244DD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&lt;prychasnii&gt;</w:t>
      </w:r>
    </w:p>
    <w:p w14:paraId="03E894E7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Ча́шу спасі́ння прийму́ і ім’я́ Госпо́днє призову́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115,4).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132A90"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Алилу́я, алилу́я, алилу́я.</w:t>
      </w:r>
    </w:p>
    <w:p w14:paraId="0CA50164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&lt;/prychasnii&gt;</w:t>
      </w:r>
    </w:p>
    <w:p w14:paraId="313317E5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&lt;vidpust&gt;</w:t>
      </w:r>
    </w:p>
    <w:p w14:paraId="1028795F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</w:t>
      </w:r>
      <w:r w:rsidRPr="00515930">
        <w:rPr>
          <w:rFonts w:ascii="Times New Roman" w:hAnsi="Times New Roman"/>
          <w:sz w:val="24"/>
          <w:lang w:val="uk-UA"/>
        </w:rPr>
        <w:lastRenderedPageBreak/>
        <w:t xml:space="preserve">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святих мучеників Теодула й Агатопода, і тих, що з ними,, і всіх святих - помилує і спасе нас як благий і людинолюбний.</w:t>
      </w:r>
    </w:p>
    <w:p w14:paraId="7BC4E86E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&lt;/vidpust&gt;</w:t>
      </w:r>
    </w:p>
    <w:p w14:paraId="4C15C9A2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6, Неділя</w:t>
      </w:r>
    </w:p>
    <w:p w14:paraId="7AE5277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Неділя 5-та Великого Посту, преподобної Марії Єгипетської</w:t>
      </w:r>
    </w:p>
    <w:p w14:paraId="4428C5D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🕂 Переставл. св. Методія, учителя слов’янського</w:t>
      </w:r>
    </w:p>
    <w:p w14:paraId="6B3BBF5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Євтихія, архиєп. Царгородського</w:t>
      </w:r>
    </w:p>
    <w:p w14:paraId="6E2984A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liturgia=liz /&gt;</w:t>
      </w:r>
    </w:p>
    <w:p w14:paraId="49D34FF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4AB07BD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6F8BECA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6601AA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8EADB3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14E8966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39DF144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3E19FBB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5D9F14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150AC05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588160E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766F90E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3117BC7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76A648D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64456CF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5672528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7AD4656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4143C76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6045E5A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Неха́й іспові́дують Тебе́ лю́ди Бо́же, неха́й іспові́дують Тебе́ лю́ди всі.</w:t>
      </w:r>
    </w:p>
    <w:p w14:paraId="74872D3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00DDE3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5B7EED2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2F5D692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2D98F7D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&lt;hr /&gt;</w:t>
      </w:r>
    </w:p>
    <w:p w14:paraId="606966D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469B67F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воскресний</w:t>
      </w:r>
    </w:p>
    <w:p w14:paraId="52EFBC4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возра́дуємся Господе́ві, воскли́кнім Богу, Спаси́телеві на́шому.</w:t>
      </w:r>
    </w:p>
    <w:p w14:paraId="5217CCC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7618FE2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37DC3AE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16CB692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 Бог – вели́кий Госпо́дь і цар вели́кий по всій землі́.</w:t>
      </w:r>
    </w:p>
    <w:p w14:paraId="148D1B5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045D9D5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166AAF5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15D532B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2F0739F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4348C93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5A5C648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воскресний (г. 8):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5895A33" w14:textId="77777777" w:rsidR="00CF7F40" w:rsidRPr="0059505F" w:rsidRDefault="0059505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преподобній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14:paraId="21561120" w14:textId="77777777" w:rsidR="00CF7F40" w:rsidRPr="0059505F" w:rsidRDefault="0059505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преподобній (г. 3):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Перше блудами всякими сповнена,* як Христова невіста через покаяння днесь явилася,* ангельське життя наслідуючи, демонів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оружжям хреста Ти убиваєш.* Ради цього як невіста царева Ти явилася, Маріє преславна.</w:t>
      </w:r>
    </w:p>
    <w:p w14:paraId="7DDBADBF" w14:textId="77777777" w:rsidR="00CF7F40" w:rsidRPr="00132A90" w:rsidRDefault="0059505F">
      <w:pPr>
        <w:spacing w:after="120" w:line="240" w:lineRule="auto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І ни́ні: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Богородичний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 w14:paraId="6FA5704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38D0F8E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43E8CCA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 (г. 8):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Помолі́ться і возда́йте Господе́ві, Бо́гу на́шому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75,12).</w:t>
      </w:r>
    </w:p>
    <w:p w14:paraId="54FFA7E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Відо́мий у Ю́деї Бог, в Ізра́їлі вели́ке ім’я́ Його́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75,2).</w:t>
      </w:r>
    </w:p>
    <w:p w14:paraId="5FD421E8" w14:textId="2BDC69FB" w:rsidR="00515930" w:rsidRPr="00515930" w:rsidRDefault="0059505F" w:rsidP="0051593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Прокімен преподобній (г. 4):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Ди́вний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Бог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святи́х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свої́х,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Бог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Ізра́їлів.</w:t>
      </w:r>
      <w:r w:rsidR="00515930"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="00515930" w:rsidRPr="00515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uk-UA"/>
        </w:rPr>
        <w:t>(Пс. 67,36)</w:t>
      </w:r>
    </w:p>
    <w:p w14:paraId="08F0763A" w14:textId="68259EA4" w:rsidR="00515930" w:rsidRPr="00132A90" w:rsidRDefault="00515930" w:rsidP="00515930">
      <w:pPr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</w:pPr>
      <w:r w:rsidRPr="00515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uk-UA"/>
        </w:rPr>
        <w:t xml:space="preserve">Стих: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церква́х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благослові́ть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Бо́га,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Го́спода,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—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джере́л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ізра́їлевих.</w:t>
      </w:r>
      <w:r w:rsidRPr="00515930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 xml:space="preserve"> </w:t>
      </w:r>
      <w:r w:rsidRPr="00515930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uk-UA"/>
        </w:rPr>
        <w:t>(Пс. 67,27)</w:t>
      </w:r>
    </w:p>
    <w:p w14:paraId="2AB2CA6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280B053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49D3F33C" w14:textId="77777777" w:rsidR="00963338" w:rsidRPr="00C04B41" w:rsidRDefault="005F2B32">
      <w:pPr>
        <w:rPr>
          <w:lang w:val="uk-UA"/>
        </w:rPr>
      </w:pPr>
      <w:r w:rsidRPr="00C04B41">
        <w:rPr>
          <w:lang w:val="uk-UA"/>
        </w:rPr>
        <w:t>#</w:t>
      </w:r>
      <w:r>
        <w:t>ap</w:t>
      </w:r>
      <w:r w:rsidRPr="00C04B41">
        <w:rPr>
          <w:lang w:val="uk-UA"/>
        </w:rPr>
        <w:t>321</w:t>
      </w:r>
      <w:r>
        <w:t>b</w:t>
      </w:r>
    </w:p>
    <w:p w14:paraId="63271FF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6F02E28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5CBA63E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Алилуя (г. 8):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Прийді́те, возра́дуємся Господе́ві, воскли́кнім Бо́гу, Спаси́телеві на́шому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94,1).</w:t>
      </w:r>
    </w:p>
    <w:p w14:paraId="7596D081" w14:textId="77777777" w:rsidR="00CF7F40" w:rsidRPr="00132A90" w:rsidRDefault="0059505F">
      <w:pPr>
        <w:spacing w:after="120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Іді́м пе́ред лице́м Його́ з іспові́данням і псалма́ми воскли́кнім Йому́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(Пс.94,2).</w:t>
      </w:r>
    </w:p>
    <w:p w14:paraId="1E54244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1D0008E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2561D18C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#</w:t>
      </w:r>
      <w:proofErr w:type="spellStart"/>
      <w:r>
        <w:t>mr</w:t>
      </w:r>
      <w:proofErr w:type="spellEnd"/>
      <w:r w:rsidRPr="00515930">
        <w:rPr>
          <w:lang w:val="uk-UA"/>
        </w:rPr>
        <w:t>047</w:t>
      </w:r>
    </w:p>
    <w:p w14:paraId="34B09C9C" w14:textId="77777777" w:rsidR="00CF7F40" w:rsidRPr="00132A90" w:rsidRDefault="0059505F">
      <w:pPr>
        <w:spacing w:after="120"/>
        <w:rPr>
          <w:rFonts w:ascii="Consolas" w:eastAsia="Consolas" w:hAnsi="Consolas" w:cs="Consolas"/>
          <w:sz w:val="24"/>
          <w:szCs w:val="24"/>
          <w:highlight w:val="darkGray"/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7674E1B6" w14:textId="77777777" w:rsidR="00CF7F40" w:rsidRPr="00132A90" w:rsidRDefault="0059505F">
      <w:pPr>
        <w:spacing w:after="120"/>
        <w:rPr>
          <w:rFonts w:ascii="Times New Roman" w:eastAsia="Times New Roman" w:hAnsi="Times New Roman" w:cs="Times New Roman"/>
          <w:highlight w:val="darkGray"/>
          <w:lang w:val="uk-UA"/>
        </w:rPr>
      </w:pPr>
      <w:r w:rsidRPr="00132A90">
        <w:rPr>
          <w:rFonts w:ascii="Times New Roman" w:eastAsia="Times New Roman" w:hAnsi="Times New Roman" w:cs="Times New Roman"/>
          <w:highlight w:val="darkGray"/>
          <w:lang w:val="uk-UA"/>
        </w:rPr>
        <w:t>&lt;dostoino&gt;</w:t>
      </w:r>
    </w:p>
    <w:p w14:paraId="7D040989" w14:textId="77777777" w:rsidR="00CF7F40" w:rsidRPr="00132A90" w:rsidRDefault="0059505F">
      <w:pPr>
        <w:spacing w:line="240" w:lineRule="auto"/>
        <w:rPr>
          <w:rFonts w:ascii="MS Shell Dlg 2" w:eastAsia="MS Shell Dlg 2" w:hAnsi="MS Shell Dlg 2" w:cs="MS Shell Dlg 2"/>
          <w:sz w:val="17"/>
          <w:szCs w:val="17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Досто́йно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1EEEC7E1" w14:textId="77777777" w:rsidR="00CF7F40" w:rsidRPr="00132A90" w:rsidRDefault="0059505F">
      <w:pPr>
        <w:spacing w:line="240" w:lineRule="auto"/>
        <w:rPr>
          <w:rFonts w:ascii="Times New Roman" w:eastAsia="Times New Roman" w:hAnsi="Times New Roman" w:cs="Times New Roman"/>
          <w:i/>
          <w:color w:val="FF4400"/>
          <w:sz w:val="20"/>
          <w:szCs w:val="20"/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</w:p>
    <w:p w14:paraId="4976C6FF" w14:textId="77777777" w:rsidR="00CF7F40" w:rsidRPr="00132A90" w:rsidRDefault="0059505F">
      <w:pPr>
        <w:spacing w:after="120" w:line="240" w:lineRule="auto"/>
        <w:rPr>
          <w:rFonts w:ascii="Consolas" w:eastAsia="Consolas" w:hAnsi="Consolas" w:cs="Consolas"/>
          <w:highlight w:val="darkGray"/>
          <w:lang w:val="uk-UA"/>
        </w:rPr>
      </w:pPr>
      <w:r w:rsidRPr="00132A90">
        <w:rPr>
          <w:rFonts w:ascii="Times New Roman" w:eastAsia="Times New Roman" w:hAnsi="Times New Roman" w:cs="Times New Roman"/>
          <w:highlight w:val="darkGray"/>
          <w:lang w:val="uk-UA"/>
        </w:rPr>
        <w:t>&lt;/dostoino&gt;</w:t>
      </w:r>
    </w:p>
    <w:p w14:paraId="6CBD10A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&lt;prychasnii&gt;</w:t>
      </w:r>
    </w:p>
    <w:p w14:paraId="2C35E091" w14:textId="25614DA8" w:rsidR="00CF7F40" w:rsidRPr="00132A90" w:rsidRDefault="0059505F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Хвалі́те Го́спода з небе́с, хвалі́те Його во ви́шніх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148,1).</w:t>
      </w:r>
    </w:p>
    <w:p w14:paraId="29F4F02C" w14:textId="3BB70700" w:rsidR="00CF7F40" w:rsidRPr="00132A90" w:rsidRDefault="0059505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Другий: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па́м’яті ві́чній буде пра́ведник, по́голосів злих не убої́ться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111,6-7).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15930"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34AE852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2635FE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007EF66C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переставлення святого отця нашого Методія, учителя слов’янського,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14:paraId="21C03F1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67401AA2" w14:textId="77777777" w:rsidR="00CF7F40" w:rsidRPr="00132A90" w:rsidRDefault="0059505F">
      <w:pPr>
        <w:pStyle w:val="Heading2"/>
        <w:rPr>
          <w:lang w:val="uk-UA"/>
        </w:rPr>
      </w:pPr>
      <w:bookmarkStart w:id="0" w:name="_Hlk194065391"/>
      <w:r w:rsidRPr="00132A90">
        <w:rPr>
          <w:lang w:val="uk-UA"/>
        </w:rPr>
        <w:t>Квітень 12, Субота</w:t>
      </w:r>
    </w:p>
    <w:p w14:paraId="214AABA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Субота Лазарева</w:t>
      </w:r>
    </w:p>
    <w:p w14:paraId="48A906E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Прп. й ісп. Василія, єп. Парійського</w:t>
      </w:r>
    </w:p>
    <w:p w14:paraId="1779C952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&lt;ustav custom=n liturgia=liz /&gt;</w:t>
      </w:r>
    </w:p>
    <w:p w14:paraId="362D11A0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&lt;antifon1&gt;</w:t>
      </w:r>
    </w:p>
    <w:p w14:paraId="7A0A01DC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повсякденний</w:t>
      </w:r>
    </w:p>
    <w:p w14:paraId="6CF653D9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Бла́го є іcпові́дувати Го́спода і співа́ти і́мені Твоє́му, Всеви́шній.</w:t>
      </w:r>
    </w:p>
    <w:p w14:paraId="40FBA0A5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104EBAAD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Звіща́ти вдо́світа ми́лість Твою́ і і́стину Твою́ – на вся́ку ніч.</w:t>
      </w:r>
    </w:p>
    <w:p w14:paraId="375C456E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9E06AD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пра́вий Госпо́дь Бог наш, і нема́є непра́вди в Нім.</w:t>
      </w:r>
    </w:p>
    <w:p w14:paraId="616FD129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19B7F2EE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40EF508E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37F224FD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5F81C9BC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lastRenderedPageBreak/>
        <w:t>&lt;/antifon1&gt;</w:t>
      </w:r>
    </w:p>
    <w:p w14:paraId="11252A9C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&lt;antifon2&gt;</w:t>
      </w:r>
    </w:p>
    <w:p w14:paraId="59E05912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повсякденний</w:t>
      </w:r>
    </w:p>
    <w:p w14:paraId="0EC5DC70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Госпо́дь воцари́вся, в красу́ зодягну́вся, зодягну́вся Госпо́дь си́лою і опоя́сався.</w:t>
      </w:r>
    </w:p>
    <w:p w14:paraId="57A66072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Молитва́ми святи́х Твої́х, Спа́се, спаси́ нас.</w:t>
      </w:r>
    </w:p>
    <w:p w14:paraId="24CED241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Він бо утверди́в вселе́нну, і вона́ не похитне́ться.</w:t>
      </w:r>
    </w:p>
    <w:p w14:paraId="2D64BD1D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Молитва́ми святи́х Твої́х, Спа́се, спаси́ нас.</w:t>
      </w:r>
    </w:p>
    <w:p w14:paraId="0CB7CF8A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Свідо́цтва Твої́ достові́рні; до́мові Твоє́му подоба́є свя́тість, Го́споди, на многоту́ днів.</w:t>
      </w:r>
    </w:p>
    <w:p w14:paraId="02A197FC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Молитва́ми святи́х Твої́х, Спа́се, спаси́ нас.</w:t>
      </w:r>
    </w:p>
    <w:p w14:paraId="0C505087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&lt;/antifon2&gt;</w:t>
      </w:r>
    </w:p>
    <w:p w14:paraId="002E0472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006D32C5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14:paraId="78415DF9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&lt;hr /&gt;</w:t>
      </w:r>
    </w:p>
    <w:p w14:paraId="7EBF19C9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&lt;antifon3&gt;</w:t>
      </w:r>
    </w:p>
    <w:p w14:paraId="044D1F65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повсякденний</w:t>
      </w:r>
    </w:p>
    <w:p w14:paraId="1DBA2469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Прийді́те, возра́дуємся Господе́ві, воскли́кнім Богу, Спаси́телеві на́шому.</w:t>
      </w:r>
    </w:p>
    <w:p w14:paraId="091384E6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Спаси́ нас, Си́ну Бо́жий, у святи́х ди́вний Ти, співа́ємо Тобі́: Алилу́я.</w:t>
      </w:r>
    </w:p>
    <w:p w14:paraId="4CDE1A3C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7FA14FDA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Спаси́ нас, Си́ну Бо́жий, у святи́х ди́вний Ти, співа́ємо Тобі́: Алилу́я.</w:t>
      </w:r>
    </w:p>
    <w:p w14:paraId="6A815926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Бог – вели́кий Госпо́дь і цар вели́кий по всій землі́.</w:t>
      </w:r>
    </w:p>
    <w:p w14:paraId="7F4609DA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Спаси́ нас, Си́ну Бо́жий, у святи́х ди́вний Ти, співа́ємо Тобі́: Алилу́я.</w:t>
      </w:r>
    </w:p>
    <w:p w14:paraId="3CF4E47C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&lt;/antifon3&gt;</w:t>
      </w:r>
    </w:p>
    <w:p w14:paraId="19EE3F4B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lastRenderedPageBreak/>
        <w:t>&lt;vhidne&gt;</w:t>
      </w:r>
    </w:p>
    <w:p w14:paraId="63FED65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14:paraId="4271CD5A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&lt;/vhidne&gt;</w:t>
      </w:r>
    </w:p>
    <w:p w14:paraId="5A7AF900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&lt;tropari&gt;</w:t>
      </w:r>
    </w:p>
    <w:p w14:paraId="3AAF562F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1):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Спільне воскресіння перед Твоїми страстями запевняючи,* з мертвих воздвигнув Ти Лазаря, Христе Боже,*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14:paraId="738A131A" w14:textId="77777777" w:rsidR="00CF7F40" w:rsidRPr="00132A90" w:rsidRDefault="0059505F">
      <w:pPr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2):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Всіх радість, Христос, істина, світло, життя і світу воскресіння,* з’явився тим, що на землі, Своєю добротою* і став образом воскресіння, всім даруючи божественне відпущення.</w:t>
      </w:r>
    </w:p>
    <w:p w14:paraId="130BB7F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&lt;/tropari&gt;</w:t>
      </w:r>
    </w:p>
    <w:p w14:paraId="439D71BF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&lt;trysviate&gt;</w:t>
      </w:r>
    </w:p>
    <w:p w14:paraId="0A217F43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21BDCC5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41F14A95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 Христа́ зодягну́лися. Алилу́я.</w:t>
      </w:r>
    </w:p>
    <w:p w14:paraId="60C707E0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4E85FCBB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&lt;/trysviate&gt;</w:t>
      </w:r>
    </w:p>
    <w:p w14:paraId="053D826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&lt;prokimen&gt;</w:t>
      </w:r>
    </w:p>
    <w:p w14:paraId="23C0758C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Прокімен (г. 3):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Господь просвіщення моє і спаситель мій, кого убоюся?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26,1).</w:t>
      </w:r>
    </w:p>
    <w:p w14:paraId="296A4451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Господь захисник життя мого, кого устрашуся?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26,1).</w:t>
      </w:r>
    </w:p>
    <w:p w14:paraId="6CCBA3B3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&lt;/prokimen&gt;</w:t>
      </w:r>
    </w:p>
    <w:p w14:paraId="5B5406C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&lt;apostol&gt;</w:t>
      </w:r>
    </w:p>
    <w:p w14:paraId="41951121" w14:textId="77777777" w:rsidR="00963338" w:rsidRDefault="005F2B32">
      <w:r>
        <w:t>Суботи: #ap333b</w:t>
      </w:r>
    </w:p>
    <w:p w14:paraId="0EBEFD1A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&lt;/apostol&gt;</w:t>
      </w:r>
    </w:p>
    <w:p w14:paraId="50008751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&lt;aleluia&gt;</w:t>
      </w:r>
    </w:p>
    <w:p w14:paraId="3F540318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Алилуя (г. 5):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Господь воцарився, в красу зодягнувся, зодягнувся Господь у силу і перепоясався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92,1).</w:t>
      </w:r>
    </w:p>
    <w:p w14:paraId="1507934D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Він бо утвердив вселенну, вона не порушиться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91,1).</w:t>
      </w:r>
    </w:p>
    <w:p w14:paraId="5EAAB3CF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&lt;/aleluia&gt;</w:t>
      </w:r>
    </w:p>
    <w:p w14:paraId="55C0E6F0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&lt;evanhelie&gt;</w:t>
      </w:r>
    </w:p>
    <w:p w14:paraId="64685DC0" w14:textId="77777777" w:rsidR="00963338" w:rsidRDefault="005F2B32">
      <w:r>
        <w:t>Суботи: #iv039</w:t>
      </w:r>
    </w:p>
    <w:p w14:paraId="12E1836B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&lt;/evanhelie&gt;</w:t>
      </w:r>
    </w:p>
    <w:p w14:paraId="707B4C3A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&lt;dostoino&gt;</w:t>
      </w:r>
    </w:p>
    <w:p w14:paraId="45283B4A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Достойно,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ірмос (г. 8):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Люди, чистую славно почитаймо Богородицю, що вогонь божества в утробі неопалимо прийняла, і піснями невмовкаючими величаймо.</w:t>
      </w:r>
    </w:p>
    <w:p w14:paraId="33776737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&lt;/dostoino&gt;</w:t>
      </w:r>
    </w:p>
    <w:p w14:paraId="06BF80F3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&lt;prychasnii&gt;</w:t>
      </w:r>
    </w:p>
    <w:p w14:paraId="7BC2A731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Із уст младенців і немовлят учинив Ти хвалу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8,3).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Алилуя,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тричі.</w:t>
      </w:r>
    </w:p>
    <w:p w14:paraId="7594F67D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&lt;/prychasnii&gt;</w:t>
      </w:r>
    </w:p>
    <w:p w14:paraId="6EC104A1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&lt;vidpust&gt;</w:t>
      </w:r>
    </w:p>
    <w:p w14:paraId="7DDB91FD" w14:textId="5FDF25CC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</w:t>
      </w:r>
      <w:r w:rsidR="00CE6D13">
        <w:rPr>
          <w:rFonts w:ascii="Times New Roman" w:hAnsi="Times New Roman"/>
          <w:sz w:val="24"/>
          <w:lang w:val="uk-UA"/>
        </w:rPr>
        <w:t>Х</w:t>
      </w:r>
      <w:r w:rsidRPr="00515930">
        <w:rPr>
          <w:rFonts w:ascii="Times New Roman" w:hAnsi="Times New Roman"/>
          <w:sz w:val="24"/>
          <w:lang w:val="uk-UA"/>
        </w:rPr>
        <w:t xml:space="preserve">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преподобного отця нашого й ісповідника Василія, єпископа Парійського, і всіх святих - помилує і спасе нас як благий і людинолюбний.</w:t>
      </w:r>
    </w:p>
    <w:p w14:paraId="6B7CA0B3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&lt;/vidpust&gt;</w:t>
      </w:r>
    </w:p>
    <w:p w14:paraId="272DF4BB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13, Неділя</w:t>
      </w:r>
    </w:p>
    <w:p w14:paraId="29126D9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Неділя 6-та Великого Посту, Квітна</w:t>
      </w:r>
    </w:p>
    <w:p w14:paraId="43033AE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🕀 Вхід Господній в Єрусалим</w:t>
      </w:r>
    </w:p>
    <w:p w14:paraId="6DF6C1B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сщмч. Артемона і тих, що з ним</w:t>
      </w:r>
    </w:p>
    <w:p w14:paraId="2E71C273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&lt;ustav custom=n liturgia=liz /&gt;</w:t>
      </w:r>
    </w:p>
    <w:p w14:paraId="5D3D881F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&lt;antifon1&gt;</w:t>
      </w:r>
    </w:p>
    <w:p w14:paraId="1C9BFF01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lastRenderedPageBreak/>
        <w:t>Перший антифон свята</w:t>
      </w:r>
    </w:p>
    <w:p w14:paraId="279298DD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Возлюбив я, бо вислухав Господь* голос моління мого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114,1).</w:t>
      </w:r>
    </w:p>
    <w:p w14:paraId="3DFF2569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Молитвами Богородиці,* Спасе, спаси нас.</w:t>
      </w:r>
    </w:p>
    <w:p w14:paraId="004AFFC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 прихилив вухо Своє до мене* і у дні мої призову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114,2).</w:t>
      </w:r>
    </w:p>
    <w:p w14:paraId="5843CFA2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Молитвами Богородиці:</w:t>
      </w:r>
    </w:p>
    <w:p w14:paraId="3C815F3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Обняли мене болісті смертні,* біди адові зустріли мене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114,3).</w:t>
      </w:r>
    </w:p>
    <w:p w14:paraId="4A2F3971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Молитвами Богородиці:</w:t>
      </w:r>
    </w:p>
    <w:p w14:paraId="10BB8A2E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Скорб і болість зустрів я* і призвав ім’я Господнє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114,3).</w:t>
      </w:r>
    </w:p>
    <w:p w14:paraId="05B0D04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Молитвами Богородиці:</w:t>
      </w:r>
    </w:p>
    <w:p w14:paraId="6B338EF5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Слава Отцю, і Сину, і Святому Духові,* і нині, і повсякчас, і на віки віків. Амінь.</w:t>
      </w:r>
    </w:p>
    <w:p w14:paraId="3400324F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Молитвами Богородиці:</w:t>
      </w:r>
    </w:p>
    <w:p w14:paraId="0696CA5C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&lt;/antifon1&gt;</w:t>
      </w:r>
    </w:p>
    <w:p w14:paraId="61DDCDBD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&lt;antifon2&gt;</w:t>
      </w:r>
    </w:p>
    <w:p w14:paraId="152AACD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свята</w:t>
      </w:r>
    </w:p>
    <w:p w14:paraId="2135A480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Вірував я, тому й заговорив,* і я смирився вельми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115,1).</w:t>
      </w:r>
    </w:p>
    <w:p w14:paraId="21F487A9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 нас, Сину Божий,* що возсів на жереб’я, співаємо Тобі: Алилуя.</w:t>
      </w:r>
    </w:p>
    <w:p w14:paraId="3D052AF9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Що віддам Господеві* за все, що Він воздав мені?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115,3).</w:t>
      </w:r>
    </w:p>
    <w:p w14:paraId="0A4E5E5D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 нас, Сину Божий:</w:t>
      </w:r>
    </w:p>
    <w:p w14:paraId="7B86C955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Чашу спасення прийму* і ім’я Господнє призову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115,4).</w:t>
      </w:r>
    </w:p>
    <w:p w14:paraId="7CE6C0E1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 нас, Сину Божий:</w:t>
      </w:r>
    </w:p>
    <w:p w14:paraId="3B827372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 4: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Молитви мої Господеві воздам* перед усіма людьми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115,5).</w:t>
      </w:r>
    </w:p>
    <w:p w14:paraId="1693B20F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Спаси нас, Сину Божий:</w:t>
      </w:r>
    </w:p>
    <w:p w14:paraId="3B22B487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&lt;/antifon2&gt;</w:t>
      </w:r>
    </w:p>
    <w:p w14:paraId="3D747908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8540784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AB1241B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&lt;hr /&gt;</w:t>
      </w:r>
    </w:p>
    <w:p w14:paraId="48C2C86B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&lt;antifon3&gt;</w:t>
      </w:r>
    </w:p>
    <w:p w14:paraId="738F9BF1" w14:textId="77777777" w:rsidR="00CF7F40" w:rsidRPr="00132A90" w:rsidRDefault="0059505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свята</w:t>
      </w:r>
    </w:p>
    <w:p w14:paraId="675E5C0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Сповідуйтеся Господеві,* бо Він благий, бо на віки милість Його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117,1).</w:t>
      </w:r>
    </w:p>
    <w:p w14:paraId="29FDF6A0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1):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Спільне воскресіння перед Твоїми страстями запевняючи,* з мертвих воздвигнув Ти Лазаря, Христе Боже;* тим-то й ми, як отроки, знамена перемоги носячи,* Тобі, переможцеві смерти, воскликуємо:* Осанна в вишніх, благословен, хто йде в ім’я Господнє.</w:t>
      </w:r>
    </w:p>
    <w:p w14:paraId="0EEB2FC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Нехай же скаже дім Ізраїлів,* бо Він благий, бо на віки милість Його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117,2).</w:t>
      </w:r>
    </w:p>
    <w:p w14:paraId="6F954626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Спільне воскресіння:</w:t>
      </w:r>
    </w:p>
    <w:p w14:paraId="4CB123FA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Нехай же скаже дім Ааронів,* бо Він благий, бо на віки милість Його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117,3).</w:t>
      </w:r>
    </w:p>
    <w:p w14:paraId="42BE178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Спільне воскресіння:</w:t>
      </w:r>
    </w:p>
    <w:p w14:paraId="119A14A7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Нехай же скажуть усі, що бояться Господа,* бо Він благий, бо на віки милість Його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117,4).</w:t>
      </w:r>
    </w:p>
    <w:p w14:paraId="5F170662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Спільне воскресіння:</w:t>
      </w:r>
    </w:p>
    <w:p w14:paraId="115CD4E4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&lt;/antifon3&gt;</w:t>
      </w:r>
    </w:p>
    <w:p w14:paraId="315FE8E6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&lt;vhidne&gt;</w:t>
      </w:r>
    </w:p>
    <w:p w14:paraId="477690A1" w14:textId="1E6A32CB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60A8F" w:rsidRP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Благослове́нний, хто йде в ім’я́ Госпо́днє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,* ми благословля</w:t>
      </w:r>
      <w:r w:rsid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ли вас із до</w:t>
      </w:r>
      <w:r w:rsid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му Госпо</w:t>
      </w:r>
      <w:r w:rsid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днього; </w:t>
      </w:r>
      <w:r w:rsidR="00660A8F" w:rsidRP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Бог – Госпо́дь, і появи́вся нам.</w:t>
      </w:r>
      <w:r w:rsidR="00660A8F" w:rsidRPr="00660A8F">
        <w:rPr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117,26-27).</w:t>
      </w:r>
    </w:p>
    <w:p w14:paraId="2A97387F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&lt;/vhidne&gt;</w:t>
      </w:r>
    </w:p>
    <w:p w14:paraId="065F28F9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&lt;tropari&gt;</w:t>
      </w:r>
    </w:p>
    <w:p w14:paraId="0BB37ADA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1):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Спільне воскресіння перед Твоїми страстями запевняючи,* з мертвих воздвигнув Ти Лазаря, Христе Боже;* тим-то й ми, як отроки, знамена перемоги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носячи,* Тобі, переможцеві смерти, воскликуємо:* Осанна в вишніх, благословен, хто йде в ім’я Господнє.</w:t>
      </w:r>
    </w:p>
    <w:p w14:paraId="7F7CBEFB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Слава: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Погребавши себе разом з Тобою через хрещення, Христе Боже наш,* сподобилися ми безсмертного життя через Твоє воскресіння* і, заспівуючи, кличемо: Осанна в вишніх,* благословен, хто йде в ім’я Господнє.</w:t>
      </w:r>
    </w:p>
    <w:p w14:paraId="6FB78F74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I нині: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6):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 престолі на небі, на жереб’яті на землі* Тебе носять, Христе Боже;* ангелів хваління і дітей оспівування прийняв Ти;* вони кликали до Тебе:* Благословенний Ти, що йдеш Адама призвати.</w:t>
      </w:r>
    </w:p>
    <w:p w14:paraId="7007411C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&lt;/tropari&gt;</w:t>
      </w:r>
    </w:p>
    <w:p w14:paraId="6159C5A2" w14:textId="46099156" w:rsidR="00CF7F40" w:rsidRDefault="0059505F">
      <w:pPr>
        <w:rPr>
          <w:rFonts w:ascii="Consolas" w:eastAsia="Consolas" w:hAnsi="Consolas" w:cs="Consolas"/>
          <w:color w:val="000000"/>
          <w:sz w:val="24"/>
          <w:szCs w:val="24"/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&lt;prokimen&gt;</w:t>
      </w:r>
    </w:p>
    <w:p w14:paraId="4BFFB86F" w14:textId="35CE5A4B" w:rsidR="00CF7F40" w:rsidRPr="00132A90" w:rsidRDefault="0059505F" w:rsidP="00660A8F">
      <w:pPr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Прокімен (г. 4):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60A8F" w:rsidRP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Благослове́нний, хто йде в ім’я́ Госпо́днє, Бог – Госпо́дь, і появи́вся нам.</w:t>
      </w:r>
      <w:r w:rsidR="00660A8F" w:rsidRPr="00660A8F">
        <w:rPr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117,26-27).</w:t>
      </w:r>
    </w:p>
    <w:p w14:paraId="2C535956" w14:textId="41443E99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Сповідуйтеся Господеві, бо Він благий, бо на віки милість Його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117,1).</w:t>
      </w:r>
    </w:p>
    <w:p w14:paraId="1496F802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&lt;/prokimen&gt;</w:t>
      </w:r>
    </w:p>
    <w:p w14:paraId="7EB52E4D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&lt;apostol&gt;</w:t>
      </w:r>
    </w:p>
    <w:p w14:paraId="07BE4E6A" w14:textId="77777777" w:rsidR="00963338" w:rsidRDefault="005F2B32">
      <w:r>
        <w:t>#ap247</w:t>
      </w:r>
    </w:p>
    <w:p w14:paraId="2AD2F786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&lt;/apostol&gt;</w:t>
      </w:r>
    </w:p>
    <w:p w14:paraId="7A6EA04D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&lt;aleluia&gt;</w:t>
      </w:r>
    </w:p>
    <w:p w14:paraId="010894E6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1):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Заспівайте Господеві пісню нову, бо дивне створив Господь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97,1).</w:t>
      </w:r>
    </w:p>
    <w:p w14:paraId="4144F6D3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Виділи всі кінці землі спасення Бога нашого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97,1).</w:t>
      </w:r>
    </w:p>
    <w:p w14:paraId="0DBDCA22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&lt;/aleluia&gt;</w:t>
      </w:r>
    </w:p>
    <w:p w14:paraId="45003240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&lt;evanhelie&gt;</w:t>
      </w:r>
    </w:p>
    <w:p w14:paraId="3394880F" w14:textId="77777777" w:rsidR="00963338" w:rsidRDefault="005F2B32">
      <w:r>
        <w:t>#iv041a</w:t>
      </w:r>
    </w:p>
    <w:p w14:paraId="643473E0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&lt;/evanhelie&gt;</w:t>
      </w:r>
    </w:p>
    <w:p w14:paraId="4B4E3CB4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&lt;dostoino&gt;</w:t>
      </w:r>
    </w:p>
    <w:p w14:paraId="137BA78D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Замість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Достойно,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Величай, душе моя, Господа, що сидить на жереб’яті.</w:t>
      </w:r>
    </w:p>
    <w:p w14:paraId="09D77DC1" w14:textId="77777777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 xml:space="preserve">І ірмос (г. 4): 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Бог – Господь і явився нам; справляйте празник і, веселячись, прийдіть, возвеличимо Христа з квітами й галузками, в піснях кличучи: Благословен, хто йде в ім’я Господа, Спаса нашого.</w:t>
      </w:r>
    </w:p>
    <w:p w14:paraId="2B000B10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&lt;/dostoino&gt;</w:t>
      </w:r>
    </w:p>
    <w:p w14:paraId="3BB53643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&lt;prychasnii&gt;</w:t>
      </w:r>
    </w:p>
    <w:p w14:paraId="31EF6CD3" w14:textId="2B755415" w:rsidR="00CF7F40" w:rsidRPr="00132A90" w:rsidRDefault="0059505F">
      <w:pPr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60A8F" w:rsidRP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Благослове́нний, хто йде в ім’я́ Госпо́днє, Бог – Госпо́дь, і появи́вся нам.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117,26-27).</w:t>
      </w:r>
      <w:r w:rsidRPr="00132A9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60A8F" w:rsidRPr="00660A8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Алилу́я, алилу́я, алилу́я.</w:t>
      </w:r>
    </w:p>
    <w:p w14:paraId="492EB53E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&lt;/prychasnii&gt;</w:t>
      </w:r>
    </w:p>
    <w:p w14:paraId="1FEBD62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&lt;vidpust&gt;</w:t>
      </w:r>
    </w:p>
    <w:p w14:paraId="35836CB6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священномученика Артемона і тих, що з ним, і всіх святих - помилує і спасе нас як благий і людинолюбний.</w:t>
      </w:r>
    </w:p>
    <w:p w14:paraId="0DEE5418" w14:textId="77777777" w:rsidR="00CF7F40" w:rsidRPr="00132A90" w:rsidRDefault="0059505F">
      <w:pPr>
        <w:rPr>
          <w:lang w:val="uk-UA"/>
        </w:rPr>
      </w:pPr>
      <w:r w:rsidRPr="00132A90">
        <w:rPr>
          <w:rFonts w:ascii="Consolas" w:eastAsia="Consolas" w:hAnsi="Consolas" w:cs="Consolas"/>
          <w:color w:val="000000"/>
          <w:sz w:val="24"/>
          <w:szCs w:val="24"/>
          <w:highlight w:val="darkGray"/>
          <w:lang w:val="uk-UA"/>
        </w:rPr>
        <w:t>&lt;/vidpust&gt;</w:t>
      </w:r>
    </w:p>
    <w:p w14:paraId="0B1CC542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20, Неділя</w:t>
      </w:r>
    </w:p>
    <w:p w14:paraId="69C832B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uk-UA"/>
        </w:rPr>
        <w:t>🕀 Неділя Пасхи. Воскресення Христове. Великдень.</w:t>
      </w:r>
    </w:p>
    <w:p w14:paraId="404E8A1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Прп. Тедора Трихіни</w:t>
      </w:r>
    </w:p>
    <w:p w14:paraId="20149EF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522391A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399742F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7AF06693" w14:textId="25A253B1" w:rsidR="00CF7F40" w:rsidRPr="00132A90" w:rsidRDefault="0059505F">
      <w:pPr>
        <w:spacing w:after="120"/>
        <w:rPr>
          <w:lang w:val="uk-UA"/>
        </w:rPr>
      </w:pPr>
      <w:r w:rsidRPr="00660A8F">
        <w:rPr>
          <w:rFonts w:ascii="Times New Roman" w:hAnsi="Times New Roman"/>
          <w:i/>
          <w:color w:val="FF0000"/>
          <w:sz w:val="24"/>
          <w:lang w:val="uk-UA"/>
        </w:rPr>
        <w:t>Священ</w:t>
      </w:r>
      <w:r w:rsidR="00660A8F">
        <w:rPr>
          <w:rFonts w:ascii="Times New Roman" w:hAnsi="Times New Roman"/>
          <w:i/>
          <w:color w:val="FF0000"/>
          <w:sz w:val="24"/>
          <w:lang w:val="uk-UA"/>
        </w:rPr>
        <w:t>н</w:t>
      </w:r>
      <w:r w:rsidRPr="00660A8F">
        <w:rPr>
          <w:rFonts w:ascii="Times New Roman" w:hAnsi="Times New Roman"/>
          <w:i/>
          <w:color w:val="FF0000"/>
          <w:sz w:val="24"/>
          <w:lang w:val="uk-UA"/>
        </w:rPr>
        <w:t>ик:</w:t>
      </w:r>
      <w:r w:rsidRPr="00660A8F">
        <w:rPr>
          <w:rFonts w:ascii="Times New Roman" w:hAnsi="Times New Roman"/>
          <w:sz w:val="24"/>
          <w:lang w:val="uk-UA"/>
        </w:rPr>
        <w:t xml:space="preserve"> </w:t>
      </w:r>
      <w:r w:rsidR="00660A8F"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 і тим, що в гроба́х, життя́ дарува́в.</w:t>
      </w:r>
    </w:p>
    <w:p w14:paraId="739C10B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453AD58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7D1ECF7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220B16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1E5BAAB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3DB08B4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38DB7B4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571643B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C3192C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4D8FCC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7366AE1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4530B67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78D4C9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1642036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7D89FF6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321802F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Молитва́ми святи́х Твої́х, Спасе, спаси́ нас.</w:t>
      </w:r>
    </w:p>
    <w:p w14:paraId="5E366A9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68A4DB4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Молитва́ми святи́х Твої́х, Спасе, спаси́ нас.</w:t>
      </w:r>
    </w:p>
    <w:p w14:paraId="177E2A1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5E2247C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святи́х Твої́х, Спасе, спаси́ нас.</w:t>
      </w:r>
    </w:p>
    <w:p w14:paraId="6429057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14C4AF4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588618D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B73608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044AB08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4063C9B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4F3E7009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295CDB1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</w:t>
      </w:r>
    </w:p>
    <w:p w14:paraId="6A4DE8A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49E4478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ме́ртвих:</w:t>
      </w:r>
    </w:p>
    <w:p w14:paraId="559A057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10CFF81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ме́ртвих:</w:t>
      </w:r>
    </w:p>
    <w:p w14:paraId="156CCEF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0A4BA57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13172BEF" w14:textId="3C378641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60A8F" w:rsidRPr="00660A8F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 поклоні́мся і припаді́м до Христа́. Спаси́ нас, Си́ну Бо́жий, що воскре́с із ме́ртвих, співа́ємо Тобі́: Алилу́я.</w:t>
      </w:r>
    </w:p>
    <w:p w14:paraId="7AFD2CA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5DA7627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7979D1BC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 і тим, що в гроба́х, життя́ дарува́в.</w:t>
      </w:r>
    </w:p>
    <w:p w14:paraId="51701D52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5521AEB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0838EA8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0A8A893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7FBF286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37E93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09EC538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4A4C982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7776595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124EA03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 (г. 8):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Це день, що його створив Господь, возрадуємося і возвеселімся в нім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(Пс 117,24).</w:t>
      </w:r>
    </w:p>
    <w:p w14:paraId="6D656BF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Стих: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Сповідуйтеся Господеві, бо Він благий, бо навіки милість Його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(Пс. 117,1).</w:t>
      </w:r>
    </w:p>
    <w:p w14:paraId="66EBEAF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03A14ED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5E592F91" w14:textId="77777777" w:rsidR="00963338" w:rsidRDefault="005F2B32">
      <w:r>
        <w:t>#ap001a</w:t>
      </w:r>
    </w:p>
    <w:p w14:paraId="1E82BBB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186961B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&lt;aleluia&gt;</w:t>
      </w:r>
    </w:p>
    <w:p w14:paraId="1DD635F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Алилуя (г. 4):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Ти, воскресши, помилуєш Сіона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(Пс. 101,14).</w:t>
      </w:r>
    </w:p>
    <w:p w14:paraId="3DE237E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Стих: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з неба на землю споглянув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(Пс. 101,20).</w:t>
      </w:r>
    </w:p>
    <w:p w14:paraId="2A88531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4AE88AF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56274DD7" w14:textId="77777777" w:rsidR="00963338" w:rsidRDefault="005F2B32">
      <w:r>
        <w:t>#iv001</w:t>
      </w:r>
    </w:p>
    <w:p w14:paraId="3CE2087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466BDBD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32DE287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D95C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0FC42BA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D95C7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D95C74">
        <w:rPr>
          <w:rFonts w:ascii="Times New Roman" w:eastAsia="Times New Roman" w:hAnsi="Times New Roman" w:cs="Times New Roman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73CAD91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47F72F2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70D7F4DB" w14:textId="124A9EDE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Ті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ло Христо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ве приймі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ть, джерела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безсме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ртного споживі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ть. Алилу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я, 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="005F2B32"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лилу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="005F2B32"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я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, а</w:t>
      </w:r>
      <w:r w:rsidR="005F2B32"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лилу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="005F2B32"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я</w:t>
      </w:r>
      <w:r w:rsidR="005F2B3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7D956A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57DEA12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12DA515B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5C6FDC4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4A61C5C3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23ECB85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B6978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Потім єктенія.</w:t>
      </w:r>
    </w:p>
    <w:p w14:paraId="2834B051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Молитва на благословення артоса</w:t>
      </w:r>
    </w:p>
    <w:p w14:paraId="085CD5F7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 заамвонній молитві: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Господу помолімся.</w:t>
      </w:r>
    </w:p>
    <w:p w14:paraId="6C89239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Господи, помилуй.</w:t>
      </w:r>
    </w:p>
    <w:p w14:paraId="64276744" w14:textId="77777777" w:rsidR="00CF7F40" w:rsidRPr="00132A90" w:rsidRDefault="0059505F">
      <w:pPr>
        <w:spacing w:after="120"/>
        <w:jc w:val="both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lastRenderedPageBreak/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Боже всесильний і Господи Вседержителю, Ти через Твого раба Мойсея, під час виходу Ізраїля з Єгипту і звільнення Твоїх людей з гіркої неволі фараона, наказав заколоти агнця, прообразуючи добровільно за нас заколеного на хресті Агнця, що бере гріхи всього світу, – Твого улюбленого Сина, Господа нашого Ісуса Христа.</w:t>
      </w:r>
    </w:p>
    <w:p w14:paraId="56B18F04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Ти й сьогодні, смиренно благаємо Тебе, споглянь на цей хліб, і благослови, і освяти його, бо й ми, Твої раби, у честь, і славу, і на спомин славного воскресіння Того ж Твого Сина, а Господа нашого Ісуса Христа, через якого ми одержали звільнення від вічного ворожого рабства і нерозв’язних пут ада, свободу й переведення, перед Твоєю величчю нині в цім всесвітлім, преславнім і спасеннім дні Пасхи, його приносимо.</w:t>
      </w:r>
    </w:p>
    <w:p w14:paraId="74C87B32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А нас, які його приносимо, його цілуємо і з нього їмо, сподоби, щоб ми стали причасниками Твого небесного благословення, і всякий біль і недугу Твоєю силою віджени від нас, подаючи всім здоров’я.</w:t>
      </w:r>
    </w:p>
    <w:p w14:paraId="4A2B18D6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Бо Ти є джерело благословення і податель зцілення, і Тобі славу возсилаємо, безначальному Отцеві, з єдинородним Твоїм Сином, і з пресвятим, і благим, і животворящим Твоїм Духом, нині, і повсякчас, і на віки віків.</w:t>
      </w:r>
    </w:p>
    <w:p w14:paraId="7264A45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Амінь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A011B83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Благословляється і освячується цей артос окропленням цієї священної води, в ім’я Отця, і Сина, і Святого Духа. Амінь.</w:t>
      </w:r>
    </w:p>
    <w:p w14:paraId="378920C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22BAF78A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79B7380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4ED6F04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23C8935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мертвих, смертю смерть подолав, і тим, що в гробах, життя дарував.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60C954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26C9571D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преподобного отця нашого Тедора Трихіни, і всіх святих - помилує і спасе нас як благий і людинолюбний.</w:t>
      </w:r>
    </w:p>
    <w:p w14:paraId="151FA9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7AAA4C02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lastRenderedPageBreak/>
        <w:t>Квітень 21, Понеділок</w:t>
      </w:r>
    </w:p>
    <w:p w14:paraId="7232E4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Світлий понеділок</w:t>
      </w:r>
    </w:p>
    <w:p w14:paraId="2563ECB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сщмч. Януарія і тих, що з ним</w:t>
      </w:r>
    </w:p>
    <w:p w14:paraId="057C02A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мч. Теодора, що в Пергії</w:t>
      </w:r>
    </w:p>
    <w:p w14:paraId="017F0EB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0264965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67E7635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32DBC621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344CBB5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7EBB491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71F03E2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288CC0D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3AD004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593A322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28A32B2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16BA81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C1390F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5ADED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5C871FF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46E3180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111EC78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64DA265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1FFEBC3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0A8667B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6144942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1EF414A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14CA046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25175E7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0C90224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107EA00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4CD2D6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E5325C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46DE067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4EAAA04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02D49619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308EF4A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подола́в,* і тим, що в гроба́х, життя́ дарува́в.</w:t>
      </w:r>
    </w:p>
    <w:p w14:paraId="774D8882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747AD72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279C59EB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34325E1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0B51854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5171FF1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1D5394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церквах благословіть Бога, Господа,* ви – з джерел ізраїлевих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67,27).</w:t>
      </w:r>
    </w:p>
    <w:p w14:paraId="2A7E9EE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56A403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6D17D2D6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подола́в,* і тим, що в гроба́х, життя́ дарува́в.</w:t>
      </w:r>
    </w:p>
    <w:p w14:paraId="46004624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138FAA3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098209B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5CBAEC5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0A08ECE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1374BE4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00B435F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1C85D5A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5561907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1AEF870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Прокімен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всю зе́млю ви́йшло віща́ння їх і до кінці́в вселе́нної - глаго́ли їх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18,5).</w:t>
      </w:r>
    </w:p>
    <w:p w14:paraId="721AC67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Небеса́ повіда́ють сла́ву Бо́жу, творі́ння ж рук Його́ сповіща́є твердь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18,2).</w:t>
      </w:r>
    </w:p>
    <w:p w14:paraId="083DB22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41E86F0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0CF8A98E" w14:textId="77777777" w:rsidR="00963338" w:rsidRDefault="005F2B32">
      <w:r>
        <w:t>#ap002</w:t>
      </w:r>
    </w:p>
    <w:p w14:paraId="3A8D54A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5AF62B2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30E1EA0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1):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Іспові́дять небеса́ чуда́ Твої́, Го́споди, і і́стину Твою́ - в собо́рі святи́х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88,6).</w:t>
      </w:r>
    </w:p>
    <w:p w14:paraId="65DCFD1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 просла́влюваний на ра́ді святи́х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88,8).</w:t>
      </w:r>
    </w:p>
    <w:p w14:paraId="69E64BA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42F1EA0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55AC5254" w14:textId="77777777" w:rsidR="00963338" w:rsidRDefault="005F2B32">
      <w:r>
        <w:t>#iv002</w:t>
      </w:r>
    </w:p>
    <w:p w14:paraId="4EDF526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68693D3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285E543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45D2087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259B9D7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5DF3B43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&lt;prychasnii&gt;</w:t>
      </w:r>
    </w:p>
    <w:p w14:paraId="2620BD26" w14:textId="77777777" w:rsidR="005F2B32" w:rsidRPr="00132A90" w:rsidRDefault="005F2B32" w:rsidP="005F2B32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ло Христо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ве приймі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ть, джерела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безсме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ртного споживі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ть. Алилу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лилу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а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лилу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469E03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3CCA64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3B883FB7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7501362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4A868A59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267643A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220D8CB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Потім єктенія.</w:t>
      </w: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7CDD4EA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511E6F1F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1799E3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5AD63A2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67D4045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4BB8145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6FF11C0E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0FCE25B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728AD026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22, Вівторок</w:t>
      </w:r>
    </w:p>
    <w:p w14:paraId="526031B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Світлий вівторок</w:t>
      </w:r>
    </w:p>
    <w:p w14:paraId="4F61549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Прп. Теодора Сикеота</w:t>
      </w:r>
    </w:p>
    <w:p w14:paraId="63F7D7E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3622ED6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74FB11A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5EE180E5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lastRenderedPageBreak/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C1ABED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7917016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029EF14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269B885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37CB21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06D1AB9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34B12D4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0C23D49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559E803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CAA7B8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7351BBF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21A3D47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251B5AE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257B698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0A8BFB1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372C912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43C938F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199A631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52D87EF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568C7FA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67094DE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6AFD9D6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1E8BA0F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DAB71B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6536134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668D910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6001D9B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420B0ED6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подола́в,* і тим, що в гроба́х, життя́ дарува́в.</w:t>
      </w:r>
    </w:p>
    <w:p w14:paraId="3D450627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1C09DAEA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41200731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04C0C7E2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72C0DDD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6C0BC93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1B34094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церквах благословіть Бога, Господа,* ви – з джерел ізраїлевих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67,27).</w:t>
      </w:r>
    </w:p>
    <w:p w14:paraId="36555DE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03FF869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7CDA058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подола́в,* і тим, що в гроба́х, життя́ дарува́в.</w:t>
      </w:r>
    </w:p>
    <w:p w14:paraId="5312BCE5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10E587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508CA32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3E5AEA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0D3BB5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15C7C96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2C8686D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3FEF4A0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59F7042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7466DBF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 xml:space="preserve">Прокімен, пісня Богородиці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Величає душа моя Господа і возрадувався дух мій у Бозі, Спасі моїм.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(Лк. 1,46-47).</w:t>
      </w:r>
    </w:p>
    <w:p w14:paraId="2911EC2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зглянувся на смирення раби своєї, ось бо віднині ублажать мене всі роди.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(Лк. 1,48).</w:t>
      </w:r>
    </w:p>
    <w:p w14:paraId="2F9E329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6308C10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61E2C78B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#</w:t>
      </w:r>
      <w:r>
        <w:t>ap</w:t>
      </w:r>
      <w:r w:rsidRPr="00515930">
        <w:rPr>
          <w:lang w:val="uk-UA"/>
        </w:rPr>
        <w:t>004</w:t>
      </w:r>
    </w:p>
    <w:p w14:paraId="540E05B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38FD749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6E6E0F5B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Алилуя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Воскресни, Господи, в упокій Твій, Ти і кивот святині Твоєї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131,8).</w:t>
      </w:r>
    </w:p>
    <w:p w14:paraId="0F4FFBB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Клявся Господь Давидові істиною і не відречеться її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131,11).</w:t>
      </w:r>
    </w:p>
    <w:p w14:paraId="0A7947D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69C6F1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101A8506" w14:textId="77777777" w:rsidR="00963338" w:rsidRDefault="005F2B32">
      <w:r>
        <w:t>#lk113</w:t>
      </w:r>
    </w:p>
    <w:p w14:paraId="646DEFF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689C17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473F310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5E484F4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171635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49FE20E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3540BD9F" w14:textId="0856FDF8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Ті́ло Христо́ве приймі́ть, джерела́ безсме́ртного споживі́ть. </w:t>
      </w:r>
      <w:r w:rsid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0FB73AB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0354D3B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684B5E76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2E73B12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27611A2A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533578A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4563604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Потім єктенія.</w:t>
      </w: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1070B4E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ED884C4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636A294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7ABF1722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0FE75AF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399A0AC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659B5119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преподобного отця нашого Теодора Сикеота, і всіх святих - помилує і спасе нас як благий і людинолюбний.</w:t>
      </w:r>
    </w:p>
    <w:p w14:paraId="128314C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49C026CD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23, Середа</w:t>
      </w:r>
    </w:p>
    <w:p w14:paraId="6B9D55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Світла середа</w:t>
      </w:r>
    </w:p>
    <w:p w14:paraId="0DE6C15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🕁 Св. славн. вмч., переможця й чудотв. Юрія</w:t>
      </w:r>
    </w:p>
    <w:p w14:paraId="6894AB9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2A873FB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21A3CEA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243BDCF2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2798088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0E8D04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5300142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4512312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5F3765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48108A2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3D91C99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1CF0BA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5A2E620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4073E84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39A3EDE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60EA6A2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1BF7D6C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0DF6698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413A46F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73C1480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58F5D7C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6A643BB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2253EBC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08899E7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22902AC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0FC5999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2AA2F1E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8270AE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1CDA0D8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74466E3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4CFF940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03DE3B7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подола́в,* і тим, що в гроба́х, життя́ дарува́в.</w:t>
      </w:r>
    </w:p>
    <w:p w14:paraId="7F9D02AC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457C7FA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5439737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3B109C77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074F461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0740B76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58C9869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церквах благословіть Бога, Господа,* ви – з джерел ізраїлевих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67,27).</w:t>
      </w:r>
    </w:p>
    <w:p w14:paraId="463E5A2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6116571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31174ED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Пасці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подола́в,* і тим, що в гроба́х, життя́ дарува́в.</w:t>
      </w:r>
    </w:p>
    <w:p w14:paraId="663961C1" w14:textId="77777777" w:rsidR="00CF7F40" w:rsidRPr="00132A90" w:rsidRDefault="0059505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святому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4268116A" w14:textId="77777777" w:rsidR="00CF7F40" w:rsidRPr="00132A90" w:rsidRDefault="0059505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Слава: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Кондак святому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2D70E35B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Пасці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5ECED75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4028618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6831421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4C251D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DCA6FE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0A33159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64CFBEE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10DCAD7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7CF6A0F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Прокімен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Пом’яну ім’я Твоє у всякім роді і роді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44,18).</w:t>
      </w:r>
    </w:p>
    <w:p w14:paraId="1C8AFB0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Слухай, дочко, і споглянь, і прихили вухо Твоє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44,11).</w:t>
      </w:r>
    </w:p>
    <w:p w14:paraId="1ACE065B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І святому (г. 7):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Возвеселиться праведник у Господі і уповає на Нього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63,11).</w:t>
      </w:r>
    </w:p>
    <w:p w14:paraId="6CD6825C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Вислухай, Боже, голос мій, коли молитимусь до Тебе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(Пс. 63,2).</w:t>
      </w:r>
    </w:p>
    <w:p w14:paraId="7C53F1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3B58C2B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5731A457" w14:textId="77777777" w:rsidR="00963338" w:rsidRDefault="005F2B32">
      <w:r>
        <w:t>Ряд.: #ap005</w:t>
      </w:r>
    </w:p>
    <w:p w14:paraId="267A859C" w14:textId="77777777" w:rsidR="00963338" w:rsidRDefault="005F2B32">
      <w:r>
        <w:t>Влкмч.: #ap029</w:t>
      </w:r>
    </w:p>
    <w:p w14:paraId="456469A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3835ACB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7E2FD72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Алилуя (г. 2):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Величає душа моя Господа і возрадувався дух мій у Бозі, Спасі моїм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(Лк. 1,46-47).</w:t>
      </w:r>
    </w:p>
    <w:p w14:paraId="0C5DB18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зглянувся на смирення раби Своєї, ось бо віднині ублажать Мене всі роди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(Лк. 1,48).</w:t>
      </w:r>
    </w:p>
    <w:p w14:paraId="016FA6DD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  <w:t>І святому (г. 1):</w:t>
      </w:r>
      <w:r w:rsidRPr="00132A90">
        <w:rPr>
          <w:lang w:val="uk-UA"/>
        </w:rPr>
        <w:t xml:space="preserve"> Ісповідять небеса чуда Твої, Господи, і істину Твою в церкві святих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  <w:t>(Пс. 88,6).</w:t>
      </w:r>
    </w:p>
    <w:p w14:paraId="33612F9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326AD23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470FC669" w14:textId="77777777" w:rsidR="00963338" w:rsidRDefault="005F2B32">
      <w:r>
        <w:t>Ряд.: #iv004</w:t>
      </w:r>
    </w:p>
    <w:p w14:paraId="433B8957" w14:textId="77777777" w:rsidR="00963338" w:rsidRDefault="005F2B32">
      <w:r>
        <w:t>Влкмч.: #iv052</w:t>
      </w:r>
    </w:p>
    <w:p w14:paraId="5E10B30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41B03CD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211B4AF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2F17C26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3D8A50C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7E4A785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09F7F129" w14:textId="77777777" w:rsidR="00CF7F40" w:rsidRPr="00132A90" w:rsidRDefault="0059505F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Ті́ло Христо́ве приймі́ть, джерела́ безсме́ртного споживі́ть. Алилу́я,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  <w:t>Другий:</w:t>
      </w:r>
      <w:r w:rsidRPr="0059505F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На всю землю вийшло вістування їх і до кінців вселенної глаголи їх</w:t>
      </w:r>
      <w:r w:rsidRPr="0059505F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  <w:t>(Пс. 18,5).</w:t>
      </w:r>
      <w:r w:rsidRPr="0059505F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Алилуя,</w:t>
      </w:r>
      <w:r w:rsidRPr="0059505F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  <w:t>тричі</w:t>
      </w:r>
      <w:r w:rsidRPr="0059505F">
        <w:rPr>
          <w:rFonts w:ascii="Times New Roman" w:eastAsia="Times New Roman" w:hAnsi="Times New Roman" w:cs="Times New Roman"/>
          <w:sz w:val="24"/>
          <w:szCs w:val="24"/>
          <w:highlight w:val="white"/>
          <w:lang w:val="uk-UA"/>
        </w:rPr>
        <w:t>.</w:t>
      </w:r>
    </w:p>
    <w:p w14:paraId="07EB6B1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6D77355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1146B728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60ED3DF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086E1A2D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02EED8B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1FFD7A77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Потім єктенія.</w:t>
      </w: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5A4FFCB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99F3FB7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7D5C28A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539021A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5B66CF5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122C284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4310E037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797663F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4DE5C73B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24, Четвер</w:t>
      </w:r>
    </w:p>
    <w:p w14:paraId="03190DC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Світлий четвер</w:t>
      </w:r>
    </w:p>
    <w:p w14:paraId="73337CD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мч. Сави Стратилата, воєводи</w:t>
      </w:r>
    </w:p>
    <w:p w14:paraId="1949184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24343F6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0371C27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3E3F0E5A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14165D7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390CCF7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3B7EC56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Воскли́кніте Господе́ві, вся зе́мле, співа́йте ж і́мені Його́, відда́йте сла́ву в хва́лі Йому!</w:t>
      </w:r>
    </w:p>
    <w:p w14:paraId="0968698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05A4F06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23A683A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4615129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317696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2D69313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792200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7BE2F7C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4D49056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056043F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591C19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260BE56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316C4AF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2285394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6BF243A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481B7EF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61E1D2D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2F61920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4D2B611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1439A88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303C4E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42A479D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3AE273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1C69D99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23CE72CB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подола́в,* і тим, що в гроба́х, життя́ дарува́в.</w:t>
      </w:r>
    </w:p>
    <w:p w14:paraId="42169AE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784182DB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0445FDD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0C2761A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5DD9B02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0348F29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208F33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церквах благословіть Бога, Господа,* ви – з джерел ізраїлевих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67,27).</w:t>
      </w:r>
    </w:p>
    <w:p w14:paraId="30B6474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5BDA5B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62F3E62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подола́в,* і тим, що в гроба́х, життя́ дарува́в.</w:t>
      </w:r>
    </w:p>
    <w:p w14:paraId="41D16506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191D5E8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16BF9E6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502DCFC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0889F69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2FC6CAA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7858B4B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7E1ABB9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629B25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750C185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Співайте Богові нашому, співайте; співайте цареві нашому, співайте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46,7).</w:t>
      </w:r>
    </w:p>
    <w:p w14:paraId="6C0DE65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 народи, заплещіте руками, воскликніть Богові голосом радости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46,2)</w:t>
      </w:r>
    </w:p>
    <w:p w14:paraId="6C4A8ED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&lt;/prokimen&gt;</w:t>
      </w:r>
    </w:p>
    <w:p w14:paraId="0355C1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0BEBCE78" w14:textId="77777777" w:rsidR="00963338" w:rsidRDefault="005F2B32">
      <w:r>
        <w:t>#ap006</w:t>
      </w:r>
    </w:p>
    <w:p w14:paraId="705C9C1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2BDC4D8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3D964E8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Алилуя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Натягни лук і успівай, і царюй, істини ради і лагідности, і справедливости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44,5).</w:t>
      </w:r>
    </w:p>
    <w:p w14:paraId="4A4EF312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Возлюбив Ти правду і возненавидів Ти беззаконня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44,8).</w:t>
      </w:r>
    </w:p>
    <w:p w14:paraId="51CFE09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2EE6EB2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6BD7EDCA" w14:textId="77777777" w:rsidR="00963338" w:rsidRDefault="005F2B32">
      <w:r>
        <w:t>#iv008</w:t>
      </w:r>
    </w:p>
    <w:p w14:paraId="55CA482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4C3FF8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4D39E15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408697E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067E55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37AF88D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6421B6B6" w14:textId="68AB3D29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Ті́ло Христо́ве приймі́ть, джерела́ безсме́ртного споживі́ть. </w:t>
      </w:r>
      <w:r w:rsid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7C6B41B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39C46B3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3F51C1C5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3E83838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5659872B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43A34E2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6AF9ACE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Потім єктенія.</w:t>
      </w: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076AA3A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2115558D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4A7FBCD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17B796A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18EDA90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707A635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224296E4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6FA373F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6CA54523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25, П'ятниця</w:t>
      </w:r>
    </w:p>
    <w:p w14:paraId="1B5A51B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Світла п'ятниця</w:t>
      </w:r>
    </w:p>
    <w:p w14:paraId="72FDB90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🕂 Св. ап. і єв. Марка</w:t>
      </w:r>
    </w:p>
    <w:p w14:paraId="0AAF98A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0D7F52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687D5B5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2C267678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5A9BAD3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2150E5B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378A0D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462573F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25DDA1B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4290E58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4BC2714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Вся земля́ неха́й покло́ниться Тобі́ і співа́є Тобі́, неха́й же співа́є і́мені Твоє́му, Всеви́шній!</w:t>
      </w:r>
    </w:p>
    <w:p w14:paraId="7D8015E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35D4C40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E708E6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7F1464D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4C6DF20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30EC14D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6BE7A14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30238E6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5F1A6B9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139D805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1C50EA8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67416ED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54452FD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7D49958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0AFB873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E7EEA9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FBC4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76BFB3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336001A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052B438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67CB255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подола́в,* і тим, що в гроба́х, життя́ дарува́в.</w:t>
      </w:r>
    </w:p>
    <w:p w14:paraId="7763EEB0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4FC8DAB6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677B4CDC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00407E79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4540A6A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5C46EF9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2862A40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церквах благословіть Бога, Господа,* ви – з джерел ізраїлевих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67,27).</w:t>
      </w:r>
    </w:p>
    <w:p w14:paraId="6B3AE25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4D0A79A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25EAB9B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Пасці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подола́в,* і тим, що в гроба́х, життя́ дарува́в.</w:t>
      </w:r>
    </w:p>
    <w:p w14:paraId="38E463F9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Тропар апостолу (г. 3):</w:t>
      </w:r>
      <w:r w:rsidRPr="00132A9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2CDC18E8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Слава: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Кондак апостолу (г. 2):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З висоти прийнявши благодать Духа,* розрушив ти красномовні видумки, апостоле,* і всі народи зловивши, Марку всеславний,* твоєму Владиці ти привів,* проповідуючи божественне Євангеліє.</w:t>
      </w:r>
    </w:p>
    <w:p w14:paraId="12B440C5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282579C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40BE2B6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5A92D86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E8552D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6BC7F75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7169B54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7F5B4B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6C7A419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2934064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Прокімен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всю землю вийшло вістування їх і до кінців вселенної глаголи їх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18,5).</w:t>
      </w:r>
    </w:p>
    <w:p w14:paraId="4BE13DA3" w14:textId="77777777" w:rsidR="00CF7F40" w:rsidRPr="00132A90" w:rsidRDefault="0059505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Небеса повідають славу Божу, творіння ж рук Його сповіщає твердь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18,2).</w:t>
      </w:r>
    </w:p>
    <w:p w14:paraId="1B06756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&lt;/prokimen&gt;</w:t>
      </w:r>
    </w:p>
    <w:p w14:paraId="61D1B19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44963C1A" w14:textId="77777777" w:rsidR="00963338" w:rsidRDefault="005F2B32">
      <w:r>
        <w:t>Ряд.: #ap007</w:t>
      </w:r>
    </w:p>
    <w:p w14:paraId="528C9A45" w14:textId="77777777" w:rsidR="00963338" w:rsidRDefault="005F2B32">
      <w:r>
        <w:t>Ап.: #ap063</w:t>
      </w:r>
    </w:p>
    <w:p w14:paraId="7707275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687C885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0C86A4A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Алилуя (г. 1):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Ісповідять небеса чуда Твої, Господи, і істину Твою в церкві святих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88,6).</w:t>
      </w:r>
    </w:p>
    <w:p w14:paraId="246785F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Бог прославлюваний на раді святих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88,8).</w:t>
      </w:r>
    </w:p>
    <w:p w14:paraId="328B32C4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Прийдіте, возрадуємося Господеві, воскликнім Богу, Спасителеві нашому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94,1).</w:t>
      </w:r>
    </w:p>
    <w:p w14:paraId="21276179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Бо Бог – великий Господь і цар великий по всій землі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94,3)</w:t>
      </w:r>
    </w:p>
    <w:p w14:paraId="7ED3116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024EBFD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22212E8F" w14:textId="77777777" w:rsidR="00963338" w:rsidRDefault="005F2B32">
      <w:r>
        <w:t>Ряд.: #iv007</w:t>
      </w:r>
    </w:p>
    <w:p w14:paraId="6E03ECEE" w14:textId="77777777" w:rsidR="00963338" w:rsidRDefault="005F2B32">
      <w:r>
        <w:t>Ап.: #mr023</w:t>
      </w:r>
    </w:p>
    <w:p w14:paraId="27A5542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0C9A596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18637F5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3C19AAD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3FBBB95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1FC24A8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7BB0C8B1" w14:textId="77777777" w:rsidR="00CF7F40" w:rsidRPr="00132A90" w:rsidRDefault="0059505F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Ті́ло Христо́ве приймі́ть, джерела́ безсме́ртного споживі́ть.</w:t>
      </w:r>
    </w:p>
    <w:p w14:paraId="48103758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Другий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На всю землю вийшло вістування їх і до кінців вселенної глаголи їх</w:t>
      </w:r>
      <w:r w:rsidRPr="00132A90">
        <w:rPr>
          <w:rFonts w:ascii="Times New Roman" w:eastAsia="Times New Roman" w:hAnsi="Times New Roman" w:cs="Times New Roman"/>
          <w:color w:val="00B050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(Пс. 185).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Алилуя,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тричі.</w:t>
      </w:r>
    </w:p>
    <w:p w14:paraId="31280D5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6894FC2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36994DF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324FC2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38EF6CC3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542C37FA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3F6C4212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Потім єктенія.</w:t>
      </w: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372F749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3299C79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5089A3F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4B63637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3EEAA87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4B4CA7F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56D5131C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474B0B9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25086158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26, Субота</w:t>
      </w:r>
    </w:p>
    <w:p w14:paraId="4D8B3D5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Світла субота</w:t>
      </w:r>
    </w:p>
    <w:p w14:paraId="71BE152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сщмч. Василія, єп. Амасійського</w:t>
      </w:r>
    </w:p>
    <w:p w14:paraId="243EDA2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1A44DC2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5EBF461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6AF00251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1495DF3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54A0987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30051CF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Воскли́кніте Господе́ві, вся зе́мле, співа́йте ж і́мені Його́, відда́йте сла́ву в хва́лі Йому!</w:t>
      </w:r>
    </w:p>
    <w:p w14:paraId="4F35EC0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2ABB0E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6FADDC1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7BE1403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0B693A2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5EE8983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1C259DE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6A285C4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2969A93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558DD2D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3CDE417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3583723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0EC2647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52957FC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4C52C40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1E368A1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2D5BAC5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30EFF46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007FE8F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4619F60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CFFFBE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33709DC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026267C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 xml:space="preserve">Третій антифон </w:t>
      </w:r>
    </w:p>
    <w:p w14:paraId="143376B7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Нехай воскресне Бог і розбіжаться вороги Його,* і нехай тікають від лиця Його ті, що ненавидять Його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67,2).</w:t>
      </w:r>
    </w:p>
    <w:p w14:paraId="155DF9EA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(г. 4):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подола́в,* і тим, що в гроба́х, життя́ дарува́в.</w:t>
      </w:r>
    </w:p>
    <w:p w14:paraId="51494FA9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Як іщезає дим, нехай іщезнуть,* як тане віск від лиця вогню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67,3).</w:t>
      </w:r>
    </w:p>
    <w:p w14:paraId="0481F571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08B1AAE0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Так нехай погибнуть грішники від лиця Божого,* а праведники нехай возвеселяться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(Пс.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67,3-4).</w:t>
      </w:r>
    </w:p>
    <w:p w14:paraId="22F4F70B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із мертвих:</w:t>
      </w:r>
    </w:p>
    <w:p w14:paraId="2AB6262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28E2991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1818931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Вхідне: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церквах благословіть Бога, Господа,* ви – з джерел ізраїлевих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67,27).</w:t>
      </w:r>
    </w:p>
    <w:p w14:paraId="01CF19D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011E3F9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007972F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4):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Христо́с воскре́с із ме́ртвих, сме́ртю смерть подола́в,* і тим, що в гроба́х, життя́ дарува́в.</w:t>
      </w:r>
    </w:p>
    <w:p w14:paraId="4E3B9383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</w:p>
    <w:p w14:paraId="5E96DAF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5C5C1C7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&lt;trysviate&gt;</w:t>
      </w:r>
    </w:p>
    <w:p w14:paraId="54BDB58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 Трисвятого: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в Христа́ хрести́лися, у Христа́ зодягну́лися. Алилу́я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0CEB1A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255012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У Христа́ зодягну́лися. Алилу́я.</w:t>
      </w:r>
    </w:p>
    <w:p w14:paraId="021B223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Ви, що в Христа́ хрести́лися, у Христа́ зодягну́лися. Алилу́я.</w:t>
      </w:r>
    </w:p>
    <w:p w14:paraId="65FC966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&lt;/trysviate&gt;</w:t>
      </w:r>
    </w:p>
    <w:p w14:paraId="262217D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04F9E66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Прокімен (г. 3):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Господь просвіщення моє і спаситель мій, кого убоюся?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26,1).</w:t>
      </w:r>
    </w:p>
    <w:p w14:paraId="0208DFF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Господь захисник життя мого, кого устрашуся?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26,1).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98441A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51D7450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&lt;apostol&gt;</w:t>
      </w:r>
    </w:p>
    <w:p w14:paraId="4A7F6E6A" w14:textId="77777777" w:rsidR="00963338" w:rsidRPr="00515930" w:rsidRDefault="005F2B32">
      <w:pPr>
        <w:rPr>
          <w:lang w:val="uk-UA"/>
        </w:rPr>
      </w:pPr>
      <w:r w:rsidRPr="00515930">
        <w:rPr>
          <w:lang w:val="uk-UA"/>
        </w:rPr>
        <w:t>#</w:t>
      </w:r>
      <w:r>
        <w:t>ap</w:t>
      </w:r>
      <w:r w:rsidRPr="00515930">
        <w:rPr>
          <w:lang w:val="uk-UA"/>
        </w:rPr>
        <w:t>008</w:t>
      </w:r>
    </w:p>
    <w:p w14:paraId="15BBA8A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5B4302B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34CAEDDC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Алилуя (г. 8):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Господь воцарився, в красу зодягнувся, зодягнувся Господь в силу і перепоясався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92,1).</w:t>
      </w:r>
    </w:p>
    <w:p w14:paraId="6813D52E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Він бо утвердив вселенну, вона не порушиться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91,1).</w:t>
      </w:r>
    </w:p>
    <w:p w14:paraId="5BE631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290FB6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5AD7EF03" w14:textId="77777777" w:rsidR="00963338" w:rsidRDefault="005F2B32">
      <w:r>
        <w:t>#iv011</w:t>
      </w:r>
    </w:p>
    <w:p w14:paraId="28F922A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78B23A7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687A38C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33E212A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02F14B2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7DDD1E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26F5DC41" w14:textId="63D13FD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Ті́ло Христо́ве приймі́ть, джерела́ безсме́ртного споживі́ть. </w:t>
      </w:r>
      <w:r w:rsid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410F7D9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0A5294E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1D27237C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0188FD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7F60AD9E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3AF174B2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5C169E10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Потім єктенія.</w:t>
      </w:r>
      <w:r w:rsidRPr="00132A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 </w:t>
      </w:r>
    </w:p>
    <w:p w14:paraId="6ABABE0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 xml:space="preserve">А 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1917FF5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48AA567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49C3C1C3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75ED27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2622E53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23BFD7D4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Івана Золотоустого, архиєпископа Константинополя,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11C7B4F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357700A3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27, Неділя</w:t>
      </w:r>
    </w:p>
    <w:p w14:paraId="316045E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Неділя 2-га після Пасхи, Томина. Антипасха</w:t>
      </w:r>
    </w:p>
    <w:p w14:paraId="556797B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🕃 Св. сщмч. Симеона, родича Господнього</w:t>
      </w:r>
    </w:p>
    <w:p w14:paraId="0233788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Прп. Стефана, єп. Володимирського</w:t>
      </w:r>
    </w:p>
    <w:p w14:paraId="0BA2DBD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01D8549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6332305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1776329D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2C8077E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578545C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2ED2506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5563AEA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C30F73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2D88E70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7814B11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Вся земля́ неха́й покло́ниться Тобі́ і співа́є Тобі́, неха́й же співа́є і́мені Твоє́му, Всеви́шній!</w:t>
      </w:r>
    </w:p>
    <w:p w14:paraId="4CDBAC1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22666A5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4E0A5FF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7F10C18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40DD2B5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7FD5680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390494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7FCE83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309884D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662D324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6EEF9A0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78F4C12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60A2E17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63AF71A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5CA8306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3B56526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9A4624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325C343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164BC86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воскресний</w:t>
      </w:r>
    </w:p>
    <w:p w14:paraId="745491A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возра́дуємося Господе́ві, воскли́кнім Богу, Спаси́телеві на́шому.</w:t>
      </w:r>
    </w:p>
    <w:p w14:paraId="6B658DC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31FC4BA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36F023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35A04E5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 Бог – вели́кий Госпо́дь і цар вели́кий по всій землі́.</w:t>
      </w:r>
    </w:p>
    <w:p w14:paraId="61EB0FE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11CD69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1066A47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&lt;vhidne&gt;</w:t>
      </w:r>
    </w:p>
    <w:p w14:paraId="4CC00F2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7F11D4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6A1ED9C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3C957E6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7):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E204BAE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4804268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624609F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33F9202C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Великий Господь наш і велика сила Його, і розумові Його немає міри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146,5).</w:t>
      </w:r>
    </w:p>
    <w:p w14:paraId="775410D9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Господа, бо благий псалом, Богові нашому нехай солодке буде хваління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146,1).</w:t>
      </w:r>
    </w:p>
    <w:p w14:paraId="6F173F0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69D8F20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42CA3A08" w14:textId="77777777" w:rsidR="00963338" w:rsidRDefault="005F2B32">
      <w:r>
        <w:t>#ap014</w:t>
      </w:r>
    </w:p>
    <w:p w14:paraId="63211AE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0812BDA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52029B6A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Прийді́те, возра́дуємося Господе́ві, воскли́кнім Богу, Спаси́телеві на́шому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94,1).</w:t>
      </w:r>
    </w:p>
    <w:p w14:paraId="491112FD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Бог – вели́кий Госпо́дь і цар вели́кий по всій землі́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94,3).</w:t>
      </w:r>
    </w:p>
    <w:p w14:paraId="2F1259D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6E0C5B9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6B22F105" w14:textId="77777777" w:rsidR="00963338" w:rsidRDefault="005F2B32">
      <w:r>
        <w:t>#iv065a</w:t>
      </w:r>
    </w:p>
    <w:p w14:paraId="3685312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2EBB3AA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5FC6B75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6574832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41D88DB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2BC18CC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3B43A72F" w14:textId="395939AF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Похвали, Єрусалиме, Господа, хвали Бога Твого, Сіоне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147,1).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04B41" w:rsidRP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2D71829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76AB2CB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1FDEAD11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3CA2172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315F12ED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2765ED2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C48EAC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6464CCA8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0A0C317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10D31D78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0E1E39A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3896397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76288CB5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що воскрес із мертвих,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священномученика Симеона, родича Господнього, преподобного отця нашого Стефана, єпископа Володимирського, і всіх святих - помилує і спасе нас як благий і людинолюбний.</w:t>
      </w:r>
    </w:p>
    <w:p w14:paraId="0CAAF83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1600FE38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lastRenderedPageBreak/>
        <w:t>Квітень 28, Понеділок</w:t>
      </w:r>
    </w:p>
    <w:p w14:paraId="3F25729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Тиждень 2-ий після Пасхи.</w:t>
      </w:r>
    </w:p>
    <w:p w14:paraId="1AA94F2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Свв. апп. Ясона й Сосіпатра</w:t>
      </w:r>
    </w:p>
    <w:p w14:paraId="6C4DD4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Свв. мчч. Дади, Максима й Кинтиліана</w:t>
      </w:r>
    </w:p>
    <w:p w14:paraId="00DCE8D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Св. Кирила, єп. Турівського</w:t>
      </w:r>
    </w:p>
    <w:p w14:paraId="35DE6E6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313F4D6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648831E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57EEE5BF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02F0BC2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686E45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6979E24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03EAD63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328278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168197C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4A85B1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49BAC11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1C8D88D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7CC8380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281AA27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20D85A9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27175F9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46BBFC4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34CAEFE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6861B0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06ADD11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553ABAD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491F9EE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Неха́й іспові́дують Тебе́ лю́ди Бо́же, неха́й іспові́дують Тебе́ лю́ди всі.</w:t>
      </w:r>
    </w:p>
    <w:p w14:paraId="5D1EFB7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08A233B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51A6B66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03AFFC0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164B9B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6035702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7D1C7DB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воскресний</w:t>
      </w:r>
    </w:p>
    <w:p w14:paraId="4910488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возра́дуємося Господе́ві, воскли́кнім Богу, Спаси́телеві на́шому.</w:t>
      </w:r>
    </w:p>
    <w:p w14:paraId="10BC05F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183EA0A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35A666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4BC4DC3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 Бог – вели́кий Госпо́дь і цар вели́кий по всій землі́.</w:t>
      </w:r>
    </w:p>
    <w:p w14:paraId="5A41F39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2F2AC31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168C38E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1C6EE78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65B607E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135B0B0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26C2F60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7):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2064D591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5761D48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5F23D38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7C76C59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 xml:space="preserve">Прокімен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Великий Господь наш і велика сила Його, і розумові Його немає міри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146,5).</w:t>
      </w:r>
    </w:p>
    <w:p w14:paraId="73884DF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Господа, бо благий псалом, Богові нашому нехай солодке буде хваління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146,1).</w:t>
      </w:r>
    </w:p>
    <w:p w14:paraId="4F23B11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274E317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7DCBDE0B" w14:textId="77777777" w:rsidR="00963338" w:rsidRDefault="005F2B32">
      <w:r>
        <w:t>#ap009</w:t>
      </w:r>
    </w:p>
    <w:p w14:paraId="111240F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0452E5A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7B41DC2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Прийді́те, возра́дуємося Господе́ві, воскли́кнім Богу, Спаси́телеві на́шому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94,1).</w:t>
      </w:r>
    </w:p>
    <w:p w14:paraId="28A8FC13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Бог – вели́кий Госпо́дь і цар вели́кий по всій землі́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94,3).</w:t>
      </w:r>
    </w:p>
    <w:p w14:paraId="75DB284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73A4777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0788FF02" w14:textId="77777777" w:rsidR="00963338" w:rsidRDefault="005F2B32">
      <w:r>
        <w:t>#iv006</w:t>
      </w:r>
    </w:p>
    <w:p w14:paraId="2DABA84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2D644AC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7B95354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2629596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1B57AD3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0D9E01C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01B742D5" w14:textId="6DA0E236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Похвали, Єрусалиме, Господа, хвали Бога Твого, Сіоне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147,1).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04B41" w:rsidRP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6E8B8B7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7A71526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68724C65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03E9B3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37A97BBF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7BFD1BA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81A207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5D5C76EE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3F4B726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4C70F9D7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252D82D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5E00AAB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5AA16AE5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7D8EB32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</w:p>
    <w:p w14:paraId="667C92F9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29, Вівторок</w:t>
      </w:r>
    </w:p>
    <w:p w14:paraId="541F3B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Свв. дев’ятьох мчч., що в Кизиці</w:t>
      </w:r>
    </w:p>
    <w:p w14:paraId="4D2E8D6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Прп. Мемнона, чудотв.</w:t>
      </w:r>
    </w:p>
    <w:p w14:paraId="0DF2C67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35B573B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0D25FAB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050F3AC3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344DF1E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2D45109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4D995D9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0FA9798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73A7DE9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Скажі́те Бо́гові: як страшні́ діла́ Твої́! У мно́жестві си́ли Твоє́ї лести́тимуть Тобі́ вороги́ Твої́.</w:t>
      </w:r>
    </w:p>
    <w:p w14:paraId="0A127F8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2B3148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2B26E7D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E980AE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79E81A4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58463E5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19D249F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336CC26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6E6AC74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116CC5A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14E7EBC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204D86D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593AB38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3C054E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3290420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634209A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7779BA0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13E1FD9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FC9CD3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5BD3790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5AD6A92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воскресний</w:t>
      </w:r>
    </w:p>
    <w:p w14:paraId="782526E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возра́дуємося Господе́ві, воскли́кнім Богу, Спаси́телеві на́шому.</w:t>
      </w:r>
    </w:p>
    <w:p w14:paraId="4453041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3FD02CB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30510E5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30A0554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Бо Бог – вели́кий Госпо́дь і цар вели́кий по всій землі́.</w:t>
      </w:r>
    </w:p>
    <w:p w14:paraId="11F57D8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11DDAF5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009C436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05D33D2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13DE06D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47B94D3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2AD503A5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7):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8F99EDE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Слава, 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2B5080E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4A6D874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66EC0144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Великий Господь наш і велика сила Його, і розумові Його немає міри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146,5).</w:t>
      </w:r>
    </w:p>
    <w:p w14:paraId="06F97050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Господа, бо благий псалом, Богові нашому нехай солодке буде хваління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146,1).</w:t>
      </w:r>
    </w:p>
    <w:p w14:paraId="2A56620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4EFBDD3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2F62810A" w14:textId="77777777" w:rsidR="00963338" w:rsidRDefault="005F2B32">
      <w:r>
        <w:t>#ap010</w:t>
      </w:r>
    </w:p>
    <w:p w14:paraId="70FD325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3C8178B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4E01E6F7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Прийді́те, возра́дуємося Господе́ві, воскли́кнім Богу, Спаси́телеві на́шому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94,1).</w:t>
      </w:r>
    </w:p>
    <w:p w14:paraId="3A0678AF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Бог – вели́кий Госпо́дь і цар вели́кий по всій землі́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94,3).</w:t>
      </w:r>
    </w:p>
    <w:p w14:paraId="25509B1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205A2F6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3ED838F0" w14:textId="77777777" w:rsidR="00963338" w:rsidRDefault="005F2B32">
      <w:r>
        <w:t>#iv010</w:t>
      </w:r>
    </w:p>
    <w:p w14:paraId="080D187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&lt;/evanhelie&gt;</w:t>
      </w:r>
    </w:p>
    <w:p w14:paraId="79707FC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6BE3848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126043E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121AB1F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2529320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387141B0" w14:textId="3D19BA0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Похвали, Єрусалиме, Господа, хвали Бога Твого, Сіоне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147,1).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04B41" w:rsidRP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6BF1BC2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33CCEFE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581B4302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28E68D6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2FCA7A1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05B977A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730123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4A37ABEF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54CBD58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2ACA7BFF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3503C01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6BEC7BF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6A5C44C9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70C7CAA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lastRenderedPageBreak/>
        <w:t>&lt;/vidpust&gt;</w:t>
      </w:r>
    </w:p>
    <w:p w14:paraId="3BB7521F" w14:textId="77777777" w:rsidR="00CF7F40" w:rsidRPr="00132A90" w:rsidRDefault="0059505F">
      <w:pPr>
        <w:pStyle w:val="Heading2"/>
        <w:rPr>
          <w:lang w:val="uk-UA"/>
        </w:rPr>
      </w:pPr>
      <w:r w:rsidRPr="00132A90">
        <w:rPr>
          <w:lang w:val="uk-UA"/>
        </w:rPr>
        <w:t>Квітень 30, Середа</w:t>
      </w:r>
    </w:p>
    <w:p w14:paraId="02D6521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🕂 Св. ап. Якова, брата св. Івана Богослова</w:t>
      </w:r>
    </w:p>
    <w:p w14:paraId="73182C9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&lt;ustav custom=n liturgia=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liz_pascha /&gt;</w:t>
      </w:r>
    </w:p>
    <w:p w14:paraId="0173C72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По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Благословенне царство:</w:t>
      </w:r>
    </w:p>
    <w:p w14:paraId="51ACA87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Люди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Амінь.</w:t>
      </w:r>
    </w:p>
    <w:p w14:paraId="67C6DF80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Священик:</w:t>
      </w:r>
      <w:r w:rsidRPr="00515930">
        <w:rPr>
          <w:rFonts w:ascii="Times New Roman" w:hAnsi="Times New Roman"/>
          <w:sz w:val="24"/>
          <w:lang w:val="uk-UA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14:paraId="53791EB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&lt;antifon1&gt;</w:t>
      </w:r>
    </w:p>
    <w:p w14:paraId="689D58C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Перший антифон воскресний</w:t>
      </w:r>
    </w:p>
    <w:p w14:paraId="7763D0D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Воскли́кніте Господе́ві, вся зе́мле, співа́йте ж і́мені Його́, відда́йте сла́ву в хва́лі Йому!</w:t>
      </w:r>
    </w:p>
    <w:p w14:paraId="4B5090D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</w:p>
    <w:p w14:paraId="6CD0765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Скажі́те Бо́гові: як страшні́ діла́ Твої́! У мно́жестві си́ли Твоє́ї лести́тимуть Тобі́ вороги́ Твої́.</w:t>
      </w:r>
    </w:p>
    <w:p w14:paraId="1459E93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5853A5C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Вся земля́ неха́й покло́ниться Тобі́ і співа́є Тобі́, неха́й же співа́є і́мені Твоє́му, Всеви́шній!</w:t>
      </w:r>
    </w:p>
    <w:p w14:paraId="1C0BF79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Спасе, спаси́ нас.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122576E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4250489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(Якщо скорочується Літургію, перейди до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)</w:t>
      </w:r>
    </w:p>
    <w:p w14:paraId="1CFE020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Молитва́ми Богоро́диці, Спа́се, спаси́ нас. </w:t>
      </w:r>
    </w:p>
    <w:p w14:paraId="579FB3D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&lt;/antifon1&gt;</w:t>
      </w:r>
    </w:p>
    <w:p w14:paraId="24C2D98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&lt;antifon2&gt;</w:t>
      </w:r>
    </w:p>
    <w:p w14:paraId="6220FAF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Другий антифон воскресний</w:t>
      </w:r>
    </w:p>
    <w:p w14:paraId="2649DD62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Бо́же, уще́дри нас і благослови́ нас, яви́ сві́тло лиця́ Твого́ на нас і поми́луй нас.</w:t>
      </w:r>
    </w:p>
    <w:p w14:paraId="7ABEBCC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025D501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Щоб пізна́ти на землі́ путь Твою́, у всіх наро́дах – спасі́ння Твоє́.</w:t>
      </w:r>
    </w:p>
    <w:p w14:paraId="50D6AA4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нас, Си́ну Бо́жий, що воскре́с із ме́ртвих, співа́ємо Тобі́: Алилу́я.</w:t>
      </w:r>
    </w:p>
    <w:p w14:paraId="564EF51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іспові́дують Тебе́ лю́ди Бо́же, неха́й іспові́дують Тебе́ лю́ди всі.</w:t>
      </w:r>
    </w:p>
    <w:p w14:paraId="2E1CF33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27AB0428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&lt;/antifon2&gt;</w:t>
      </w:r>
    </w:p>
    <w:p w14:paraId="66CB4C7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 і ни́ні, і повсякча́с, і на ві́ки вікі́в. Амі́нь.</w:t>
      </w:r>
    </w:p>
    <w:p w14:paraId="20408A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6FD105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</w:t>
      </w:r>
      <w:r w:rsidRPr="00132A90">
        <w:rPr>
          <w:rFonts w:ascii="Times New Roman" w:eastAsia="Times New Roman" w:hAnsi="Times New Roman" w:cs="Times New Roman"/>
          <w:sz w:val="24"/>
          <w:szCs w:val="24"/>
          <w:highlight w:val="darkGray"/>
          <w:lang w:val="uk-UA"/>
        </w:rPr>
        <w:t>hr /&gt;</w:t>
      </w:r>
    </w:p>
    <w:p w14:paraId="156941A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&lt;antifon3&gt;</w:t>
      </w:r>
    </w:p>
    <w:p w14:paraId="0208B8A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b/>
          <w:i/>
          <w:color w:val="FF4400"/>
          <w:sz w:val="24"/>
          <w:szCs w:val="24"/>
          <w:lang w:val="uk-UA"/>
        </w:rPr>
        <w:t>Третій антифон воскресний</w:t>
      </w:r>
    </w:p>
    <w:p w14:paraId="239FAFD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возра́дуємося Господе́ві, воскли́кнім Богу, Спаси́телеві на́шому.</w:t>
      </w:r>
    </w:p>
    <w:p w14:paraId="402A6DA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36BE862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Іді́м пере́д лице́м Його́ з іспові́данням, і псалма́ми воскли́кнім Йому́.</w:t>
      </w:r>
    </w:p>
    <w:p w14:paraId="462C524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2D5CCFF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Бо Бог – вели́кий Госпо́дь і цар вели́кий по всій землі́.</w:t>
      </w:r>
    </w:p>
    <w:p w14:paraId="5CA3520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Спаси́ нас, Си́ну Бо́жий, що воскре́с із ме́ртвих, співа́ємо Тобі́: Алилу́я.</w:t>
      </w:r>
    </w:p>
    <w:p w14:paraId="008FD1A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&lt;/antifon3&gt;</w:t>
      </w:r>
    </w:p>
    <w:p w14:paraId="286BDDF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&lt;vhidne&gt;</w:t>
      </w:r>
    </w:p>
    <w:p w14:paraId="4D2E6FA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 w14:paraId="097EE7E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&lt;/vhidne&gt;</w:t>
      </w:r>
    </w:p>
    <w:p w14:paraId="64932C9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&lt;tropari&gt;</w:t>
      </w:r>
    </w:p>
    <w:p w14:paraId="7D223BA6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Тропар (г. 7):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2557423F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Тропар святому (г. 3):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1F9536F1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Слава: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highlight w:val="white"/>
          <w:lang w:val="uk-UA"/>
        </w:rPr>
        <w:t>Кондак святому (г. 2):</w:t>
      </w:r>
      <w:r w:rsidRPr="00132A90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Божественний голос, що кликав тебе,* почувши, любов отця відхилив ти* і прийшов єси до Христа, Якове славний, з рідним твоїм* і з ним удостоївся ти бачити Господнє божественне переображення. </w:t>
      </w:r>
    </w:p>
    <w:p w14:paraId="3A697D0A" w14:textId="77777777" w:rsidR="00CF7F40" w:rsidRPr="00132A90" w:rsidRDefault="0059505F">
      <w:pPr>
        <w:spacing w:after="120"/>
        <w:jc w:val="both"/>
        <w:rPr>
          <w:lang w:val="uk-UA"/>
        </w:rPr>
      </w:pP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І нині: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Кондак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BEEB907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&lt;/tropari&gt;</w:t>
      </w:r>
    </w:p>
    <w:p w14:paraId="103D3DE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&lt;prokimen&gt;</w:t>
      </w:r>
    </w:p>
    <w:p w14:paraId="187D74A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Прокімен (г. 3):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Великий Господь наш і велика сила Його, і розумові Його немає міри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146,5).</w:t>
      </w:r>
    </w:p>
    <w:p w14:paraId="1FF1166B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Господа, бо благий псалом, Богові нашому нехай солодке буде хваління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146,1).</w:t>
      </w:r>
    </w:p>
    <w:p w14:paraId="7EF5C1FC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святому (г. 8):</w:t>
      </w:r>
      <w:r w:rsidRPr="00132A90">
        <w:rPr>
          <w:rFonts w:ascii="Times New Roman" w:eastAsia="Times New Roman" w:hAnsi="Times New Roman" w:cs="Times New Roman"/>
          <w:color w:val="00B050"/>
          <w:sz w:val="24"/>
          <w:szCs w:val="24"/>
          <w:highlight w:val="white"/>
          <w:lang w:val="uk-UA"/>
        </w:rPr>
        <w:t xml:space="preserve">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На всю землю вийшло вістування їх і до кінців вселенної глаголи їх</w:t>
      </w:r>
      <w:r w:rsidRPr="00132A90">
        <w:rPr>
          <w:rFonts w:ascii="Times New Roman" w:eastAsia="Times New Roman" w:hAnsi="Times New Roman" w:cs="Times New Roman"/>
          <w:color w:val="00B050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(Пс. 185).</w:t>
      </w:r>
    </w:p>
    <w:p w14:paraId="351FECD0" w14:textId="77777777" w:rsidR="00CF7F40" w:rsidRPr="00132A90" w:rsidRDefault="0059505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Небеса повідають славу Божу, творіння ж рук Його сповіщає твердь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 xml:space="preserve"> (Пс. 18,2).</w:t>
      </w:r>
    </w:p>
    <w:p w14:paraId="24CCC29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&lt;/prokimen&gt;</w:t>
      </w:r>
    </w:p>
    <w:p w14:paraId="5E525C0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&lt;apostol&gt;</w:t>
      </w:r>
    </w:p>
    <w:p w14:paraId="18A11000" w14:textId="77777777" w:rsidR="00963338" w:rsidRDefault="005F2B32">
      <w:r>
        <w:t>Ряд.: #ap011</w:t>
      </w:r>
    </w:p>
    <w:p w14:paraId="75EF7DDA" w14:textId="77777777" w:rsidR="00963338" w:rsidRDefault="005F2B32">
      <w:r>
        <w:t>Ап.: #ap029</w:t>
      </w:r>
    </w:p>
    <w:p w14:paraId="7FBC1AB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&lt;/apostol&gt;</w:t>
      </w:r>
    </w:p>
    <w:p w14:paraId="6E58D3F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&lt;aleluia&gt;</w:t>
      </w:r>
    </w:p>
    <w:p w14:paraId="60C77DB8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Алилуя (г. 8):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Прийді́те, возра́дуємося Господе́ві, воскли́кнім Богу, Спаси́телеві на́шому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94,1).</w:t>
      </w:r>
    </w:p>
    <w:p w14:paraId="602EEC76" w14:textId="77777777" w:rsidR="00CF7F40" w:rsidRPr="00132A90" w:rsidRDefault="0059505F">
      <w:pPr>
        <w:spacing w:after="120"/>
        <w:jc w:val="both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Стих: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Бог – вели́кий Госпо́дь і цар вели́кий по всій землі́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94,3).</w:t>
      </w:r>
    </w:p>
    <w:p w14:paraId="033244EF" w14:textId="2C340748" w:rsidR="00CF7F40" w:rsidRPr="00132A90" w:rsidRDefault="0059505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святому</w:t>
      </w:r>
      <w:r w:rsidR="00287193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(г. 1)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Ісповідять небеса чуда Твої, Господи, і істину Твою в церкві святих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88,6).</w:t>
      </w:r>
    </w:p>
    <w:p w14:paraId="3A8B450A" w14:textId="77777777" w:rsidR="00CF7F40" w:rsidRPr="00132A90" w:rsidRDefault="0059505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Стих: 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Бог прославлюваний на раді святих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(Пс. 88,8).</w:t>
      </w:r>
    </w:p>
    <w:p w14:paraId="0BE45DA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&lt;/aleluia&gt;</w:t>
      </w:r>
    </w:p>
    <w:p w14:paraId="52EA02BF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&lt;evanhelie&gt;</w:t>
      </w:r>
    </w:p>
    <w:p w14:paraId="767837DE" w14:textId="77777777" w:rsidR="00963338" w:rsidRDefault="005F2B32">
      <w:r>
        <w:t>Ряд.: #iv015</w:t>
      </w:r>
    </w:p>
    <w:p w14:paraId="7D0441B8" w14:textId="77777777" w:rsidR="00963338" w:rsidRDefault="005F2B32">
      <w:r>
        <w:t>Ап.: #lk017</w:t>
      </w:r>
    </w:p>
    <w:p w14:paraId="275A3CA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&lt;/evanhelie&gt;</w:t>
      </w:r>
    </w:p>
    <w:p w14:paraId="4BD4F86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&lt;dostoino&gt;</w:t>
      </w:r>
    </w:p>
    <w:p w14:paraId="44497FCC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Замість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Досто́йно,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приспів: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А́нгел сповіща́в Благода́тній: Чи́стая Діво, ра́дуйся! I зно́ву кажу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: Ра́дуйся! Твій Син воскре́с тридне́вний із гро́бу, і ме́ртвих воздви́гнув Він. Лю́ди, веселі́теся!</w:t>
      </w:r>
    </w:p>
    <w:p w14:paraId="52B897CA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 ірмос (г. 1):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 xml:space="preserve"> Світи́ся, світи́ся, нови́й Єрусали́ме, сла́ва бо Госпо́дня на то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132A90">
        <w:rPr>
          <w:rFonts w:ascii="Times New Roman" w:eastAsia="Times New Roman" w:hAnsi="Times New Roman" w:cs="Times New Roman"/>
          <w:color w:val="333333"/>
          <w:sz w:val="24"/>
          <w:szCs w:val="24"/>
          <w:lang w:val="uk-UA"/>
        </w:rPr>
        <w:t>бі возсія́ла! Раді́й ни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́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>ні й весели́ся, Сіо́не. А ти, чи́ста Богоро́дице, втіша́йся воскресі́нням Си́на свого́.</w:t>
      </w:r>
    </w:p>
    <w:p w14:paraId="0EA402B1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&lt;/dostoino&gt;</w:t>
      </w:r>
    </w:p>
    <w:p w14:paraId="4507FFC4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&lt;prychasnii&gt;</w:t>
      </w:r>
    </w:p>
    <w:p w14:paraId="5EEBD645" w14:textId="0BA682C1" w:rsidR="00CF7F40" w:rsidRPr="0059505F" w:rsidRDefault="0059505F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Причасний: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Похвали, Єрусалиме, Господа, хвали Бога Твого, Сіоне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(Пс. 147,1).</w:t>
      </w:r>
    </w:p>
    <w:p w14:paraId="18880DA1" w14:textId="486357CD" w:rsidR="00CF7F40" w:rsidRPr="00132A90" w:rsidRDefault="0059505F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Другий</w:t>
      </w:r>
      <w:r w:rsidRPr="0059505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На всю землю вийшло вістування їх і до кінців вселенної глаголи їх</w:t>
      </w:r>
      <w:r w:rsidRPr="00132A90">
        <w:rPr>
          <w:rFonts w:ascii="Times New Roman" w:eastAsia="Times New Roman" w:hAnsi="Times New Roman" w:cs="Times New Roman"/>
          <w:color w:val="00B050"/>
          <w:sz w:val="24"/>
          <w:szCs w:val="24"/>
          <w:highlight w:val="white"/>
          <w:lang w:val="uk-UA"/>
        </w:rPr>
        <w:t xml:space="preserve"> </w:t>
      </w:r>
      <w:r w:rsidRPr="00132A9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uk-UA"/>
        </w:rPr>
        <w:t>(Пс. 185).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04B41" w:rsidRPr="00C04B41">
        <w:rPr>
          <w:rFonts w:ascii="Times New Roman" w:eastAsia="Times New Roman" w:hAnsi="Times New Roman" w:cs="Times New Roman"/>
          <w:sz w:val="24"/>
          <w:szCs w:val="24"/>
          <w:lang w:val="uk-UA"/>
        </w:rPr>
        <w:t>Алилу́я, алилу́я, алилу́я.</w:t>
      </w:r>
    </w:p>
    <w:p w14:paraId="367F96EE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&lt;/prychasnii&gt;</w:t>
      </w:r>
    </w:p>
    <w:p w14:paraId="57CE0033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Коли ж Священик мовить: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страхом Божим і вірою приступіть,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ми, замість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Благословен, хто йде в ім’я Господнє,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воскрес,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один раз, цілий тропар.</w:t>
      </w:r>
    </w:p>
    <w:p w14:paraId="14EA9945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Спаси, Боже, людей Твоїх:</w:t>
      </w:r>
    </w:p>
    <w:p w14:paraId="07069F65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воскрес:</w:t>
      </w:r>
    </w:p>
    <w:p w14:paraId="241DA96E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Завжди, нині і повсякчас:</w:t>
      </w:r>
    </w:p>
    <w:p w14:paraId="20F99C3B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Ми: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2EB50E9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Замість 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>Будь ім’я Господнє,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 співаємо: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 воскрес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</w:p>
    <w:p w14:paraId="388BCD71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Благословення Господнє на вас:</w:t>
      </w:r>
    </w:p>
    <w:p w14:paraId="665536E0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6E270C82" w14:textId="77777777" w:rsidR="00CF7F40" w:rsidRPr="00132A90" w:rsidRDefault="0059505F">
      <w:pPr>
        <w:spacing w:after="120"/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515930">
        <w:rPr>
          <w:rFonts w:ascii="Times New Roman" w:hAnsi="Times New Roman"/>
          <w:sz w:val="24"/>
          <w:lang w:val="ru-MD"/>
        </w:rPr>
        <w:t xml:space="preserve"> Слава Тобі, Христе Боже:</w:t>
      </w:r>
    </w:p>
    <w:p w14:paraId="6B17CEF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Хор: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RPr="00132A9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(3).</w:t>
      </w:r>
      <w:r w:rsidRPr="00132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B6B9766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&lt;vidpust&gt;</w:t>
      </w:r>
    </w:p>
    <w:p w14:paraId="399BEA6A" w14:textId="77777777" w:rsidR="00963338" w:rsidRPr="00515930" w:rsidRDefault="005F2B32">
      <w:pPr>
        <w:rPr>
          <w:lang w:val="uk-UA"/>
        </w:rPr>
      </w:pPr>
      <w:r w:rsidRPr="00515930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515930">
        <w:rPr>
          <w:rFonts w:ascii="Times New Roman" w:hAnsi="Times New Roman"/>
          <w:sz w:val="24"/>
          <w:lang w:val="uk-UA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 w:rsidRPr="00515930">
        <w:rPr>
          <w:rFonts w:ascii="Times New Roman" w:hAnsi="Times New Roman"/>
          <w:i/>
          <w:color w:val="FF0000"/>
          <w:sz w:val="24"/>
          <w:lang w:val="uk-UA"/>
        </w:rPr>
        <w:t>якого є храм</w:t>
      </w:r>
      <w:r w:rsidRPr="00515930">
        <w:rPr>
          <w:rFonts w:ascii="Times New Roman" w:hAnsi="Times New Roman"/>
          <w:sz w:val="24"/>
          <w:lang w:val="uk-UA"/>
        </w:rPr>
        <w:t>, і святого апостола Якова, брата святого Івана Богослова, якого пам'ять звершуємо, і всіх святих - помилує і спасе нас як благий і людинолюбний.</w:t>
      </w:r>
    </w:p>
    <w:p w14:paraId="2D7CAD7D" w14:textId="77777777" w:rsidR="00CF7F40" w:rsidRPr="00132A90" w:rsidRDefault="0059505F">
      <w:pPr>
        <w:spacing w:after="120"/>
        <w:rPr>
          <w:lang w:val="uk-UA"/>
        </w:rPr>
      </w:pPr>
      <w:r w:rsidRPr="00132A90">
        <w:rPr>
          <w:rFonts w:ascii="Consolas" w:eastAsia="Consolas" w:hAnsi="Consolas" w:cs="Consolas"/>
          <w:sz w:val="24"/>
          <w:szCs w:val="24"/>
          <w:highlight w:val="darkGray"/>
          <w:lang w:val="uk-UA"/>
        </w:rPr>
        <w:t>&lt;/vidpust&gt;</w:t>
      </w:r>
      <w:bookmarkEnd w:id="0"/>
    </w:p>
    <w:sectPr w:rsidR="00CF7F40" w:rsidRPr="00132A9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Shell Dlg 2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20863"/>
    <w:multiLevelType w:val="multilevel"/>
    <w:tmpl w:val="F328D69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F40"/>
    <w:rsid w:val="00132A90"/>
    <w:rsid w:val="00287193"/>
    <w:rsid w:val="00515930"/>
    <w:rsid w:val="0059505F"/>
    <w:rsid w:val="005F2B32"/>
    <w:rsid w:val="00660A8F"/>
    <w:rsid w:val="00963338"/>
    <w:rsid w:val="00C04B41"/>
    <w:rsid w:val="00CB72E6"/>
    <w:rsid w:val="00CE6D13"/>
    <w:rsid w:val="00CF7F40"/>
    <w:rsid w:val="00D9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A45A"/>
  <w15:docId w15:val="{2AC5ED43-C6C7-45E0-8EAB-7D73A3B3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3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5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9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3PQY7tE4tZQE+QVxWqy9e3rGQ==">CgMxLjA4AHIhMVQydTM4T3RsVjZuODBGTEpyWEJPVnVrOENCODl5Szky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50796</Words>
  <Characters>28954</Characters>
  <Application>Microsoft Office Word</Application>
  <DocSecurity>0</DocSecurity>
  <Lines>241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PC</cp:lastModifiedBy>
  <cp:revision>6</cp:revision>
  <dcterms:created xsi:type="dcterms:W3CDTF">2013-12-23T23:15:00Z</dcterms:created>
  <dcterms:modified xsi:type="dcterms:W3CDTF">2025-03-28T13:55:00Z</dcterms:modified>
</cp:coreProperties>
</file>