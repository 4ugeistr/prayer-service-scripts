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1, Четвер</w:t>
      </w:r>
    </w:p>
    <w:p w14:paraId="000000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прор. Єремії</w:t>
      </w:r>
    </w:p>
    <w:p w14:paraId="000000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Блаж. сщмч. Климентія Шептицького, архим. Унівського</w:t>
      </w:r>
    </w:p>
    <w:p w14:paraId="000000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0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0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0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0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0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0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0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0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0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0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0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0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0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0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0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0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0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0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0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0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0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0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0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0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0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00000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00000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0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0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0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0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0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035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#ap012</w:t>
      </w:r>
    </w:p>
    <w:p w14:paraId="000000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0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0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94,1).</w:t>
      </w:r>
    </w:p>
    <w:p w14:paraId="000000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94,3).</w:t>
      </w:r>
    </w:p>
    <w:p w14:paraId="000000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0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03C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#iv016</w:t>
      </w:r>
    </w:p>
    <w:p w14:paraId="000000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0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0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0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0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0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0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Похвали́, Єрусали́ме, Го́спода,* хвали́ Бо́га твого́, Сіо́не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Алилу́я, алилу́я, алилу́я.</w:t>
      </w:r>
    </w:p>
    <w:p w14:paraId="000000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0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0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0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0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049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4A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0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0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0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0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050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000000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0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0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054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2, П'ятниця</w:t>
      </w:r>
    </w:p>
    <w:p w14:paraId="000000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🕃 Св. Атанасія Великого, архиєп. Олександрійського</w:t>
      </w:r>
    </w:p>
    <w:p w14:paraId="000000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0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0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0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0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0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0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0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0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0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0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0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0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0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0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0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0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0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0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0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0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&lt;/antifon3&gt;</w:t>
      </w:r>
    </w:p>
    <w:p w14:paraId="000000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0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0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0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0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00000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00000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0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0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0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0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0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08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#ap013</w:t>
      </w:r>
    </w:p>
    <w:p w14:paraId="000000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0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0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94,1).</w:t>
      </w:r>
    </w:p>
    <w:p w14:paraId="000000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94,3).</w:t>
      </w:r>
    </w:p>
    <w:p w14:paraId="000000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0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08E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#iv017</w:t>
      </w:r>
    </w:p>
    <w:p w14:paraId="000000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0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0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0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0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0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0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Похвали́, Єрусали́ме, Го́спода,* хвали́ Бо́га твого́, Сіо́не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Алилу́я, алилу́я, алилу́я.</w:t>
      </w:r>
    </w:p>
    <w:p w14:paraId="000000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0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0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0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0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09B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9C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0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0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0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0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0A2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000000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0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0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0A6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3, Субота</w:t>
      </w:r>
    </w:p>
    <w:p w14:paraId="000000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Переставл. прп. Теодосія, ігум. монастиря Печерського, спільного життя засновника</w:t>
      </w:r>
    </w:p>
    <w:p w14:paraId="000000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Свв. мчч. Тимотея й Маври</w:t>
      </w:r>
    </w:p>
    <w:p w14:paraId="000000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0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0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0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0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0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0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0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0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0B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0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0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0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0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0B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0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0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0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0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0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0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0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0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0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0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0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0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0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0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0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0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0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00000D3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святому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 w14:paraId="000000D4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lastRenderedPageBreak/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святому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</w:p>
    <w:p w14:paraId="000000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00000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0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0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0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0DA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святому (г. 7):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Че́сна пе́ред Го́сподом смерть преподо́бних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115,6).</w:t>
      </w:r>
    </w:p>
    <w:p w14:paraId="000000DB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Що відда́м Господе́ві за все, що Він возда́в мені́?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115,3).</w:t>
      </w:r>
    </w:p>
    <w:p w14:paraId="000000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0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0DE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#ap015</w:t>
      </w:r>
    </w:p>
    <w:p w14:paraId="000000D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Прп.: #ap334</w:t>
      </w:r>
    </w:p>
    <w:p w14:paraId="000000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0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0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Прийді́те, возра́дуємося Господе́ві, воскли́кнім Богу, Спаси́телеві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94,1).</w:t>
      </w:r>
    </w:p>
    <w:p w14:paraId="000000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Бо Бог – вели́кий Госпо́дь і цар вели́кий по всій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94,3).</w:t>
      </w:r>
    </w:p>
    <w:p w14:paraId="000000E4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святому (г. 6):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Блаже́н муж, що бої́ться Го́спода, за́повіді Його́ ду́же лю́бі йому́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111,1).</w:t>
      </w:r>
    </w:p>
    <w:p w14:paraId="000000E5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Си́льне на землі́ бу́де сі́м’я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111,2).</w:t>
      </w:r>
    </w:p>
    <w:p w14:paraId="000000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0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0E8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#iv019</w:t>
      </w:r>
    </w:p>
    <w:p w14:paraId="000000E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Прп.: #mt043</w:t>
      </w:r>
    </w:p>
    <w:p w14:paraId="000000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0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0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0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0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0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0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Похвали́, Єрусали́ме, Го́спода,* хвали́ Бо́га твого́, Сіо́не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147,1).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</w:p>
    <w:p w14:paraId="000000F1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 па́м’яті ві́чній бу́де пра́ведник, по́голосів злих не убої́ться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(Пс. 111,6–7).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Алилу́я, алилу́я, алилу́я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0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0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0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0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0F7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F8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0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0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0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0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0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0FE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000000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1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1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102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4, Неділя</w:t>
      </w:r>
    </w:p>
    <w:p w14:paraId="000001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 3-тя після Пасхи, мироносиць</w:t>
      </w:r>
    </w:p>
    <w:p w14:paraId="000001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мц. Пелагії</w:t>
      </w:r>
    </w:p>
    <w:p w14:paraId="000001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1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1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1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1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1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1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1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1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1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1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1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1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1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1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1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1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1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1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1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1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1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1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1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1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12E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1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Тропар (г. 2):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00001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1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1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1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1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1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1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1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13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#ap016</w:t>
      </w:r>
    </w:p>
    <w:p w14:paraId="000001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1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1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84,2).</w:t>
      </w:r>
    </w:p>
    <w:p w14:paraId="000001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84,11).</w:t>
      </w:r>
    </w:p>
    <w:p w14:paraId="000001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1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140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#mr069a</w:t>
      </w:r>
    </w:p>
    <w:p w14:paraId="000001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1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1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1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1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</w:t>
      </w:r>
    </w:p>
    <w:p w14:paraId="000001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Алилу́я, алилу́я, алилу́я.</w:t>
      </w:r>
    </w:p>
    <w:p w14:paraId="000001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1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1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1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1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14E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14F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1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1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1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1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1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155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всіх святих - помилує і спасе нас як благий і людинолюбний.</w:t>
      </w:r>
    </w:p>
    <w:p w14:paraId="000001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1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1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159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Травень 5, Понеділок</w:t>
      </w:r>
    </w:p>
    <w:p w14:paraId="000001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Тиждень 3-ій після Пасхи</w:t>
      </w:r>
    </w:p>
    <w:p w14:paraId="000001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і славн. мц. Ірини</w:t>
      </w:r>
    </w:p>
    <w:p w14:paraId="000001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Никифора, ігум. монастиря Мидікійського</w:t>
      </w:r>
    </w:p>
    <w:p w14:paraId="000001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1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1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1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1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1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1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1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1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1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1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1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1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1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1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1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1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1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1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1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1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1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1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1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1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186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1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00001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1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1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1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1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1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1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1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191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#ap017</w:t>
      </w:r>
    </w:p>
    <w:p w14:paraId="000001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1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1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1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1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1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198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#iv013</w:t>
      </w:r>
    </w:p>
    <w:p w14:paraId="000001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1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1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1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&lt;prychasnii&gt;</w:t>
      </w:r>
    </w:p>
    <w:p w14:paraId="000001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1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1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1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1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1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1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1A6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1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1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1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1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1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1AC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000001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1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1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1B0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6, Вівторок</w:t>
      </w:r>
    </w:p>
    <w:p w14:paraId="000001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Св., і прав., і багатостражд. Йова</w:t>
      </w:r>
    </w:p>
    <w:p w14:paraId="000001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1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1B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1B5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1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1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1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1B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1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1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1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1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1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1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1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1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1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1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1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1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1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1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1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1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1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1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1DB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</w:t>
      </w:r>
    </w:p>
    <w:p w14:paraId="000001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00001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1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1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&lt;/tropari&gt;</w:t>
      </w:r>
    </w:p>
    <w:p w14:paraId="000001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1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1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1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1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1E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#ap018</w:t>
      </w:r>
    </w:p>
    <w:p w14:paraId="000001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1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1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1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1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1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1ED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#iv020</w:t>
      </w:r>
    </w:p>
    <w:p w14:paraId="000001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1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1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1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1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1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1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1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1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1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1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1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1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1FB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1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1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1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1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2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201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000002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2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2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потім закінчуємо: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I нам дарува́в життя́ ві́чне, поклоня́ємось Його́ тридне́вному воскресі́нню.</w:t>
      </w:r>
    </w:p>
    <w:p w14:paraId="00000205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7, Середа</w:t>
      </w:r>
    </w:p>
    <w:p w14:paraId="000002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🕃 Спогад про явління на небі знамення чесного Хреста у св. місті Єрусалимі</w:t>
      </w:r>
    </w:p>
    <w:p w14:paraId="000002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Акакія</w:t>
      </w:r>
    </w:p>
    <w:p w14:paraId="000002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2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2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2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2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2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Перший антифон воскресний</w:t>
      </w:r>
    </w:p>
    <w:p w14:paraId="000002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2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2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2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2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2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2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2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2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2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2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2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2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Прийді́те, возра́дуємося Господе́ві, воскли́кнім Богу, Спаси́телеві на́шому.</w:t>
      </w:r>
    </w:p>
    <w:p w14:paraId="000002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2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2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2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2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231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2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</w:t>
      </w:r>
    </w:p>
    <w:p w14:paraId="000002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.</w:t>
      </w:r>
    </w:p>
    <w:p w14:paraId="00000234" w14:textId="77777777" w:rsidR="006C08AE" w:rsidRDefault="00DC3D02">
      <w:pP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Сла́ва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2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2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2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2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2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23A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Хресту (г. 7):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98,5).</w:t>
      </w:r>
    </w:p>
    <w:p w14:paraId="0000023B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Госпо́дь воцари́вся, нехай обу́рюються наро́ди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98,1).</w:t>
      </w:r>
    </w:p>
    <w:p w14:paraId="000002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2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23E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#ap019</w:t>
      </w:r>
    </w:p>
    <w:p w14:paraId="0000023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Хресту: #ap125a</w:t>
      </w:r>
    </w:p>
    <w:p w14:paraId="000002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2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2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2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244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Хресту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245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2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2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248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#iv021</w:t>
      </w:r>
    </w:p>
    <w:p w14:paraId="0000024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Хресту: #iv060</w:t>
      </w:r>
    </w:p>
    <w:p w14:paraId="000002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2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2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2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2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2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2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</w:p>
    <w:p w14:paraId="00000251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Знаменува́лося на нас сві́тло лиця́ Твого́, Го́споди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Алилу́я, алилу́я, алилу́я.</w:t>
      </w:r>
    </w:p>
    <w:p w14:paraId="000002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&lt;/prychasnii&gt;</w:t>
      </w:r>
    </w:p>
    <w:p w14:paraId="000002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2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2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2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2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258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2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2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2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2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2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25E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000002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2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2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262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8, Четвер</w:t>
      </w:r>
    </w:p>
    <w:p w14:paraId="000002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Св. ап. і єв. Івана Богослова</w:t>
      </w:r>
    </w:p>
    <w:p w14:paraId="000002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Арсенія Великого</w:t>
      </w:r>
    </w:p>
    <w:p w14:paraId="000002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2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2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2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2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2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2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2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2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2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2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2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2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2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2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2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&lt;hr /&gt;</w:t>
      </w:r>
    </w:p>
    <w:p w14:paraId="000002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2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2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2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2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2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2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2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2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2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290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святому (г. 2):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000002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292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святому (г. 2):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000002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звісти́вши: Ра́дуйтеся,* і Твої́м апо́столам* мир дару́єш,* па́дшим подає́ш воскресі́ння.</w:t>
      </w:r>
    </w:p>
    <w:p w14:paraId="000002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2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2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2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298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святому (г. 8):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На всю зе́млю ви́йшло вістува́ння їх і до кінці́в Вселе́нної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(Пс.18,5).</w:t>
      </w:r>
    </w:p>
    <w:p w14:paraId="00000299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18,2).</w:t>
      </w:r>
    </w:p>
    <w:p w14:paraId="000002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2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29C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Ап.: #ap068b</w:t>
      </w:r>
    </w:p>
    <w:p w14:paraId="000002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2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2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2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2A1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святому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Іспові́дять небеса́ чуда́ Твої́, Го́споди, і і́стину Твою́ в це́ркві святи́х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88,6).</w:t>
      </w:r>
    </w:p>
    <w:p w14:paraId="000002A2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Бог просла́влюваний на ра́ді святи́х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88,8).</w:t>
      </w:r>
    </w:p>
    <w:p w14:paraId="000002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2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2A5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Ап.: #iv061b</w:t>
      </w:r>
    </w:p>
    <w:p w14:paraId="000002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2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2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2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2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2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2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</w:p>
    <w:p w14:paraId="000002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На всю зе́млю ви́йшло вістува́ння їх і до кінці́в Вселе́нної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(Пс.18,5).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Алилу́я, алилу́я, алилу́я.</w:t>
      </w:r>
    </w:p>
    <w:p w14:paraId="000002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2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2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2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2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2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2B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2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2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2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2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2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2BA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000002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2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2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2BE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Травень 9, П'ятниця</w:t>
      </w:r>
    </w:p>
    <w:p w14:paraId="000002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Перенесення чесних мощів св. Миколая Чудотворця з Мир до міста Барі</w:t>
      </w:r>
    </w:p>
    <w:p w14:paraId="000002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прор. Ісаї</w:t>
      </w:r>
    </w:p>
    <w:p w14:paraId="000002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Христофора</w:t>
      </w:r>
    </w:p>
    <w:p w14:paraId="000002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2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2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2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2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2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2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2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2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2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2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2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2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2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2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2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2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2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2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2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2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2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2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2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2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2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2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2ED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святому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Настав день свята світлого,* місто Барі радіє і з ним вся вселенна ликує піснями і співами духовними.* Днесь бо священне торжество перенесення чесних і багатоцілющих мощів святителя й чудотворця Миколая,* як сонце незаходиме, возсіяло світлозоряними лучами* і розганяє темряву спокус і бід від тих, що з вірою взивають:* Спасай нас як заступник наш великий, Миколаю.</w:t>
      </w:r>
    </w:p>
    <w:p w14:paraId="000002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Кондак святому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2EF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Як звізда зійшла від сходу до заходу,* так мощі твої, святителю Миколаю,* а море освятилося твоїм шестям* і город Барі приймає через Тебе благодать,* бо задля нас ти явився як чудотворець найкращий, предивний і милостивий.</w:t>
      </w:r>
    </w:p>
    <w:p w14:paraId="000002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2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2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2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2F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2F5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святому (г. 7):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Восхва́ляться преподо́бні у сла́ві і возра́дуються на ло́жах свої́х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149,5).</w:t>
      </w:r>
    </w:p>
    <w:p w14:paraId="000002F6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Заспіва́йте Господе́ві пі́сню нову́, похвала́ Його́ в Це́ркві преподо́бних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149,1).</w:t>
      </w:r>
    </w:p>
    <w:p w14:paraId="000002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2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2F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#ap021a</w:t>
      </w:r>
    </w:p>
    <w:p w14:paraId="000002FA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Святителю: #ap335</w:t>
      </w:r>
    </w:p>
    <w:p w14:paraId="000002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2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2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2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2FF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святому (г. 2):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Свяще́нники Твої́ зодягну́ться в пра́ведність і преподо́бні Твої́ возра́дуються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131,9).</w:t>
      </w:r>
    </w:p>
    <w:p w14:paraId="00000300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Ви́брав Госпо́дь Сіо́на, захоті́в його́ на житло́ для се́бе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131,13).</w:t>
      </w:r>
    </w:p>
    <w:p w14:paraId="000003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3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303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lastRenderedPageBreak/>
        <w:t>Ряд.: #iv023</w:t>
      </w:r>
    </w:p>
    <w:p w14:paraId="00000304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Святителю: #lk024</w:t>
      </w:r>
    </w:p>
    <w:p w14:paraId="000003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3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3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3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3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</w:t>
      </w:r>
    </w:p>
    <w:p w14:paraId="0000030C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В па́м’яті ві́чній бу́де пра́ведник, по́голосів злих не убої́ться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111,6–7).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Алилу́я, алилу́я, алилу́я.</w:t>
      </w:r>
    </w:p>
    <w:p w14:paraId="000003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3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3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3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3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3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313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3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3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3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3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3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319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 xml:space="preserve">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000003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3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3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31D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10, Субота</w:t>
      </w:r>
    </w:p>
    <w:p w14:paraId="000003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Св. ап. Симона Зилота</w:t>
      </w:r>
    </w:p>
    <w:p w14:paraId="000003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3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3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3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3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3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3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3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3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3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3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3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3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Бо́же, уще́дри нас і благослови́ нас, яви́ сві́тло лиця́ Твого́ на нас і поми́луй нас.</w:t>
      </w:r>
    </w:p>
    <w:p w14:paraId="000003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3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3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3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3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3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3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3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3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3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3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3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3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3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Тропар (г. 2):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34A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святому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000003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34C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святому (г. 2):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</w:p>
    <w:p w14:paraId="000003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3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3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3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(Пс, 27,9).</w:t>
      </w:r>
    </w:p>
    <w:p w14:paraId="000003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27,1).</w:t>
      </w:r>
    </w:p>
    <w:p w14:paraId="00000352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святому (г. 8):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На всю зе́млю ви́йшло віща́ння їх і до кінці́в Вселе́нної —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18,5).</w:t>
      </w:r>
    </w:p>
    <w:p w14:paraId="00000353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Небеса́ оповіда́ють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18,2).</w:t>
      </w:r>
    </w:p>
    <w:p w14:paraId="000003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3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35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#ap022</w:t>
      </w:r>
    </w:p>
    <w:p w14:paraId="0000035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Ап.: #ap131</w:t>
      </w:r>
    </w:p>
    <w:p w14:paraId="000003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3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3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Благоволив Ти, Господи, землю Твою, Ти повернув полон Яковів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84,2).</w:t>
      </w:r>
    </w:p>
    <w:p w14:paraId="000003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Милість і істина зустрілися, правда і мир обцілувалися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84,11).</w:t>
      </w:r>
    </w:p>
    <w:p w14:paraId="0000035C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святому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Іспові́дять небеса́ чуда́ Твої́, Го́споди, і і́стину Твою́ — в собо́рі святи́х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88,6).</w:t>
      </w:r>
    </w:p>
    <w:p w14:paraId="0000035D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Бог просла́влюваний на ра́ді святи́х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88,8).</w:t>
      </w:r>
    </w:p>
    <w:p w14:paraId="000003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3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360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#iv052</w:t>
      </w:r>
    </w:p>
    <w:p w14:paraId="00000361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Ап.: #mt056</w:t>
      </w:r>
    </w:p>
    <w:p w14:paraId="000003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3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3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3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3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</w:p>
    <w:p w14:paraId="00000369" w14:textId="77777777" w:rsidR="006C08AE" w:rsidRDefault="00DC3D02">
      <w:pPr>
        <w:spacing w:after="200" w:line="240" w:lineRule="auto"/>
        <w:jc w:val="left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На всю зе́млю ви́йшло віща́ння їх і до кінці́в вселе́нної —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(Пс. 18,5).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Алилу́я, алилу́я, алилу́я.</w:t>
      </w:r>
    </w:p>
    <w:p w14:paraId="000003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3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3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3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3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3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370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3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3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3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3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3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376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000003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3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3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37A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11, Неділя</w:t>
      </w:r>
    </w:p>
    <w:p w14:paraId="000003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 4-та після Пасхи, розслабленого</w:t>
      </w:r>
    </w:p>
    <w:p w14:paraId="000003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Свв. рівноапп. Кирила й Методія, учителів слов’янських</w:t>
      </w:r>
    </w:p>
    <w:p w14:paraId="000003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сщмч. Мокія</w:t>
      </w:r>
    </w:p>
    <w:p w14:paraId="000003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3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3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3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3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3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3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3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3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3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3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3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3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3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3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3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3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3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3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3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3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3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3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3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&lt;/vhidne&gt;</w:t>
      </w:r>
    </w:p>
    <w:p w14:paraId="000003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3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3A8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святим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 w14:paraId="000003A9" w14:textId="77777777" w:rsidR="006C08AE" w:rsidRDefault="00DC3D02">
      <w:pPr>
        <w:spacing w:line="240" w:lineRule="auto"/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святим (г. 3):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богознання,* з якого аж до нині обильно черпаючи,* ми блаженними величаємо вас, Кириле й Методію,* що предстоїте перед престолом Всевишнього і тепло молитесь за душі наші.</w:t>
      </w:r>
    </w:p>
    <w:p w14:paraId="000003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Кондак (г. 3):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3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3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3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32,22).</w:t>
      </w:r>
    </w:p>
    <w:p w14:paraId="000003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Ра́дуйтеся, пра́ведні, у Го́споді, пра́вим нале́жить похвала́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32,1).</w:t>
      </w:r>
    </w:p>
    <w:p w14:paraId="000003AF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святим (г. 7):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Че́сна пе́ред Го́сподом смерть преподо́бних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115,6).</w:t>
      </w:r>
    </w:p>
    <w:p w14:paraId="000003B0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Що відда́м Господе́ві за все, що Він возда́в мені́?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115,3).</w:t>
      </w:r>
    </w:p>
    <w:p w14:paraId="000003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3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3B3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#ap023</w:t>
      </w:r>
    </w:p>
    <w:p w14:paraId="000003B4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Свв.: #ap318a</w:t>
      </w:r>
    </w:p>
    <w:p w14:paraId="000003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3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3B7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88,2).</w:t>
      </w:r>
    </w:p>
    <w:p w14:paraId="000003B8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Бо сказа́в Ти: Пові́к ми́лість збуду́ється, на небеса́х утверди́ться і́стина Твоя́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88,3).</w:t>
      </w:r>
    </w:p>
    <w:p w14:paraId="000003B9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святим (г. 2):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Свяще́нники Твої́ зодягну́ться в пра́ведність і преподо́бні Твої́ возра́дуються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131,9).</w:t>
      </w:r>
    </w:p>
    <w:p w14:paraId="000003BA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Ви́брав Госпо́дь Сіо́н, захоті́в його́ на житло́ для се́бе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131,13).</w:t>
      </w:r>
    </w:p>
    <w:p w14:paraId="000003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3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3BD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#iv014a</w:t>
      </w:r>
    </w:p>
    <w:p w14:paraId="000003BE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Свв.: #iv036</w:t>
      </w:r>
    </w:p>
    <w:p w14:paraId="000003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3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3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3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3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3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3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</w:t>
      </w:r>
    </w:p>
    <w:p w14:paraId="000003C6" w14:textId="77777777" w:rsidR="006C08AE" w:rsidRDefault="00DC3D02">
      <w:pPr>
        <w:spacing w:after="200"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 па́м’яті ві́чній бу́де пра́ведник, по́голосів злих не убої́ться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(Пс. 111,6–7).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Алилу́я, алилу́я, алилу́я.</w:t>
      </w:r>
    </w:p>
    <w:p w14:paraId="000003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3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3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3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3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3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3CD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3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3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3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3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3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3D3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000003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3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3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3D7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12, Понеділок</w:t>
      </w:r>
    </w:p>
    <w:p w14:paraId="000003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Тиждень 4-ий після Пасхи</w:t>
      </w:r>
    </w:p>
    <w:p w14:paraId="000003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Свв. Епіфанія, єп. Кипрського, і Германа, патр. Царгородського</w:t>
      </w:r>
    </w:p>
    <w:p w14:paraId="000003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3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3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3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3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3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3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3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3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3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3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3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3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3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3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3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3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3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3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3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3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3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3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3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4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4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&lt;tropari&gt;</w:t>
      </w:r>
    </w:p>
    <w:p w14:paraId="000004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4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4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4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4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408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32,22).</w:t>
      </w:r>
    </w:p>
    <w:p w14:paraId="00000409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Ра́дуйтеся, пра́ведні, у Го́споді, пра́вим нале́жить похвала́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32,1).</w:t>
      </w:r>
    </w:p>
    <w:p w14:paraId="000004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4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40C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#ap024</w:t>
      </w:r>
    </w:p>
    <w:p w14:paraId="000004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4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40F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88,2).</w:t>
      </w:r>
    </w:p>
    <w:p w14:paraId="00000410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Бо сказа́в Ти: Пові́к ми́лість збуду́ється, на небеса́х утверди́ться і́стина Твоя́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88,3).</w:t>
      </w:r>
    </w:p>
    <w:p w14:paraId="000004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4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413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#iv024</w:t>
      </w:r>
    </w:p>
    <w:p w14:paraId="000004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4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4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4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4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4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4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Алилу́я, алилу́я, алилу́я.</w:t>
      </w:r>
    </w:p>
    <w:p w14:paraId="000004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4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4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4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4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4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421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4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4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4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4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4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427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000004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4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4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42B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13, Вівторок</w:t>
      </w:r>
    </w:p>
    <w:p w14:paraId="000004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мц. Гликерії</w:t>
      </w:r>
    </w:p>
    <w:p w14:paraId="000004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&lt;ustav custom=n liturgia=liz_pascha /&gt;</w:t>
      </w:r>
    </w:p>
    <w:p w14:paraId="000004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4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430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4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4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4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4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4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4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4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4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4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4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4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4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4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4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4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4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4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4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4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4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4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00004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4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4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4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45B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Прокімен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32,22).</w:t>
      </w:r>
    </w:p>
    <w:p w14:paraId="0000045C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Ра́дуйтеся, пра́ведні, у Го́споді, пра́вим нале́жить похвала́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(Пс. 32,1).</w:t>
      </w:r>
    </w:p>
    <w:p w14:paraId="000004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4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45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#ap025</w:t>
      </w:r>
    </w:p>
    <w:p w14:paraId="000004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4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462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88,2).</w:t>
      </w:r>
    </w:p>
    <w:p w14:paraId="00000463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Бо сказа́в Ти: Пові́к ми́лість збуду́ється, на небеса́х утверди́ться і́стина Твоя́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88,3).</w:t>
      </w:r>
    </w:p>
    <w:p w14:paraId="000004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4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46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#iv025</w:t>
      </w:r>
    </w:p>
    <w:p w14:paraId="000004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4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4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4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4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4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4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Алилу́я, алилу́я, алилу́я.</w:t>
      </w:r>
    </w:p>
    <w:p w14:paraId="000004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4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4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4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4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4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47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4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4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4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4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4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47A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святої мучениці Гликерії, і всіх святих - помилує і спасе нас як благий і людинолюбний.</w:t>
      </w:r>
    </w:p>
    <w:p w14:paraId="000004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4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4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47E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14, Середа</w:t>
      </w:r>
    </w:p>
    <w:p w14:paraId="000004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Пeреполовення П'ятдесятниці</w:t>
      </w:r>
    </w:p>
    <w:p w14:paraId="000004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Ісидора</w:t>
      </w:r>
    </w:p>
    <w:p w14:paraId="000004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4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4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4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4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4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4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4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Скажі́те Бо́гові: як страшні́ діла́ Твої́! У мно́жестві си́ли Твоє́ї лести́тимуть Тобі́ вороги́ Твої́.</w:t>
      </w:r>
    </w:p>
    <w:p w14:paraId="000004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4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4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4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4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4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4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4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4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4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4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4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4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Бо Бог – вели́кий Госпо́дь і цар вели́кий по всій землі́.</w:t>
      </w:r>
    </w:p>
    <w:p w14:paraId="000004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4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4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4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4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4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4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4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4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4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4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4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4B2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#ap034</w:t>
      </w:r>
    </w:p>
    <w:p w14:paraId="000004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4B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4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4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4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4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4B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#iv026</w:t>
      </w:r>
    </w:p>
    <w:p w14:paraId="000004B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4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&lt;dostoino&gt;</w:t>
      </w:r>
    </w:p>
    <w:p w14:paraId="000004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4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4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4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4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4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4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4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4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4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4C6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4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4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4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4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4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4CC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мученика Ісидора, і всіх святих - помилує і спасе нас як благий і людинолюбний.</w:t>
      </w:r>
    </w:p>
    <w:p w14:paraId="000004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4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4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4D0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Травень 15, Четвер</w:t>
      </w:r>
    </w:p>
    <w:p w14:paraId="000004D1" w14:textId="5D71586A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🕃 Прп. Пахомія Великого</w:t>
      </w:r>
    </w:p>
    <w:p w14:paraId="6059C966" w14:textId="0D1A1708" w:rsidR="00C15EEE" w:rsidRDefault="00C15EEE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4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4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4D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4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4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4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4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4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4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4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4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4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4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4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4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4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4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4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4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4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4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4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4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4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4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4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4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4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4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4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4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4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4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5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&lt;/prokimen&gt;</w:t>
      </w:r>
    </w:p>
    <w:p w14:paraId="000005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502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#ap026</w:t>
      </w:r>
    </w:p>
    <w:p w14:paraId="000005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5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5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5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5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5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509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#iv029</w:t>
      </w:r>
    </w:p>
    <w:p w14:paraId="000005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5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5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5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5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5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5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5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5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5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5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5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516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5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5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5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5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5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51C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000005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5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5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520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16, П'ятниця</w:t>
      </w:r>
    </w:p>
    <w:p w14:paraId="000005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Теодора Освященного, учня св. Пахомія</w:t>
      </w:r>
    </w:p>
    <w:p w14:paraId="000005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Блаж. сщмчч. Северіана Бараника, Якима Сенківського, Віталія Байрака</w:t>
      </w:r>
    </w:p>
    <w:p w14:paraId="000005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5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5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5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5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5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5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5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5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5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5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5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5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5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5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5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5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5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5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5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5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5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5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&lt;tropari&gt;</w:t>
      </w:r>
    </w:p>
    <w:p w14:paraId="000005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5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5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5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5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5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5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5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554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#ap027</w:t>
      </w:r>
    </w:p>
    <w:p w14:paraId="000005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5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5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5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5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5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55B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#iv030</w:t>
      </w:r>
    </w:p>
    <w:p w14:paraId="000005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5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5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5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5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5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5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5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5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5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5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5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568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5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5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5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5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5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56E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000005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5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5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572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17, Субота</w:t>
      </w:r>
    </w:p>
    <w:p w14:paraId="000005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ап. Андроніка і тих, що з ним</w:t>
      </w:r>
    </w:p>
    <w:p w14:paraId="000005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Блаж. сщмч. Івана Зятика</w:t>
      </w:r>
    </w:p>
    <w:p w14:paraId="000005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5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5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5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5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5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5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5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5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5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5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5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5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5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5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5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5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5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5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5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5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5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5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5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5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5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5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5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5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5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5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5A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lastRenderedPageBreak/>
        <w:t>#ap029</w:t>
      </w:r>
    </w:p>
    <w:p w14:paraId="000005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5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5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5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5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5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5AD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#iv031</w:t>
      </w:r>
    </w:p>
    <w:p w14:paraId="000005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5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5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5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5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5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5B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5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5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5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5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5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5BA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5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5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5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5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5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&lt;vidpust&gt;</w:t>
      </w:r>
    </w:p>
    <w:p w14:paraId="000005C0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000005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5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5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5C4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18, Неділя</w:t>
      </w:r>
    </w:p>
    <w:p w14:paraId="000005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 5-та після Пасхи, самарянки</w:t>
      </w:r>
    </w:p>
    <w:p w14:paraId="000005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Теодота (Богдана), що в Анкирі</w:t>
      </w:r>
    </w:p>
    <w:p w14:paraId="000005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Свв. мчч. Петра, Діонісія і тих, що з ними</w:t>
      </w:r>
    </w:p>
    <w:p w14:paraId="000005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Свв. сімох дів</w:t>
      </w:r>
    </w:p>
    <w:p w14:paraId="000005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5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5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5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5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5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5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5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5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5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5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5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5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5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5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5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5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5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5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5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5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5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5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5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5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5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5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5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5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5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5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5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5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5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&lt;tropari&gt;</w:t>
      </w:r>
    </w:p>
    <w:p w14:paraId="000005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5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переполовення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5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Тріоді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5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переполовення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5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5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5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46,7).</w:t>
      </w:r>
    </w:p>
    <w:p w14:paraId="000005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</w:t>
      </w:r>
    </w:p>
    <w:p w14:paraId="000005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5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5FC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#ap028</w:t>
      </w:r>
    </w:p>
    <w:p w14:paraId="000005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5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5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(Пс.44,5).</w:t>
      </w:r>
    </w:p>
    <w:p w14:paraId="000006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44,8).</w:t>
      </w:r>
    </w:p>
    <w:p w14:paraId="000006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6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603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#iv012</w:t>
      </w:r>
    </w:p>
    <w:p w14:paraId="000006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6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6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6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6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6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</w:t>
      </w:r>
    </w:p>
    <w:p w14:paraId="000006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Хвалі́те Го́спода з небе́с, хвалі́те Його во ви́шніх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Алилу́я, алилу́я, алилу́я.</w:t>
      </w:r>
    </w:p>
    <w:p w14:paraId="000006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6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6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6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6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6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611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6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6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6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6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6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617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000006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6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6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61B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Травень 19, Понеділок</w:t>
      </w:r>
    </w:p>
    <w:p w14:paraId="000006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Тиждень 5-ий після Пасхи</w:t>
      </w:r>
    </w:p>
    <w:p w14:paraId="000006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сщмч. Патрикія, єп. Пруського, і тих, що з ним</w:t>
      </w:r>
    </w:p>
    <w:p w14:paraId="000006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6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6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6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6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6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6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6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6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6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6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6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6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6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&lt;/antifon2&gt;</w:t>
      </w:r>
    </w:p>
    <w:p w14:paraId="000006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6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6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6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6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6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6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6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6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6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6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6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6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64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6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6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6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64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#ap030</w:t>
      </w:r>
    </w:p>
    <w:p w14:paraId="000006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6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65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6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6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6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65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#iv032</w:t>
      </w:r>
    </w:p>
    <w:p w14:paraId="000006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6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6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6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6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6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6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6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6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6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6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6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663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6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6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6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6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6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669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000006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6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6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66D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20, Вівторок</w:t>
      </w:r>
    </w:p>
    <w:p w14:paraId="000006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Талалея</w:t>
      </w:r>
    </w:p>
    <w:p w14:paraId="000006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6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6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6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6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6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6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6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6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6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6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6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6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6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6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6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6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6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6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6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6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6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6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&lt;/vhidne&gt;</w:t>
      </w:r>
    </w:p>
    <w:p w14:paraId="000006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6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6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6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6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6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6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6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6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6A0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#ap031</w:t>
      </w:r>
    </w:p>
    <w:p w14:paraId="000006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6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6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Пом’яни сонм Твій, що його придбав Ти іздавна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6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Бог же – цар наш перше віку, вчинив спасення посеред землі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6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6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6A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#iv033</w:t>
      </w:r>
    </w:p>
    <w:p w14:paraId="000006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6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6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6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6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6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6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6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6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6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6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6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6B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6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6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6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6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6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6BA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мученика Талалея, і всіх святих - помилує і спасе нас як благий і людинолюбний.</w:t>
      </w:r>
    </w:p>
    <w:p w14:paraId="000006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6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6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6BE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21, Середа</w:t>
      </w:r>
    </w:p>
    <w:p w14:paraId="000006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Віддання свята Пeреполовення</w:t>
      </w:r>
    </w:p>
    <w:p w14:paraId="000006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Свв. великих царів і рівноапп. Константина й Олени</w:t>
      </w:r>
    </w:p>
    <w:p w14:paraId="000006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6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6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6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6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6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6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6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6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6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6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6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6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6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6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6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6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6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6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6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6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6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&lt;hr /&gt;</w:t>
      </w:r>
    </w:p>
    <w:p w14:paraId="000006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6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6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6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6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6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6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6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6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6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6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6EB" w14:textId="77777777" w:rsidR="006C08AE" w:rsidRDefault="00DC3D02">
      <w:pPr>
        <w:spacing w:after="160"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святим (г. 8):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Хреста твого образ на небі побачивши* і,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 w14:paraId="000006EC" w14:textId="77777777" w:rsidR="006C08AE" w:rsidRDefault="00DC3D02">
      <w:pP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святим (г. 3):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Днесь Костянтин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14:paraId="000006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6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6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6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Вели́кий Госпо́дь наш і вели́ка си́ла Його́, і ро́зумові Його́ нема́є мі́ри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146,5).</w:t>
      </w:r>
    </w:p>
    <w:p w14:paraId="000006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Хвалі́те Го́спода, бо благи́й псало́м, Бо́гові на́шому неха́й соло́дке бу́де хвалі́ння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146,1).</w:t>
      </w:r>
    </w:p>
    <w:p w14:paraId="000006F2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святим (г. 8):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На всю зе́млю ви́йшло віща́ння їх і до кінці́в Вселе́нної —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18,5).</w:t>
      </w:r>
    </w:p>
    <w:p w14:paraId="000006F3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Небеса́ оповіда́ють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18,2).</w:t>
      </w:r>
    </w:p>
    <w:p w14:paraId="000006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6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6F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#ap032</w:t>
      </w:r>
    </w:p>
    <w:p w14:paraId="000006F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Свв.: #ap049</w:t>
      </w:r>
    </w:p>
    <w:p w14:paraId="000006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6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6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73,2).</w:t>
      </w:r>
    </w:p>
    <w:p w14:paraId="000006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73,12).</w:t>
      </w:r>
    </w:p>
    <w:p w14:paraId="000006FC" w14:textId="77777777" w:rsidR="006C08AE" w:rsidRDefault="00DC3D02">
      <w:pPr>
        <w:spacing w:after="2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святим (г. 1):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Возніс Я вибраного з людей Моїх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88,20).</w:t>
      </w:r>
    </w:p>
    <w:p w14:paraId="000006FD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Господи, силою Твоєю возвеселиться цар і спасінням Твоїм возрадується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20,2).</w:t>
      </w:r>
    </w:p>
    <w:p w14:paraId="000006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6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700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#iv018</w:t>
      </w:r>
    </w:p>
    <w:p w14:paraId="00000701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Свв.: #iv035b</w:t>
      </w:r>
    </w:p>
    <w:p w14:paraId="000007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7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7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007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7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707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(Йо. 6,56). </w:t>
      </w:r>
    </w:p>
    <w:p w14:paraId="00000708" w14:textId="77777777" w:rsidR="006C08AE" w:rsidRDefault="00DC3D02">
      <w:pP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На всю зе́млю ви́йшло вістува́ння їх і до кінці́в Вселе́нної глаго́ли їх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Алилу́я, алилу́я, алилу́я.</w:t>
      </w:r>
    </w:p>
    <w:p w14:paraId="000007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&lt;/prychasnii&gt;</w:t>
      </w:r>
    </w:p>
    <w:p w14:paraId="000007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7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7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7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7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70F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7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7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7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7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7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715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000007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717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22, Четвер</w:t>
      </w:r>
    </w:p>
    <w:p w14:paraId="000007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Василіска</w:t>
      </w:r>
    </w:p>
    <w:p w14:paraId="000007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7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7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7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7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7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7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000007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7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7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7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7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7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7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7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7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7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7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7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7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7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7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7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7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7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7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Тріоді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7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7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7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747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46,7).</w:t>
      </w:r>
    </w:p>
    <w:p w14:paraId="00000748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Всі наро́ди, заплещі́те рука́ми, воскли́кніть Бо́гові го́лосом ра́дости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</w:t>
      </w:r>
    </w:p>
    <w:p w14:paraId="000007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7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74B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#ap035</w:t>
      </w:r>
    </w:p>
    <w:p w14:paraId="000007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7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7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Алилуя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(Пс.44,5).</w:t>
      </w:r>
    </w:p>
    <w:p w14:paraId="000007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44,8).</w:t>
      </w:r>
    </w:p>
    <w:p w14:paraId="000007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7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752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#iv035a</w:t>
      </w:r>
    </w:p>
    <w:p w14:paraId="000007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7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7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7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7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7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7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7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7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7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7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760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7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7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7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7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7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&lt;vidpust&gt;</w:t>
      </w:r>
    </w:p>
    <w:p w14:paraId="00000766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мученика Василіска, і всіх святих - помилує і спасе нас як благий і людинолюбний.</w:t>
      </w:r>
    </w:p>
    <w:p w14:paraId="000007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7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7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76A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23, П'ятниця</w:t>
      </w:r>
    </w:p>
    <w:p w14:paraId="0000076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Євфросинії Полоцької, ігум. монастиря Св. Спаса</w:t>
      </w:r>
    </w:p>
    <w:p w14:paraId="000007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й ісп. Михаїла, єп. Синадського</w:t>
      </w:r>
    </w:p>
    <w:p w14:paraId="000007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7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7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7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7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7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7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7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7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7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7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&lt;/antifon1&gt;</w:t>
      </w:r>
    </w:p>
    <w:p w14:paraId="000007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7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7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7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7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7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7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7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7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7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7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7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7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7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7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Тріоді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7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7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7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79B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46,7).</w:t>
      </w:r>
    </w:p>
    <w:p w14:paraId="0000079C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Всі наро́ди, заплещі́те рука́ми, воскли́кніть Бо́гові го́лосом ра́дости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</w:t>
      </w:r>
    </w:p>
    <w:p w14:paraId="000007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7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79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#ap036</w:t>
      </w:r>
    </w:p>
    <w:p w14:paraId="000007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7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7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(Пс.44,5).</w:t>
      </w:r>
    </w:p>
    <w:p w14:paraId="000007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44,8).</w:t>
      </w:r>
    </w:p>
    <w:p w14:paraId="000007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7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7A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#iv037a</w:t>
      </w:r>
    </w:p>
    <w:p w14:paraId="000007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7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7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7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7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7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7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7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7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7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7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7B4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7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7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7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7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7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7BA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000007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7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7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7BE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Травень 24, Субота</w:t>
      </w:r>
    </w:p>
    <w:p w14:paraId="000007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🕃 Прп. Микити, стовпника, переяславського чудотв.</w:t>
      </w:r>
    </w:p>
    <w:p w14:paraId="000007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🕃 Прп. Симеона, що на Дивній горі</w:t>
      </w:r>
    </w:p>
    <w:p w14:paraId="000007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7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7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7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7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7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7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7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7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7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7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7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7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7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7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7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7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7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7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7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&lt;/antifon2&gt;</w:t>
      </w:r>
    </w:p>
    <w:p w14:paraId="000007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7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7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7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7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7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7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7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7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7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7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7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7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7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7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7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Тріоді (г. 8):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7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7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7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7EF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Прокімен (г. 3):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46,7).</w:t>
      </w:r>
    </w:p>
    <w:p w14:paraId="000007F0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Всі наро́ди, заплещі́те рука́ми, воскли́кніть Бо́гові го́лосом ра́дости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</w:t>
      </w:r>
    </w:p>
    <w:p w14:paraId="000007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7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7F3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#ap037</w:t>
      </w:r>
    </w:p>
    <w:p w14:paraId="000007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7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7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(Пс.44,5).</w:t>
      </w:r>
    </w:p>
    <w:p w14:paraId="000007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44,8).</w:t>
      </w:r>
    </w:p>
    <w:p w14:paraId="000007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7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7FA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#iv038</w:t>
      </w:r>
    </w:p>
    <w:p w14:paraId="000007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7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7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7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7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8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8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8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8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8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8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8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8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808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8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8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8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8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8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80E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000008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8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8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812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25, Неділя</w:t>
      </w:r>
    </w:p>
    <w:p w14:paraId="000008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 6-та після Пасхи, сліпородженого</w:t>
      </w:r>
    </w:p>
    <w:p w14:paraId="000008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Третє віднайдення чесної голови св. і славн. прор., предтечі і хрестителя Господнього Івана</w:t>
      </w:r>
    </w:p>
    <w:p w14:paraId="000008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Блаж. сщмч. Миколи Цегельського, пресвіт.</w:t>
      </w:r>
    </w:p>
    <w:p w14:paraId="000008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8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8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8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8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8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8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000008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8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8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8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8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8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8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8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8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8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8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8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8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8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8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8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8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8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840" w14:textId="77777777" w:rsidR="006C08AE" w:rsidRDefault="00DC3D02">
      <w:pPr>
        <w:spacing w:after="160"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Предтечі (г. 4):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0000841" w14:textId="77777777" w:rsidR="006C08AE" w:rsidRDefault="00DC3D02">
      <w:pPr>
        <w:spacing w:after="160" w:line="240" w:lineRule="auto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Предтечі (г. 6):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000008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Кондак сліпородженого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8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&lt;/tropari&gt;</w:t>
      </w:r>
    </w:p>
    <w:p w14:paraId="000008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8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75,12).</w:t>
      </w:r>
    </w:p>
    <w:p w14:paraId="000008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75,2).</w:t>
      </w:r>
    </w:p>
    <w:p w14:paraId="00000847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Возвесели́ться пра́ведник у Го́споді і упова́є на Ньо́го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63,11).</w:t>
      </w:r>
    </w:p>
    <w:p w14:paraId="00000848" w14:textId="77777777" w:rsidR="006C08AE" w:rsidRDefault="00DC3D02">
      <w:pPr>
        <w:spacing w:line="240" w:lineRule="auto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Ви́слухай, Бо́же, го́лос мій, коли́ моли́тимусь до Те́бе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63,2).</w:t>
      </w:r>
    </w:p>
    <w:p w14:paraId="000008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8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84B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lastRenderedPageBreak/>
        <w:t>Ряд.: #ap038</w:t>
      </w:r>
    </w:p>
    <w:p w14:paraId="0000084C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Предтечі: #ap176</w:t>
      </w:r>
    </w:p>
    <w:p w14:paraId="000008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8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8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118,132).</w:t>
      </w:r>
    </w:p>
    <w:p w14:paraId="000008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118,133).</w:t>
      </w:r>
    </w:p>
    <w:p w14:paraId="00000851" w14:textId="77777777" w:rsidR="006C08AE" w:rsidRDefault="00DC3D02">
      <w:pPr>
        <w:spacing w:after="20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Предтечі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засіяло праведникові і для правих серцем – веселість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96,11).</w:t>
      </w:r>
    </w:p>
    <w:p w14:paraId="00000852" w14:textId="77777777" w:rsidR="006C08AE" w:rsidRDefault="00DC3D02">
      <w:pPr>
        <w:spacing w:after="2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Істина з землі возсіяла і правда з небес прихилилася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84,12 ).</w:t>
      </w:r>
    </w:p>
    <w:p w14:paraId="000008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8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855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Ряд.: #iv034</w:t>
      </w:r>
    </w:p>
    <w:p w14:paraId="00000856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Предтечі: #mt040</w:t>
      </w:r>
    </w:p>
    <w:p w14:paraId="000008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8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8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8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8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8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8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Ті́ло Христо́ве приймі́ть, джерела́ безсме́ртного споживі́ть. </w:t>
      </w:r>
    </w:p>
    <w:p w14:paraId="0000085E" w14:textId="77777777" w:rsidR="006C08AE" w:rsidRDefault="00DC3D02">
      <w:pP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В па́м’яті ві́чній бу́де пра́ведник, по́голосів злих не убої́ться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111,6–7).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 xml:space="preserve"> Алилу́я, алилу́я, алилу́я.</w:t>
      </w:r>
    </w:p>
    <w:p w14:paraId="0000085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8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86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8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8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8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865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8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86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8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8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8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86B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000008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8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8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86F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26, Понеділок</w:t>
      </w:r>
    </w:p>
    <w:p w14:paraId="000008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Тиждень 6-ий після Пасхи</w:t>
      </w:r>
    </w:p>
    <w:p w14:paraId="000008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ап. Карпа, одного із сімдесятьох</w:t>
      </w:r>
    </w:p>
    <w:p w14:paraId="000008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8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8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8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8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8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8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8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8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8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8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8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8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8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8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8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8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8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8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8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8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8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8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8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8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сліпородженого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8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8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8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8A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75,12).</w:t>
      </w:r>
    </w:p>
    <w:p w14:paraId="000008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75,2).</w:t>
      </w:r>
    </w:p>
    <w:p w14:paraId="000008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8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8A4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#ap039</w:t>
      </w:r>
    </w:p>
    <w:p w14:paraId="000008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8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8A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118,132).</w:t>
      </w:r>
    </w:p>
    <w:p w14:paraId="000008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118,133).</w:t>
      </w:r>
    </w:p>
    <w:p w14:paraId="000008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8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8AB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lastRenderedPageBreak/>
        <w:t>#iv040</w:t>
      </w:r>
    </w:p>
    <w:p w14:paraId="000008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8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8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8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8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8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8B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8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8B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8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8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8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8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8B9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8B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8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8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8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8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8BF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000008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&lt;/vidpust&gt;</w:t>
      </w:r>
    </w:p>
    <w:p w14:paraId="000008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8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8C3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27, Вівторок</w:t>
      </w:r>
    </w:p>
    <w:p w14:paraId="000008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сщмч. Терапонта</w:t>
      </w:r>
    </w:p>
    <w:p w14:paraId="000008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8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8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8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8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8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8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8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8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8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8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8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8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8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8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8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8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8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8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8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8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8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8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8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8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8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8E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8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8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8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8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8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8E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сліпородженого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8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lastRenderedPageBreak/>
        <w:t>звісти́вши: Ра́дуйтеся,* і Твої́м апо́столам* мир дару́єш,* па́дшим подає́ш воскресі́ння.</w:t>
      </w:r>
    </w:p>
    <w:p w14:paraId="000008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8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8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75,12).</w:t>
      </w:r>
    </w:p>
    <w:p w14:paraId="000008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75,2).</w:t>
      </w:r>
    </w:p>
    <w:p w14:paraId="000008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8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8F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#ap040a</w:t>
      </w:r>
    </w:p>
    <w:p w14:paraId="000008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8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8F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118,132).</w:t>
      </w:r>
    </w:p>
    <w:p w14:paraId="000008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118,133).</w:t>
      </w:r>
    </w:p>
    <w:p w14:paraId="000008F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8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8FE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#iv042a</w:t>
      </w:r>
    </w:p>
    <w:p w14:paraId="000008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9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9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9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9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9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9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Ті́ло Христо́ве приймі́ть, джерела́ безсме́ртного споживі́ть. Алилу́я, алилу́я, алилу́я.</w:t>
      </w:r>
    </w:p>
    <w:p w14:paraId="000009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9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9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9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9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9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 Потім єк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тенія.</w:t>
      </w:r>
    </w:p>
    <w:p w14:paraId="0000090C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(3 р.)</w:t>
      </w:r>
    </w:p>
    <w:p w14:paraId="000009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9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9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9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9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912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священномученика Терапонта, і всіх святих - помилує і спасе нас як благий і людинолюбний.</w:t>
      </w:r>
    </w:p>
    <w:p w14:paraId="000009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9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</w:p>
    <w:p w14:paraId="000009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 потім закінчуємо: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I нам дарува́в життя́ ві́чне, поклоня́ємось Його́ тридне́вному воскресі́нню.</w:t>
      </w:r>
    </w:p>
    <w:p w14:paraId="00000916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28, Середа</w:t>
      </w:r>
    </w:p>
    <w:p w14:paraId="000009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Віддання Пасхи</w:t>
      </w:r>
    </w:p>
    <w:p w14:paraId="000009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Микити, єп. Халкедонського</w:t>
      </w:r>
    </w:p>
    <w:p w14:paraId="000009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liturgia=liz_pascha /&gt;</w:t>
      </w:r>
    </w:p>
    <w:p w14:paraId="000009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Благослове́нне ца́рство:</w:t>
      </w:r>
    </w:p>
    <w:p w14:paraId="000009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Амі́нь.</w:t>
      </w:r>
    </w:p>
    <w:p w14:paraId="000009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напереміну з людьми.</w:t>
      </w:r>
    </w:p>
    <w:p w14:paraId="000009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9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Перший антифон воскресний</w:t>
      </w:r>
    </w:p>
    <w:p w14:paraId="000009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9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</w:t>
      </w:r>
    </w:p>
    <w:p w14:paraId="000009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9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9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9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Спасе, спаси́ нас. </w:t>
      </w:r>
    </w:p>
    <w:p w14:paraId="000009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00009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Молитва́ми Богоро́диці, Спа́се, спаси́ нас. </w:t>
      </w:r>
    </w:p>
    <w:p w14:paraId="000009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9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9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Другий антифон воскресний</w:t>
      </w:r>
    </w:p>
    <w:p w14:paraId="000009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9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Щоб пізна́ти на землі́ путь Твою́, у всіх наро́дах – спасі́ння Твоє́.</w:t>
      </w:r>
    </w:p>
    <w:p w14:paraId="000009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9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3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9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9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9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9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Третій антифон воскресний</w:t>
      </w:r>
    </w:p>
    <w:p w14:paraId="000009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Прийді́те, возра́дуємося Господе́ві, воскли́кнім Богу, Спаси́телеві на́шому.</w:t>
      </w:r>
    </w:p>
    <w:p w14:paraId="0000093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9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Бо Бог – вели́кий Госпо́дь і цар вели́кий по всій землі́.</w:t>
      </w:r>
    </w:p>
    <w:p w14:paraId="000009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9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9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9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9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9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9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94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Кондак сліпородженого (г. 4):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9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воскресі́ння.</w:t>
      </w:r>
    </w:p>
    <w:p w14:paraId="0000094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94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94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75,12).</w:t>
      </w:r>
    </w:p>
    <w:p w14:paraId="0000094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75,2).</w:t>
      </w:r>
    </w:p>
    <w:p w14:paraId="0000094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94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94B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#ap041</w:t>
      </w:r>
    </w:p>
    <w:p w14:paraId="0000094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94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94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118,132).</w:t>
      </w:r>
    </w:p>
    <w:p w14:paraId="0000094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118,133).</w:t>
      </w:r>
    </w:p>
    <w:p w14:paraId="0000095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95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952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lastRenderedPageBreak/>
        <w:t>#iv043</w:t>
      </w:r>
    </w:p>
    <w:p w14:paraId="0000095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95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95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: Ра́дуйся! Твій Син воскре́с тридне́вний із гро́бу, і ме́ртвих воздви́гнув Він. Лю́ди, веселі́теся!</w:t>
      </w:r>
    </w:p>
    <w:p w14:paraId="0000095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ні й весели́ся, Сіо́не. А ти, чи́ста Богоро́дице, втіша́йся воскресі́нням Си́на свого́.</w:t>
      </w:r>
    </w:p>
    <w:p w14:paraId="0000095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95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95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Ті́ло Христо́ве приймі́ть, джерела́ безсме́ртного споживі́ть.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95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95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один раз, цілий тропар.</w:t>
      </w:r>
    </w:p>
    <w:p w14:paraId="0000095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Спаси́, Бо́же, люде́й Твої́х:</w:t>
      </w:r>
    </w:p>
    <w:p w14:paraId="0000095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</w:t>
      </w:r>
    </w:p>
    <w:p w14:paraId="0000095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Завжди́, ни́ні і повсякча́с:</w:t>
      </w:r>
    </w:p>
    <w:p w14:paraId="0000095F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96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Потім єктенія.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00000961" w14:textId="77777777" w:rsidR="006C08AE" w:rsidRDefault="00DC3D02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</w:p>
    <w:p w14:paraId="0000096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Благослове́ння Госпо́днє на вас:</w:t>
      </w:r>
    </w:p>
    <w:p w14:paraId="0000096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Амі́нь.</w:t>
      </w:r>
    </w:p>
    <w:p w14:paraId="0000096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Сла́ва Тобі́, Хри́сте Бо́же:</w:t>
      </w:r>
    </w:p>
    <w:p w14:paraId="0000096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 із ме́ртвих, сме́ртю смерть подола́в, і тим, що в гроба́х, життя́ дарува́в. Господи, помилуй.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(3 р.)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Благослови.</w:t>
      </w:r>
    </w:p>
    <w:p w14:paraId="0000096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967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, і преподобного отця нашого 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Микити, єпископа Халкедонського, і всіх святих - помилує і спасе нас як благий і людинолюбний.</w:t>
      </w:r>
    </w:p>
    <w:p w14:paraId="0000096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96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Христо́с воскре́с: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</w:p>
    <w:p w14:paraId="0000096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А потім закінчуємо: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I нам дарува́в життя́ ві́чне, поклоня́ємось Його́ тридне́вному воскресі́нню.</w:t>
      </w:r>
    </w:p>
    <w:p w14:paraId="0000096B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29, Четвер</w:t>
      </w:r>
    </w:p>
    <w:p w14:paraId="0000096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FF0000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Вознесіння Господнє</w:t>
      </w:r>
    </w:p>
    <w:p w14:paraId="0000096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прпмц. Теодосії, діви</w:t>
      </w:r>
    </w:p>
    <w:p w14:paraId="0000096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liturgia=liz_voznesinnia /&gt;</w:t>
      </w:r>
    </w:p>
    <w:p w14:paraId="0000096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97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Перший антифон </w:t>
      </w:r>
    </w:p>
    <w:p w14:paraId="0000097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46.2).</w:t>
      </w:r>
    </w:p>
    <w:p w14:paraId="0000097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Молитва́ми Богоро́диці, Спа́се, спаси́ нас.</w:t>
      </w:r>
    </w:p>
    <w:p w14:paraId="0000097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46.3).</w:t>
      </w:r>
    </w:p>
    <w:p w14:paraId="0000097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Молитва́ми Богоро́диці, Спа́се, спаси́ нас.</w:t>
      </w:r>
    </w:p>
    <w:p w14:paraId="0000097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46,4).</w:t>
      </w:r>
    </w:p>
    <w:p w14:paraId="0000097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Молитва́ми Богоро́диці, Спа́се, спаси́ нас.</w:t>
      </w:r>
    </w:p>
    <w:p w14:paraId="0000097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97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Молитва́ми Богоро́диці, Спа́се, спаси́ нас.</w:t>
      </w:r>
    </w:p>
    <w:p w14:paraId="0000097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14:paraId="0000097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Слава Отцю, і Сину, і Святому Духові, і нині, і повсякчас, і на віки віків. Амі́нь.</w:t>
      </w:r>
    </w:p>
    <w:p w14:paraId="0000097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Молитва́ми Богоро́диці, Спа́се, спаси́ нас.</w:t>
      </w:r>
    </w:p>
    <w:p w14:paraId="0000097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97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97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Другий антифон </w:t>
      </w:r>
    </w:p>
    <w:p w14:paraId="0000097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98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8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47,3).</w:t>
      </w:r>
    </w:p>
    <w:p w14:paraId="0000098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8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47,4).</w:t>
      </w:r>
    </w:p>
    <w:p w14:paraId="0000098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8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98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8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98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8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.</w:t>
      </w:r>
    </w:p>
    <w:p w14:paraId="0000098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98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98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Третій антифон </w:t>
      </w:r>
    </w:p>
    <w:p w14:paraId="0000098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Послухайте це, всі народи,* почуйте, всі, хто живете по вселенній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48,2).</w:t>
      </w:r>
    </w:p>
    <w:p w14:paraId="0000098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98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Земнородні і сини чоловічі,* разом багатий і убогий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48,3).</w:t>
      </w:r>
    </w:p>
    <w:p w14:paraId="0000099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наш:</w:t>
      </w:r>
    </w:p>
    <w:p w14:paraId="0000099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Уста мої промовлять премудрість* і роздуми серця мого – розуміння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48,4).</w:t>
      </w:r>
    </w:p>
    <w:p w14:paraId="0000099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наш:</w:t>
      </w:r>
    </w:p>
    <w:p w14:paraId="0000099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99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99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99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99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99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99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lastRenderedPageBreak/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99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99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99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</w:p>
    <w:p w14:paraId="0000099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56,8).</w:t>
      </w:r>
    </w:p>
    <w:p w14:paraId="0000099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99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9A0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#ap001b</w:t>
      </w:r>
    </w:p>
    <w:p w14:paraId="000009A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9A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9A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9A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</w:t>
      </w:r>
    </w:p>
    <w:p w14:paraId="000009A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9A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9A7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#lk114</w:t>
      </w:r>
    </w:p>
    <w:p w14:paraId="000009A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9A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9A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9A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9A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9A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9A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Алилу́я, алилу́я, алилу́я.</w:t>
      </w:r>
    </w:p>
    <w:p w14:paraId="000009A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9B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те саме.</w:t>
      </w:r>
    </w:p>
    <w:p w14:paraId="000009B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&lt;vidpust&gt;</w:t>
      </w:r>
    </w:p>
    <w:p w14:paraId="000009B2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000009B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9B4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30, П'ятниця</w:t>
      </w:r>
    </w:p>
    <w:p w14:paraId="000009B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Прп. Ісаакія, ігум. обителі Далматської</w:t>
      </w:r>
    </w:p>
    <w:p w14:paraId="000009B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liturgia=liz_voznesinnia /&gt;</w:t>
      </w:r>
    </w:p>
    <w:p w14:paraId="000009B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9B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Перший антифон </w:t>
      </w:r>
    </w:p>
    <w:p w14:paraId="000009B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46.2).</w:t>
      </w:r>
    </w:p>
    <w:p w14:paraId="000009B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9B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46.3).</w:t>
      </w:r>
    </w:p>
    <w:p w14:paraId="000009B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9B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46,4).</w:t>
      </w:r>
    </w:p>
    <w:p w14:paraId="000009B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9B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9C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9C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14:paraId="000009C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Слава Отцю, і Сину, і Святому Духові, і нині, і повсякчас, і на віки віків. Амі́нь.</w:t>
      </w:r>
    </w:p>
    <w:p w14:paraId="000009C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9C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9C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9C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Другий антифон </w:t>
      </w:r>
    </w:p>
    <w:p w14:paraId="000009C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9C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C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47,3).</w:t>
      </w:r>
    </w:p>
    <w:p w14:paraId="000009C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C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47,4).</w:t>
      </w:r>
    </w:p>
    <w:p w14:paraId="000009C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C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9C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C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9D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9D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9D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9D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9D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Третій антифон </w:t>
      </w:r>
    </w:p>
    <w:p w14:paraId="000009D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9D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9D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9D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9D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9D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9D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9D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9D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9D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9D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9E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9E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lastRenderedPageBreak/>
        <w:t>відлучаючись, але невідступно перебуваючи,* Ти кличеш до тих, що люблять Тебе:* Я з вами і ніхто проти вас.</w:t>
      </w:r>
    </w:p>
    <w:p w14:paraId="000009E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9E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9E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</w:p>
    <w:p w14:paraId="000009E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56,8).</w:t>
      </w:r>
    </w:p>
    <w:p w14:paraId="000009E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9E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9E8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#ap042</w:t>
      </w:r>
    </w:p>
    <w:p w14:paraId="000009E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9E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9E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9E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</w:t>
      </w:r>
    </w:p>
    <w:p w14:paraId="000009E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9E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9EF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#iv047</w:t>
      </w:r>
    </w:p>
    <w:p w14:paraId="000009F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9F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9F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9F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9F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9F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9F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9F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9F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те саме.</w:t>
      </w:r>
    </w:p>
    <w:p w14:paraId="000009F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9FA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000009F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p w14:paraId="000009FC" w14:textId="77777777" w:rsidR="006C08AE" w:rsidRDefault="00DC3D02">
      <w:pPr>
        <w:pStyle w:val="Heading2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Травень 31, Субота</w:t>
      </w:r>
    </w:p>
    <w:p w14:paraId="000009F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ап. Єрмія</w:t>
      </w:r>
    </w:p>
    <w:p w14:paraId="000009F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Св. мч. Єрмея</w:t>
      </w:r>
    </w:p>
    <w:p w14:paraId="000009F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&lt;ustav custom=n liturgia=liz_voznesinnia /&gt;</w:t>
      </w:r>
    </w:p>
    <w:p w14:paraId="00000A0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&lt;antifon1&gt;</w:t>
      </w:r>
    </w:p>
    <w:p w14:paraId="00000A0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Перший антифон </w:t>
      </w:r>
    </w:p>
    <w:p w14:paraId="00000A0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46.2).</w:t>
      </w:r>
    </w:p>
    <w:p w14:paraId="00000A0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A0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 46.3).</w:t>
      </w:r>
    </w:p>
    <w:p w14:paraId="00000A0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A0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46,4).</w:t>
      </w:r>
    </w:p>
    <w:p w14:paraId="00000A0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A0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A0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A0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14:paraId="00000A0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Слава Отцю, і Сину, і Святому Духові, і нині, і повсякчас, і на віки віків. Амі́нь.</w:t>
      </w:r>
    </w:p>
    <w:p w14:paraId="00000A0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A0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&lt;/antifon1&gt;</w:t>
      </w:r>
    </w:p>
    <w:p w14:paraId="00000A0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&lt;antifon2&gt;</w:t>
      </w:r>
    </w:p>
    <w:p w14:paraId="00000A0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Другий антифон </w:t>
      </w:r>
    </w:p>
    <w:p w14:paraId="00000A1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A1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A1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47,3).</w:t>
      </w:r>
    </w:p>
    <w:p w14:paraId="00000A1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A1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47,4).</w:t>
      </w:r>
    </w:p>
    <w:p w14:paraId="00000A1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A1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47,2).</w:t>
      </w:r>
    </w:p>
    <w:p w14:paraId="00000A1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A1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&lt;/antifon2&gt;</w:t>
      </w:r>
    </w:p>
    <w:p w14:paraId="00000A1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A1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A1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&lt;hr /&gt;</w:t>
      </w:r>
    </w:p>
    <w:p w14:paraId="00000A1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&lt;antifon3&gt;</w:t>
      </w:r>
    </w:p>
    <w:p w14:paraId="00000A1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Третій антифон </w:t>
      </w:r>
    </w:p>
    <w:p w14:paraId="00000A1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A1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A2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A2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0000A2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A2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0000A2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&lt;/antifon3&gt;</w:t>
      </w:r>
    </w:p>
    <w:p w14:paraId="00000A2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&lt;vhidne&gt;</w:t>
      </w:r>
    </w:p>
    <w:p w14:paraId="00000A2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00000A2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&lt;/vhidne&gt;</w:t>
      </w:r>
    </w:p>
    <w:p w14:paraId="00000A28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&lt;tropari&gt;</w:t>
      </w:r>
    </w:p>
    <w:p w14:paraId="00000A2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0000A2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lastRenderedPageBreak/>
        <w:t>відлучаючись, але невідступно перебуваючи,* Ти кличеш до тих, що люблять Тебе:* Я з вами і ніхто проти вас.</w:t>
      </w:r>
    </w:p>
    <w:p w14:paraId="00000A2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&lt;/tropari&gt;</w:t>
      </w:r>
    </w:p>
    <w:p w14:paraId="00000A2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&lt;prokimen&gt;</w:t>
      </w:r>
    </w:p>
    <w:p w14:paraId="00000A2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</w:p>
    <w:p w14:paraId="00000A2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56,8).</w:t>
      </w:r>
    </w:p>
    <w:p w14:paraId="00000A2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&lt;/prokimen&gt;</w:t>
      </w:r>
    </w:p>
    <w:p w14:paraId="00000A3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&lt;apostol&gt;</w:t>
      </w:r>
    </w:p>
    <w:p w14:paraId="00000A31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#ap043</w:t>
      </w:r>
    </w:p>
    <w:p w14:paraId="00000A3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&lt;/apostol&gt;</w:t>
      </w:r>
    </w:p>
    <w:p w14:paraId="00000A33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&lt;aleluia&gt;</w:t>
      </w:r>
    </w:p>
    <w:p w14:paraId="00000A3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46,6).</w:t>
      </w:r>
    </w:p>
    <w:p w14:paraId="00000A35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46,2).\</w:t>
      </w:r>
    </w:p>
    <w:p w14:paraId="00000A36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&lt;/aleluia&gt;</w:t>
      </w:r>
    </w:p>
    <w:p w14:paraId="00000A37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&lt;evanhelie&gt;</w:t>
      </w:r>
    </w:p>
    <w:p w14:paraId="00000A38" w14:textId="77777777" w:rsidR="006C08AE" w:rsidRPr="00DC3D02" w:rsidRDefault="00DC3D02">
      <w:pPr>
        <w:rPr>
          <w:i w:val="0"/>
        </w:rPr>
      </w:pPr>
      <w:r w:rsidRPr="00DC3D02">
        <w:rPr>
          <w:i w:val="0"/>
        </w:rPr>
        <w:t>#iv048a</w:t>
      </w:r>
    </w:p>
    <w:p w14:paraId="00000A39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&lt;/evanhelie&gt;</w:t>
      </w:r>
    </w:p>
    <w:p w14:paraId="00000A3A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&lt;dostoino&gt;</w:t>
      </w:r>
    </w:p>
    <w:p w14:paraId="00000A3B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00000A3C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Тебе, вище ума і слова Матір Божу, що в часі безлітнього несказанно родила, вірні однодумно величаємо.</w:t>
      </w:r>
    </w:p>
    <w:p w14:paraId="00000A3D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&lt;/dostoino&gt;</w:t>
      </w:r>
    </w:p>
    <w:p w14:paraId="00000A3E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&lt;prychasnii&gt;</w:t>
      </w:r>
    </w:p>
    <w:p w14:paraId="00000A3F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i w:val="0"/>
          <w:sz w:val="24"/>
          <w:szCs w:val="24"/>
        </w:rPr>
        <w:t>Алилу́я, алилу́я, алилу́я.</w:t>
      </w:r>
    </w:p>
    <w:p w14:paraId="00000A40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&lt;/prychasnii&gt;</w:t>
      </w:r>
    </w:p>
    <w:p w14:paraId="00000A41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i w:val="0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те саме.</w:t>
      </w:r>
    </w:p>
    <w:p w14:paraId="00000A42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&lt;vidpust&gt;</w:t>
      </w:r>
    </w:p>
    <w:p w14:paraId="00000A43" w14:textId="77777777" w:rsidR="006C08AE" w:rsidRPr="00DC3D02" w:rsidRDefault="00DC3D02">
      <w:pPr>
        <w:rPr>
          <w:i w:val="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Священник: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якого є храм</w:t>
      </w:r>
      <w:r w:rsidRPr="00DC3D02">
        <w:rPr>
          <w:rFonts w:ascii="Times New Roman" w:eastAsia="Times New Roman" w:hAnsi="Times New Roman" w:cs="Times New Roman"/>
          <w:i w:val="0"/>
          <w:sz w:val="24"/>
          <w:szCs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00000A44" w14:textId="77777777" w:rsidR="006C08AE" w:rsidRDefault="00DC3D02">
      <w:pPr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&lt;/vidpust&gt;</w:t>
      </w:r>
    </w:p>
    <w:sectPr w:rsidR="006C08A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6095"/>
    <w:multiLevelType w:val="multilevel"/>
    <w:tmpl w:val="1F08D85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8AE"/>
    <w:rsid w:val="006C08AE"/>
    <w:rsid w:val="00C15EEE"/>
    <w:rsid w:val="00DC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C9156"/>
  <w15:docId w15:val="{9194079B-4173-4632-A8E7-E055FFC6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i/>
        <w:color w:val="262626"/>
        <w:sz w:val="21"/>
        <w:szCs w:val="21"/>
        <w:highlight w:val="white"/>
        <w:lang w:val="uk-UA" w:eastAsia="uk-UA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EE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SkLNgCq+crLXzu+646R6VU2Gg==">CgMxLjA4AHIhMWptM25BbmF2djczUkMxREhBVDl1MG9wYzJSeTFENFFT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114</Pages>
  <Words>110994</Words>
  <Characters>63267</Characters>
  <Application>Microsoft Office Word</Application>
  <DocSecurity>0</DocSecurity>
  <Lines>527</Lines>
  <Paragraphs>347</Paragraphs>
  <ScaleCrop>false</ScaleCrop>
  <Company/>
  <LinksUpToDate>false</LinksUpToDate>
  <CharactersWithSpaces>173914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4</cp:revision>
  <dcterms:created xsi:type="dcterms:W3CDTF">2013-12-23T23:15:00Z</dcterms:created>
  <dcterms:modified xsi:type="dcterms:W3CDTF">2025-04-29T11:41:00Z</dcterms:modified>
</cp:coreProperties>
</file>