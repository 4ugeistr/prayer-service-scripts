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Червень 1, Неділя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7-ма після Пасхи, свв. отців I-го Вселенського Собору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Юстина, філософа,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 Госпо́дь Всеви́шній – страшни́й,*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Він покори́в люде́й нам* і наро́ди під но́ги на́ші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  <w:rtl w:val="0"/>
        </w:rPr>
        <w:t xml:space="preserve">Сла́ва Отцю́, і Си́ну, і Свято́му Ду́хові, і ни́ні,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 Амі́нь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Вели́кий Госпо́дь і хва́льний ве́льми* у гра́ді Бо́га на́шого, в горі́ святі́й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Го́ри сіо́нські, ре́бра півні́чні,* го́род Царя́ вели́кого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Бог у хоро́мах його́ відо́мим стає́,* коли́ заступа́є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Ось бо царі́ земні́ зібра́лись,* зійшли́ся ра́зом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Прийді́те поклоні́мся і припаді́м до Христа́.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Вознесіння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Отців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Препросла́влений Ти, Хри́сте Бо́же наш,* світи́ла на землі́ – отці́в на́ших осну́вав Ти* і ни́ми до і́стинної ві́ри всіх нас напра́вив Ти.* Багатомилосе́рдний,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Отців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Апо́столів пропові́дування і отці́в догма́ти* єди́ну ві́ру утверди́ли Це́ркві,* яка́ і, ри́зу і́стини з богосло́вія ви́шнього но́сячи,* пра́во пра́вить, і сла́вить* благоче́стя вели́ке та́їнство.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Вознесіння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Отців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 єси́, Го́споди, Бо́же отці́в на́ших,* і хва́льне, і просла́влене ім’я́ Твоє́ на ві́ки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пра́ведний єси́ в усьо́му, що сотвори́в Ти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#ap044</w:t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богі́в, Госпо́дь мо́вив, і призва́в зе́млю від схо́ду со́нця до за́ходу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49,1).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Збері́ть Йому́ преподо́бних Його́, що запові́дують заві́т Його́ в же́ртвах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49.5).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#iv056</w:t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Велича́й, душе́ моя́, Го́спода, що з пло́ттю во сла́ві возні́сся на небеса́.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Тебе́, ви́ще ума́ і сло́ва Ма́тір Бо́жу, що в ча́сі безлі́тнього несказа́нно роди́ла, ві́рні одноду́мно велича́ємо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Його́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Ми ба́чили сві́тло і́стинне,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Вознеси́ся на небеса́, Бо́же, і по всій землі́ –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Неха́й спо́вняться,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те саме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Юстина, філософа,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Червень 2, Понеділок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Тиждень 7-ий після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Никифора, ісп.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 Госпо́дь Всеви́шній – страшни́й,*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Він покори́в люде́й нам* і наро́ди під но́ги на́ші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  <w:rtl w:val="0"/>
        </w:rPr>
        <w:t xml:space="preserve">Сла́ва Отцю́, і Си́ну, і Свято́му Ду́хові, і ни́ні,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Вели́кий Госпо́дь і хва́льний ве́льми* у гра́ді Бо́га на́шого, в горі́ святі́й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Го́ри сіо́нські, ре́бра півні́чні,* го́род Царя́ вели́кого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Бог у хоро́мах його́ відо́мим стає́,* коли́ заступа́є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Ось бо царі́ земні́ зібра́лись,* зійшли́ся ра́зом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Прийді́те поклоні́мся і припаді́м до Христа́.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Вознеси́ся на небеса́, Бо́же, і по всій землі́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Гото́ве се́рце моє́, Бо́же, гото́ве се́рце моє́, оспі́вуватиму і співа́тиму у сла́ві мої́й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56,8)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#ap045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Зійшо́в Бог під о́клики весе́лі,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46,2)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#iv049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Велича́й, душе́ моя́, Го́спода, що з пло́ттю во сла́ві возні́сся на небеса́.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Тебе́, ви́ще ума́ і сло́ва Ма́тір Бо́жу, що в ча́сі безлі́тнього несказа́нно роди́ла, ві́рні одноду́мно велича́ємо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Ми ба́чили сві́тло і́стинне,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Вознеси́ся на небеса́, Бо́же, і по всій землі́ –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Неха́й спо́вняться,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те саме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Никифора,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Червень 3, Вівторок</w:t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Лукиліяна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 Госпо́дь Всеви́шній – страшни́й,*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Він покори́в люде́й нам* і наро́ди під но́ги на́ші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  <w:rtl w:val="0"/>
        </w:rPr>
        <w:t xml:space="preserve">Сла́ва Отцю́, і Си́ну, і Свято́му Ду́хові, і ни́ні,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Вели́кий Госпо́дь і хва́льний ве́льми* у гра́ді Бо́га на́шого, в горі́ святі́й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Го́ри сіо́нські, ре́бра півні́чні,* го́род Царя́ вели́кого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Бог у хоро́мах його́ відо́мим стає́,* коли́ заступа́є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Ось бо царі́ земні́ зібра́лись,* зійшли́ся ра́зом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Прийді́те поклоні́мся і припаді́м до Христа́.</w:t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Вознеси́ся на небеса́, Бо́же, і по всій землі́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Гото́ве се́рце моє́, Бо́же, гото́ве се́рце моє́, оспі́вуватиму і співа́тиму у сла́ві мої́й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56,8)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#ap046</w:t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Зійшо́в Бог під о́клики весе́лі,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46,2)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#iv053</w:t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Велича́й, душе́ моя́, Го́спода, що з пло́ттю во сла́ві возні́сся на небеса́.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Тебе́, ви́ще ума́ і сло́ва Ма́тір Бо́жу, що в ча́сі безлі́тнього несказа́нно роди́ла, ві́рні одноду́мно велича́ємо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Ми ба́чили сві́тло і́стинне,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Вознеси́ся на небеса́, Бо́же, і по всій землі́ –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Неха́й спо́вняться,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те саме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Лукиліяна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Червень 4, Середа</w:t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Митрофана, патр.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 Госпо́дь Всеви́шній – страшни́й,*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Він покори́в люде́й нам* і наро́ди під но́ги на́ші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  <w:rtl w:val="0"/>
        </w:rPr>
        <w:t xml:space="preserve">Сла́ва Отцю́, і Си́ну, і Свято́му Ду́хові, і ни́ні,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Вели́кий Госпо́дь і хва́льний ве́льми* у гра́ді Бо́га на́шого, в горі́ святі́й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Го́ри сіо́нські, ре́бра півні́чні,* го́род Царя́ вели́кого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Бог у хоро́мах його́ відо́мим стає́,* коли́ заступа́є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Ось бо царі́ земні́ зібра́лись,* зійшли́ся ра́зом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Прийді́те поклоні́мся і припаді́м до Христа́.</w:t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Вознеси́ся на небеса́, Бо́же, і по всій землі́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Гото́ве се́рце моє́, Бо́же, гото́ве се́рце моє́, оспі́вуватиму і співа́тиму у сла́ві мої́й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#ap047</w:t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Зійшо́в Бог під о́клики весе́лі,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#iv054</w:t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Велича́й, душе́ моя́, Го́спода, що з пло́ттю во сла́ві возні́сся на небеса́.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Тебе́, ви́ще ума́ і сло́ва Ма́тір Бо́жу, що в ча́сі безлі́тнього несказа́нно роди́ла, ві́рні одноду́мно велича́ємо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Ми ба́чили сві́тло і́стинне,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Вознеси́ся на небеса́, Бо́же, і по всій землі́ –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Неха́й спо́вняться,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те саме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Митрофана,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Червень 5, Четвер</w:t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Доротея, єп. Тирського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Косми, пресвіт. вірменського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 Госпо́дь Всеви́шній – страшни́й,*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Він покори́в люде́й нам* і наро́ди під но́ги на́ші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  <w:rtl w:val="0"/>
        </w:rPr>
        <w:t xml:space="preserve">Сла́ва Отцю́, і Си́ну, і Свято́му Ду́хові, і ни́ні,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Вели́кий Госпо́дь і хва́льний ве́льми* у гра́ді Бо́га на́шого, в горі́ святі́й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Го́ри сіо́нські, ре́бра півні́чні,* го́род Царя́ вели́кого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Бог у хоро́мах його́ відо́мим стає́,* коли́ заступа́є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Ось бо царі́ земні́ зібра́лись,* зійшли́ся ра́зом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Прийді́те поклоні́мся і припаді́м до Христа́.</w:t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Вознеси́ся на небеса́, Бо́же, і по всій землі́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Гото́ве се́рце моє́, Бо́же, гото́ве се́рце моє́, оспі́вуватиму і співа́тиму у сла́ві мої́й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#ap048</w:t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Зійшо́в Бог під о́клики весе́лі,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#iv055</w:t>
      </w:r>
    </w:p>
    <w:p w:rsidR="00000000" w:rsidDel="00000000" w:rsidP="00000000" w:rsidRDefault="00000000" w:rsidRPr="00000000" w14:paraId="0000016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Велича́й, душе́ моя́, Го́спода, що з пло́ттю во сла́ві возні́сся на небеса́.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Тебе́, ви́ще ума́ і сло́ва Ма́тір Бо́жу, що в ча́сі безлі́тнього несказа́нно роди́ла, ві́рні одноду́мно велича́ємо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Ми ба́чили сві́тло і́стинне,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Вознеси́ся на небеса́, Бо́же, і по всій землі́ –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Неха́й спо́вняться,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те саме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Доротея, єпископа Тирського, святого мученика Косми, пресвітера вірменського,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tl w:val="0"/>
        </w:rPr>
        <w:t xml:space="preserve">Червень 6, П'ятниця</w:t>
      </w:r>
    </w:p>
    <w:p w:rsidR="00000000" w:rsidDel="00000000" w:rsidP="00000000" w:rsidRDefault="00000000" w:rsidRPr="00000000" w14:paraId="000001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Віддання Вознесіння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Висаріона, чудотв.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Іларіона Нового, ігум. Далматської обителі, ісп.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 Госпо́дь Всеви́шній – страшни́й,*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Він покори́в люде́й нам* і наро́ди під но́ги на́ші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  <w:rtl w:val="0"/>
        </w:rPr>
        <w:t xml:space="preserve">Сла́ва Отцю́, і Си́ну, і Свято́му Ду́хові, і ни́ні,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Молитва́ми Богоро́диці,* Спа́се,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Вели́кий Госпо́дь і хва́льний ве́льми* у гра́ді Бо́га на́шого, в горі́ святі́й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Го́ри сіо́нські, ре́бра півні́чні,* го́род Царя́ вели́кого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Бог у хоро́мах його́ відо́мим стає́,* коли́ заступа́є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Ось бо царі́ земні́ зібра́лись,* зійшли́ся ра́зом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Спаси́ нас, Си́ну Бо́жий,* що возні́сся у сла́ві,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 поклоні́мся і припаді́м до Христа́.</w:t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Спаси́ нас, Си́ну Бо́жий,* що возні́сся у сла́ві,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Вознеси́ся на небеса́, Бо́же, і по всій землі́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Гото́ве се́рце моє́, Бо́же, гото́ве се́рце моє́, оспі́вуватиму і співа́тиму у сла́ві мої́й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#ap050a</w:t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Зійшо́в Бог під о́клики весе́лі,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#iv057</w:t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Велича́й, душе́ моя́, Го́спода, що з пло́ттю во сла́ві возні́сся на небеса́.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Тебе́, ви́ще ума́ і сло́ва Ма́тір Бо́жу, що в ча́сі безлі́тнього несказа́нно роди́ла, ві́рні одноду́мно велича́ємо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Зійшо́в Бог під о́клики весе́лі,* Госпо́дь – під го́лос сурми́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46,6)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Ми ба́чили сві́тло і́стинне,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Вознеси́ся на небеса́, Бо́же, і по всій землі́ – сла́ва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Неха́й спо́вняться,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те саме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Висаріона, чудотворця, преподобного Іларіона Нового, ігумена Далматської обителі,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tl w:val="0"/>
        </w:rPr>
        <w:t xml:space="preserve">Червень 7, Субота</w:t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Субота заупокійна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Теодота (Богдана), єп. Анкирського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liturgia=liz_subota_po_voznesinni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</w:t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Глибино́ю му́дрости людинолю́бно все управля́єш* і кори́сне всім подає́ш, єди́ний Тво́рче. * Упоко́й, Го́споди, ду́ші слуг Твої́х, * бо на Те́бе упова́ння покла́ли* — творця́, і будівника́,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святи́ми упоко́й, Хри́сте, * ду́ші слуг Твої́х, * де нема́є бо́лю, ні пе́чалі, * ні зітха́ння, * але́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Тебе́ і тверди́ню, і пристано́вище ма́ємо, * і моли́твеницю благосприя́тливу до Бо́га, * Яко́го Ти породи́ла, * Богоро́дице безневíсна, * вíрних спасíння.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Ду́ші їх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підні́с я ду́шу мою́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Ряд.: #ap051a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За упокій: #ap270</w:t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яки́х ви́брав і прийня́в Ти, Го́споди.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 пам’ять їх з роду в рід.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Ряд.: #iv067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За упокій: #iv016</w:t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яки́х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 виділи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Глибино́ю му́дрости людинолю́бно все управля́єш* і кори́сне всім подає́ш, єди́ний Тво́рче.* Упоко́й, Го́споди, ду́ші слуг Твоїх, * бо на Те́бе упова́ння покла́ли* – творця́, і будівника́,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святого отця нашого Івана Золотоустого, архиєпископа Константинополя, і святого священномученика Теодота (Богдана), єпископа Анкирського,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Червень 8, Неділя</w:t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🕀 Зіслання Святого Духа. П’ятдесятниця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Перенесення мощів св. вмч. Теодора Тирона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оповіда́ють сла́ву Бо́жу,*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дне́ві передає́ сло́во* і ніч но́чі об’явля́є розумі́ння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їх* і до кінці́в вселе́нної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Ви́слухає тебе́ Госпо́дь у день печа́лі,*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Пошле́ тобі́ по́міч зо святи́ні* і з Сіо́ну засту́пить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тобі́ Госпо́дь по се́рцю твоє́му* і ввесь за́дум твій спо́внить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си́лою Твоє́ю возвесели́ться цар* і спасі́нням Твої́м возра́дується ве́льми.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Бажа́ння се́рця його́ дав Ти йому́* і хоті́ння уст його́ Ти не відмо́вив йому́.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 єси́, Хри́сте Бо́же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попере́див Ти його́ благослове́нням благости́нним,* покла́в Ти на голові́ його́ віне́ць із ка́меня ці́нного.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 єси́, Хри́сте Бо́же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Вознеси́ся, Го́споди, си́лою Твоє́ю,* оспі́вуватимемо і співа́тимемо си́ли Твої́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#ap003</w:t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Сло́вом Госпо́днім небеса́ утверди́лися і ду́хом уст Його́ вся си́ла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не́ба спогля́нув Госпо́дь, ви́дів усі́х сині́в лю́дських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#iv027</w:t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в трьох осо́бах су́ще єди́не Божество́.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Ра́дуйся, Цари́це, матероді́вственна сла́во, вся́кі бо легкомо́вні благоговірли́ві уста́ промо́вити не мо́жуть, щоб Тебе́ оспі́вувати досто́йно, і безси́льний ум уся́кий, щоб Твоє́ рождество́ розумі́ти. Тому́ Тебе́ одноголо́сно сла́вимо.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благи́й наста́вить мене́ на зе́млю пра́ву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r w:rsidDel="00000000" w:rsidR="00000000" w:rsidRPr="00000000">
        <w:rPr>
          <w:rtl w:val="0"/>
        </w:rPr>
        <w:t xml:space="preserve">Червень 9, Понеділок</w:t>
      </w:r>
    </w:p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Понеділок Святого Духа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Кирила, архиєп. Олександрійського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оповіда́ють сла́ву Бо́жу,*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дне́ві передає́ сло́во* і ніч но́чі об’явля́є розумі́ння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їх* і до кінці́в вселе́нної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Ви́слухає тебе́ Госпо́дь у день печа́лі,*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Пошле́ тобі́ по́міч зо святи́ні* і з Сіо́ну засту́пить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тобі́ Госпо́дь по се́рцю твоє́му* і ввесь за́дум твій спо́внить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Вознеси́ся, Го́споди, си́лою Твоє́ю,* оспі́вуватимемо і співа́тимемо си́ли Твої́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наслі́ддя Твоє́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#ap229</w:t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мене́, Бо́же, по вели́кій ми́лості Твої́й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відки́нь мене́ від лиця́ Твого́ і Ду́ха Твого́ Свято́го не відійми́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#mt075</w:t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в трьох осо́бах су́ще єди́не Божество́.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Ра́дуйся, Цари́це, матероді́вственна сла́во, вся́кі бо легкомо́вні благоговірли́ві уста́ промо́вити не мо́жуть, щоб Тебе́ оспі́вувати досто́йно, і безси́льний ум уся́кий, щоб Твоє́ рождество́ розумі́ти. Тому́ Тебе́ одноголо́сно сла́вимо.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благи́й наста́вить мене́ на зе́млю пра́ву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 отця нашого Кирила,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tl w:val="0"/>
        </w:rPr>
        <w:t xml:space="preserve">Червень 10, Вівторок</w:t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Тимотея, єп. Пруського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оповіда́ють сла́ву Бо́жу,*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дне́ві передає́ сло́во* і ніч но́чі об’явля́є розумі́ння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їх* і до кінці́в вселе́нної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Ви́слухає тебе́ Госпо́дь у день печа́лі,*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Пошле́ тобі́ по́міч зо святи́ні* і з Сіо́ну засту́пить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тобі́ Госпо́дь по се́рцю твоє́му* і ввесь за́дум твій спо́внить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#ap079a</w:t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Сло́вом Госпо́днім небеса́ утверди́лися і ду́хом уст Його́ вся си́ла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не́ба спогля́нув Госпо́дь, ви́дів усі́х сині́в лю́дських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#mt010a</w:t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в трьох осо́бах су́ще єди́не Божество́.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Ра́дуйся, Цари́це, матероді́вственна сла́во, вся́кі бо легкомо́вні благоговірли́ві уста́ промо́вити не мо́жуть, щоб Тебе́ оспі́вувати досто́йно, і безси́льний ум уся́кий, щоб Твоє́ рождество́ розумі́ти. Тому́ Тебе́ одноголо́сно сла́вимо.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благи́й наста́вить мене́ на зе́млю пра́ву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 священномученика Тимотея, єпископа Пруського,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rPr/>
      </w:pPr>
      <w:r w:rsidDel="00000000" w:rsidR="00000000" w:rsidRPr="00000000">
        <w:rPr>
          <w:rtl w:val="0"/>
        </w:rPr>
        <w:t xml:space="preserve">Червень 11, Середа</w:t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Свв. апп. Вартоломея й Варнави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оповіда́ють сла́ву Бо́жу,*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дне́ві передає́ сло́во* і ніч но́чі об’явля́є розумі́ння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їх* і до кінці́в вселе́нної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Ви́слухає тебе́ Госпо́дь у день печа́лі,*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Пошле́ тобі́ по́міч зо святи́ні* і з Сіо́ну засту́пить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тобі́ Госпо́дь по се́рцю твоє́му* і ввесь за́дум твій спо́внить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000000" w:rsidDel="00000000" w:rsidP="00000000" w:rsidRDefault="00000000" w:rsidRPr="00000000" w14:paraId="00000302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 * щоб ми прийняли́ гріхі́в відпу́щення.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Вартоломея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ти, як вели́ке со́нце, вселе́нній,* сяя́нням уче́нь і чуде́с вели́ких,* сві́тло прово́дячи тих, що тебе́ почита́ють,* Вартоломе́ю, апо́столе.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Варнави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Госпо́дній був ти і́стинний служи́тель,* із сімдесяти́ апо́столів яви́вся ти пе́ршим,* ося́яв ти з Павло́м про́повідь твою́, усі́м звіща́ючи Христа́ Спа́са.* Ра́ди цьо́го піснеспі́вами божестве́нну па́м’ять твою́, Варна́во, тво́римо.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rPr>
          <w:rFonts w:ascii="Consolas" w:cs="Consolas" w:eastAsia="Consolas" w:hAnsi="Consolas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Ряд.: #ap080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Апп.: #ap028</w:t>
      </w:r>
    </w:p>
    <w:p w:rsidR="00000000" w:rsidDel="00000000" w:rsidP="00000000" w:rsidRDefault="00000000" w:rsidRPr="00000000" w14:paraId="0000030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Сло́вом Госпо́днім небеса́ утверди́лися і ду́хом уст Його́ вся си́ла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не́ба спогля́нув Госпо́дь, ви́дів усі́х сині́в лю́дських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апостолам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Ісповíдять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80" w:line="240" w:lineRule="auto"/>
        <w:rPr>
          <w:rFonts w:ascii="Consolas" w:cs="Consolas" w:eastAsia="Consolas" w:hAnsi="Consolas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Ряд.: #mt012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Апп.: #lk051b</w:t>
      </w:r>
    </w:p>
    <w:p w:rsidR="00000000" w:rsidDel="00000000" w:rsidP="00000000" w:rsidRDefault="00000000" w:rsidRPr="00000000" w14:paraId="0000031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в трьох осо́бах су́ще єди́не Божество́.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Ра́дуйся, Цари́це, матероді́вственна сла́во, вся́кі бо легкомо́вні благоговірли́ві уста́ промо́вити не мо́жуть, щоб Тебе́ оспі́вувати досто́йно, і безси́льний ум уся́кий, щоб Твоє́ рождество́ розумі́ти. Тому́ Тебе́ одноголо́сно сла́вимо.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благи́й наста́вить мене́ на зе́млю пра́ву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8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святих апостолів Вартоломея й Варнави, яких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rPr/>
      </w:pPr>
      <w:r w:rsidDel="00000000" w:rsidR="00000000" w:rsidRPr="00000000">
        <w:rPr>
          <w:rtl w:val="0"/>
        </w:rPr>
        <w:t xml:space="preserve">Червень 12, Четвер</w:t>
      </w:r>
    </w:p>
    <w:p w:rsidR="00000000" w:rsidDel="00000000" w:rsidP="00000000" w:rsidRDefault="00000000" w:rsidRPr="00000000" w14:paraId="000003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Прп. Онуфрія Великого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Петра Афонського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13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оповіда́ють сла́ву Бо́жу,*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дне́ві передає́ сло́во* і ніч но́чі об’явля́є розумі́ння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їх* і до кінці́в вселе́нної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Ви́слухає тебе́ Госпо́дь у день печа́лі,*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Пошле́ тобі́ по́міч зо святи́ні* і з Сіо́ну засту́пить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тобі́ Госпо́дь по се́рцю твоє́му* і ввесь за́дум твій спо́внить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3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#ap081a</w:t>
      </w:r>
    </w:p>
    <w:p w:rsidR="00000000" w:rsidDel="00000000" w:rsidP="00000000" w:rsidRDefault="00000000" w:rsidRPr="00000000" w14:paraId="0000035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Сло́вом Госпо́днім небеса́ утверди́лися і ду́хом уст Його́ вся си́ла їхх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не́ба спогля́нув Госпо́дь, ви́дів усі́х сині́в лю́дських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#mt013</w:t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в трьох осо́бах су́ще єди́не Божество́.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Ра́дуйся, Цари́це, матероді́вственна сла́во, вся́кі бо легкомо́вні благоговірли́ві уста́ промо́вити не мо́жуть, щоб Тебе́ оспі́вувати досто́йно, і безси́льний ум уся́кий, щоб Твоє́ рождество́ розумі́ти. Тому́ Тебе́ одноголо́сно сла́вимо.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благи́й наста́вить мене́ на зе́млю пра́ву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rPr/>
      </w:pPr>
      <w:r w:rsidDel="00000000" w:rsidR="00000000" w:rsidRPr="00000000">
        <w:rPr>
          <w:rtl w:val="0"/>
        </w:rPr>
        <w:t xml:space="preserve">Червень 13, П'ятниця</w:t>
      </w:r>
    </w:p>
    <w:p w:rsidR="00000000" w:rsidDel="00000000" w:rsidP="00000000" w:rsidRDefault="00000000" w:rsidRPr="00000000" w14:paraId="000003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Акилини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Трифилія, єп. Левкусії Кипрської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Антонія Падуанського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13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оповіда́ють сла́ву Бо́жу,*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дне́ві передає́ сло́во* і ніч но́чі об’явля́є розумі́ння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їх* і до кінці́в вселе́нної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Ви́слухає тебе́ Госпо́дь у день печа́лі,*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Пошле́ тобі́ по́міч зо святи́ні* і з Сіо́ну засту́пить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тобі́ Госпо́дь по се́рцю твоє́му* і ввесь за́дум твій спо́внить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39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#ap082</w:t>
      </w:r>
    </w:p>
    <w:p w:rsidR="00000000" w:rsidDel="00000000" w:rsidP="00000000" w:rsidRDefault="00000000" w:rsidRPr="00000000" w14:paraId="0000039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Сло́вом Госпо́днім небеса́ утверди́лися і ду́хом уст Його́ вся си́ла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не́ба спогля́нув Госпо́дь, ви́дів усі́х сині́в лю́дських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</w:p>
    <w:p w:rsidR="00000000" w:rsidDel="00000000" w:rsidP="00000000" w:rsidRDefault="00000000" w:rsidRPr="00000000" w14:paraId="000003A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#mt014</w:t>
      </w:r>
    </w:p>
    <w:p w:rsidR="00000000" w:rsidDel="00000000" w:rsidP="00000000" w:rsidRDefault="00000000" w:rsidRPr="00000000" w14:paraId="000003A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в трьох осо́бах су́ще єди́не Божество́.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Ра́дуйся, Цари́це, матероді́вственна сла́во, вся́кі бо легкомо́вні благоговірли́ві уста́ промо́вити не мо́жуть, щоб Тебе́ оспі́вувати досто́йно, і безси́льний ум уся́кий, щоб Твоє́ рождество́ розумі́ти. Тому́ Тебе́ одноголо́сно сла́вимо.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благи́й наста́вить мене́ на зе́млю пра́ву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rPr/>
      </w:pPr>
      <w:r w:rsidDel="00000000" w:rsidR="00000000" w:rsidRPr="00000000">
        <w:rPr>
          <w:rtl w:val="0"/>
        </w:rPr>
        <w:t xml:space="preserve">Червень 14, Субота</w:t>
      </w:r>
    </w:p>
    <w:p w:rsidR="00000000" w:rsidDel="00000000" w:rsidP="00000000" w:rsidRDefault="00000000" w:rsidRPr="00000000" w14:paraId="000003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Єлисея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Методія, патр.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14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оповіда́ють сла́ву Бо́жу,*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дне́ві передає́ сло́во* і ніч но́чі об’явля́є розумі́ння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їх* і до кінці́в вселе́нної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Ви́слухає тебе́ Госпо́дь у день печа́лі,*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Пошле́ тобі́ по́міч зо святи́ні* і з Сіо́ну засту́пить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тобі́ Госпо́дь по се́рцю твоє́му* і ввесь за́дум твій спо́внить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Утіши́телю благи́й,*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3D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#ap079b</w:t>
      </w:r>
    </w:p>
    <w:p w:rsidR="00000000" w:rsidDel="00000000" w:rsidP="00000000" w:rsidRDefault="00000000" w:rsidRPr="00000000" w14:paraId="000003E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Сло́вом Госпо́днім небеса́ утверди́лися і ду́хом уст Його́ вся си́ла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не́ба спогля́нув Госпо́дь, ви́дів усі́х сині́в лю́дських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#mt015</w:t>
      </w:r>
    </w:p>
    <w:p w:rsidR="00000000" w:rsidDel="00000000" w:rsidP="00000000" w:rsidRDefault="00000000" w:rsidRPr="00000000" w14:paraId="000003E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в трьох осо́бах су́ще єди́не Божество́.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Ра́дуйся, Цари́це, матероді́вственна сла́во, вся́кі бо легкомо́вні благоговірли́ві уста́ промо́вити не мо́жуть, щоб Тебе́ оспі́вувати досто́йно, і безси́льний ум уся́кий, щоб Твоє́ рождество́ розумі́ти. Тому́ Тебе́ одноголо́сно сла́вимо.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благи́й наста́вить мене́ на зе́млю пра́ву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rPr/>
      </w:pPr>
      <w:r w:rsidDel="00000000" w:rsidR="00000000" w:rsidRPr="00000000">
        <w:rPr>
          <w:rtl w:val="0"/>
        </w:rPr>
        <w:t xml:space="preserve">Червень 15, Неділя</w:t>
      </w:r>
    </w:p>
    <w:p w:rsidR="00000000" w:rsidDel="00000000" w:rsidP="00000000" w:rsidRDefault="00000000" w:rsidRPr="00000000" w14:paraId="000003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1-ша по Зісланні Святого Духа. Всіх святих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Амоса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Єроніма, пресвіт. Стридонського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0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тропар святим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всьо́му сві́ті му́чеників Твої́х кро́в’ю,* як багряни́цею і виссо́ном, Це́рква Твоя́ прикраси́лася* і че́рез них воскли́кує Тобі́, Хри́сте Бо́же:* Лю́дям Твої́м щедро́ти Твої́ зішли́,* мир грома́ді Твої́й дару́й* і ду́шам на́шим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святим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 поча́тки єства́ насади́телеві творі́ння* вселе́нна прино́сить Тобі́, Го́споди,* богоно́сних му́чеників.* Їх молитва́ми в ми́рі глибо́кому* Це́ркву Твою́, грома́ду Твою́,* Богоро́диці ра́ди,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святим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Ди́вний Бог у святи́х свої́х, Бог Ізра́їлів.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церква́х благослові́ть Бо́га, Го́спода, ви — з джере́л ізра́їлевих.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Ряд.: #ap330</w:t>
      </w:r>
    </w:p>
    <w:p w:rsidR="00000000" w:rsidDel="00000000" w:rsidP="00000000" w:rsidRDefault="00000000" w:rsidRPr="00000000" w14:paraId="000004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Ряд.: #mt038a</w:t>
      </w:r>
    </w:p>
    <w:p w:rsidR="00000000" w:rsidDel="00000000" w:rsidP="00000000" w:rsidRDefault="00000000" w:rsidRPr="00000000" w14:paraId="0000043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Амоса, преподобного Єроніма, пресвітера Стридонського,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rPr/>
      </w:pPr>
      <w:r w:rsidDel="00000000" w:rsidR="00000000" w:rsidRPr="00000000">
        <w:rPr>
          <w:rtl w:val="0"/>
        </w:rPr>
        <w:t xml:space="preserve">Червень 16, Понеділок</w:t>
      </w:r>
    </w:p>
    <w:p w:rsidR="00000000" w:rsidDel="00000000" w:rsidP="00000000" w:rsidRDefault="00000000" w:rsidRPr="00000000" w14:paraId="000004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і чудотв. Тихона Аматунтського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#ap083</w:t>
      </w:r>
    </w:p>
    <w:p w:rsidR="00000000" w:rsidDel="00000000" w:rsidP="00000000" w:rsidRDefault="00000000" w:rsidRPr="00000000" w14:paraId="0000046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#mt019</w:t>
      </w:r>
    </w:p>
    <w:p w:rsidR="00000000" w:rsidDel="00000000" w:rsidP="00000000" w:rsidRDefault="00000000" w:rsidRPr="00000000" w14:paraId="0000047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і чудотворця Тихона Аматунтського,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rPr/>
      </w:pPr>
      <w:r w:rsidDel="00000000" w:rsidR="00000000" w:rsidRPr="00000000">
        <w:rPr>
          <w:rtl w:val="0"/>
        </w:rPr>
        <w:t xml:space="preserve">Червень 17, Вівторок</w:t>
      </w:r>
    </w:p>
    <w:p w:rsidR="00000000" w:rsidDel="00000000" w:rsidP="00000000" w:rsidRDefault="00000000" w:rsidRPr="00000000" w14:paraId="000004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Мануїла, Савела й Ісмаїла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Іпатія, ігум. Руфеніанського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#ap086</w:t>
      </w:r>
    </w:p>
    <w:p w:rsidR="00000000" w:rsidDel="00000000" w:rsidP="00000000" w:rsidRDefault="00000000" w:rsidRPr="00000000" w14:paraId="000004A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#mt022</w:t>
      </w:r>
    </w:p>
    <w:p w:rsidR="00000000" w:rsidDel="00000000" w:rsidP="00000000" w:rsidRDefault="00000000" w:rsidRPr="00000000" w14:paraId="000004B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rPr/>
      </w:pPr>
      <w:r w:rsidDel="00000000" w:rsidR="00000000" w:rsidRPr="00000000">
        <w:rPr>
          <w:rtl w:val="0"/>
        </w:rPr>
        <w:t xml:space="preserve">Червень 18, Середа</w:t>
      </w:r>
    </w:p>
    <w:p w:rsidR="00000000" w:rsidDel="00000000" w:rsidP="00000000" w:rsidRDefault="00000000" w:rsidRPr="00000000" w14:paraId="000004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Леонтія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#ap087</w:t>
      </w:r>
    </w:p>
    <w:p w:rsidR="00000000" w:rsidDel="00000000" w:rsidP="00000000" w:rsidRDefault="00000000" w:rsidRPr="00000000" w14:paraId="000004E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#mt023</w:t>
      </w:r>
    </w:p>
    <w:p w:rsidR="00000000" w:rsidDel="00000000" w:rsidP="00000000" w:rsidRDefault="00000000" w:rsidRPr="00000000" w14:paraId="000004F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Леонтія,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rPr/>
      </w:pPr>
      <w:r w:rsidDel="00000000" w:rsidR="00000000" w:rsidRPr="00000000">
        <w:rPr>
          <w:rtl w:val="0"/>
        </w:rPr>
        <w:t xml:space="preserve">Червень 19, Четвер</w:t>
      </w:r>
    </w:p>
    <w:p w:rsidR="00000000" w:rsidDel="00000000" w:rsidP="00000000" w:rsidRDefault="00000000" w:rsidRPr="00000000" w14:paraId="000004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🕀 Торжественне поклоніння пречистим Тайнам Тіла і Крови Господа нашого Ісуса Христа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Св. ап. Юди, брата Господнього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пасе́ мене́ і ні́чого не бракува́тиме мені́;* на мі́сці квіту́чім, там Він осели́в мене́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Бо, якщо́ й піду́ посере́д ті́ні сме́ртної,* не побою́ся зла, бо Ти зо мно́ю єси́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22,4).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Пригото́вив Ти пе́редо мно́ю трапе́зу* про́ти супроти́вників мої́х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Ві́рував я, тому́ й заговори́в,* і я смири́вся ве́льми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Бо́жий,* що жи́виш нас пло́ттю і кро́в’ю Своє́ю,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 відда́м Го́сподеві* за все, що Він возда́в мені́?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Бо́жий,* що жи́виш нас пло́ттю і кро́в’ю Своє́ю,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прийму́*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Бо́жий,* що жи́виш нас пло́ттю і кро́в’ю Своє́ю,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призва́в я,* ви́слухав мене́ Бог пра́вди моє́ї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Же́ртвуйте же́ртву пра́вди* і упова́йте на Го́спода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Воспомина́ння Твоє́, Хри́сте Бо́же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 Ти весе́лість у се́рці мої́м,* від пло́ду пшени́ці, вина́ і єле́ю свого́ збагаті́ли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Воспомина́ння Твоє́, Хри́сте Бо́же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 поже́ртвую же́ртву хвали́* і в ім’я́ Госпо́днє закли́чу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</w:p>
    <w:p w:rsidR="00000000" w:rsidDel="00000000" w:rsidP="00000000" w:rsidRDefault="00000000" w:rsidRPr="00000000" w14:paraId="000005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святого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Хри́стового ро́дича зна́ючи тебе́, Ю́до,* свяще́нно сла́вимо теб́е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святого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Си́льним у́мом, як ви́браний учени́к яви́вся ти,* і як стовп непобо́рний Це́ркви Христо́вої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прибі́гають, апо́столе Ю́до всехва́льний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предлежи́ть Христо́с на пожи́ву всім,* прийді́те, і припада́ючи, поклоні́мся Христу́ Бо́гові,* у цих та́йнах утає́ному,* з умилі́нням кли́чучи:* Влади́ко, не опали́ нас, недосто́йних, прича́стям,* але попали́ гріхи́ і очи́сти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Нагодува́в їх ті́стом пшени́чним і ме́дом з ка́меня насити́в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 Бо́гові, помічнико́ві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зе́млю ви́йшло віща́ння їх і до кінці́в вселе́нної – глаго́ли 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оповіда́ють сла́ву Бо́жу, творі́ння ж рук Його́ сповіща́є 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Свята: #ap149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Ап.: #ap077</w:t>
      </w:r>
    </w:p>
    <w:p w:rsidR="00000000" w:rsidDel="00000000" w:rsidP="00000000" w:rsidRDefault="00000000" w:rsidRPr="00000000" w14:paraId="0000053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О́чі всіх на Те́бе упова́ють і Ти своєча́сно дає́ш їм пожи́ву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144,15).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відкрива́єш ру́ку Твою́ і сповня́єш усе́ живе́ благоволі́нням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144,16).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Іспові́дять небеса́ чуда́ Твої́, Го́споди, і і́стину Твою́ – в собо́рі 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40"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просла́влюваний на ра́ді 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53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Свята: #iv023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Ап.: #iv048b</w:t>
      </w:r>
    </w:p>
    <w:p w:rsidR="00000000" w:rsidDel="00000000" w:rsidP="00000000" w:rsidRDefault="00000000" w:rsidRPr="00000000" w14:paraId="0000053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Велича́й, душе́ моя́, Го́спода, що плоть і кров Свою́ дав у пожи́ву таїнстве́нну.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Уве́сь ти є пра́гнення, уве́сь насоло́да, Сло́во Бо́же, Ді́ви Си́ну, Бо́же богі́в, Го́споди, святи́х пресвяти́й, тому́ Тебе́ всі з тіє́ю, що тебе́ породи́ла,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highlight w:val="white"/>
          <w:rtl w:val="0"/>
        </w:rPr>
        <w:t xml:space="preserve">Хто їсть Мою́ плоть і п’є Мою́ кров, у Ме́ні перебува́є і Я – в ньо́му,” сказа́в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(Йо. 6,56).</w:t>
      </w:r>
    </w:p>
    <w:p w:rsidR="00000000" w:rsidDel="00000000" w:rsidP="00000000" w:rsidRDefault="00000000" w:rsidRPr="00000000" w14:paraId="0000054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зе́млю ви́йшло віща́ння їх і до кінці́в вселе́нної – глаго́ли 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2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 апостола Юди, брата Господнього,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rPr/>
      </w:pPr>
      <w:r w:rsidDel="00000000" w:rsidR="00000000" w:rsidRPr="00000000">
        <w:rPr>
          <w:rtl w:val="0"/>
        </w:rPr>
        <w:t xml:space="preserve">Червень 20, П'ятниця</w:t>
      </w:r>
    </w:p>
    <w:p w:rsidR="00000000" w:rsidDel="00000000" w:rsidP="00000000" w:rsidRDefault="00000000" w:rsidRPr="00000000" w14:paraId="000005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Методія, єп. Патарського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#ap090</w:t>
      </w:r>
    </w:p>
    <w:p w:rsidR="00000000" w:rsidDel="00000000" w:rsidP="00000000" w:rsidRDefault="00000000" w:rsidRPr="00000000" w14:paraId="000005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#mt031</w:t>
      </w:r>
    </w:p>
    <w:p w:rsidR="00000000" w:rsidDel="00000000" w:rsidP="00000000" w:rsidRDefault="00000000" w:rsidRPr="00000000" w14:paraId="0000057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Методія, єпископа Патарського,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rPr/>
      </w:pPr>
      <w:r w:rsidDel="00000000" w:rsidR="00000000" w:rsidRPr="00000000">
        <w:rPr>
          <w:rtl w:val="0"/>
        </w:rPr>
        <w:t xml:space="preserve">Червень 21, Субота</w:t>
      </w:r>
    </w:p>
    <w:p w:rsidR="00000000" w:rsidDel="00000000" w:rsidP="00000000" w:rsidRDefault="00000000" w:rsidRPr="00000000" w14:paraId="000005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Юліана Тарсійського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#ap084</w:t>
      </w:r>
    </w:p>
    <w:p w:rsidR="00000000" w:rsidDel="00000000" w:rsidP="00000000" w:rsidRDefault="00000000" w:rsidRPr="00000000" w14:paraId="000005B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#mt020a</w:t>
      </w:r>
    </w:p>
    <w:p w:rsidR="00000000" w:rsidDel="00000000" w:rsidP="00000000" w:rsidRDefault="00000000" w:rsidRPr="00000000" w14:paraId="000005C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Юліана Тарсійського,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rPr/>
      </w:pPr>
      <w:r w:rsidDel="00000000" w:rsidR="00000000" w:rsidRPr="00000000">
        <w:rPr>
          <w:rtl w:val="0"/>
        </w:rPr>
        <w:t xml:space="preserve">Червень 22, Неділя</w:t>
      </w:r>
    </w:p>
    <w:p w:rsidR="00000000" w:rsidDel="00000000" w:rsidP="00000000" w:rsidRDefault="00000000" w:rsidRPr="00000000" w14:paraId="000005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по Зісланні Святого Духа. Всіх святих українського народу.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Євсевія, єп. Самосатського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D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святим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Христосла́вні князі́ і святи́телі,* преподо́бні і му́ченики,* і незла́мні іспові́дники всіх часі́в христия́нської Украї́ни,* молі́ть Христа́ Бо́га, щоб Він спогля́нув ласка́вим о́ком на наш наро́д,* і дав йому́ ла́ску витрива́ти у ві́рі,* і щоб спасли́ся ду́ші богомо́льних ві́рних,* що вшано́вують свяще́нну ва́шу па́м’ять.</w:t>
      </w:r>
    </w:p>
    <w:p w:rsidR="00000000" w:rsidDel="00000000" w:rsidP="00000000" w:rsidRDefault="00000000" w:rsidRPr="00000000" w14:paraId="000005F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Я́сними світи́лами ви ся́єте, Бо́гом натхне́нні пра́ведники на́шої це́ркви,* і при́кладом заохо́тливим сл́ужите грома́дам ві́рних* по всьо́му христия́нському сві́ті.* Тому́-то в поко́рі схиля́ємо пе́ред ва́ми на́ші го́лови,* дя́куючи вели́кому і вселаска́вому Бо́гові,* що вчини́в вас на́шими засту́пниками в не́бі* і молі́льниками за ду́ші на́ші.</w:t>
      </w:r>
    </w:p>
    <w:p w:rsidR="00000000" w:rsidDel="00000000" w:rsidP="00000000" w:rsidRDefault="00000000" w:rsidRPr="00000000" w14:paraId="000005F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Го́споди, ми́лість Твоя́ на нас,*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святим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Че́сна пе́ред Го́сподом* смерть преподо́бних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відда́м Господе́ві за все, що Він возда́в 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Ряд.: #ap081b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Святим: #ap099</w:t>
      </w:r>
    </w:p>
    <w:p w:rsidR="00000000" w:rsidDel="00000000" w:rsidP="00000000" w:rsidRDefault="00000000" w:rsidRPr="00000000" w14:paraId="0000060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Бог, що верши́ть відо́мсту за ме́не і підкори́в наро́ди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Ряд.: #mt009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Святим: #mt010b</w:t>
      </w:r>
    </w:p>
    <w:p w:rsidR="00000000" w:rsidDel="00000000" w:rsidP="00000000" w:rsidRDefault="00000000" w:rsidRPr="00000000" w14:paraId="0000060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пра́ведні, у Го́споді, пра́вим нале́жить похвала́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Євсевія, єпископа Самосатського,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rPr/>
      </w:pPr>
      <w:r w:rsidDel="00000000" w:rsidR="00000000" w:rsidRPr="00000000">
        <w:rPr>
          <w:rtl w:val="0"/>
        </w:rPr>
        <w:t xml:space="preserve">Червень 23, Понеділок</w:t>
      </w:r>
    </w:p>
    <w:p w:rsidR="00000000" w:rsidDel="00000000" w:rsidP="00000000" w:rsidRDefault="00000000" w:rsidRPr="00000000" w14:paraId="000006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Агрипіни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#ap094</w:t>
      </w:r>
    </w:p>
    <w:p w:rsidR="00000000" w:rsidDel="00000000" w:rsidP="00000000" w:rsidRDefault="00000000" w:rsidRPr="00000000" w14:paraId="0000064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#mt034a</w:t>
      </w:r>
    </w:p>
    <w:p w:rsidR="00000000" w:rsidDel="00000000" w:rsidP="00000000" w:rsidRDefault="00000000" w:rsidRPr="00000000" w14:paraId="0000064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Агрипіни,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rPr/>
      </w:pPr>
      <w:r w:rsidDel="00000000" w:rsidR="00000000" w:rsidRPr="00000000">
        <w:rPr>
          <w:rtl w:val="0"/>
        </w:rPr>
        <w:t xml:space="preserve">Червень 24, Вівторок</w:t>
      </w:r>
    </w:p>
    <w:p w:rsidR="00000000" w:rsidDel="00000000" w:rsidP="00000000" w:rsidRDefault="00000000" w:rsidRPr="00000000" w14:paraId="000006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🕀 Різдво чесного і славн. прор., предтечі і хрестителя Господнього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Возвесели́ться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упова́є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Ви́слухай,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го́лос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моли́тимусь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Те́бе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Предтечі: #ap112</w:t>
      </w:r>
    </w:p>
    <w:p w:rsidR="00000000" w:rsidDel="00000000" w:rsidP="00000000" w:rsidRDefault="00000000" w:rsidRPr="00000000" w14:paraId="0000068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Предтечі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 Госпо́дь, Бог Ізра́їлів, що посіти́в і сотвори́в ізбавлі́ння лю́дям Свої́м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1,68)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ти, дитя́, проро́к Ви́шнього нарече́шся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1,72)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Предтечі: #lk001</w:t>
      </w:r>
    </w:p>
    <w:p w:rsidR="00000000" w:rsidDel="00000000" w:rsidP="00000000" w:rsidRDefault="00000000" w:rsidRPr="00000000" w14:paraId="0000068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сьогодні світло звершуємо,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2"/>
        <w:rPr/>
      </w:pPr>
      <w:r w:rsidDel="00000000" w:rsidR="00000000" w:rsidRPr="00000000">
        <w:rPr>
          <w:rtl w:val="0"/>
        </w:rPr>
        <w:t xml:space="preserve">Червень 25, Середа</w:t>
      </w:r>
    </w:p>
    <w:p w:rsidR="00000000" w:rsidDel="00000000" w:rsidP="00000000" w:rsidRDefault="00000000" w:rsidRPr="00000000" w14:paraId="000006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прпмц. Февронії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#ap096a</w:t>
      </w:r>
    </w:p>
    <w:p w:rsidR="00000000" w:rsidDel="00000000" w:rsidP="00000000" w:rsidRDefault="00000000" w:rsidRPr="00000000" w14:paraId="000006C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#mt036</w:t>
      </w:r>
    </w:p>
    <w:p w:rsidR="00000000" w:rsidDel="00000000" w:rsidP="00000000" w:rsidRDefault="00000000" w:rsidRPr="00000000" w14:paraId="000006C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преподобномучениці Февронії,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2"/>
        <w:rPr/>
      </w:pPr>
      <w:r w:rsidDel="00000000" w:rsidR="00000000" w:rsidRPr="00000000">
        <w:rPr>
          <w:rtl w:val="0"/>
        </w:rPr>
        <w:t xml:space="preserve">Червень 26, Четвер</w:t>
      </w:r>
    </w:p>
    <w:p w:rsidR="00000000" w:rsidDel="00000000" w:rsidP="00000000" w:rsidRDefault="00000000" w:rsidRPr="00000000" w14:paraId="000006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Давида, що в Солуні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Блаж. сщмч. Андрія Іщака, пресвіт.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Блаж. сщмч. Миколи Конрада, пресвіт., і мч. Володимира Прийми, співця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#ap098</w:t>
      </w:r>
    </w:p>
    <w:p w:rsidR="00000000" w:rsidDel="00000000" w:rsidP="00000000" w:rsidRDefault="00000000" w:rsidRPr="00000000" w14:paraId="0000070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2"/>
        <w:rPr/>
      </w:pPr>
      <w:r w:rsidDel="00000000" w:rsidR="00000000" w:rsidRPr="00000000">
        <w:rPr>
          <w:rtl w:val="0"/>
        </w:rPr>
        <w:t xml:space="preserve">Червень 27, П'ятниця</w:t>
      </w:r>
    </w:p>
    <w:p w:rsidR="00000000" w:rsidDel="00000000" w:rsidP="00000000" w:rsidRDefault="00000000" w:rsidRPr="00000000" w14:paraId="000007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🕀 Свято найсолодшого Господа Бога і Спаса нашого Ісуса Христа – Людинолюбця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🕁 Блаж. сщмч. Миколая Чарнецького і двадцяти чотирьох співмучеників; блаженного сщмч. Омеляна Ковча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Сампсона, приятеля подорожніх й убогих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7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возлю́блені осе́лі Твої́, Го́споди сил.* Пра́гне, ба й пропада́є душа́ моя́ до дворі́в Госпо́дніх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83,2-3).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Се́рце моє́ і ті́ло моє́* возра́дувалися Бо́гом живи́м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пти́ця знайшла́ собі́ хра́мину* і го́рлиця собі́ гніздо́, де покладе́ пташа́т свої́х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7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Іспові́мся Тобі́, Го́споди, всім се́рцем мої́м* розпові́м про всі чуда́ Твої́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возлюби́в нас безконе́чно,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неха́й упова́ють на Те́бе* ті, що зна́ють ім’я́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возлюби́в нас безконе́чно,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Бажа́ння убо́гих почу́в Ти, Го́споди,* гото́вости се́рця їх послу́хало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9,38).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возлюби́в нас безконе́чно,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Ви́дало се́рце моє́ сло́во до́бре,* говорю́ я про діла́ мої́ ца́реві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нас,* бо, жо́дного оправда́ння не ма́ючи,* оцю́ Тобí моли́тву як Влади́ці ми, грíшні, прино́симо:*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Га́рний красо́ю по́над сині́в лю́дських,* ви́лилася вро́да на гу́бах Твої́х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Красо́ю Твоє́ю і доброто́ю Твоє́ю:* і напни́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Спові́дуйтеся Го́сподеві, бо Він благи́й,* бо на ві́ки ми́лість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117,1)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нас,* бо, жо́дного оправда́ння не ма́ючи,* оцю́ Тобí моли́тву як Влади́ці ми, грíшні, прино́симо:*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Тропар святим (г. 7):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Блаже́нні му́ченики украї́нські,* ці́лість Тіла Христо́вого не розірва́ли ви,* тіла́ свої́ відда́вши на му́ки:* ле́сті во́рога не піддали́ся і Петро́вої є́дности не зрекли́ся.* Ублажа́є вас земна́ вітчи́зна ва́ша Украї́на* і вся Вселе́нська Це́рква да́внім спі́вом:* Святі́ї му́ченики,* ви сла́вно стражда́ли і вінча́лися;* тож молі́ться до Го́спода,* щоб поми́лував ду́ші на́ші</w:t>
      </w:r>
    </w:p>
    <w:p w:rsidR="00000000" w:rsidDel="00000000" w:rsidP="00000000" w:rsidRDefault="00000000" w:rsidRPr="00000000" w14:paraId="00000742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 Кондак святим (г. 8):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Неперемо́жні му́ченики в вінка́х перемо́ги, ми у ва́ми врято́ваній Це́ркві благода́рні пі́сні вам випи́суємо на суво́ях серде́ць на́ших. А ви, чиї́ імена́ впи́сані в Кни́зі Бо́га Живо́го – живо́ю охороня́йте Це́ркву на́шу, щоб зва́ли ми: Ра́дуйтеся, края́ни в Небе́сному Кра́ї!</w:t>
      </w:r>
    </w:p>
    <w:p w:rsidR="00000000" w:rsidDel="00000000" w:rsidP="00000000" w:rsidRDefault="00000000" w:rsidRPr="00000000" w14:paraId="00000743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Неперемо́жний Влада́рю і Го́споди,* а́да перемо́жцю,* я, врято́ваний від ві́чної сме́рти,* похвалу́ випи́сую Тобі́, творі́ння і слуга́ Твій,* але́ Ти, що ма́єш милосе́рдя несказа́нне,* від уся́ких бід ви́зволи ме́не, що взива́ю:* Ісу́се, Си́ну Бо́жий, поми́луй мене́.</w:t>
      </w:r>
    </w:p>
    <w:p w:rsidR="00000000" w:rsidDel="00000000" w:rsidP="00000000" w:rsidRDefault="00000000" w:rsidRPr="00000000" w14:paraId="0000074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Пові́м ім’я́ Твоє́ бра́тії, посере́д це́ркви оспі́вуватиму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Молитви́ мої́ возда́м пе́ред ти́ми, що боя́ться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i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Прокімен святим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Святи́м, що на землі́ Його́, прояви́в Госпо́дь усі́ бажа́ння Свої́ в 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(Пс. 15,3)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49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i w:val="1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Я ба́чив Го́спода повсякча́с пе́редо мно́ю, бо Він право́руч ме́не, щоб я не похитну́вся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(Пс. 15,8)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4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Свята: #ap306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Свщнмчч.: #ap233</w:t>
      </w:r>
    </w:p>
    <w:p w:rsidR="00000000" w:rsidDel="00000000" w:rsidP="00000000" w:rsidRDefault="00000000" w:rsidRPr="00000000" w14:paraId="0000074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Схамену́ться і наве́рнуться до Го́спода всі кінці́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покло́няться пе́ред Ним усі́ батьків́щини наро́дів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святим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усíх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усíх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Свята: #iv009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Свщнмчч.: #mt036</w:t>
      </w:r>
    </w:p>
    <w:p w:rsidR="00000000" w:rsidDel="00000000" w:rsidP="00000000" w:rsidRDefault="00000000" w:rsidRPr="00000000" w14:paraId="0000075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найсоло́дшого Ісу́са – Людинолю́бця.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 Бо́га – Бо́га Сло́во, що несказа́нною му́дрістю прийшо́в обнови́ти Ада́ма, ї́ддю у тлінь впа́лого тя́жко, що від Свято́ї Ді́ви несказа́нно ра́ди нас воплоти́вся, ві́рні одноду́мно пісня́ми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Ви́діли всі кінці́ землі́ спасі́ння Бо́га на́шого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97,3).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</w:p>
    <w:p w:rsidR="00000000" w:rsidDel="00000000" w:rsidP="00000000" w:rsidRDefault="00000000" w:rsidRPr="00000000" w14:paraId="000007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святого отця нашого Івана Золотоустого, архиєпископа Константинополя,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2"/>
        <w:rPr/>
      </w:pPr>
      <w:r w:rsidDel="00000000" w:rsidR="00000000" w:rsidRPr="00000000">
        <w:rPr>
          <w:rtl w:val="0"/>
        </w:rPr>
        <w:t xml:space="preserve">Червень 28, Субота</w:t>
      </w:r>
    </w:p>
    <w:p w:rsidR="00000000" w:rsidDel="00000000" w:rsidP="00000000" w:rsidRDefault="00000000" w:rsidRPr="00000000" w14:paraId="000007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🕃 Сострадання Пресвятої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Перенесення мощів свв. безср. Кира і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ученико́м ді́вственником* Ма́ти Ді́ва стоя́ла перед хресто́м Того́, що з не́ї роди́вся,* і не мі́гши гляді́ти на Ньо́го, як Його́ підно́сили на хрест,* кли́кала, вору́шена рида́ннями:* Як стражда́єш Ти, що єство́м безстра́сний?* Сла́влю Твою́, Си́ну мій, несказа́нну до́брість,* що вся́кий ум переви́щує.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Ви́дячи, як Тебе́ на хрест пригво́жджують, Ісу́се,* і як Ти доброві́льно стра́сті прийма́єш, Влади́ко,* Ді́ва і Ма́ти Твоя́ кли́кала:* Го́ре мені́, Дитя́ соло́дке.* Як несправедли́во ра́ни те́рпиш, Зціли́телю людсько́ї не́мочі,* що від зотлі́ння ізба́вив усі́х милосе́рдям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Пла́чучи пла́кала вночі́ і сльо́зи її́ на обли́ччі її́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нема́є, хто поті́шив би, між усіма́, що лю́блять її́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#ap085</w:t>
      </w:r>
    </w:p>
    <w:p w:rsidR="00000000" w:rsidDel="00000000" w:rsidP="00000000" w:rsidRDefault="00000000" w:rsidRPr="00000000" w14:paraId="0000079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Знемогла́ в ме́ні міць моя́, бо дав Госпо́дь у ру́ки мої́ бо́лізнь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Віддали́вся від ме́не Той, Хто потіша́є мене́ і наверта́є ду́шу мою́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#mt024</w:t>
      </w:r>
    </w:p>
    <w:p w:rsidR="00000000" w:rsidDel="00000000" w:rsidP="00000000" w:rsidRDefault="00000000" w:rsidRPr="00000000" w14:paraId="0000079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Чи є бо́лість, як бо́лість моя́? Ра́ди цьо́го й утро́ба моя́ стриво́жилась у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(Плач Єремії 1,12.20).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безсрібників Кира і Івана, яких перенесення мощів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2"/>
        <w:rPr/>
      </w:pPr>
      <w:r w:rsidDel="00000000" w:rsidR="00000000" w:rsidRPr="00000000">
        <w:rPr>
          <w:rtl w:val="0"/>
        </w:rPr>
        <w:t xml:space="preserve">Червень 29, Неділя</w:t>
      </w:r>
    </w:p>
    <w:p w:rsidR="00000000" w:rsidDel="00000000" w:rsidP="00000000" w:rsidRDefault="00000000" w:rsidRPr="00000000" w14:paraId="000007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3-тя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🕀 Свв. славних і всехвальних первоверховних апп. Петра й Павла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Апо́столів первопресто́льні і вселе́нної вчителі́,* Влади́ку всіх молі́ть,* щоб мир вселе́нній дарува́в* і ду́шам на́шим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святим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Крі́пость моя́ і пі́сня моя́ – Госпо́дь, і став мені́ спасі́нням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Кара́ючи покара́в мене́ Госпо́дь, та сме́рті не переда́в мене́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оповіда́ють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Ряд.: #ap088a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Апп.: #ap193</w:t>
      </w:r>
    </w:p>
    <w:p w:rsidR="00000000" w:rsidDel="00000000" w:rsidP="00000000" w:rsidRDefault="00000000" w:rsidRPr="00000000" w14:paraId="000007D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Ви́слухає тебе́ Госпо́дь у день печа́лі,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спаси́ царя́ Свого́ і почу́й нас у день, коли́ призове́мо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святим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Іспові́дять небеса́ чуда́ Твої́, Го́споди, і і́стину Твою́ – в собо́рі 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просла́влюваний на ра́ді 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7E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Ряд.: #mt018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Апп.: #mt067a</w:t>
      </w:r>
    </w:p>
    <w:p w:rsidR="00000000" w:rsidDel="00000000" w:rsidP="00000000" w:rsidRDefault="00000000" w:rsidRPr="00000000" w14:paraId="000007E6">
      <w:pPr>
        <w:spacing w:after="120" w:lineRule="auto"/>
        <w:rPr>
          <w:rFonts w:ascii="Consolas" w:cs="Consolas" w:eastAsia="Consolas" w:hAnsi="Consolas"/>
          <w:sz w:val="24"/>
          <w:szCs w:val="24"/>
          <w:highlight w:val="darkGray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7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тверди́й ка́мінь – Петра́, і сосу́д ізбра́нний – Павла́, Христо́вої Це́ркви.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Тебе́, пресла́вну Неві́сту і Пресвяту́ Богоро́дицю, що роди́ла Створи́теля неви́димих і всіх ви́димих, в пісня́х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Consolas" w:cs="Consolas" w:eastAsia="Consolas" w:hAnsi="Consolas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7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зе́млю ви́йшло віща́ння їх і до кінці́в вселе́нної – глаго́ли 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2"/>
        <w:rPr/>
      </w:pPr>
      <w:r w:rsidDel="00000000" w:rsidR="00000000" w:rsidRPr="00000000">
        <w:rPr>
          <w:rtl w:val="0"/>
        </w:rPr>
        <w:t xml:space="preserve">Червень 30, Понеділок</w:t>
      </w:r>
    </w:p>
    <w:p w:rsidR="00000000" w:rsidDel="00000000" w:rsidP="00000000" w:rsidRDefault="00000000" w:rsidRPr="00000000" w14:paraId="000007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Собор свв. славних і всехвальних дванадцяти апп.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Блаж. сщмч. Василія Величковського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ва́ше, святі́, * бо прийня́вши Ду́ха у вогне́нних язика́х, ви і́дольську лесть спали́ли * і мере́жею слове́с люде́й заблу́каних злови́ли ви у ві́ру, * тому́ небеса́ повіда́ють ва́шу сла́ву, а ство́рена ва́ми осно́ва сповіща́є, * і ми з ни́ми кли́чемо в па́м’ять ва́шу: Спаси́, Бо́же, всіх нас, * молитва́ми дванадцяти́ апо́столів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Ка́мінь Христо́с ка́меня ві́ри ни́ні прославля́є сві́тло, * найзнамени́тішого з ученикі́в, і з Павло́м уве́сь дванадцятичисле́нний собо́р. * Їх па́м’ять тво́рячи з ві́рою, * прославля́ємо Того́, що їх просла́вив.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–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18,5)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оповіда́ють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18,2)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Ряд.: #ap102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Апп.: #ap131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Іспові́дять небеса́ чуда́ Твої́, Го́споди, і і́стину Твою́ – в собо́рі 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просла́влюваний на ра́ді 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Ряд.: #mt040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Апп.: #mr012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зе́млю ви́йшло віща́ння їх і до кінці́в вселе́нної – глаго́ли 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дванадцяти апостолів, яких сьогодні собору пам'ять світло звершуємо,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блаженного священномученика Василія Величковського,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M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86c7OIJAQfiZawSn3/7s3jHB4Q==">CgMxLjAyCGguZ2pkZ3hzMgloLjMwajB6bGw4AHIhMUF0VjBIVXVlVWl6UklQTXVGU0dGc0lobzJ6b2lTSGFR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