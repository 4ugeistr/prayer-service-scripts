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Липень 1, Вівторок</w:t>
      </w:r>
    </w:p>
    <w:p>
      <w:pPr>
        <w:spacing w:after="120"/>
      </w:pPr>
      <w:r>
        <w:rPr>
          <w:rFonts w:ascii="Times New Roman" w:hAnsi="Times New Roman"/>
          <w:sz w:val="24"/>
        </w:rPr>
        <w:t>🕃 Свв. безср. і чудотв. Косми й Дам’яна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&lt;ustav custom=n liturgia=liz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&lt;antifon1&gt;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Звіща́ти вдо́світа ми́лість Твою́ і і́стину Твою́ – </w:t>
      </w:r>
      <w:r>
        <w:rPr>
          <w:rFonts w:ascii="Times New Roman" w:hAnsi="Times New Roman"/>
          <w:sz w:val="24"/>
        </w:rPr>
        <w:t>на вся́ку ніч.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</w:t>
      </w:r>
      <w:r>
        <w:rPr>
          <w:rFonts w:ascii="Times New Roman" w:hAnsi="Times New Roman"/>
          <w:sz w:val="24"/>
        </w:rPr>
        <w:t>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&lt;/antifon1&gt;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&lt;antifon2&gt;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&lt;/antifon2&gt;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&lt;hr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&lt;antifon3&gt;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 Бог – вели́кий Госпо́</w:t>
      </w:r>
      <w:r>
        <w:rPr>
          <w:rFonts w:ascii="Times New Roman" w:hAnsi="Times New Roman"/>
          <w:sz w:val="24"/>
        </w:rPr>
        <w:t>дь і цар вели́кий по всій землі́.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&lt;/antifon3&gt;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&lt;vhidne&gt;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&lt;/vhidne&gt;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&lt;tropari&gt;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</w:t>
      </w:r>
      <w:r>
        <w:rPr>
          <w:rFonts w:ascii="Times New Roman" w:hAnsi="Times New Roman"/>
          <w:sz w:val="24"/>
        </w:rPr>
        <w:t>тражда́в ти, радíючи,* благовісти́в ти й тим, що в а́ді, Бо́га, я́вленого в тíлі,* що взяв гріх свíту і подає́ нам вели́ку ми́лість.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Спе́ршу неплíдна, днесь Христо́вого предте́чу ро́дить,* і він є спо́вненням уся́кого проро́цтва,* бо</w:t>
      </w:r>
      <w:r>
        <w:rPr>
          <w:rFonts w:ascii="Times New Roman" w:hAnsi="Times New Roman"/>
          <w:sz w:val="24"/>
        </w:rPr>
        <w:t xml:space="preserve">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sz w:val="24"/>
        </w:rPr>
        <w:t xml:space="preserve"> Ді́ва днесь предстої́ть у це́ркві* і з ли́ками святи́х неви́димо за нас мо́литься Бо</w:t>
      </w:r>
      <w:r>
        <w:rPr>
          <w:rFonts w:ascii="Times New Roman" w:hAnsi="Times New Roman"/>
          <w:sz w:val="24"/>
        </w:rPr>
        <w:t>́гу.* А́нгели з архиєре́ями поклоня́ються,* апо́столи з проро́ками лику́ють,* бо ра́ди нас мо́лить Богоро́диця предві́чного Бо́га.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&lt;/tropari&gt;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&lt;prokimen&gt;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sz w:val="24"/>
        </w:rPr>
        <w:t xml:space="preserve"> Возвесели́ться пра́ведник у Го́споді і упова́є на Ньо́го </w:t>
      </w:r>
      <w:r>
        <w:rPr>
          <w:rFonts w:ascii="Times New Roman" w:hAnsi="Times New Roman"/>
          <w:i/>
          <w:color w:val="FF4400"/>
          <w:sz w:val="24"/>
        </w:rPr>
        <w:t>(Пс. 63,11).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Ви́слухай, Бо́же, го́лос мій, коли́ моли́тимусь до Те́бе </w:t>
      </w:r>
      <w:r>
        <w:rPr>
          <w:rFonts w:ascii="Times New Roman" w:hAnsi="Times New Roman"/>
          <w:i/>
          <w:color w:val="FF4400"/>
          <w:sz w:val="24"/>
        </w:rPr>
        <w:t>(Пс. 63,2).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&lt;/prokimen&gt;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&lt;apostol&gt;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&lt;/apostol&gt;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&lt;aleluia&gt;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sz w:val="24"/>
        </w:rPr>
        <w:t xml:space="preserve"> Пра́ведник, як фíнік, розцвіте́ і, як кедр на Лива́ні, ви́росте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Наса́джені в до́мі Госпо́днім, у двора́х Бо́га на́шого процвіту́ть </w:t>
      </w:r>
      <w:r>
        <w:rPr>
          <w:rFonts w:ascii="Times New Roman" w:hAnsi="Times New Roman"/>
          <w:i/>
          <w:color w:val="FF4400"/>
          <w:sz w:val="24"/>
        </w:rPr>
        <w:t>(Пс. 91.14).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&lt;/aleluia&gt;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&lt;evanhelie&gt;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&lt;/evanhelie&gt;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&lt;prychasnii&gt;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В па́м’яті ві́чній б</w:t>
      </w:r>
      <w:r>
        <w:rPr>
          <w:rFonts w:ascii="Times New Roman" w:hAnsi="Times New Roman"/>
          <w:sz w:val="24"/>
        </w:rPr>
        <w:t xml:space="preserve">уде пра́ведник, по́голосів злих не убої́ться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&lt;/prychasnii&gt;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&lt;vidpust&gt;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і́стинний Бог наш – молитва́ми пречи́стої своє́ї Ма́тері, че́сного і сла́вного проро́ка, предте́чі і хрести́теля Іва́на, свят</w:t>
      </w:r>
      <w:r>
        <w:rPr>
          <w:rFonts w:ascii="Times New Roman" w:hAnsi="Times New Roman"/>
          <w:sz w:val="24"/>
        </w:rPr>
        <w:t xml:space="preserve">и́х сла́вних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sz w:val="24"/>
        </w:rPr>
        <w:t xml:space="preserve">, і святого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>, і всіх святи́х – поми́лує і спасе́ нас як благи́й і людинолю́бний.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&lt;/vidpust&gt;</w:t>
      </w:r>
    </w:p>
    <w:p>
      <w:pPr>
        <w:pStyle w:val="Heading2"/>
      </w:pPr>
      <w:r>
        <w:t>Липень 2, Середа</w:t>
      </w:r>
    </w:p>
    <w:p>
      <w:pPr>
        <w:spacing w:after="120"/>
      </w:pPr>
      <w:r>
        <w:rPr>
          <w:rFonts w:ascii="Times New Roman" w:hAnsi="Times New Roman"/>
          <w:color w:val="FF0000"/>
          <w:sz w:val="24"/>
        </w:rPr>
        <w:t>🕂 Положення чесної ризи Пресвятої Владичиці нашої Богородиці у Влахерні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&lt;ustav custom=n liturgia=liz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&lt;antifon1&gt;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Бла́го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іcпові́дувати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співа́ти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Всеви́шній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Звіща́ти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вдо́світа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Твою́ і </w:t>
      </w:r>
      <w:r>
        <w:rPr>
          <w:rFonts w:ascii="Times New Roman" w:hAnsi="Times New Roman"/>
          <w:sz w:val="24"/>
        </w:rPr>
        <w:t>і́стину</w:t>
      </w:r>
      <w:r>
        <w:rPr>
          <w:rFonts w:ascii="Times New Roman" w:hAnsi="Times New Roman"/>
          <w:sz w:val="24"/>
        </w:rPr>
        <w:t xml:space="preserve"> Твою́ – на </w:t>
      </w:r>
      <w:r>
        <w:rPr>
          <w:rFonts w:ascii="Times New Roman" w:hAnsi="Times New Roman"/>
          <w:sz w:val="24"/>
        </w:rPr>
        <w:t>вся́ку</w:t>
      </w:r>
      <w:r>
        <w:rPr>
          <w:rFonts w:ascii="Times New Roman" w:hAnsi="Times New Roman"/>
          <w:sz w:val="24"/>
        </w:rPr>
        <w:t xml:space="preserve"> ніч.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пра́вий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Бог наш, і </w:t>
      </w:r>
      <w:r>
        <w:rPr>
          <w:rFonts w:ascii="Times New Roman" w:hAnsi="Times New Roman"/>
          <w:sz w:val="24"/>
        </w:rPr>
        <w:t>нема́є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непра́вди</w:t>
      </w:r>
      <w:r>
        <w:rPr>
          <w:rFonts w:ascii="Times New Roman" w:hAnsi="Times New Roman"/>
          <w:sz w:val="24"/>
        </w:rPr>
        <w:t xml:space="preserve"> в Нім.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&lt;/antifon1&gt;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&lt;antifon2&gt;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воцари́вся</w:t>
      </w:r>
      <w:r>
        <w:rPr>
          <w:rFonts w:ascii="Times New Roman" w:hAnsi="Times New Roman"/>
          <w:sz w:val="24"/>
        </w:rPr>
        <w:t xml:space="preserve">, в красу́ </w:t>
      </w:r>
      <w:r>
        <w:rPr>
          <w:rFonts w:ascii="Times New Roman" w:hAnsi="Times New Roman"/>
          <w:sz w:val="24"/>
        </w:rPr>
        <w:t>зодягну́вся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си́лою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опоя́сався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Він бо </w:t>
      </w:r>
      <w:r>
        <w:rPr>
          <w:rFonts w:ascii="Times New Roman" w:hAnsi="Times New Roman"/>
          <w:sz w:val="24"/>
        </w:rPr>
        <w:t>утверди́в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вселе́нну</w:t>
      </w:r>
      <w:r>
        <w:rPr>
          <w:rFonts w:ascii="Times New Roman" w:hAnsi="Times New Roman"/>
          <w:sz w:val="24"/>
        </w:rPr>
        <w:t xml:space="preserve">, і вона́ не </w:t>
      </w:r>
      <w:r>
        <w:rPr>
          <w:rFonts w:ascii="Times New Roman" w:hAnsi="Times New Roman"/>
          <w:sz w:val="24"/>
        </w:rPr>
        <w:t>похитне́ться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достові́рні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до́мові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подоба́є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свя́тість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на многоту́ днів.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&lt;/antifon2&gt;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безсме́ртний</w:t>
      </w:r>
      <w:r>
        <w:rPr>
          <w:rFonts w:ascii="Times New Roman" w:hAnsi="Times New Roman"/>
          <w:sz w:val="24"/>
        </w:rPr>
        <w:t xml:space="preserve"> Ти, і </w:t>
      </w:r>
      <w:r>
        <w:rPr>
          <w:rFonts w:ascii="Times New Roman" w:hAnsi="Times New Roman"/>
          <w:sz w:val="24"/>
        </w:rPr>
        <w:t>зво́лив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воплоти́тися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присноді́ви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Марі́ї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незмі́нно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люди́ною</w:t>
      </w:r>
      <w:r>
        <w:rPr>
          <w:rFonts w:ascii="Times New Roman" w:hAnsi="Times New Roman"/>
          <w:sz w:val="24"/>
        </w:rPr>
        <w:t xml:space="preserve">. І </w:t>
      </w:r>
      <w:r>
        <w:rPr>
          <w:rFonts w:ascii="Times New Roman" w:hAnsi="Times New Roman"/>
          <w:sz w:val="24"/>
        </w:rPr>
        <w:t>розп’я́тий</w:t>
      </w:r>
      <w:r>
        <w:rPr>
          <w:rFonts w:ascii="Times New Roman" w:hAnsi="Times New Roman"/>
          <w:sz w:val="24"/>
        </w:rPr>
        <w:t xml:space="preserve"> був Ти,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сме́ртю</w:t>
      </w:r>
      <w:r>
        <w:rPr>
          <w:rFonts w:ascii="Times New Roman" w:hAnsi="Times New Roman"/>
          <w:sz w:val="24"/>
        </w:rPr>
        <w:t xml:space="preserve"> смерть </w:t>
      </w:r>
      <w:r>
        <w:rPr>
          <w:rFonts w:ascii="Times New Roman" w:hAnsi="Times New Roman"/>
          <w:sz w:val="24"/>
        </w:rPr>
        <w:t>подола́в</w:t>
      </w:r>
      <w:r>
        <w:rPr>
          <w:rFonts w:ascii="Times New Roman" w:hAnsi="Times New Roman"/>
          <w:sz w:val="24"/>
        </w:rPr>
        <w:t xml:space="preserve">. Ти </w:t>
      </w:r>
      <w:r>
        <w:rPr>
          <w:rFonts w:ascii="Times New Roman" w:hAnsi="Times New Roman"/>
          <w:sz w:val="24"/>
        </w:rPr>
        <w:t>оди́н</w:t>
      </w:r>
      <w:r>
        <w:rPr>
          <w:rFonts w:ascii="Times New Roman" w:hAnsi="Times New Roman"/>
          <w:sz w:val="24"/>
        </w:rPr>
        <w:t xml:space="preserve"> із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рівносла́вимий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Отце́м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Святи́м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Ду́хом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</w:t>
      </w:r>
      <w:r>
        <w:rPr>
          <w:rFonts w:ascii="Times New Roman" w:hAnsi="Times New Roman"/>
          <w:sz w:val="24"/>
          <w:highlight w:val="darkGray"/>
        </w:rPr>
        <w:t xml:space="preserve">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&lt;antifon3&gt;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возра́дуємся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Господе́ві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воскли́кнім</w:t>
      </w:r>
      <w:r>
        <w:rPr>
          <w:rFonts w:ascii="Times New Roman" w:hAnsi="Times New Roman"/>
          <w:sz w:val="24"/>
        </w:rPr>
        <w:t xml:space="preserve"> Богу, </w:t>
      </w:r>
      <w:r>
        <w:rPr>
          <w:rFonts w:ascii="Times New Roman" w:hAnsi="Times New Roman"/>
          <w:sz w:val="24"/>
        </w:rPr>
        <w:t>Спаси́телеві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у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ди́вний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співа́ємо</w:t>
      </w:r>
      <w:r>
        <w:rPr>
          <w:rFonts w:ascii="Times New Roman" w:hAnsi="Times New Roman"/>
          <w:sz w:val="24"/>
        </w:rPr>
        <w:t xml:space="preserve"> Тобі́: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>Іді́м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лице́м</w:t>
      </w:r>
      <w:r>
        <w:rPr>
          <w:rFonts w:ascii="Times New Roman" w:hAnsi="Times New Roman"/>
          <w:sz w:val="24"/>
        </w:rPr>
        <w:t xml:space="preserve"> Його́ з </w:t>
      </w:r>
      <w:r>
        <w:rPr>
          <w:rFonts w:ascii="Times New Roman" w:hAnsi="Times New Roman"/>
          <w:sz w:val="24"/>
        </w:rPr>
        <w:t>іспові́данням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псалма́ми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воскли́кнім</w:t>
      </w:r>
      <w:r>
        <w:rPr>
          <w:rFonts w:ascii="Times New Roman" w:hAnsi="Times New Roman"/>
          <w:sz w:val="24"/>
        </w:rPr>
        <w:t xml:space="preserve"> Йому́.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у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ди́вний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співа́ємо</w:t>
      </w:r>
      <w:r>
        <w:rPr>
          <w:rFonts w:ascii="Times New Roman" w:hAnsi="Times New Roman"/>
          <w:sz w:val="24"/>
        </w:rPr>
        <w:t xml:space="preserve"> Тобі́: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Бог –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</w:t>
      </w:r>
      <w:r>
        <w:rPr>
          <w:rFonts w:ascii="Times New Roman" w:hAnsi="Times New Roman"/>
          <w:sz w:val="24"/>
        </w:rPr>
        <w:t>дь</w:t>
      </w:r>
      <w:r>
        <w:rPr>
          <w:rFonts w:ascii="Times New Roman" w:hAnsi="Times New Roman"/>
          <w:sz w:val="24"/>
        </w:rPr>
        <w:t xml:space="preserve"> і цар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 xml:space="preserve"> по всій землі́.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у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ди́вний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співа́ємо</w:t>
      </w:r>
      <w:r>
        <w:rPr>
          <w:rFonts w:ascii="Times New Roman" w:hAnsi="Times New Roman"/>
          <w:sz w:val="24"/>
        </w:rPr>
        <w:t xml:space="preserve"> Тобі́: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&lt;/antifon3&gt;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&lt;vhidne&gt;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 xml:space="preserve"> до Христа́. Спаси́ нас,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у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ди́вний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співа́ємо</w:t>
      </w:r>
      <w:r>
        <w:rPr>
          <w:rFonts w:ascii="Times New Roman" w:hAnsi="Times New Roman"/>
          <w:sz w:val="24"/>
        </w:rPr>
        <w:t xml:space="preserve"> Тобі́: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&lt;/vhidne&gt;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&lt;tropari&gt;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Богородице приснодіво, людей Покрове,* Ти ризу й пояс пречистого Твого тіла* як загороду могутню гор</w:t>
      </w:r>
      <w:r>
        <w:rPr>
          <w:rFonts w:ascii="Times New Roman" w:hAnsi="Times New Roman"/>
          <w:color w:val="333333"/>
          <w:sz w:val="24"/>
        </w:rPr>
        <w:t>оду Твоєму дарувала* безсіменним Різдвом Твоїм, нетлінною перебуваючи.* В Тобі бо природа обновляється і час.* Тому молимо Тебе, мир городу Твоєму дарувати* і душам нашим велику милість.</w:t>
      </w:r>
    </w:p>
    <w:p>
      <w:pPr>
        <w:spacing w:after="120"/>
      </w:pPr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Як одежу нетління всім вірним, </w:t>
      </w:r>
      <w:r>
        <w:rPr>
          <w:rFonts w:ascii="Times New Roman" w:hAnsi="Times New Roman"/>
          <w:color w:val="333333"/>
          <w:sz w:val="24"/>
        </w:rPr>
        <w:t>богоблагодатна</w:t>
      </w:r>
      <w:r>
        <w:rPr>
          <w:rFonts w:ascii="Times New Roman" w:hAnsi="Times New Roman"/>
          <w:color w:val="333333"/>
          <w:sz w:val="24"/>
        </w:rPr>
        <w:t xml:space="preserve"> чиста,* дарувала Ти священну ризу Твою,* якою священне тіло Твоє покривала Ти,* Покрове всіх людей.* Її положення празнуємо в любові і кличемо зо страхом до Тебе:* Радуйся, Діво, християн похвало.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&lt;/tropari&gt;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prokimen&gt;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color w:val="333333"/>
          <w:sz w:val="24"/>
        </w:rPr>
        <w:t>Велича́є</w:t>
      </w:r>
      <w:r>
        <w:rPr>
          <w:rFonts w:ascii="Times New Roman" w:hAnsi="Times New Roman"/>
          <w:color w:val="333333"/>
          <w:sz w:val="24"/>
        </w:rPr>
        <w:t xml:space="preserve"> душа́ моя́ </w:t>
      </w:r>
      <w:r>
        <w:rPr>
          <w:rFonts w:ascii="Times New Roman" w:hAnsi="Times New Roman"/>
          <w:color w:val="333333"/>
          <w:sz w:val="24"/>
        </w:rPr>
        <w:t>Го́спода</w:t>
      </w:r>
      <w:r>
        <w:rPr>
          <w:rFonts w:ascii="Times New Roman" w:hAnsi="Times New Roman"/>
          <w:color w:val="333333"/>
          <w:sz w:val="24"/>
        </w:rPr>
        <w:t xml:space="preserve"> і </w:t>
      </w:r>
      <w:r>
        <w:rPr>
          <w:rFonts w:ascii="Times New Roman" w:hAnsi="Times New Roman"/>
          <w:color w:val="333333"/>
          <w:sz w:val="24"/>
        </w:rPr>
        <w:t>возра́дувався</w:t>
      </w:r>
      <w:r>
        <w:rPr>
          <w:rFonts w:ascii="Times New Roman" w:hAnsi="Times New Roman"/>
          <w:color w:val="333333"/>
          <w:sz w:val="24"/>
        </w:rPr>
        <w:t xml:space="preserve"> дух мій у </w:t>
      </w:r>
      <w:r>
        <w:rPr>
          <w:rFonts w:ascii="Times New Roman" w:hAnsi="Times New Roman"/>
          <w:color w:val="333333"/>
          <w:sz w:val="24"/>
        </w:rPr>
        <w:t>Бо́зі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Спа́сі</w:t>
      </w:r>
      <w:r>
        <w:rPr>
          <w:rFonts w:ascii="Times New Roman" w:hAnsi="Times New Roman"/>
          <w:color w:val="333333"/>
          <w:sz w:val="24"/>
        </w:rPr>
        <w:t xml:space="preserve"> моїм. </w:t>
      </w:r>
      <w:r>
        <w:rPr>
          <w:rFonts w:ascii="Times New Roman" w:hAnsi="Times New Roman"/>
          <w:i/>
          <w:color w:val="FF4400"/>
          <w:sz w:val="24"/>
        </w:rPr>
        <w:t>(Лк. 1,46-47)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</w:t>
      </w:r>
      <w:r>
        <w:rPr>
          <w:rFonts w:ascii="Times New Roman" w:hAnsi="Times New Roman"/>
          <w:color w:val="333333"/>
          <w:sz w:val="24"/>
        </w:rPr>
        <w:t>згля́нувся</w:t>
      </w:r>
      <w:r>
        <w:rPr>
          <w:rFonts w:ascii="Times New Roman" w:hAnsi="Times New Roman"/>
          <w:color w:val="333333"/>
          <w:sz w:val="24"/>
        </w:rPr>
        <w:t xml:space="preserve"> на </w:t>
      </w:r>
      <w:r>
        <w:rPr>
          <w:rFonts w:ascii="Times New Roman" w:hAnsi="Times New Roman"/>
          <w:color w:val="333333"/>
          <w:sz w:val="24"/>
        </w:rPr>
        <w:t>смире́ння</w:t>
      </w:r>
      <w:r>
        <w:rPr>
          <w:rFonts w:ascii="Times New Roman" w:hAnsi="Times New Roman"/>
          <w:color w:val="333333"/>
          <w:sz w:val="24"/>
        </w:rPr>
        <w:t xml:space="preserve"> слуги́ </w:t>
      </w:r>
      <w:r>
        <w:rPr>
          <w:rFonts w:ascii="Times New Roman" w:hAnsi="Times New Roman"/>
          <w:color w:val="333333"/>
          <w:sz w:val="24"/>
        </w:rPr>
        <w:t>Своє́ї</w:t>
      </w:r>
      <w:r>
        <w:rPr>
          <w:rFonts w:ascii="Times New Roman" w:hAnsi="Times New Roman"/>
          <w:color w:val="333333"/>
          <w:sz w:val="24"/>
        </w:rPr>
        <w:t xml:space="preserve">, ось бо </w:t>
      </w:r>
      <w:r>
        <w:rPr>
          <w:rFonts w:ascii="Times New Roman" w:hAnsi="Times New Roman"/>
          <w:color w:val="333333"/>
          <w:sz w:val="24"/>
        </w:rPr>
        <w:t>відни́ні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ублажа́ть</w:t>
      </w:r>
      <w:r>
        <w:rPr>
          <w:rFonts w:ascii="Times New Roman" w:hAnsi="Times New Roman"/>
          <w:color w:val="333333"/>
          <w:sz w:val="24"/>
        </w:rPr>
        <w:t xml:space="preserve"> мене́ всі </w:t>
      </w:r>
      <w:r>
        <w:rPr>
          <w:rFonts w:ascii="Times New Roman" w:hAnsi="Times New Roman"/>
          <w:color w:val="333333"/>
          <w:sz w:val="24"/>
        </w:rPr>
        <w:t>ро́ди</w:t>
      </w:r>
      <w:r>
        <w:rPr>
          <w:rFonts w:ascii="Times New Roman" w:hAnsi="Times New Roman"/>
          <w:color w:val="333333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(Лк. 1,48)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&lt;/prokimen&gt;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&lt;apostol</w:t>
      </w:r>
      <w:r>
        <w:rPr>
          <w:rFonts w:ascii="Times New Roman" w:hAnsi="Times New Roman"/>
          <w:sz w:val="24"/>
          <w:highlight w:val="darkGray"/>
        </w:rPr>
        <w:t>&gt;</w:t>
      </w:r>
    </w:p>
    <w:p>
      <w:pPr>
        <w:spacing w:after="120"/>
      </w:pPr>
      <w:r>
        <w:rPr>
          <w:rFonts w:ascii="Times New Roman" w:hAnsi="Times New Roman"/>
          <w:sz w:val="24"/>
        </w:rPr>
        <w:t>Ряд.: #ap100</w:t>
      </w:r>
    </w:p>
    <w:p>
      <w:pPr>
        <w:spacing w:after="120"/>
      </w:pPr>
      <w:r>
        <w:rPr>
          <w:rFonts w:ascii="Times New Roman" w:hAnsi="Times New Roman"/>
          <w:sz w:val="24"/>
        </w:rPr>
        <w:t>Богородиці: #ap320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&lt;/apostol&gt;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&lt;aleluia&gt;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333333"/>
          <w:sz w:val="24"/>
        </w:rPr>
        <w:t xml:space="preserve"> Воскресни, Господи, в упокій Твій, Ти і кивот святині Твоєї </w:t>
      </w:r>
      <w:r>
        <w:rPr>
          <w:rFonts w:ascii="Times New Roman" w:hAnsi="Times New Roman"/>
          <w:i/>
          <w:color w:val="FF4400"/>
          <w:sz w:val="24"/>
        </w:rPr>
        <w:t>(Пс. 131,8)</w:t>
      </w:r>
      <w:r>
        <w:rPr>
          <w:rFonts w:ascii="Times New Roman" w:hAnsi="Times New Roman"/>
          <w:color w:val="333333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Клявся Господь Давидові істиною і не відречеться її </w:t>
      </w:r>
      <w:r>
        <w:rPr>
          <w:rFonts w:ascii="Times New Roman" w:hAnsi="Times New Roman"/>
          <w:i/>
          <w:color w:val="FF4400"/>
          <w:sz w:val="24"/>
        </w:rPr>
        <w:t>(Пс.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131,11)</w:t>
      </w:r>
      <w:r>
        <w:rPr>
          <w:rFonts w:ascii="Times New Roman" w:hAnsi="Times New Roman"/>
          <w:color w:val="333333"/>
          <w:sz w:val="24"/>
        </w:rPr>
        <w:t>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&lt;/aleluia&gt;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&lt;evanhelie&gt;</w:t>
      </w:r>
    </w:p>
    <w:p>
      <w:pPr>
        <w:spacing w:after="120"/>
      </w:pPr>
      <w:r>
        <w:rPr>
          <w:rFonts w:ascii="Times New Roman" w:hAnsi="Times New Roman"/>
          <w:sz w:val="24"/>
        </w:rPr>
        <w:t>Ряд.: #mt032</w:t>
      </w:r>
    </w:p>
    <w:p>
      <w:pPr>
        <w:spacing w:after="120"/>
      </w:pPr>
      <w:r>
        <w:rPr>
          <w:rFonts w:ascii="Times New Roman" w:hAnsi="Times New Roman"/>
          <w:sz w:val="24"/>
        </w:rPr>
        <w:t>Богор</w:t>
      </w:r>
      <w:r>
        <w:rPr>
          <w:rFonts w:ascii="Times New Roman" w:hAnsi="Times New Roman"/>
          <w:sz w:val="24"/>
        </w:rPr>
        <w:t>одиці: #lk054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&lt;/evanhelie&gt;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&lt;prychasnii&gt;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Ча́шу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спасі́ння</w:t>
      </w:r>
      <w:r>
        <w:rPr>
          <w:rFonts w:ascii="Times New Roman" w:hAnsi="Times New Roman"/>
          <w:color w:val="333333"/>
          <w:sz w:val="24"/>
        </w:rPr>
        <w:t xml:space="preserve"> прийму́ і ім’я́ </w:t>
      </w:r>
      <w:r>
        <w:rPr>
          <w:rFonts w:ascii="Times New Roman" w:hAnsi="Times New Roman"/>
          <w:color w:val="333333"/>
          <w:sz w:val="24"/>
        </w:rPr>
        <w:t>Госпо́днє</w:t>
      </w:r>
      <w:r>
        <w:rPr>
          <w:rFonts w:ascii="Times New Roman" w:hAnsi="Times New Roman"/>
          <w:color w:val="333333"/>
          <w:sz w:val="24"/>
        </w:rPr>
        <w:t xml:space="preserve"> призову́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color w:val="333333"/>
          <w:sz w:val="24"/>
        </w:rPr>
        <w:t>Алилу́я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алилу́я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алилу́я</w:t>
      </w:r>
      <w:r>
        <w:rPr>
          <w:rFonts w:ascii="Times New Roman" w:hAnsi="Times New Roman"/>
          <w:color w:val="333333"/>
          <w:sz w:val="24"/>
        </w:rPr>
        <w:t>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&lt;/prychasnii&gt;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&lt;vidpust&gt;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що її чесної ризи положення у </w:t>
      </w:r>
      <w:r>
        <w:rPr>
          <w:rFonts w:ascii="Times New Roman" w:hAnsi="Times New Roman"/>
          <w:sz w:val="24"/>
        </w:rPr>
        <w:t>Влахерні</w:t>
      </w:r>
      <w:r>
        <w:rPr>
          <w:rFonts w:ascii="Times New Roman" w:hAnsi="Times New Roman"/>
          <w:sz w:val="24"/>
        </w:rPr>
        <w:t xml:space="preserve"> днесь торжественно пам'ять творимо, силою чесного і животворного Хреста, заступництвом чесних небесних сил безтілесних, чесного, славного пророка, предтечі</w:t>
      </w:r>
      <w:r>
        <w:rPr>
          <w:rFonts w:ascii="Times New Roman" w:hAnsi="Times New Roman"/>
          <w:sz w:val="24"/>
        </w:rPr>
        <w:t xml:space="preserve">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</w:t>
      </w:r>
      <w:r>
        <w:rPr>
          <w:rFonts w:ascii="Times New Roman" w:hAnsi="Times New Roman"/>
          <w:sz w:val="24"/>
        </w:rPr>
        <w:t>Золотоустого, архиєпи</w:t>
      </w:r>
      <w:r>
        <w:rPr>
          <w:rFonts w:ascii="Times New Roman" w:hAnsi="Times New Roman"/>
          <w:sz w:val="24"/>
        </w:rPr>
        <w:t xml:space="preserve">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святих, помилує і спасе нас, як благий і чоловіколюбець.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&lt;/vidpust&gt;</w:t>
      </w:r>
    </w:p>
    <w:p>
      <w:pPr>
        <w:pStyle w:val="Heading2"/>
      </w:pPr>
      <w:r>
        <w:t>Липень 3, Четвер</w:t>
      </w:r>
    </w:p>
    <w:p>
      <w:pPr>
        <w:spacing w:after="120"/>
      </w:pPr>
      <w:r>
        <w:rPr>
          <w:rFonts w:ascii="Times New Roman" w:hAnsi="Times New Roman"/>
          <w:sz w:val="24"/>
        </w:rPr>
        <w:t>Св. мч. Якинта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&lt;ustav custom=n liturgia=liz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&lt;antifon1&gt;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Бо пра́вий Г</w:t>
      </w:r>
      <w:r>
        <w:rPr>
          <w:rFonts w:ascii="Times New Roman" w:hAnsi="Times New Roman"/>
          <w:sz w:val="24"/>
        </w:rPr>
        <w:t>оспо́дь Бог наш, і нема́є непра́вди в Нім.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&lt;/antifon1&gt;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&lt;antifon2&gt;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&lt;/antifon2&gt;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&lt;hr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&lt;antifon3&gt;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 Бог – вели́кий Госпо́</w:t>
      </w:r>
      <w:r>
        <w:rPr>
          <w:rFonts w:ascii="Times New Roman" w:hAnsi="Times New Roman"/>
          <w:sz w:val="24"/>
        </w:rPr>
        <w:t>дь і цар вели́кий по всій землі́.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&lt;/antifon3&gt;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&lt;vhidne&gt;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&lt;/vhidne&gt;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&lt;tropari&gt;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Тропар апостолам (г. 3):</w:t>
      </w:r>
      <w:r>
        <w:rPr>
          <w:rFonts w:ascii="Times New Roman" w:hAnsi="Times New Roman"/>
          <w:sz w:val="24"/>
        </w:rPr>
        <w:t xml:space="preserve"> Апо́столи святí, молíть милости́вого Бо́га,* щоб відпу́щення прогрíшень пода́в ду́шам на́шим.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Інший, святому Миколаєві (г. 4):</w:t>
      </w:r>
      <w:r>
        <w:rPr>
          <w:rFonts w:ascii="Times New Roman" w:hAnsi="Times New Roman"/>
          <w:sz w:val="24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спасли́ся </w:t>
      </w:r>
      <w:r>
        <w:rPr>
          <w:rFonts w:ascii="Times New Roman" w:hAnsi="Times New Roman"/>
          <w:sz w:val="24"/>
        </w:rPr>
        <w:t>ду́ші на́ші.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Кондак апостолам (г. 2):</w:t>
      </w:r>
      <w:r>
        <w:rPr>
          <w:rFonts w:ascii="Times New Roman" w:hAnsi="Times New Roman"/>
          <w:sz w:val="24"/>
        </w:rPr>
        <w:t xml:space="preserve"> 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Ін</w:t>
      </w:r>
      <w:r>
        <w:rPr>
          <w:rFonts w:ascii="Times New Roman" w:hAnsi="Times New Roman"/>
          <w:i/>
          <w:color w:val="FF4400"/>
          <w:sz w:val="24"/>
        </w:rPr>
        <w:t>ший, святому Миколаєві (г. 3):</w:t>
      </w:r>
      <w:r>
        <w:rPr>
          <w:rFonts w:ascii="Times New Roman" w:hAnsi="Times New Roman"/>
          <w:sz w:val="24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таї́нник Б</w:t>
      </w:r>
      <w:r>
        <w:rPr>
          <w:rFonts w:ascii="Times New Roman" w:hAnsi="Times New Roman"/>
          <w:sz w:val="24"/>
        </w:rPr>
        <w:t>о́жої благода́ті.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sz w:val="24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</w:t>
      </w:r>
      <w:r>
        <w:rPr>
          <w:rFonts w:ascii="Times New Roman" w:hAnsi="Times New Roman"/>
          <w:sz w:val="24"/>
        </w:rPr>
        <w:t>Бо́га.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&lt;/tropari&gt;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&lt;prokimen&gt;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sz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Небеса́ повіда́ють сла́ву Бо́жу, творі́ння ж рук Його́ сповіща́є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&lt;/prokimen&gt;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&lt;apostol&gt;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&lt;/apostol&gt;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&lt;aleluia&gt;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sz w:val="24"/>
        </w:rPr>
        <w:t xml:space="preserve"> Іспові́дять небеса́ чуда́ Твої́, Го́споди, і і́стину Твою́ - в собо́рі святи́х </w:t>
      </w:r>
      <w:r>
        <w:rPr>
          <w:rFonts w:ascii="Times New Roman" w:hAnsi="Times New Roman"/>
          <w:i/>
          <w:color w:val="FF4400"/>
          <w:sz w:val="24"/>
        </w:rPr>
        <w:t>(Пс. 88,6).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Бог пр</w:t>
      </w:r>
      <w:r>
        <w:rPr>
          <w:rFonts w:ascii="Times New Roman" w:hAnsi="Times New Roman"/>
          <w:sz w:val="24"/>
        </w:rPr>
        <w:t xml:space="preserve">осла́влюваний на ра́ді святи́х </w:t>
      </w:r>
      <w:r>
        <w:rPr>
          <w:rFonts w:ascii="Times New Roman" w:hAnsi="Times New Roman"/>
          <w:i/>
          <w:color w:val="FF4400"/>
          <w:sz w:val="24"/>
        </w:rPr>
        <w:t>(Пс. 88,8).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&lt;/aleluia&gt;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&lt;evanhelie&gt;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&lt;/evanhelie&gt;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&lt;prychasnii&gt;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&lt;/prychasnii&gt;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&lt;vidpust&gt;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і́стинний Бог наш – молитва́ми пречи́стої своє́ї Ма́тері, святи́х сла́вних і всехва́льних апо́столів, свято́го отця́ на́шого Микола́я, архиєпи́скопа, Мир Ликі́йських, чудотво́рця, свято́го отця́ на́шого Іва́на Золотоу́стого, а</w:t>
      </w:r>
      <w:r>
        <w:rPr>
          <w:rFonts w:ascii="Times New Roman" w:hAnsi="Times New Roman"/>
          <w:sz w:val="24"/>
        </w:rPr>
        <w:t xml:space="preserve">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sz w:val="24"/>
        </w:rPr>
        <w:t xml:space="preserve">, і святого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>, і всіх святи́х – поми́лує і спасе́ нас як благи́й і людинолю́бний.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&lt;/vidpust&gt;</w:t>
      </w:r>
    </w:p>
    <w:p>
      <w:pPr>
        <w:pStyle w:val="Heading2"/>
      </w:pPr>
      <w:r>
        <w:t>Липень 4, П'ятниця</w:t>
      </w:r>
    </w:p>
    <w:p>
      <w:pPr>
        <w:spacing w:after="120"/>
      </w:pPr>
      <w:r>
        <w:rPr>
          <w:rFonts w:ascii="Times New Roman" w:hAnsi="Times New Roman"/>
          <w:sz w:val="24"/>
        </w:rPr>
        <w:t>Св. Андрія, архиєп. Критського, єрусалимлянина</w:t>
      </w:r>
    </w:p>
    <w:p>
      <w:pPr>
        <w:spacing w:after="120"/>
      </w:pPr>
      <w:r>
        <w:rPr>
          <w:rFonts w:ascii="Times New Roman" w:hAnsi="Times New Roman"/>
          <w:sz w:val="24"/>
        </w:rPr>
        <w:t>Прп. Марти, матері св. Симеона Дивногорця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&lt;ustav custom=n liturgia=liz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&lt;antifon1&gt;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</w:t>
      </w:r>
      <w:r>
        <w:rPr>
          <w:rFonts w:ascii="Times New Roman" w:hAnsi="Times New Roman"/>
          <w:sz w:val="24"/>
        </w:rPr>
        <w:t>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</w:t>
      </w:r>
      <w:r>
        <w:rPr>
          <w:rFonts w:ascii="Times New Roman" w:hAnsi="Times New Roman"/>
          <w:sz w:val="24"/>
        </w:rPr>
        <w:t>і́ки вікі́в. Амі́нь.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&lt;/antifon1&gt;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&lt;antifon2&gt;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&lt;/antifon2&gt;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</w:t>
      </w:r>
      <w:r>
        <w:rPr>
          <w:rFonts w:ascii="Times New Roman" w:hAnsi="Times New Roman"/>
          <w:sz w:val="24"/>
        </w:rPr>
        <w:t xml:space="preserve"> Тро́йці, рівносла́вимий з Отце́м і Святи́м Ду́хом,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&lt;hr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&lt;antifon3&gt;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</w:t>
      </w:r>
      <w:r>
        <w:rPr>
          <w:rFonts w:ascii="Times New Roman" w:hAnsi="Times New Roman"/>
          <w:sz w:val="24"/>
        </w:rPr>
        <w:t>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&lt;/antifon3&gt;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&lt;vhidne&gt;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</w:t>
      </w:r>
      <w:r>
        <w:rPr>
          <w:rFonts w:ascii="Times New Roman" w:hAnsi="Times New Roman"/>
          <w:sz w:val="24"/>
        </w:rPr>
        <w:t>паді́м до Христа́.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&lt;/vhidne&gt;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&lt;tropari&gt;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</w:t>
      </w:r>
      <w:r>
        <w:rPr>
          <w:rFonts w:ascii="Times New Roman" w:hAnsi="Times New Roman"/>
          <w:sz w:val="24"/>
        </w:rPr>
        <w:t>ресто́м Твої́м* охорони́ люд Твій.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Сла́ва, і ни́ні: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</w:t>
      </w:r>
      <w:r>
        <w:rPr>
          <w:rFonts w:ascii="Times New Roman" w:hAnsi="Times New Roman"/>
          <w:sz w:val="24"/>
        </w:rPr>
        <w:t>и́вників дай йому́,* що за по́міч ма́є Твоє́ ору́жжя ми́ру, непобо́рну перемо́гу.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&lt;/tropari&gt;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&lt;prokimen&gt;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sz w:val="24"/>
        </w:rPr>
        <w:t xml:space="preserve"> Вознесі́ть Го́спода Бо́га на́шого і поклоня́йтеся підні́жжю ніг Його́, бо святе́ воно́ </w:t>
      </w:r>
      <w:r>
        <w:rPr>
          <w:rFonts w:ascii="Times New Roman" w:hAnsi="Times New Roman"/>
          <w:i/>
          <w:color w:val="FF4400"/>
          <w:sz w:val="24"/>
        </w:rPr>
        <w:t>(Пс. 98,5).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Госпо́дь воцари́вся, нехай обу́рюються наро́ди </w:t>
      </w:r>
      <w:r>
        <w:rPr>
          <w:rFonts w:ascii="Times New Roman" w:hAnsi="Times New Roman"/>
          <w:i/>
          <w:color w:val="FF4400"/>
          <w:sz w:val="24"/>
        </w:rPr>
        <w:t>(Пс. 98,1).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&lt;/prokimen&gt;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&lt;apostol&gt;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&lt;/apostol&gt;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&lt;aleluia&gt;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sz w:val="24"/>
        </w:rPr>
        <w:t xml:space="preserve"> Пом’яни́ грома́ду Твою́, яку придба́в Ти від поча́тку </w:t>
      </w:r>
      <w:r>
        <w:rPr>
          <w:rFonts w:ascii="Times New Roman" w:hAnsi="Times New Roman"/>
          <w:i/>
          <w:color w:val="FF4400"/>
          <w:sz w:val="24"/>
        </w:rPr>
        <w:t>(Пс. 73,2).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Бог же – цар наш спе́редвіку, учини́в спасі́ння посе́ред землі́ </w:t>
      </w:r>
      <w:r>
        <w:rPr>
          <w:rFonts w:ascii="Times New Roman" w:hAnsi="Times New Roman"/>
          <w:i/>
          <w:color w:val="FF4400"/>
          <w:sz w:val="24"/>
        </w:rPr>
        <w:t>(Пс. 73,12).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&lt;/aleluia&gt;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&lt;evanhelie&gt;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&lt;/evanhelie&gt;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&lt;prychasnii&gt;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Знаменува́лося на нас сві́тло лиця</w:t>
      </w:r>
      <w:r>
        <w:rPr>
          <w:rFonts w:ascii="Times New Roman" w:hAnsi="Times New Roman"/>
          <w:sz w:val="24"/>
        </w:rPr>
        <w:t xml:space="preserve">́ Твого́, Го́споди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&lt;/prychasnii&gt;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&lt;vidpust&gt;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і́стинний Бог наш – молитва́ми пречи́стої своє́ї Ма́тері, си́лою че́сного і животво́рчого хреста́, святи́х сла́вних і всехва́льних апо́столів, свято́го отц</w:t>
      </w:r>
      <w:r>
        <w:rPr>
          <w:rFonts w:ascii="Times New Roman" w:hAnsi="Times New Roman"/>
          <w:sz w:val="24"/>
        </w:rPr>
        <w:t xml:space="preserve">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sz w:val="24"/>
        </w:rPr>
        <w:t xml:space="preserve">, і святого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>, і всіх святи́х – поми́лує і спасе́ нас як благи́й і людинолю́бний.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&lt;/vidpust&gt;</w:t>
      </w:r>
    </w:p>
    <w:p>
      <w:pPr>
        <w:pStyle w:val="Heading2"/>
      </w:pPr>
      <w:r>
        <w:t>Липень 5, Субота</w:t>
      </w:r>
    </w:p>
    <w:p>
      <w:pPr>
        <w:spacing w:after="120"/>
      </w:pPr>
      <w:r>
        <w:rPr>
          <w:rFonts w:ascii="Times New Roman" w:hAnsi="Times New Roman"/>
          <w:color w:val="FF0000"/>
          <w:sz w:val="24"/>
        </w:rPr>
        <w:t>🕂 Прп. Атанасія Афонського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&lt;ustav custom=n liturgia=liz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&lt;antifon1&gt;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Бла́го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іcпові́дувати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співа́ти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Всеви́шній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Звіща́ти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вдо́світа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Твою́ і </w:t>
      </w:r>
      <w:r>
        <w:rPr>
          <w:rFonts w:ascii="Times New Roman" w:hAnsi="Times New Roman"/>
          <w:sz w:val="24"/>
        </w:rPr>
        <w:t>і́стину</w:t>
      </w:r>
      <w:r>
        <w:rPr>
          <w:rFonts w:ascii="Times New Roman" w:hAnsi="Times New Roman"/>
          <w:sz w:val="24"/>
        </w:rPr>
        <w:t xml:space="preserve"> Твою́ – на </w:t>
      </w:r>
      <w:r>
        <w:rPr>
          <w:rFonts w:ascii="Times New Roman" w:hAnsi="Times New Roman"/>
          <w:sz w:val="24"/>
        </w:rPr>
        <w:t>вся́ку</w:t>
      </w:r>
      <w:r>
        <w:rPr>
          <w:rFonts w:ascii="Times New Roman" w:hAnsi="Times New Roman"/>
          <w:sz w:val="24"/>
        </w:rPr>
        <w:t xml:space="preserve"> ніч.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</w:t>
      </w:r>
      <w:r>
        <w:rPr>
          <w:rFonts w:ascii="Times New Roman" w:hAnsi="Times New Roman"/>
          <w:sz w:val="24"/>
        </w:rPr>
        <w:t>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пра́вий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Бог наш, і </w:t>
      </w:r>
      <w:r>
        <w:rPr>
          <w:rFonts w:ascii="Times New Roman" w:hAnsi="Times New Roman"/>
          <w:sz w:val="24"/>
        </w:rPr>
        <w:t>нема́є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непра́вди</w:t>
      </w:r>
      <w:r>
        <w:rPr>
          <w:rFonts w:ascii="Times New Roman" w:hAnsi="Times New Roman"/>
          <w:sz w:val="24"/>
        </w:rPr>
        <w:t xml:space="preserve"> в Нім.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>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&lt;/antifon1&gt;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&lt;antifon2&gt;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воцари́вся</w:t>
      </w:r>
      <w:r>
        <w:rPr>
          <w:rFonts w:ascii="Times New Roman" w:hAnsi="Times New Roman"/>
          <w:sz w:val="24"/>
        </w:rPr>
        <w:t xml:space="preserve">, в красу́ </w:t>
      </w:r>
      <w:r>
        <w:rPr>
          <w:rFonts w:ascii="Times New Roman" w:hAnsi="Times New Roman"/>
          <w:sz w:val="24"/>
        </w:rPr>
        <w:t>зодягну́вся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си́лою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опоя́сався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Він бо </w:t>
      </w:r>
      <w:r>
        <w:rPr>
          <w:rFonts w:ascii="Times New Roman" w:hAnsi="Times New Roman"/>
          <w:sz w:val="24"/>
        </w:rPr>
        <w:t>утверди́в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вселе́нну</w:t>
      </w:r>
      <w:r>
        <w:rPr>
          <w:rFonts w:ascii="Times New Roman" w:hAnsi="Times New Roman"/>
          <w:sz w:val="24"/>
        </w:rPr>
        <w:t xml:space="preserve">, і вона́ не </w:t>
      </w:r>
      <w:r>
        <w:rPr>
          <w:rFonts w:ascii="Times New Roman" w:hAnsi="Times New Roman"/>
          <w:sz w:val="24"/>
        </w:rPr>
        <w:t>похитне́ться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достові́рні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до́мові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подоба́є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свя́тість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на многоту́ днів.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&lt;/antifon2&gt;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>Єдиноро́дний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безсме́ртний</w:t>
      </w:r>
      <w:r>
        <w:rPr>
          <w:rFonts w:ascii="Times New Roman" w:hAnsi="Times New Roman"/>
          <w:sz w:val="24"/>
        </w:rPr>
        <w:t xml:space="preserve"> Ти, і </w:t>
      </w:r>
      <w:r>
        <w:rPr>
          <w:rFonts w:ascii="Times New Roman" w:hAnsi="Times New Roman"/>
          <w:sz w:val="24"/>
        </w:rPr>
        <w:t>зво́лив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воплоти́тися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присноді́ви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Марі́ї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незмі́нно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ста́в</w:t>
      </w:r>
      <w:r>
        <w:rPr>
          <w:rFonts w:ascii="Times New Roman" w:hAnsi="Times New Roman"/>
          <w:sz w:val="24"/>
        </w:rPr>
        <w:t>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люди́ною</w:t>
      </w:r>
      <w:r>
        <w:rPr>
          <w:rFonts w:ascii="Times New Roman" w:hAnsi="Times New Roman"/>
          <w:sz w:val="24"/>
        </w:rPr>
        <w:t xml:space="preserve">. І </w:t>
      </w:r>
      <w:r>
        <w:rPr>
          <w:rFonts w:ascii="Times New Roman" w:hAnsi="Times New Roman"/>
          <w:sz w:val="24"/>
        </w:rPr>
        <w:t>розп’я́тий</w:t>
      </w:r>
      <w:r>
        <w:rPr>
          <w:rFonts w:ascii="Times New Roman" w:hAnsi="Times New Roman"/>
          <w:sz w:val="24"/>
        </w:rPr>
        <w:t xml:space="preserve"> був Ти,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сме́ртю</w:t>
      </w:r>
      <w:r>
        <w:rPr>
          <w:rFonts w:ascii="Times New Roman" w:hAnsi="Times New Roman"/>
          <w:sz w:val="24"/>
        </w:rPr>
        <w:t xml:space="preserve"> смерть </w:t>
      </w:r>
      <w:r>
        <w:rPr>
          <w:rFonts w:ascii="Times New Roman" w:hAnsi="Times New Roman"/>
          <w:sz w:val="24"/>
        </w:rPr>
        <w:t>подола́в</w:t>
      </w:r>
      <w:r>
        <w:rPr>
          <w:rFonts w:ascii="Times New Roman" w:hAnsi="Times New Roman"/>
          <w:sz w:val="24"/>
        </w:rPr>
        <w:t xml:space="preserve">. Ти </w:t>
      </w:r>
      <w:r>
        <w:rPr>
          <w:rFonts w:ascii="Times New Roman" w:hAnsi="Times New Roman"/>
          <w:sz w:val="24"/>
        </w:rPr>
        <w:t>оди́н</w:t>
      </w:r>
      <w:r>
        <w:rPr>
          <w:rFonts w:ascii="Times New Roman" w:hAnsi="Times New Roman"/>
          <w:sz w:val="24"/>
        </w:rPr>
        <w:t xml:space="preserve"> із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рівносла́вимий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Отце́м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Святи́м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Ду́хом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</w:t>
      </w:r>
      <w:r>
        <w:rPr>
          <w:rFonts w:ascii="Times New Roman" w:hAnsi="Times New Roman"/>
          <w:sz w:val="24"/>
          <w:highlight w:val="darkGray"/>
        </w:rPr>
        <w:t xml:space="preserve">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&lt;antifon3&gt;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возра́дуємся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Господе́ві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воскли́кнім</w:t>
      </w:r>
      <w:r>
        <w:rPr>
          <w:rFonts w:ascii="Times New Roman" w:hAnsi="Times New Roman"/>
          <w:sz w:val="24"/>
        </w:rPr>
        <w:t xml:space="preserve"> Богу, </w:t>
      </w:r>
      <w:r>
        <w:rPr>
          <w:rFonts w:ascii="Times New Roman" w:hAnsi="Times New Roman"/>
          <w:sz w:val="24"/>
        </w:rPr>
        <w:t>Спаси́телеві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у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ди́вний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співа́ємо</w:t>
      </w:r>
      <w:r>
        <w:rPr>
          <w:rFonts w:ascii="Times New Roman" w:hAnsi="Times New Roman"/>
          <w:sz w:val="24"/>
        </w:rPr>
        <w:t xml:space="preserve"> Тобі́: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>Іді́м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лице́м</w:t>
      </w:r>
      <w:r>
        <w:rPr>
          <w:rFonts w:ascii="Times New Roman" w:hAnsi="Times New Roman"/>
          <w:sz w:val="24"/>
        </w:rPr>
        <w:t xml:space="preserve"> Його́ з </w:t>
      </w:r>
      <w:r>
        <w:rPr>
          <w:rFonts w:ascii="Times New Roman" w:hAnsi="Times New Roman"/>
          <w:sz w:val="24"/>
        </w:rPr>
        <w:t>іспові́данням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псалма́ми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воскли́кнім</w:t>
      </w:r>
      <w:r>
        <w:rPr>
          <w:rFonts w:ascii="Times New Roman" w:hAnsi="Times New Roman"/>
          <w:sz w:val="24"/>
        </w:rPr>
        <w:t xml:space="preserve"> Йому́.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</w:t>
      </w:r>
      <w:r>
        <w:rPr>
          <w:rFonts w:ascii="Times New Roman" w:hAnsi="Times New Roman"/>
          <w:sz w:val="24"/>
        </w:rPr>
        <w:t>Си</w:t>
      </w:r>
      <w:r>
        <w:rPr>
          <w:rFonts w:ascii="Times New Roman" w:hAnsi="Times New Roman"/>
          <w:sz w:val="24"/>
        </w:rPr>
        <w:t>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у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ди́вний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співа́ємо</w:t>
      </w:r>
      <w:r>
        <w:rPr>
          <w:rFonts w:ascii="Times New Roman" w:hAnsi="Times New Roman"/>
          <w:sz w:val="24"/>
        </w:rPr>
        <w:t xml:space="preserve"> Тобі́: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Бог –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і цар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 xml:space="preserve"> по всій землі́.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у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ди́вний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співа́ємо</w:t>
      </w:r>
      <w:r>
        <w:rPr>
          <w:rFonts w:ascii="Times New Roman" w:hAnsi="Times New Roman"/>
          <w:sz w:val="24"/>
        </w:rPr>
        <w:t xml:space="preserve"> Тобі́: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&lt;/antifon3&gt;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&lt;vhidne&gt;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при</w:t>
      </w:r>
      <w:r>
        <w:rPr>
          <w:rFonts w:ascii="Times New Roman" w:hAnsi="Times New Roman"/>
          <w:sz w:val="24"/>
        </w:rPr>
        <w:t>паді́м</w:t>
      </w:r>
      <w:r>
        <w:rPr>
          <w:rFonts w:ascii="Times New Roman" w:hAnsi="Times New Roman"/>
          <w:sz w:val="24"/>
        </w:rPr>
        <w:t xml:space="preserve"> до Христа́. Спаси́ нас,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у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ди́вний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співа́ємо</w:t>
      </w:r>
      <w:r>
        <w:rPr>
          <w:rFonts w:ascii="Times New Roman" w:hAnsi="Times New Roman"/>
          <w:sz w:val="24"/>
        </w:rPr>
        <w:t xml:space="preserve"> Тобі́: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&lt;/vhidne&gt;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&lt;tropari&gt;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Тропар (г. 3):</w:t>
      </w:r>
      <w:r>
        <w:rPr>
          <w:rFonts w:ascii="Times New Roman" w:hAnsi="Times New Roman"/>
          <w:color w:val="333333"/>
          <w:sz w:val="24"/>
        </w:rPr>
        <w:t xml:space="preserve"> Тілесному життю твоєму дивувалися ангельські чини, як із тілом до невидимих боротьбою вийшов ти, приснославний,* і поранив ти де</w:t>
      </w:r>
      <w:r>
        <w:rPr>
          <w:rFonts w:ascii="Times New Roman" w:hAnsi="Times New Roman"/>
          <w:color w:val="333333"/>
          <w:sz w:val="24"/>
        </w:rPr>
        <w:t>монські полки.* Тому-то, Атанасію, Христос нагородив тебе багатими даруваннями.* Цього ради, отче, моли, щоб спаслися душі наші.</w:t>
      </w:r>
    </w:p>
    <w:p>
      <w:pPr>
        <w:spacing w:after="120"/>
      </w:pPr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Як особливого глядача нетілесних істот* і діяльного </w:t>
      </w:r>
      <w:r>
        <w:rPr>
          <w:rFonts w:ascii="Times New Roman" w:hAnsi="Times New Roman"/>
          <w:color w:val="333333"/>
          <w:sz w:val="24"/>
        </w:rPr>
        <w:t>всеправдивого</w:t>
      </w:r>
      <w:r>
        <w:rPr>
          <w:rFonts w:ascii="Times New Roman" w:hAnsi="Times New Roman"/>
          <w:color w:val="333333"/>
          <w:sz w:val="24"/>
        </w:rPr>
        <w:t xml:space="preserve"> сповісника взиває тебе стадо твоє, богогласнику:* Не переставай молитися за рабів твоїх,* щоб ізбавилися від напастей і підступів ті, що співають тобі:* Радуйся, отче Атанасію.</w:t>
      </w:r>
    </w:p>
    <w:p>
      <w:pPr>
        <w:spacing w:after="120"/>
      </w:pPr>
      <w:r>
        <w:rPr>
          <w:rFonts w:ascii="Times New Roman" w:hAnsi="Times New Roman"/>
          <w:color w:val="333333"/>
          <w:sz w:val="24"/>
        </w:rPr>
        <w:t xml:space="preserve">І </w:t>
      </w:r>
      <w:r>
        <w:rPr>
          <w:rFonts w:ascii="Times New Roman" w:hAnsi="Times New Roman"/>
          <w:color w:val="333333"/>
          <w:sz w:val="24"/>
        </w:rPr>
        <w:t>ни́ні</w:t>
      </w:r>
      <w:r>
        <w:rPr>
          <w:rFonts w:ascii="Times New Roman" w:hAnsi="Times New Roman"/>
          <w:color w:val="333333"/>
          <w:sz w:val="24"/>
        </w:rPr>
        <w:t xml:space="preserve">: </w:t>
      </w:r>
      <w:r>
        <w:rPr>
          <w:rFonts w:ascii="Times New Roman" w:hAnsi="Times New Roman"/>
          <w:i/>
          <w:color w:val="FF4400"/>
          <w:sz w:val="24"/>
        </w:rPr>
        <w:t>Бог</w:t>
      </w:r>
      <w:r>
        <w:rPr>
          <w:rFonts w:ascii="Times New Roman" w:hAnsi="Times New Roman"/>
          <w:i/>
          <w:color w:val="FF4400"/>
          <w:sz w:val="24"/>
        </w:rPr>
        <w:t xml:space="preserve">ородичний (г. 8): </w:t>
      </w:r>
      <w:r>
        <w:rPr>
          <w:rFonts w:ascii="Times New Roman" w:hAnsi="Times New Roman"/>
          <w:color w:val="333333"/>
          <w:sz w:val="24"/>
        </w:rPr>
        <w:t>Неперемо́жній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Влада́рці</w:t>
      </w:r>
      <w:r>
        <w:rPr>
          <w:rFonts w:ascii="Times New Roman" w:hAnsi="Times New Roman"/>
          <w:color w:val="333333"/>
          <w:sz w:val="24"/>
        </w:rPr>
        <w:t xml:space="preserve"> на честь </w:t>
      </w:r>
      <w:r>
        <w:rPr>
          <w:rFonts w:ascii="Times New Roman" w:hAnsi="Times New Roman"/>
          <w:color w:val="333333"/>
          <w:sz w:val="24"/>
        </w:rPr>
        <w:t>перемо́ги</w:t>
      </w:r>
      <w:r>
        <w:rPr>
          <w:rFonts w:ascii="Times New Roman" w:hAnsi="Times New Roman"/>
          <w:color w:val="333333"/>
          <w:sz w:val="24"/>
        </w:rPr>
        <w:t xml:space="preserve">* ми, </w:t>
      </w:r>
      <w:r>
        <w:rPr>
          <w:rFonts w:ascii="Times New Roman" w:hAnsi="Times New Roman"/>
          <w:color w:val="333333"/>
          <w:sz w:val="24"/>
        </w:rPr>
        <w:t>слу́ги</w:t>
      </w:r>
      <w:r>
        <w:rPr>
          <w:rFonts w:ascii="Times New Roman" w:hAnsi="Times New Roman"/>
          <w:color w:val="333333"/>
          <w:sz w:val="24"/>
        </w:rPr>
        <w:t xml:space="preserve"> твої́, </w:t>
      </w:r>
      <w:r>
        <w:rPr>
          <w:rFonts w:ascii="Times New Roman" w:hAnsi="Times New Roman"/>
          <w:color w:val="333333"/>
          <w:sz w:val="24"/>
        </w:rPr>
        <w:t>врято́вані</w:t>
      </w:r>
      <w:r>
        <w:rPr>
          <w:rFonts w:ascii="Times New Roman" w:hAnsi="Times New Roman"/>
          <w:color w:val="333333"/>
          <w:sz w:val="24"/>
        </w:rPr>
        <w:t xml:space="preserve"> від </w:t>
      </w:r>
      <w:r>
        <w:rPr>
          <w:rFonts w:ascii="Times New Roman" w:hAnsi="Times New Roman"/>
          <w:color w:val="333333"/>
          <w:sz w:val="24"/>
        </w:rPr>
        <w:t>ли́ха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подя́чні</w:t>
      </w:r>
      <w:r>
        <w:rPr>
          <w:rFonts w:ascii="Times New Roman" w:hAnsi="Times New Roman"/>
          <w:color w:val="333333"/>
          <w:sz w:val="24"/>
        </w:rPr>
        <w:t xml:space="preserve"> пісні́ </w:t>
      </w:r>
      <w:r>
        <w:rPr>
          <w:rFonts w:ascii="Times New Roman" w:hAnsi="Times New Roman"/>
          <w:color w:val="333333"/>
          <w:sz w:val="24"/>
        </w:rPr>
        <w:t>склада́ємо</w:t>
      </w:r>
      <w:r>
        <w:rPr>
          <w:rFonts w:ascii="Times New Roman" w:hAnsi="Times New Roman"/>
          <w:color w:val="333333"/>
          <w:sz w:val="24"/>
        </w:rPr>
        <w:t xml:space="preserve"> Тобі́, Богоро́дице.* А ти, що </w:t>
      </w:r>
      <w:r>
        <w:rPr>
          <w:rFonts w:ascii="Times New Roman" w:hAnsi="Times New Roman"/>
          <w:color w:val="333333"/>
          <w:sz w:val="24"/>
        </w:rPr>
        <w:t>ма́єш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си́лу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нездола́нну</w:t>
      </w:r>
      <w:r>
        <w:rPr>
          <w:rFonts w:ascii="Times New Roman" w:hAnsi="Times New Roman"/>
          <w:color w:val="333333"/>
          <w:sz w:val="24"/>
        </w:rPr>
        <w:t xml:space="preserve">,* від </w:t>
      </w:r>
      <w:r>
        <w:rPr>
          <w:rFonts w:ascii="Times New Roman" w:hAnsi="Times New Roman"/>
          <w:color w:val="333333"/>
          <w:sz w:val="24"/>
        </w:rPr>
        <w:t>уся́ких</w:t>
      </w:r>
      <w:r>
        <w:rPr>
          <w:rFonts w:ascii="Times New Roman" w:hAnsi="Times New Roman"/>
          <w:color w:val="333333"/>
          <w:sz w:val="24"/>
        </w:rPr>
        <w:t xml:space="preserve"> бід нас охорони́,* щоб </w:t>
      </w:r>
      <w:r>
        <w:rPr>
          <w:rFonts w:ascii="Times New Roman" w:hAnsi="Times New Roman"/>
          <w:color w:val="333333"/>
          <w:sz w:val="24"/>
        </w:rPr>
        <w:t>взива́ти</w:t>
      </w:r>
      <w:r>
        <w:rPr>
          <w:rFonts w:ascii="Times New Roman" w:hAnsi="Times New Roman"/>
          <w:color w:val="333333"/>
          <w:sz w:val="24"/>
        </w:rPr>
        <w:t xml:space="preserve"> до </w:t>
      </w:r>
      <w:r>
        <w:rPr>
          <w:rFonts w:ascii="Times New Roman" w:hAnsi="Times New Roman"/>
          <w:color w:val="333333"/>
          <w:sz w:val="24"/>
        </w:rPr>
        <w:t>те́бе</w:t>
      </w:r>
      <w:r>
        <w:rPr>
          <w:rFonts w:ascii="Times New Roman" w:hAnsi="Times New Roman"/>
          <w:color w:val="333333"/>
          <w:sz w:val="24"/>
        </w:rPr>
        <w:t xml:space="preserve">:* </w:t>
      </w:r>
      <w:r>
        <w:rPr>
          <w:rFonts w:ascii="Times New Roman" w:hAnsi="Times New Roman"/>
          <w:color w:val="333333"/>
          <w:sz w:val="24"/>
        </w:rPr>
        <w:t>Ра́дуйся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Неві́</w:t>
      </w:r>
      <w:r>
        <w:rPr>
          <w:rFonts w:ascii="Times New Roman" w:hAnsi="Times New Roman"/>
          <w:color w:val="333333"/>
          <w:sz w:val="24"/>
        </w:rPr>
        <w:t>сто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неневі́сная</w:t>
      </w:r>
      <w:r>
        <w:rPr>
          <w:rFonts w:ascii="Times New Roman" w:hAnsi="Times New Roman"/>
          <w:color w:val="333333"/>
          <w:sz w:val="24"/>
        </w:rPr>
        <w:t>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&lt;/tropari&gt;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&lt;prokimen&gt;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Че́сна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смерть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преподо́бних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115,6).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відда́м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Господе́ві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все,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возда́в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менí?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115,3).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&lt;/prokimen&gt;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&lt;apostol&gt;</w:t>
      </w:r>
    </w:p>
    <w:p>
      <w:pPr>
        <w:spacing w:after="120"/>
      </w:pPr>
      <w:r>
        <w:rPr>
          <w:rFonts w:ascii="Times New Roman" w:hAnsi="Times New Roman"/>
          <w:sz w:val="24"/>
        </w:rPr>
        <w:t>Ряд.: #ap136</w:t>
      </w:r>
    </w:p>
    <w:p>
      <w:pPr>
        <w:spacing w:after="120"/>
      </w:pPr>
      <w:r>
        <w:rPr>
          <w:rFonts w:ascii="Times New Roman" w:hAnsi="Times New Roman"/>
          <w:sz w:val="24"/>
        </w:rPr>
        <w:t>Прп.: #ap213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&lt;/apostol&gt;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&lt;aleluia&gt;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Алилуя (г. 6):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бої́ться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за́повіді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ду́же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111,1).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Си́льне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землí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сíм’я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111,2).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&lt;/aleluia&gt;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&lt;evanhelie&gt;</w:t>
      </w:r>
    </w:p>
    <w:p>
      <w:pPr>
        <w:spacing w:after="120"/>
      </w:pPr>
      <w:r>
        <w:rPr>
          <w:rFonts w:ascii="Times New Roman" w:hAnsi="Times New Roman"/>
          <w:sz w:val="24"/>
        </w:rPr>
        <w:t>Ряд.: #mt057</w:t>
      </w:r>
    </w:p>
    <w:p>
      <w:pPr>
        <w:spacing w:after="120"/>
      </w:pPr>
      <w:r>
        <w:rPr>
          <w:rFonts w:ascii="Times New Roman" w:hAnsi="Times New Roman"/>
          <w:sz w:val="24"/>
        </w:rPr>
        <w:t>Прп.: #lk024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&lt;/evanhelie&gt;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&lt;prychasnii&gt;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Причасний: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па́м’яті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вíчній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по́голосів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злих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убої́ться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 xml:space="preserve">(Пс. 111,6–7).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&lt;/prychasnii&gt;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&lt;vidpust&gt;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</w:t>
      </w:r>
      <w:r>
        <w:rPr>
          <w:rFonts w:ascii="Times New Roman" w:hAnsi="Times New Roman"/>
          <w:sz w:val="24"/>
        </w:rPr>
        <w:t xml:space="preserve">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прп. Атанасія </w:t>
      </w:r>
      <w:r>
        <w:rPr>
          <w:rFonts w:ascii="Times New Roman" w:hAnsi="Times New Roman"/>
          <w:sz w:val="24"/>
        </w:rPr>
        <w:t>Атонського</w:t>
      </w:r>
      <w:r>
        <w:rPr>
          <w:rFonts w:ascii="Times New Roman" w:hAnsi="Times New Roman"/>
          <w:sz w:val="24"/>
        </w:rPr>
        <w:t>, якого сьогодні пам'ять торжественно звершуємо, і всіх святих, помилу</w:t>
      </w:r>
      <w:r>
        <w:rPr>
          <w:rFonts w:ascii="Times New Roman" w:hAnsi="Times New Roman"/>
          <w:sz w:val="24"/>
        </w:rPr>
        <w:t>є і спасе нас, як благий і чоловіколюбець.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&lt;/vidpust&gt;</w:t>
      </w:r>
    </w:p>
    <w:p>
      <w:pPr>
        <w:pStyle w:val="Heading2"/>
      </w:pPr>
      <w:r>
        <w:t>Липень 6, Неділя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🕁 Свято Матері Божої Неустанної Помочі</w:t>
      </w:r>
    </w:p>
    <w:p>
      <w:pPr>
        <w:spacing w:after="120"/>
      </w:pPr>
      <w:r>
        <w:rPr>
          <w:rFonts w:ascii="Times New Roman" w:hAnsi="Times New Roman"/>
          <w:sz w:val="24"/>
        </w:rPr>
        <w:t>Прп. Сисоя Великого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&lt;ustav custom=n liturgia=liz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&lt;antifon1&gt;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</w:p>
    <w:p>
      <w:pPr>
        <w:spacing w:after="120"/>
      </w:pPr>
      <w:r>
        <w:rPr>
          <w:rFonts w:ascii="Times New Roman" w:hAnsi="Times New Roman"/>
          <w:sz w:val="24"/>
        </w:rPr>
        <w:t>Воскли́кніте Господе́ві, вся зе́мле, співа́йте ж і́мені Його́, відда́йте сла́ву в хва́лі Йому!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Скажі́те Бо́гові: як страшні́ діла́ Тво</w:t>
      </w:r>
      <w:r>
        <w:rPr>
          <w:rFonts w:ascii="Times New Roman" w:hAnsi="Times New Roman"/>
          <w:sz w:val="24"/>
        </w:rPr>
        <w:t>ї́! У мно́жестві си́ли Твоє́ї лести́тимуть Тобі́ вороги́ Твої́.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</w:pPr>
      <w:r>
        <w:rPr>
          <w:rFonts w:ascii="Times New Roman" w:hAnsi="Times New Roman"/>
          <w:sz w:val="24"/>
        </w:rPr>
        <w:t>Вся земля́ неха́й покло́ниться Тобі́ і співа́є Тобі́, неха́й же співа́є і́мені Твоє́му, Всеви́шній!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і Свято́му Ду́хові, </w:t>
      </w:r>
      <w:r>
        <w:rPr>
          <w:rFonts w:ascii="Times New Roman" w:hAnsi="Times New Roman"/>
          <w:sz w:val="24"/>
        </w:rPr>
        <w:t>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&lt;/antifon1&gt;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&lt;antifon2&gt;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</w:p>
    <w:p>
      <w:pPr>
        <w:spacing w:after="120"/>
      </w:pPr>
      <w:r>
        <w:rPr>
          <w:rFonts w:ascii="Times New Roman" w:hAnsi="Times New Roman"/>
          <w:sz w:val="24"/>
        </w:rPr>
        <w:t>Бо́же, уще́дри нас і благослови́ нас, яви́ сві́тло лиця́ Твого́ на нас і поми́луй нас.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</w:t>
      </w:r>
      <w:r>
        <w:rPr>
          <w:rFonts w:ascii="Times New Roman" w:hAnsi="Times New Roman"/>
          <w:sz w:val="24"/>
        </w:rPr>
        <w:t>ас, Си́ну Бо́жий, що воскре́с із ме́ртвих,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Щоб пізна́ти на землі́ путь Твою́, у всіх наро́дах – спасі́ння Твоє́.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іспові́дують Тебе́ лю́ди</w:t>
      </w:r>
      <w:r>
        <w:rPr>
          <w:rFonts w:ascii="Times New Roman" w:hAnsi="Times New Roman"/>
          <w:sz w:val="24"/>
        </w:rPr>
        <w:t xml:space="preserve"> Бо́же, неха́й іспові́дують Тебе́ лю́ди всі.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&lt;/antifon2&gt;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</w:t>
      </w:r>
      <w:r>
        <w:rPr>
          <w:rFonts w:ascii="Times New Roman" w:hAnsi="Times New Roman"/>
          <w:sz w:val="24"/>
        </w:rPr>
        <w:t>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&lt;hr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&lt;antifon3&gt;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</w:t>
      </w:r>
      <w:r>
        <w:rPr>
          <w:rFonts w:ascii="Times New Roman" w:hAnsi="Times New Roman"/>
          <w:sz w:val="24"/>
        </w:rPr>
        <w:t xml:space="preserve"> Си́ну Бо́жий, що воскре́с із ме́ртвих,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&lt;/antifon3&gt;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&lt;vhidne&gt;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</w:t>
      </w:r>
      <w:r>
        <w:rPr>
          <w:rFonts w:ascii="Times New Roman" w:hAnsi="Times New Roman"/>
          <w:sz w:val="24"/>
        </w:rPr>
        <w:t>мся і припаді́м до Христа́. Спаси́ нас, Си́ну Бо́жий, що воскре́с із ме́ртвих,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&lt;/vhidne&gt;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&lt;tropari&gt;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Тропар воскресний 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Сла́ва:</w:t>
      </w:r>
      <w:r>
        <w:rPr>
          <w:rFonts w:ascii="Times New Roman" w:hAnsi="Times New Roman"/>
          <w:i/>
          <w:color w:val="FF4400"/>
          <w:sz w:val="24"/>
        </w:rPr>
        <w:t xml:space="preserve"> Кондак воскресний (г. 3): </w:t>
      </w:r>
      <w:r>
        <w:rPr>
          <w:rFonts w:ascii="Times New Roman" w:hAnsi="Times New Roman"/>
          <w:sz w:val="24"/>
        </w:rPr>
        <w:t>Воскре́</w:t>
      </w:r>
      <w:r>
        <w:rPr>
          <w:rFonts w:ascii="Times New Roman" w:hAnsi="Times New Roman"/>
          <w:sz w:val="24"/>
        </w:rPr>
        <w:t>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3): </w:t>
      </w:r>
      <w:r>
        <w:rPr>
          <w:rFonts w:ascii="Times New Roman" w:hAnsi="Times New Roman"/>
          <w:sz w:val="24"/>
        </w:rPr>
        <w:t>Ді́ва днесь предсто</w:t>
      </w:r>
      <w:r>
        <w:rPr>
          <w:rFonts w:ascii="Times New Roman" w:hAnsi="Times New Roman"/>
          <w:sz w:val="24"/>
        </w:rPr>
        <w:t>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&lt;/tropari&gt;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&lt;prokimen&gt;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Прокімен (г. 3): </w:t>
      </w:r>
      <w:r>
        <w:rPr>
          <w:rFonts w:ascii="Times New Roman" w:hAnsi="Times New Roman"/>
          <w:sz w:val="24"/>
        </w:rPr>
        <w:t>Співа́йте Бо́гові на́</w:t>
      </w:r>
      <w:r>
        <w:rPr>
          <w:rFonts w:ascii="Times New Roman" w:hAnsi="Times New Roman"/>
          <w:sz w:val="24"/>
        </w:rPr>
        <w:t xml:space="preserve">шому, співа́йте; співа́йте Царе́ві на́шому, співа́йте </w:t>
      </w:r>
      <w:r>
        <w:rPr>
          <w:rFonts w:ascii="Times New Roman" w:hAnsi="Times New Roman"/>
          <w:i/>
          <w:color w:val="FF4400"/>
          <w:sz w:val="24"/>
        </w:rPr>
        <w:t>(Пс. 46,7).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Усі́ наро́ди, заплещі́те руќами, воскли́кніть Бо́гові го́лосом ра́дости </w:t>
      </w:r>
      <w:r>
        <w:rPr>
          <w:rFonts w:ascii="Times New Roman" w:hAnsi="Times New Roman"/>
          <w:i/>
          <w:color w:val="FF4400"/>
          <w:sz w:val="24"/>
        </w:rPr>
        <w:t>(Пс. 46,2).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&lt;/prokimen&gt;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&lt;apostol&gt;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&lt;/apostol&gt;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&lt;aleluia&gt;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Алилуя (г. 3): </w:t>
      </w:r>
      <w:r>
        <w:rPr>
          <w:rFonts w:ascii="Times New Roman" w:hAnsi="Times New Roman"/>
          <w:sz w:val="24"/>
        </w:rPr>
        <w:t xml:space="preserve">На Те́бе, Го́споди, я упова́в, хай не посоро́млюся пові́к </w:t>
      </w:r>
      <w:r>
        <w:rPr>
          <w:rFonts w:ascii="Times New Roman" w:hAnsi="Times New Roman"/>
          <w:i/>
          <w:color w:val="FF4400"/>
          <w:sz w:val="24"/>
        </w:rPr>
        <w:t>(Пс. 30,2).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Стань мені́ Бо́гом-Оборо́нцем і до́мом пристано́вища на спасі́ння мені́ </w:t>
      </w:r>
      <w:r>
        <w:rPr>
          <w:rFonts w:ascii="Times New Roman" w:hAnsi="Times New Roman"/>
          <w:i/>
          <w:color w:val="FF4400"/>
          <w:sz w:val="24"/>
        </w:rPr>
        <w:t>(Пс. 30,3).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&lt;/aleluia&gt;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&lt;evanhelie&gt;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&lt;/evanhelie&gt;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&lt;prychasnii&gt;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Хвалі́те Го́спода з небе</w:t>
      </w:r>
      <w:r>
        <w:rPr>
          <w:rFonts w:ascii="Times New Roman" w:hAnsi="Times New Roman"/>
          <w:sz w:val="24"/>
        </w:rPr>
        <w:t xml:space="preserve">́с, хвалі́те Його во ви́шніх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&lt;/prychasnii&gt;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&lt;vidpust&gt;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свято́го отця́ н</w:t>
      </w:r>
      <w:r>
        <w:rPr>
          <w:rFonts w:ascii="Times New Roman" w:hAnsi="Times New Roman"/>
          <w:sz w:val="24"/>
        </w:rPr>
        <w:t xml:space="preserve">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>, і всіх святи́х – поми́лує і спасе́ нас як благи́й і людинолю́бний.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&lt;/vidpust&gt;</w:t>
      </w:r>
    </w:p>
    <w:p>
      <w:pPr>
        <w:pStyle w:val="Heading2"/>
      </w:pPr>
      <w:r>
        <w:t>Липень 7, Понеділок</w:t>
      </w:r>
    </w:p>
    <w:p>
      <w:pPr>
        <w:spacing w:after="120"/>
      </w:pPr>
      <w:r>
        <w:rPr>
          <w:rFonts w:ascii="Times New Roman" w:hAnsi="Times New Roman"/>
          <w:sz w:val="24"/>
        </w:rPr>
        <w:t>Прпп. Томи, що в Малеї, і Акакія, про якого згадує «Ліствиця»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&lt;ustav custom=n liturgia=liz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&lt;antifon1&gt;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</w:t>
      </w:r>
      <w:r>
        <w:rPr>
          <w:rFonts w:ascii="Times New Roman" w:hAnsi="Times New Roman"/>
          <w:sz w:val="24"/>
        </w:rPr>
        <w:t>́се, спаси́ нас.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&lt;/antifon1&gt;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&lt;antifon2&gt;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&lt;/antifon2&gt;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</w:t>
      </w:r>
      <w:r>
        <w:rPr>
          <w:rFonts w:ascii="Times New Roman" w:hAnsi="Times New Roman"/>
          <w:sz w:val="24"/>
        </w:rPr>
        <w:t>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</w:t>
      </w:r>
      <w:r>
        <w:rPr>
          <w:rFonts w:ascii="Times New Roman" w:hAnsi="Times New Roman"/>
          <w:sz w:val="24"/>
        </w:rPr>
        <w:t>, сме́ртю смерть подола́в. Ти оди́н із Свято́ї Тро́йці, рівносла́вимий з Отце́м і Святи́м Ду́хом,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&lt;hr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&lt;antifon3&gt;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</w:t>
      </w:r>
      <w:r>
        <w:rPr>
          <w:rFonts w:ascii="Times New Roman" w:hAnsi="Times New Roman"/>
          <w:sz w:val="24"/>
        </w:rPr>
        <w:t>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&lt;/antifon3&gt;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&lt;vhidne&gt;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</w:t>
      </w:r>
      <w:r>
        <w:rPr>
          <w:rFonts w:ascii="Times New Roman" w:hAnsi="Times New Roman"/>
          <w:sz w:val="24"/>
        </w:rPr>
        <w:t>паді́м до Христа́.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&lt;/vhidne&gt;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&lt;tropari&gt;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</w:t>
      </w:r>
      <w:r>
        <w:rPr>
          <w:rFonts w:ascii="Times New Roman" w:hAnsi="Times New Roman"/>
          <w:sz w:val="24"/>
        </w:rPr>
        <w:t>л духо́вної ва́шої сла́ви,* охороня́ючи нас, що уси́льно припада́ємо і кли́чемо:* Від бід ви́звольте нас* як очі́льники ви́шніх сил.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Архистрати́ги Бо́жі, служи́телі божестве́нної сла́ви,* а́нгелів очі́льники і люде́й наста́вники,* ко</w:t>
      </w:r>
      <w:r>
        <w:rPr>
          <w:rFonts w:ascii="Times New Roman" w:hAnsi="Times New Roman"/>
          <w:sz w:val="24"/>
        </w:rPr>
        <w:t>ри́сного нам просі́ть і вели́кої ми́лости* як безтіле́сних архистрати́ги.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sz w:val="24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&lt;/tropari&gt;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&lt;prokimen&gt;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sz w:val="24"/>
        </w:rPr>
        <w:t xml:space="preserve"> Ти тво́риш а́н</w:t>
      </w:r>
      <w:r>
        <w:rPr>
          <w:rFonts w:ascii="Times New Roman" w:hAnsi="Times New Roman"/>
          <w:sz w:val="24"/>
        </w:rPr>
        <w:t xml:space="preserve">гелами Свої́ми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Благослови́, душе́ моя́, Го́спода; Го́споди, Бо́же мій, Ти ду́же вели́чний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&lt;/prokimen&gt;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&lt;apostol&gt;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&lt;/apostol&gt;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&lt;aleluia&gt;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sz w:val="24"/>
        </w:rPr>
        <w:t xml:space="preserve"> Хвалі́те Го́спода, всі а́нгели Його́, хвалі́те його́, всі си́ли Його́ </w:t>
      </w:r>
      <w:r>
        <w:rPr>
          <w:rFonts w:ascii="Times New Roman" w:hAnsi="Times New Roman"/>
          <w:i/>
          <w:color w:val="FF4400"/>
          <w:sz w:val="24"/>
        </w:rPr>
        <w:t>(Пс. 148,2).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 Він сказа́в – і поста́ло, Він повелі́в – і створи́лося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&lt;/aleluia&gt;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&lt;evanhelie&gt;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&lt;/evanhelie&gt;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&lt;prychasnii&gt;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Ти тво́риш а́нгелами Св</w:t>
      </w:r>
      <w:r>
        <w:rPr>
          <w:rFonts w:ascii="Times New Roman" w:hAnsi="Times New Roman"/>
          <w:sz w:val="24"/>
        </w:rPr>
        <w:t xml:space="preserve">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&lt;/prychasnii&gt;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&lt;vidpust&gt;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і́стинний Бог наш – молитва́ми пречи́стої своє́ї Ма́тері, засту́пництвом че́сних небе́сних сил безтіле́сних, святи́х с</w:t>
      </w:r>
      <w:r>
        <w:rPr>
          <w:rFonts w:ascii="Times New Roman" w:hAnsi="Times New Roman"/>
          <w:sz w:val="24"/>
        </w:rPr>
        <w:t xml:space="preserve">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sz w:val="24"/>
        </w:rPr>
        <w:t xml:space="preserve">, і святого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>, і всіх святи́х – поми́лує і спасе́ нас як благи́й і людинолю́бний.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&lt;/vidpust&gt;</w:t>
      </w:r>
    </w:p>
    <w:p>
      <w:pPr>
        <w:pStyle w:val="Heading2"/>
      </w:pPr>
      <w:r>
        <w:t>Липень 8, Вівторок</w:t>
      </w:r>
    </w:p>
    <w:p>
      <w:pPr>
        <w:spacing w:after="120"/>
      </w:pPr>
      <w:r>
        <w:rPr>
          <w:rFonts w:ascii="Times New Roman" w:hAnsi="Times New Roman"/>
          <w:sz w:val="24"/>
        </w:rPr>
        <w:t>🕃 Св. вмч. Прокопія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&lt;ustav custom=n liturgia=liz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&lt;antifon1&gt;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Звіща́ти вдо́світа ми́лість Твою́ і і́стину Твою́ – </w:t>
      </w:r>
      <w:r>
        <w:rPr>
          <w:rFonts w:ascii="Times New Roman" w:hAnsi="Times New Roman"/>
          <w:sz w:val="24"/>
        </w:rPr>
        <w:t>на вся́ку ніч.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</w:t>
      </w:r>
      <w:r>
        <w:rPr>
          <w:rFonts w:ascii="Times New Roman" w:hAnsi="Times New Roman"/>
          <w:sz w:val="24"/>
        </w:rPr>
        <w:t>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&lt;/antifon1&gt;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&lt;antifon2&gt;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&lt;/antifon2&gt;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&lt;hr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&lt;antifon3&gt;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 Бог – вели́кий Госпо́</w:t>
      </w:r>
      <w:r>
        <w:rPr>
          <w:rFonts w:ascii="Times New Roman" w:hAnsi="Times New Roman"/>
          <w:sz w:val="24"/>
        </w:rPr>
        <w:t>дь і цар вели́кий по всій землі́.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&lt;/antifon3&gt;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&lt;vhidne&gt;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&lt;/vhidne&gt;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&lt;tropari&gt;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</w:t>
      </w:r>
      <w:r>
        <w:rPr>
          <w:rFonts w:ascii="Times New Roman" w:hAnsi="Times New Roman"/>
          <w:sz w:val="24"/>
        </w:rPr>
        <w:t>тражда́в ти, радíючи,* благовісти́в ти й тим, що в а́ді, Бо́га, я́вленого в тíлі,* що взяв гріх свíту і подає́ нам вели́ку ми́лість.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Спе́ршу неплíдна, днесь Христо́вого предте́чу ро́дить,* і він є спо́вненням уся́кого проро́цтва,* бо</w:t>
      </w:r>
      <w:r>
        <w:rPr>
          <w:rFonts w:ascii="Times New Roman" w:hAnsi="Times New Roman"/>
          <w:sz w:val="24"/>
        </w:rPr>
        <w:t xml:space="preserve">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sz w:val="24"/>
        </w:rPr>
        <w:t xml:space="preserve"> Ді́ва днесь предстої́ть у це́ркві* і з ли́ками святи́х неви́димо за нас мо́литься Бо</w:t>
      </w:r>
      <w:r>
        <w:rPr>
          <w:rFonts w:ascii="Times New Roman" w:hAnsi="Times New Roman"/>
          <w:sz w:val="24"/>
        </w:rPr>
        <w:t>́гу.* А́нгели з архиєре́ями поклоня́ються,* апо́столи з проро́ками лику́ють,* бо ра́ди нас мо́лить Богоро́диця предві́чного Бо́га.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&lt;/tropari&gt;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&lt;prokimen&gt;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sz w:val="24"/>
        </w:rPr>
        <w:t xml:space="preserve"> Возвесели́ться пра́ведник у Го́споді і упова́є на Ньо́го </w:t>
      </w:r>
      <w:r>
        <w:rPr>
          <w:rFonts w:ascii="Times New Roman" w:hAnsi="Times New Roman"/>
          <w:i/>
          <w:color w:val="FF4400"/>
          <w:sz w:val="24"/>
        </w:rPr>
        <w:t>(Пс. 63,11).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Ви́слухай, Бо́же, го́лос мій, коли́ моли́тимусь до Те́бе </w:t>
      </w:r>
      <w:r>
        <w:rPr>
          <w:rFonts w:ascii="Times New Roman" w:hAnsi="Times New Roman"/>
          <w:i/>
          <w:color w:val="FF4400"/>
          <w:sz w:val="24"/>
        </w:rPr>
        <w:t>(Пс. 63,2).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&lt;/prokimen&gt;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&lt;apostol&gt;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&lt;/apostol&gt;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&lt;aleluia&gt;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sz w:val="24"/>
        </w:rPr>
        <w:t xml:space="preserve"> Пра́ведник, як фíнік, розцвіте́ і, як кедр на Лива́ні, ви́росте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Наса́джені в до́мі Госпо́днім, у двора́х Бо́га на́шого процвіту́ть </w:t>
      </w:r>
      <w:r>
        <w:rPr>
          <w:rFonts w:ascii="Times New Roman" w:hAnsi="Times New Roman"/>
          <w:i/>
          <w:color w:val="FF4400"/>
          <w:sz w:val="24"/>
        </w:rPr>
        <w:t>(Пс. 91.14).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&lt;/aleluia&gt;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&lt;evanhelie&gt;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&lt;/evanhelie&gt;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&lt;prychasnii&gt;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В па́м’яті ві́чній б</w:t>
      </w:r>
      <w:r>
        <w:rPr>
          <w:rFonts w:ascii="Times New Roman" w:hAnsi="Times New Roman"/>
          <w:sz w:val="24"/>
        </w:rPr>
        <w:t xml:space="preserve">уде пра́ведник, по́голосів злих не убої́ться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&lt;/prychasnii&gt;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&lt;vidpust&gt;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і́стинний Бог наш – молитва́ми пречи́стої своє́ї Ма́тері, че́сного і сла́вного проро́ка, предте́чі і хрести́теля Іва́на, свят</w:t>
      </w:r>
      <w:r>
        <w:rPr>
          <w:rFonts w:ascii="Times New Roman" w:hAnsi="Times New Roman"/>
          <w:sz w:val="24"/>
        </w:rPr>
        <w:t xml:space="preserve">и́х сла́вних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sz w:val="24"/>
        </w:rPr>
        <w:t xml:space="preserve">, і святого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>, і всіх святи́х – поми́лує і спасе́ нас як благи́й і людинолю́бний.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&lt;/vidpust&gt;</w:t>
      </w:r>
    </w:p>
    <w:p>
      <w:pPr>
        <w:pStyle w:val="Heading2"/>
      </w:pPr>
      <w:r>
        <w:t>Липень 9, Середа</w:t>
      </w:r>
    </w:p>
    <w:p>
      <w:pPr>
        <w:spacing w:after="120"/>
      </w:pPr>
      <w:r>
        <w:rPr>
          <w:rFonts w:ascii="Times New Roman" w:hAnsi="Times New Roman"/>
          <w:sz w:val="24"/>
        </w:rPr>
        <w:t>Св. сщмч. Панкратія, єп. Тавроменійського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&lt;ustav custom=n liturgia=liz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&lt;antifon1&gt;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(Якщо скорочується Літургію,</w:t>
      </w:r>
      <w:r>
        <w:rPr>
          <w:rFonts w:ascii="Times New Roman" w:hAnsi="Times New Roman"/>
          <w:i/>
          <w:color w:val="FF4400"/>
          <w:sz w:val="24"/>
        </w:rPr>
        <w:t xml:space="preserve">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&lt;/antifon1&gt;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&lt;antifon2&gt;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&lt;/antifon2&gt;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&lt;hr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&lt;antifon3&gt;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 Бог – вели́кий Госпо́</w:t>
      </w:r>
      <w:r>
        <w:rPr>
          <w:rFonts w:ascii="Times New Roman" w:hAnsi="Times New Roman"/>
          <w:sz w:val="24"/>
        </w:rPr>
        <w:t>дь і цар вели́кий по всій землі́.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&lt;/antifon3&gt;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&lt;vhidne&gt;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&lt;/vhidne&gt;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&lt;tropari&gt;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Спаси́, Го́споди, люде́й Твої́х* і благослови́ наслі́ддя Твоє́,* перемо́ги благові́рному наро́дові н</w:t>
      </w:r>
      <w:r>
        <w:rPr>
          <w:rFonts w:ascii="Times New Roman" w:hAnsi="Times New Roman"/>
          <w:sz w:val="24"/>
        </w:rPr>
        <w:t>а супроти́вників дару́й* і хресто́м Твої́м* охорони́ люд Твій.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Сла́ва, і ни́ні: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</w:t>
      </w:r>
      <w:r>
        <w:rPr>
          <w:rFonts w:ascii="Times New Roman" w:hAnsi="Times New Roman"/>
          <w:sz w:val="24"/>
        </w:rPr>
        <w:t>наро́д,* перемо́ги на супроти́вників дай йому́,* що за по́міч ма́є Твоє́ ору́жжя ми́ру, непобо́рну перемо́гу.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&lt;/tropari&gt;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&lt;prokimen&gt;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sz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hAnsi="Times New Roman"/>
          <w:i/>
          <w:color w:val="FF4400"/>
          <w:sz w:val="24"/>
        </w:rPr>
        <w:t>(Лк. 1,48).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&lt;/prokimen&gt;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&lt;apostol&gt;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&lt;/apostol&gt;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&lt;aleluia&gt;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sz w:val="24"/>
        </w:rPr>
        <w:t xml:space="preserve"> Почу́й, до́чко, і погля́нь, і прихили́ ву́хо твоє́ </w:t>
      </w:r>
      <w:r>
        <w:rPr>
          <w:rFonts w:ascii="Times New Roman" w:hAnsi="Times New Roman"/>
          <w:i/>
          <w:color w:val="FF4400"/>
          <w:sz w:val="24"/>
        </w:rPr>
        <w:t>(Пс. 44,11).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Лицю́ твоє́му </w:t>
      </w:r>
      <w:r>
        <w:rPr>
          <w:rFonts w:ascii="Times New Roman" w:hAnsi="Times New Roman"/>
          <w:sz w:val="24"/>
        </w:rPr>
        <w:t xml:space="preserve">помоля́ться багатії́ наро́ду </w:t>
      </w:r>
      <w:r>
        <w:rPr>
          <w:rFonts w:ascii="Times New Roman" w:hAnsi="Times New Roman"/>
          <w:i/>
          <w:color w:val="FF4400"/>
          <w:sz w:val="24"/>
        </w:rPr>
        <w:t>(Пс. 44,13).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&lt;/aleluia&gt;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&lt;evanhelie&gt;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&lt;/evanhelie&gt;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&lt;prychasnii&gt;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Ча́шу спасі́ння прийму́ і ім’я́ Госпо́днє призову́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sz w:val="24"/>
        </w:rPr>
        <w:t>Алилу́я, алилу́я,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&lt;/prychasnii&gt;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&lt;vidpust&gt;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і́стинний Бог наш – молитва́ми пречи́стої своє́ї Ма́тері, си́лою че́сного і животво́рчого хреста́, святи́х сла́вних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sz w:val="24"/>
        </w:rPr>
        <w:t xml:space="preserve">, і святого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>, і всіх святи́х – поми́лує і спасе́ нас як благи́й і людинолю́бний.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&lt;/vidpust&gt;</w:t>
      </w:r>
    </w:p>
    <w:p>
      <w:pPr>
        <w:pStyle w:val="Heading2"/>
      </w:pPr>
      <w:r>
        <w:t>Липень 10, Четвер</w:t>
      </w:r>
    </w:p>
    <w:p>
      <w:pPr>
        <w:spacing w:after="120"/>
      </w:pPr>
      <w:r>
        <w:rPr>
          <w:rFonts w:ascii="Times New Roman" w:hAnsi="Times New Roman"/>
          <w:color w:val="FF0000"/>
          <w:sz w:val="24"/>
        </w:rPr>
        <w:t>🕂 Прп. Антонія Печерського, Київського</w:t>
      </w:r>
    </w:p>
    <w:p>
      <w:pPr>
        <w:spacing w:after="120"/>
      </w:pPr>
      <w:r>
        <w:rPr>
          <w:rFonts w:ascii="Times New Roman" w:hAnsi="Times New Roman"/>
          <w:sz w:val="24"/>
        </w:rPr>
        <w:t>Свв. сорока п’ятьох мчч., що в Нікополі Вірменському</w:t>
      </w:r>
    </w:p>
    <w:p>
      <w:pPr>
        <w:spacing w:after="120"/>
      </w:pPr>
      <w:r>
        <w:rPr>
          <w:rFonts w:ascii="Times New Roman" w:hAnsi="Times New Roman"/>
          <w:sz w:val="24"/>
        </w:rPr>
        <w:t>Свв. братів-мчч. Франциска, Мутія і Рафаїла і тих, що з ними вбиті в Дамаску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&lt;ustav custom=n liturgia=liz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&lt;antifon1&gt;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Бла́го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іcпові́дувати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співа́ти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Всеви́шній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Звіща́ти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вдо́світа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Твою́ і </w:t>
      </w:r>
      <w:r>
        <w:rPr>
          <w:rFonts w:ascii="Times New Roman" w:hAnsi="Times New Roman"/>
          <w:sz w:val="24"/>
        </w:rPr>
        <w:t>і́стину</w:t>
      </w:r>
      <w:r>
        <w:rPr>
          <w:rFonts w:ascii="Times New Roman" w:hAnsi="Times New Roman"/>
          <w:sz w:val="24"/>
        </w:rPr>
        <w:t xml:space="preserve"> Твою́ – на </w:t>
      </w:r>
      <w:r>
        <w:rPr>
          <w:rFonts w:ascii="Times New Roman" w:hAnsi="Times New Roman"/>
          <w:sz w:val="24"/>
        </w:rPr>
        <w:t>вся́ку</w:t>
      </w:r>
      <w:r>
        <w:rPr>
          <w:rFonts w:ascii="Times New Roman" w:hAnsi="Times New Roman"/>
          <w:sz w:val="24"/>
        </w:rPr>
        <w:t xml:space="preserve"> ніч.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пра́вий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Бог наш, і </w:t>
      </w:r>
      <w:r>
        <w:rPr>
          <w:rFonts w:ascii="Times New Roman" w:hAnsi="Times New Roman"/>
          <w:sz w:val="24"/>
        </w:rPr>
        <w:t>нема́є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непра́вди</w:t>
      </w:r>
      <w:r>
        <w:rPr>
          <w:rFonts w:ascii="Times New Roman" w:hAnsi="Times New Roman"/>
          <w:sz w:val="24"/>
        </w:rPr>
        <w:t xml:space="preserve"> в Нім.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&lt;/antifon1&gt;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&lt;antifon2&gt;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воцари́вся</w:t>
      </w:r>
      <w:r>
        <w:rPr>
          <w:rFonts w:ascii="Times New Roman" w:hAnsi="Times New Roman"/>
          <w:sz w:val="24"/>
        </w:rPr>
        <w:t xml:space="preserve">, в красу́ </w:t>
      </w:r>
      <w:r>
        <w:rPr>
          <w:rFonts w:ascii="Times New Roman" w:hAnsi="Times New Roman"/>
          <w:sz w:val="24"/>
        </w:rPr>
        <w:t>зодягну́вся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</w:t>
      </w:r>
      <w:r>
        <w:rPr>
          <w:rFonts w:ascii="Times New Roman" w:hAnsi="Times New Roman"/>
          <w:sz w:val="24"/>
        </w:rPr>
        <w:t>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си́лою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опоя́сався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Він бо </w:t>
      </w:r>
      <w:r>
        <w:rPr>
          <w:rFonts w:ascii="Times New Roman" w:hAnsi="Times New Roman"/>
          <w:sz w:val="24"/>
        </w:rPr>
        <w:t>утверди́в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вселе́нну</w:t>
      </w:r>
      <w:r>
        <w:rPr>
          <w:rFonts w:ascii="Times New Roman" w:hAnsi="Times New Roman"/>
          <w:sz w:val="24"/>
        </w:rPr>
        <w:t xml:space="preserve">, і вона́ не </w:t>
      </w:r>
      <w:r>
        <w:rPr>
          <w:rFonts w:ascii="Times New Roman" w:hAnsi="Times New Roman"/>
          <w:sz w:val="24"/>
        </w:rPr>
        <w:t>похитне́ться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Свідо́цтва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достові́рні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до́мові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подоба́є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свя́тість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на многоту́ днів.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&lt;/antifon2&gt;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>Єдиноро́дний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безсме́ртний</w:t>
      </w:r>
      <w:r>
        <w:rPr>
          <w:rFonts w:ascii="Times New Roman" w:hAnsi="Times New Roman"/>
          <w:sz w:val="24"/>
        </w:rPr>
        <w:t xml:space="preserve"> Ти, і </w:t>
      </w:r>
      <w:r>
        <w:rPr>
          <w:rFonts w:ascii="Times New Roman" w:hAnsi="Times New Roman"/>
          <w:sz w:val="24"/>
        </w:rPr>
        <w:t>зво́лив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воплоти́тися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присноді́ви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Марі́ї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незмі́нно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ста́в</w:t>
      </w:r>
      <w:r>
        <w:rPr>
          <w:rFonts w:ascii="Times New Roman" w:hAnsi="Times New Roman"/>
          <w:sz w:val="24"/>
        </w:rPr>
        <w:t>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люди́ною</w:t>
      </w:r>
      <w:r>
        <w:rPr>
          <w:rFonts w:ascii="Times New Roman" w:hAnsi="Times New Roman"/>
          <w:sz w:val="24"/>
        </w:rPr>
        <w:t xml:space="preserve">. І </w:t>
      </w:r>
      <w:r>
        <w:rPr>
          <w:rFonts w:ascii="Times New Roman" w:hAnsi="Times New Roman"/>
          <w:sz w:val="24"/>
        </w:rPr>
        <w:t>розп’я́тий</w:t>
      </w:r>
      <w:r>
        <w:rPr>
          <w:rFonts w:ascii="Times New Roman" w:hAnsi="Times New Roman"/>
          <w:sz w:val="24"/>
        </w:rPr>
        <w:t xml:space="preserve"> був Ти,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сме́ртю</w:t>
      </w:r>
      <w:r>
        <w:rPr>
          <w:rFonts w:ascii="Times New Roman" w:hAnsi="Times New Roman"/>
          <w:sz w:val="24"/>
        </w:rPr>
        <w:t xml:space="preserve"> смерть </w:t>
      </w:r>
      <w:r>
        <w:rPr>
          <w:rFonts w:ascii="Times New Roman" w:hAnsi="Times New Roman"/>
          <w:sz w:val="24"/>
        </w:rPr>
        <w:t>подола́в</w:t>
      </w:r>
      <w:r>
        <w:rPr>
          <w:rFonts w:ascii="Times New Roman" w:hAnsi="Times New Roman"/>
          <w:sz w:val="24"/>
        </w:rPr>
        <w:t xml:space="preserve">. Ти </w:t>
      </w:r>
      <w:r>
        <w:rPr>
          <w:rFonts w:ascii="Times New Roman" w:hAnsi="Times New Roman"/>
          <w:sz w:val="24"/>
        </w:rPr>
        <w:t>оди́н</w:t>
      </w:r>
      <w:r>
        <w:rPr>
          <w:rFonts w:ascii="Times New Roman" w:hAnsi="Times New Roman"/>
          <w:sz w:val="24"/>
        </w:rPr>
        <w:t xml:space="preserve"> із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рівносла́вимий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Отце́м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Святи́м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Ду́хом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</w:t>
      </w:r>
      <w:r>
        <w:rPr>
          <w:rFonts w:ascii="Times New Roman" w:hAnsi="Times New Roman"/>
          <w:sz w:val="24"/>
          <w:highlight w:val="darkGray"/>
        </w:rPr>
        <w:t xml:space="preserve">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&lt;antifon3&gt;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возра́дуємся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Господе́ві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воскли́кнім</w:t>
      </w:r>
      <w:r>
        <w:rPr>
          <w:rFonts w:ascii="Times New Roman" w:hAnsi="Times New Roman"/>
          <w:sz w:val="24"/>
        </w:rPr>
        <w:t xml:space="preserve"> Богу,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Спаси́телеві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у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ди́вний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співа́ємо</w:t>
      </w:r>
      <w:r>
        <w:rPr>
          <w:rFonts w:ascii="Times New Roman" w:hAnsi="Times New Roman"/>
          <w:sz w:val="24"/>
        </w:rPr>
        <w:t xml:space="preserve"> Тобі́: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>Іді́м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лице́м</w:t>
      </w:r>
      <w:r>
        <w:rPr>
          <w:rFonts w:ascii="Times New Roman" w:hAnsi="Times New Roman"/>
          <w:sz w:val="24"/>
        </w:rPr>
        <w:t xml:space="preserve"> Його́ з </w:t>
      </w:r>
      <w:r>
        <w:rPr>
          <w:rFonts w:ascii="Times New Roman" w:hAnsi="Times New Roman"/>
          <w:sz w:val="24"/>
        </w:rPr>
        <w:t>іспові́данням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псалма́ми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воскли́кнім</w:t>
      </w:r>
      <w:r>
        <w:rPr>
          <w:rFonts w:ascii="Times New Roman" w:hAnsi="Times New Roman"/>
          <w:sz w:val="24"/>
        </w:rPr>
        <w:t xml:space="preserve"> Йому́.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у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ди́вний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співа́ємо</w:t>
      </w:r>
      <w:r>
        <w:rPr>
          <w:rFonts w:ascii="Times New Roman" w:hAnsi="Times New Roman"/>
          <w:sz w:val="24"/>
        </w:rPr>
        <w:t xml:space="preserve"> Тобі́: </w:t>
      </w:r>
      <w:r>
        <w:rPr>
          <w:rFonts w:ascii="Times New Roman" w:hAnsi="Times New Roman"/>
          <w:sz w:val="24"/>
        </w:rPr>
        <w:t>Ал</w:t>
      </w:r>
      <w:r>
        <w:rPr>
          <w:rFonts w:ascii="Times New Roman" w:hAnsi="Times New Roman"/>
          <w:sz w:val="24"/>
        </w:rPr>
        <w:t>илу́я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Бог –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і цар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 xml:space="preserve"> по всій землі́.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у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ди́вний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співа́ємо</w:t>
      </w:r>
      <w:r>
        <w:rPr>
          <w:rFonts w:ascii="Times New Roman" w:hAnsi="Times New Roman"/>
          <w:sz w:val="24"/>
        </w:rPr>
        <w:t xml:space="preserve"> Тобі́: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&lt;/antifon3&gt;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&lt;vhidne&gt;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 xml:space="preserve"> до Христа́. Спаси́ нас,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у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ди́вний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співа́ємо</w:t>
      </w:r>
      <w:r>
        <w:rPr>
          <w:rFonts w:ascii="Times New Roman" w:hAnsi="Times New Roman"/>
          <w:sz w:val="24"/>
        </w:rPr>
        <w:t xml:space="preserve"> Тобі́: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&lt;/vhidne&gt;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&lt;tropari&gt;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Від світської метушні вийшов ти* і відреченням світу пішов ти по-</w:t>
      </w:r>
      <w:r>
        <w:rPr>
          <w:rFonts w:ascii="Times New Roman" w:hAnsi="Times New Roman"/>
          <w:color w:val="333333"/>
          <w:sz w:val="24"/>
        </w:rPr>
        <w:t>євангельськи</w:t>
      </w:r>
      <w:r>
        <w:rPr>
          <w:rFonts w:ascii="Times New Roman" w:hAnsi="Times New Roman"/>
          <w:color w:val="333333"/>
          <w:sz w:val="24"/>
        </w:rPr>
        <w:t xml:space="preserve"> за Христом,* і </w:t>
      </w:r>
      <w:r>
        <w:rPr>
          <w:rFonts w:ascii="Times New Roman" w:hAnsi="Times New Roman"/>
          <w:color w:val="333333"/>
          <w:sz w:val="24"/>
        </w:rPr>
        <w:t>рівноан</w:t>
      </w:r>
      <w:r>
        <w:rPr>
          <w:rFonts w:ascii="Times New Roman" w:hAnsi="Times New Roman"/>
          <w:color w:val="333333"/>
          <w:sz w:val="24"/>
        </w:rPr>
        <w:t>гельське</w:t>
      </w:r>
      <w:r>
        <w:rPr>
          <w:rFonts w:ascii="Times New Roman" w:hAnsi="Times New Roman"/>
          <w:color w:val="333333"/>
          <w:sz w:val="24"/>
        </w:rPr>
        <w:t xml:space="preserve"> життя провівши,* в тиху пристань Афонської гори дійшов ти,* звідки благословенням отців в гору Києва прийшов,* і там </w:t>
      </w:r>
      <w:r>
        <w:rPr>
          <w:rFonts w:ascii="Times New Roman" w:hAnsi="Times New Roman"/>
          <w:color w:val="333333"/>
          <w:sz w:val="24"/>
        </w:rPr>
        <w:t>трудолюбно</w:t>
      </w:r>
      <w:r>
        <w:rPr>
          <w:rFonts w:ascii="Times New Roman" w:hAnsi="Times New Roman"/>
          <w:color w:val="333333"/>
          <w:sz w:val="24"/>
        </w:rPr>
        <w:t xml:space="preserve"> життя закінчив.* Батьківщину твою просвітив ти,* і безлічі монахів шлях до небесного царства показавши, до Христа їх пр</w:t>
      </w:r>
      <w:r>
        <w:rPr>
          <w:rFonts w:ascii="Times New Roman" w:hAnsi="Times New Roman"/>
          <w:color w:val="333333"/>
          <w:sz w:val="24"/>
        </w:rPr>
        <w:t>ивів ти.* Його моли, Антонію преподобний,* щоб спас душі наші.</w:t>
      </w:r>
    </w:p>
    <w:p>
      <w:pPr>
        <w:spacing w:after="120"/>
      </w:pPr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Віддавши себе Богу,* над усе возлюбленому від юности, преподобний,* Йому від усієї душі в любові </w:t>
      </w:r>
      <w:r>
        <w:rPr>
          <w:rFonts w:ascii="Times New Roman" w:hAnsi="Times New Roman"/>
          <w:color w:val="333333"/>
          <w:sz w:val="24"/>
        </w:rPr>
        <w:t>послідував</w:t>
      </w:r>
      <w:r>
        <w:rPr>
          <w:rFonts w:ascii="Times New Roman" w:hAnsi="Times New Roman"/>
          <w:color w:val="333333"/>
          <w:sz w:val="24"/>
        </w:rPr>
        <w:t xml:space="preserve"> ти,* і світа тлінне за ніщо вважаючи, в землі печеру спорядив,*</w:t>
      </w:r>
      <w:r>
        <w:rPr>
          <w:rFonts w:ascii="Times New Roman" w:hAnsi="Times New Roman"/>
          <w:color w:val="333333"/>
          <w:sz w:val="24"/>
        </w:rPr>
        <w:t xml:space="preserve"> і в ній мужньо супроти затій ворога невидимого подвизався ти,* як світлосяйне сонце, по всі кінці землі засяяв ти.* Тому-то, радіючи, прийшов Ти до небесних хоромів.* I нині, з ангелами владичному престолові предстоячи,* споминай нас, що почитаємо пам’ять</w:t>
      </w:r>
      <w:r>
        <w:rPr>
          <w:rFonts w:ascii="Times New Roman" w:hAnsi="Times New Roman"/>
          <w:color w:val="333333"/>
          <w:sz w:val="24"/>
        </w:rPr>
        <w:t xml:space="preserve"> твою,* щоб ми звали до Тебе:* Радуйся, Антонію, отче наш.</w:t>
      </w:r>
    </w:p>
    <w:p>
      <w:pPr>
        <w:spacing w:after="120"/>
      </w:pPr>
      <w:r>
        <w:rPr>
          <w:rFonts w:ascii="Times New Roman" w:hAnsi="Times New Roman"/>
          <w:color w:val="333333"/>
          <w:sz w:val="24"/>
        </w:rPr>
        <w:t xml:space="preserve">І </w:t>
      </w:r>
      <w:r>
        <w:rPr>
          <w:rFonts w:ascii="Times New Roman" w:hAnsi="Times New Roman"/>
          <w:color w:val="333333"/>
          <w:sz w:val="24"/>
        </w:rPr>
        <w:t>ни́ні</w:t>
      </w:r>
      <w:r>
        <w:rPr>
          <w:rFonts w:ascii="Times New Roman" w:hAnsi="Times New Roman"/>
          <w:color w:val="333333"/>
          <w:sz w:val="24"/>
        </w:rPr>
        <w:t xml:space="preserve">: </w:t>
      </w:r>
      <w:r>
        <w:rPr>
          <w:rFonts w:ascii="Times New Roman" w:hAnsi="Times New Roman"/>
          <w:i/>
          <w:color w:val="FF4400"/>
          <w:sz w:val="24"/>
        </w:rPr>
        <w:t xml:space="preserve">Богородичний (г. 8): </w:t>
      </w:r>
      <w:r>
        <w:rPr>
          <w:rFonts w:ascii="Times New Roman" w:hAnsi="Times New Roman"/>
          <w:color w:val="333333"/>
          <w:sz w:val="24"/>
        </w:rPr>
        <w:t>Неперемо́жній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Влада́рці</w:t>
      </w:r>
      <w:r>
        <w:rPr>
          <w:rFonts w:ascii="Times New Roman" w:hAnsi="Times New Roman"/>
          <w:color w:val="333333"/>
          <w:sz w:val="24"/>
        </w:rPr>
        <w:t xml:space="preserve"> на честь </w:t>
      </w:r>
      <w:r>
        <w:rPr>
          <w:rFonts w:ascii="Times New Roman" w:hAnsi="Times New Roman"/>
          <w:color w:val="333333"/>
          <w:sz w:val="24"/>
        </w:rPr>
        <w:t>перемо́ги</w:t>
      </w:r>
      <w:r>
        <w:rPr>
          <w:rFonts w:ascii="Times New Roman" w:hAnsi="Times New Roman"/>
          <w:color w:val="333333"/>
          <w:sz w:val="24"/>
        </w:rPr>
        <w:t xml:space="preserve">* ми, </w:t>
      </w:r>
      <w:r>
        <w:rPr>
          <w:rFonts w:ascii="Times New Roman" w:hAnsi="Times New Roman"/>
          <w:color w:val="333333"/>
          <w:sz w:val="24"/>
        </w:rPr>
        <w:t>слу́ги</w:t>
      </w:r>
      <w:r>
        <w:rPr>
          <w:rFonts w:ascii="Times New Roman" w:hAnsi="Times New Roman"/>
          <w:color w:val="333333"/>
          <w:sz w:val="24"/>
        </w:rPr>
        <w:t xml:space="preserve"> твої́, </w:t>
      </w:r>
      <w:r>
        <w:rPr>
          <w:rFonts w:ascii="Times New Roman" w:hAnsi="Times New Roman"/>
          <w:color w:val="333333"/>
          <w:sz w:val="24"/>
        </w:rPr>
        <w:t>врято́вані</w:t>
      </w:r>
      <w:r>
        <w:rPr>
          <w:rFonts w:ascii="Times New Roman" w:hAnsi="Times New Roman"/>
          <w:color w:val="333333"/>
          <w:sz w:val="24"/>
        </w:rPr>
        <w:t xml:space="preserve"> від </w:t>
      </w:r>
      <w:r>
        <w:rPr>
          <w:rFonts w:ascii="Times New Roman" w:hAnsi="Times New Roman"/>
          <w:color w:val="333333"/>
          <w:sz w:val="24"/>
        </w:rPr>
        <w:t>ли́ха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подя́чні</w:t>
      </w:r>
      <w:r>
        <w:rPr>
          <w:rFonts w:ascii="Times New Roman" w:hAnsi="Times New Roman"/>
          <w:color w:val="333333"/>
          <w:sz w:val="24"/>
        </w:rPr>
        <w:t xml:space="preserve"> пісні́ </w:t>
      </w:r>
      <w:r>
        <w:rPr>
          <w:rFonts w:ascii="Times New Roman" w:hAnsi="Times New Roman"/>
          <w:color w:val="333333"/>
          <w:sz w:val="24"/>
        </w:rPr>
        <w:t>склада́ємо</w:t>
      </w:r>
      <w:r>
        <w:rPr>
          <w:rFonts w:ascii="Times New Roman" w:hAnsi="Times New Roman"/>
          <w:color w:val="333333"/>
          <w:sz w:val="24"/>
        </w:rPr>
        <w:t xml:space="preserve"> Тобі́, Богоро́дице.* А ти, що </w:t>
      </w:r>
      <w:r>
        <w:rPr>
          <w:rFonts w:ascii="Times New Roman" w:hAnsi="Times New Roman"/>
          <w:color w:val="333333"/>
          <w:sz w:val="24"/>
        </w:rPr>
        <w:t>ма́єш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си́лу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нездола́нну</w:t>
      </w:r>
      <w:r>
        <w:rPr>
          <w:rFonts w:ascii="Times New Roman" w:hAnsi="Times New Roman"/>
          <w:color w:val="333333"/>
          <w:sz w:val="24"/>
        </w:rPr>
        <w:t>,*</w:t>
      </w:r>
      <w:r>
        <w:rPr>
          <w:rFonts w:ascii="Times New Roman" w:hAnsi="Times New Roman"/>
          <w:color w:val="333333"/>
          <w:sz w:val="24"/>
        </w:rPr>
        <w:t xml:space="preserve"> від </w:t>
      </w:r>
      <w:r>
        <w:rPr>
          <w:rFonts w:ascii="Times New Roman" w:hAnsi="Times New Roman"/>
          <w:color w:val="333333"/>
          <w:sz w:val="24"/>
        </w:rPr>
        <w:t>уся́ких</w:t>
      </w:r>
      <w:r>
        <w:rPr>
          <w:rFonts w:ascii="Times New Roman" w:hAnsi="Times New Roman"/>
          <w:color w:val="333333"/>
          <w:sz w:val="24"/>
        </w:rPr>
        <w:t xml:space="preserve"> бід нас охорони́,* щоб </w:t>
      </w:r>
      <w:r>
        <w:rPr>
          <w:rFonts w:ascii="Times New Roman" w:hAnsi="Times New Roman"/>
          <w:color w:val="333333"/>
          <w:sz w:val="24"/>
        </w:rPr>
        <w:t>взива́ти</w:t>
      </w:r>
      <w:r>
        <w:rPr>
          <w:rFonts w:ascii="Times New Roman" w:hAnsi="Times New Roman"/>
          <w:color w:val="333333"/>
          <w:sz w:val="24"/>
        </w:rPr>
        <w:t xml:space="preserve"> до </w:t>
      </w:r>
      <w:r>
        <w:rPr>
          <w:rFonts w:ascii="Times New Roman" w:hAnsi="Times New Roman"/>
          <w:color w:val="333333"/>
          <w:sz w:val="24"/>
        </w:rPr>
        <w:t>те́бе</w:t>
      </w:r>
      <w:r>
        <w:rPr>
          <w:rFonts w:ascii="Times New Roman" w:hAnsi="Times New Roman"/>
          <w:color w:val="333333"/>
          <w:sz w:val="24"/>
        </w:rPr>
        <w:t xml:space="preserve">:* </w:t>
      </w:r>
      <w:r>
        <w:rPr>
          <w:rFonts w:ascii="Times New Roman" w:hAnsi="Times New Roman"/>
          <w:color w:val="333333"/>
          <w:sz w:val="24"/>
        </w:rPr>
        <w:t>Ра́дуйся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Неві́сто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неневі́сная</w:t>
      </w:r>
      <w:r>
        <w:rPr>
          <w:rFonts w:ascii="Times New Roman" w:hAnsi="Times New Roman"/>
          <w:color w:val="333333"/>
          <w:sz w:val="24"/>
        </w:rPr>
        <w:t>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&lt;/tropari&gt;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&lt;prokimen&gt;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Че́сна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смерть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преподо́бних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115,6).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відда́м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Господе́ві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все,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возда́в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менí?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115,3).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&lt;/prokimen&gt;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&lt;apostol&gt;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Ряд: #ap100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Прп.: #ap213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&lt;/apostol&gt;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&lt;aleluia&gt;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Алилуя (г. 6):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бої́ться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за́повіді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ду́же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111,1).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Си́льне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землí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сíм’я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111,2).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&lt;/aleluia&gt;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&lt;evanhelie&gt;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Ряд: #mt032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Прп: #lk024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&lt;/evanhelie&gt;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&lt;prychasnii&gt;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Причасний: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па́м’яті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вíчній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по́голосів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злих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убої́ться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111,6–7).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&lt;/prychasnii&gt;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&lt;vidpust&gt;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храм </w:t>
      </w:r>
      <w:r>
        <w:rPr>
          <w:rFonts w:ascii="Times New Roman" w:hAnsi="Times New Roman"/>
          <w:sz w:val="24"/>
        </w:rPr>
        <w:t>і святого прп. Антонія Печерського, Ки</w:t>
      </w:r>
      <w:r>
        <w:rPr>
          <w:rFonts w:ascii="Times New Roman" w:hAnsi="Times New Roman"/>
          <w:sz w:val="24"/>
        </w:rPr>
        <w:t xml:space="preserve">ївського, якого сьогодні </w:t>
      </w:r>
      <w:r>
        <w:rPr>
          <w:rFonts w:ascii="Times New Roman" w:hAnsi="Times New Roman"/>
          <w:sz w:val="24"/>
        </w:rPr>
        <w:t>память</w:t>
      </w:r>
      <w:r>
        <w:rPr>
          <w:rFonts w:ascii="Times New Roman" w:hAnsi="Times New Roman"/>
          <w:sz w:val="24"/>
        </w:rPr>
        <w:t xml:space="preserve"> світло звершуємо, і всіх святих, помилує і спасе нас, як благий і чоловіколюбець.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&lt;/vidpust&gt;</w:t>
      </w:r>
    </w:p>
    <w:p>
      <w:pPr>
        <w:pStyle w:val="Heading2"/>
      </w:pPr>
      <w:r>
        <w:t>Липень 11, П'ятниця</w:t>
      </w:r>
    </w:p>
    <w:p>
      <w:pPr>
        <w:spacing w:after="120"/>
      </w:pPr>
      <w:r>
        <w:rPr>
          <w:rFonts w:ascii="Times New Roman" w:hAnsi="Times New Roman"/>
          <w:color w:val="FF0000"/>
          <w:sz w:val="24"/>
        </w:rPr>
        <w:t>🕂 Переставл. блаж. Ольги, княгині Київської, у хрещенні названої Оленою</w:t>
      </w:r>
    </w:p>
    <w:p>
      <w:pPr>
        <w:spacing w:after="120"/>
      </w:pPr>
      <w:r>
        <w:rPr>
          <w:rFonts w:ascii="Times New Roman" w:hAnsi="Times New Roman"/>
          <w:sz w:val="24"/>
        </w:rPr>
        <w:t>🕃 Св. мц. і прехвальної Євфимії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&lt;ustav c</w:t>
      </w:r>
      <w:r>
        <w:rPr>
          <w:rFonts w:ascii="Times New Roman" w:hAnsi="Times New Roman"/>
          <w:sz w:val="24"/>
          <w:highlight w:val="darkGray"/>
        </w:rPr>
        <w:t>ustom=n liturgia=liz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&lt;antifon1&gt;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Бла́го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іcпові́дувати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співа́ти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Всеви́шній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Звіща́ти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вдо́світа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Твою́ і </w:t>
      </w:r>
      <w:r>
        <w:rPr>
          <w:rFonts w:ascii="Times New Roman" w:hAnsi="Times New Roman"/>
          <w:sz w:val="24"/>
        </w:rPr>
        <w:t>і́стину</w:t>
      </w:r>
      <w:r>
        <w:rPr>
          <w:rFonts w:ascii="Times New Roman" w:hAnsi="Times New Roman"/>
          <w:sz w:val="24"/>
        </w:rPr>
        <w:t xml:space="preserve"> Твою́ – на </w:t>
      </w:r>
      <w:r>
        <w:rPr>
          <w:rFonts w:ascii="Times New Roman" w:hAnsi="Times New Roman"/>
          <w:sz w:val="24"/>
        </w:rPr>
        <w:t>вся́ку</w:t>
      </w:r>
      <w:r>
        <w:rPr>
          <w:rFonts w:ascii="Times New Roman" w:hAnsi="Times New Roman"/>
          <w:sz w:val="24"/>
        </w:rPr>
        <w:t xml:space="preserve"> ніч.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пра́вий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Бог наш, і </w:t>
      </w:r>
      <w:r>
        <w:rPr>
          <w:rFonts w:ascii="Times New Roman" w:hAnsi="Times New Roman"/>
          <w:sz w:val="24"/>
        </w:rPr>
        <w:t>нема́є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непра́вди</w:t>
      </w:r>
      <w:r>
        <w:rPr>
          <w:rFonts w:ascii="Times New Roman" w:hAnsi="Times New Roman"/>
          <w:sz w:val="24"/>
        </w:rPr>
        <w:t xml:space="preserve"> в Нім.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(Якщо скорочується Літургію,</w:t>
      </w:r>
      <w:r>
        <w:rPr>
          <w:rFonts w:ascii="Times New Roman" w:hAnsi="Times New Roman"/>
          <w:i/>
          <w:color w:val="FF4400"/>
          <w:sz w:val="24"/>
        </w:rPr>
        <w:t xml:space="preserve"> перейди до </w:t>
      </w:r>
      <w:r>
        <w:rPr>
          <w:rFonts w:ascii="Times New Roman" w:hAnsi="Times New Roman"/>
          <w:sz w:val="24"/>
        </w:rPr>
        <w:t>Єдиноро́дний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&lt;/antifon1&gt;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&lt;antifon2&gt;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воцари́вся</w:t>
      </w:r>
      <w:r>
        <w:rPr>
          <w:rFonts w:ascii="Times New Roman" w:hAnsi="Times New Roman"/>
          <w:sz w:val="24"/>
        </w:rPr>
        <w:t xml:space="preserve">, в красу́ </w:t>
      </w:r>
      <w:r>
        <w:rPr>
          <w:rFonts w:ascii="Times New Roman" w:hAnsi="Times New Roman"/>
          <w:sz w:val="24"/>
        </w:rPr>
        <w:t>зодягну́вся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си́лою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опоя́сався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Він бо </w:t>
      </w:r>
      <w:r>
        <w:rPr>
          <w:rFonts w:ascii="Times New Roman" w:hAnsi="Times New Roman"/>
          <w:sz w:val="24"/>
        </w:rPr>
        <w:t>утверди́в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вселе́нну</w:t>
      </w:r>
      <w:r>
        <w:rPr>
          <w:rFonts w:ascii="Times New Roman" w:hAnsi="Times New Roman"/>
          <w:sz w:val="24"/>
        </w:rPr>
        <w:t xml:space="preserve">, і вона́ не </w:t>
      </w:r>
      <w:r>
        <w:rPr>
          <w:rFonts w:ascii="Times New Roman" w:hAnsi="Times New Roman"/>
          <w:sz w:val="24"/>
        </w:rPr>
        <w:t>похитне́ться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Свідо́цтва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достові́рні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до́мові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подоба́є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свя́тість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на многоту́ днів.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&lt;/antifon2&gt;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>диноро́дний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безсме́ртний</w:t>
      </w:r>
      <w:r>
        <w:rPr>
          <w:rFonts w:ascii="Times New Roman" w:hAnsi="Times New Roman"/>
          <w:sz w:val="24"/>
        </w:rPr>
        <w:t xml:space="preserve"> Ти, і </w:t>
      </w:r>
      <w:r>
        <w:rPr>
          <w:rFonts w:ascii="Times New Roman" w:hAnsi="Times New Roman"/>
          <w:sz w:val="24"/>
        </w:rPr>
        <w:t>зво́лив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воплоти́тися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присноді́ви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Марі́ї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незмі́нно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люди́ною</w:t>
      </w:r>
      <w:r>
        <w:rPr>
          <w:rFonts w:ascii="Times New Roman" w:hAnsi="Times New Roman"/>
          <w:sz w:val="24"/>
        </w:rPr>
        <w:t xml:space="preserve">. І </w:t>
      </w:r>
      <w:r>
        <w:rPr>
          <w:rFonts w:ascii="Times New Roman" w:hAnsi="Times New Roman"/>
          <w:sz w:val="24"/>
        </w:rPr>
        <w:t>розп’я́тий</w:t>
      </w:r>
      <w:r>
        <w:rPr>
          <w:rFonts w:ascii="Times New Roman" w:hAnsi="Times New Roman"/>
          <w:sz w:val="24"/>
        </w:rPr>
        <w:t xml:space="preserve"> був Ти,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сме́ртю</w:t>
      </w:r>
      <w:r>
        <w:rPr>
          <w:rFonts w:ascii="Times New Roman" w:hAnsi="Times New Roman"/>
          <w:sz w:val="24"/>
        </w:rPr>
        <w:t xml:space="preserve"> смерть </w:t>
      </w:r>
      <w:r>
        <w:rPr>
          <w:rFonts w:ascii="Times New Roman" w:hAnsi="Times New Roman"/>
          <w:sz w:val="24"/>
        </w:rPr>
        <w:t>подола́в</w:t>
      </w:r>
      <w:r>
        <w:rPr>
          <w:rFonts w:ascii="Times New Roman" w:hAnsi="Times New Roman"/>
          <w:sz w:val="24"/>
        </w:rPr>
        <w:t xml:space="preserve">. Ти </w:t>
      </w:r>
      <w:r>
        <w:rPr>
          <w:rFonts w:ascii="Times New Roman" w:hAnsi="Times New Roman"/>
          <w:sz w:val="24"/>
        </w:rPr>
        <w:t>оди́н</w:t>
      </w:r>
      <w:r>
        <w:rPr>
          <w:rFonts w:ascii="Times New Roman" w:hAnsi="Times New Roman"/>
          <w:sz w:val="24"/>
        </w:rPr>
        <w:t xml:space="preserve"> із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рівносла́вимий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Отце́м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Святи́м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Ду́хом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</w:t>
      </w:r>
      <w:r>
        <w:rPr>
          <w:rFonts w:ascii="Times New Roman" w:hAnsi="Times New Roman"/>
          <w:sz w:val="24"/>
          <w:highlight w:val="darkGray"/>
        </w:rPr>
        <w:t xml:space="preserve">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&lt;antifon3&gt;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возра́дуємся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Господе́ві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воскли́кнім</w:t>
      </w:r>
      <w:r>
        <w:rPr>
          <w:rFonts w:ascii="Times New Roman" w:hAnsi="Times New Roman"/>
          <w:sz w:val="24"/>
        </w:rPr>
        <w:t xml:space="preserve"> Богу, </w:t>
      </w:r>
      <w:r>
        <w:rPr>
          <w:rFonts w:ascii="Times New Roman" w:hAnsi="Times New Roman"/>
          <w:sz w:val="24"/>
        </w:rPr>
        <w:t>Спаси́телеві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у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ди́вний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співа́ємо</w:t>
      </w:r>
      <w:r>
        <w:rPr>
          <w:rFonts w:ascii="Times New Roman" w:hAnsi="Times New Roman"/>
          <w:sz w:val="24"/>
        </w:rPr>
        <w:t xml:space="preserve"> Тобі́: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>Іді́м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лице́м</w:t>
      </w:r>
      <w:r>
        <w:rPr>
          <w:rFonts w:ascii="Times New Roman" w:hAnsi="Times New Roman"/>
          <w:sz w:val="24"/>
        </w:rPr>
        <w:t xml:space="preserve"> Його́ з </w:t>
      </w:r>
      <w:r>
        <w:rPr>
          <w:rFonts w:ascii="Times New Roman" w:hAnsi="Times New Roman"/>
          <w:sz w:val="24"/>
        </w:rPr>
        <w:t>іспові́данням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псалма́ми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воскли́кнім</w:t>
      </w:r>
      <w:r>
        <w:rPr>
          <w:rFonts w:ascii="Times New Roman" w:hAnsi="Times New Roman"/>
          <w:sz w:val="24"/>
        </w:rPr>
        <w:t xml:space="preserve"> Йому́.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</w:t>
      </w:r>
      <w:r>
        <w:rPr>
          <w:rFonts w:ascii="Times New Roman" w:hAnsi="Times New Roman"/>
          <w:sz w:val="24"/>
        </w:rPr>
        <w:t>Си</w:t>
      </w:r>
      <w:r>
        <w:rPr>
          <w:rFonts w:ascii="Times New Roman" w:hAnsi="Times New Roman"/>
          <w:sz w:val="24"/>
        </w:rPr>
        <w:t>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у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ди́вний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співа́ємо</w:t>
      </w:r>
      <w:r>
        <w:rPr>
          <w:rFonts w:ascii="Times New Roman" w:hAnsi="Times New Roman"/>
          <w:sz w:val="24"/>
        </w:rPr>
        <w:t xml:space="preserve"> Тобі́: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Бог –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і цар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 xml:space="preserve"> по всій землі́.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у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ди́вний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співа́ємо</w:t>
      </w:r>
      <w:r>
        <w:rPr>
          <w:rFonts w:ascii="Times New Roman" w:hAnsi="Times New Roman"/>
          <w:sz w:val="24"/>
        </w:rPr>
        <w:t xml:space="preserve"> Тобі́: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&lt;/antifon3&gt;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&lt;vhidne&gt;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при</w:t>
      </w:r>
      <w:r>
        <w:rPr>
          <w:rFonts w:ascii="Times New Roman" w:hAnsi="Times New Roman"/>
          <w:sz w:val="24"/>
        </w:rPr>
        <w:t>паді́м</w:t>
      </w:r>
      <w:r>
        <w:rPr>
          <w:rFonts w:ascii="Times New Roman" w:hAnsi="Times New Roman"/>
          <w:sz w:val="24"/>
        </w:rPr>
        <w:t xml:space="preserve"> до Христа́. Спаси́ нас,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у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ди́вний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співа́ємо</w:t>
      </w:r>
      <w:r>
        <w:rPr>
          <w:rFonts w:ascii="Times New Roman" w:hAnsi="Times New Roman"/>
          <w:sz w:val="24"/>
        </w:rPr>
        <w:t xml:space="preserve"> Тобі́: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&lt;/vhidne&gt;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&lt;tropari&gt;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Тропар великомучениці (г. 4):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Агниця Твоя, Ісусе, </w:t>
      </w:r>
      <w:r>
        <w:rPr>
          <w:rFonts w:ascii="Times New Roman" w:hAnsi="Times New Roman"/>
          <w:color w:val="333333"/>
          <w:sz w:val="24"/>
        </w:rPr>
        <w:t>Євфимія</w:t>
      </w:r>
      <w:r>
        <w:rPr>
          <w:rFonts w:ascii="Times New Roman" w:hAnsi="Times New Roman"/>
          <w:color w:val="333333"/>
          <w:sz w:val="24"/>
        </w:rPr>
        <w:t xml:space="preserve">,* кличе великим голосом:* Тебе, Жениху мій, люблю, і Тебе шукаючи, страдаю,* і разом з Тобою розпинаюся, і </w:t>
      </w:r>
      <w:r>
        <w:rPr>
          <w:rFonts w:ascii="Times New Roman" w:hAnsi="Times New Roman"/>
          <w:color w:val="333333"/>
          <w:sz w:val="24"/>
        </w:rPr>
        <w:t>погребаюся</w:t>
      </w:r>
      <w:r>
        <w:rPr>
          <w:rFonts w:ascii="Times New Roman" w:hAnsi="Times New Roman"/>
          <w:color w:val="333333"/>
          <w:sz w:val="24"/>
        </w:rPr>
        <w:t xml:space="preserve"> хрещенням Твоїм,* і терплю ради Тебе, щоб і царствувати в Тобі,* і вмираю за Тебе, щоб і жити з Тобою,* та як </w:t>
      </w:r>
      <w:r>
        <w:rPr>
          <w:rFonts w:ascii="Times New Roman" w:hAnsi="Times New Roman"/>
          <w:color w:val="333333"/>
          <w:sz w:val="24"/>
        </w:rPr>
        <w:t>жертву непорочну прийми мене, що з любов’ю пожертвувалася Тобі.* Її молитвами як милостивий спаси душі наші.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Інший, святій Ользі (г. 1):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Піднісши свій ум на крилах богопізнання, преславна Ольго,* ти злинула вище видимого світу,* осягнувши Бога, Творця всел</w:t>
      </w:r>
      <w:r>
        <w:rPr>
          <w:rFonts w:ascii="Times New Roman" w:hAnsi="Times New Roman"/>
          <w:color w:val="333333"/>
          <w:sz w:val="24"/>
        </w:rPr>
        <w:t>енної.* Знайшовши Його, ти прийняла у хрещенні нове життя* і повсякчас перебуваєш у нетлінності,* втішаючись плодами* життєдайного дерева.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Кондак великомучениці (г. 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Храм твій </w:t>
      </w:r>
      <w:r>
        <w:rPr>
          <w:rFonts w:ascii="Times New Roman" w:hAnsi="Times New Roman"/>
          <w:color w:val="333333"/>
          <w:sz w:val="24"/>
        </w:rPr>
        <w:t>всечесний</w:t>
      </w:r>
      <w:r>
        <w:rPr>
          <w:rFonts w:ascii="Times New Roman" w:hAnsi="Times New Roman"/>
          <w:color w:val="333333"/>
          <w:sz w:val="24"/>
        </w:rPr>
        <w:t>, як лік душевний, знайшовши,* всі вірні голосно кличемо до Тебе, ді</w:t>
      </w:r>
      <w:r>
        <w:rPr>
          <w:rFonts w:ascii="Times New Roman" w:hAnsi="Times New Roman"/>
          <w:color w:val="333333"/>
          <w:sz w:val="24"/>
        </w:rPr>
        <w:t xml:space="preserve">во мученице </w:t>
      </w:r>
      <w:r>
        <w:rPr>
          <w:rFonts w:ascii="Times New Roman" w:hAnsi="Times New Roman"/>
          <w:color w:val="333333"/>
          <w:sz w:val="24"/>
        </w:rPr>
        <w:t>Євфиміє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великоіменита</w:t>
      </w:r>
      <w:r>
        <w:rPr>
          <w:rFonts w:ascii="Times New Roman" w:hAnsi="Times New Roman"/>
          <w:color w:val="333333"/>
          <w:sz w:val="24"/>
        </w:rPr>
        <w:t>,* Христа Бога моли неустанно за всіх нас.</w:t>
      </w:r>
    </w:p>
    <w:p>
      <w:pPr>
        <w:spacing w:after="120"/>
      </w:pPr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Інший, святій Ользі (г. 4):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Похвалім сьогодні Бога, доброчинця всіх,* що прославив на Русі-Україні Ольгу богомудру,* щоб за її молитвами* подав прощення гріхів душам нашим.</w:t>
      </w:r>
    </w:p>
    <w:p>
      <w:pPr>
        <w:spacing w:after="120"/>
      </w:pPr>
      <w:r>
        <w:rPr>
          <w:rFonts w:ascii="Times New Roman" w:hAnsi="Times New Roman"/>
          <w:color w:val="333333"/>
          <w:sz w:val="24"/>
        </w:rPr>
        <w:t xml:space="preserve">І </w:t>
      </w:r>
      <w:r>
        <w:rPr>
          <w:rFonts w:ascii="Times New Roman" w:hAnsi="Times New Roman"/>
          <w:color w:val="333333"/>
          <w:sz w:val="24"/>
        </w:rPr>
        <w:t>ни́ні</w:t>
      </w:r>
      <w:r>
        <w:rPr>
          <w:rFonts w:ascii="Times New Roman" w:hAnsi="Times New Roman"/>
          <w:color w:val="333333"/>
          <w:sz w:val="24"/>
        </w:rPr>
        <w:t>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4): </w:t>
      </w:r>
      <w:r>
        <w:rPr>
          <w:rFonts w:ascii="Times New Roman" w:hAnsi="Times New Roman"/>
          <w:color w:val="333333"/>
          <w:sz w:val="24"/>
        </w:rPr>
        <w:t>Йоаки́м</w:t>
      </w:r>
      <w:r>
        <w:rPr>
          <w:rFonts w:ascii="Times New Roman" w:hAnsi="Times New Roman"/>
          <w:color w:val="333333"/>
          <w:sz w:val="24"/>
        </w:rPr>
        <w:t xml:space="preserve"> і </w:t>
      </w:r>
      <w:r>
        <w:rPr>
          <w:rFonts w:ascii="Times New Roman" w:hAnsi="Times New Roman"/>
          <w:color w:val="333333"/>
          <w:sz w:val="24"/>
        </w:rPr>
        <w:t>А́нна</w:t>
      </w:r>
      <w:r>
        <w:rPr>
          <w:rFonts w:ascii="Times New Roman" w:hAnsi="Times New Roman"/>
          <w:color w:val="333333"/>
          <w:sz w:val="24"/>
        </w:rPr>
        <w:t xml:space="preserve"> з </w:t>
      </w:r>
      <w:r>
        <w:rPr>
          <w:rFonts w:ascii="Times New Roman" w:hAnsi="Times New Roman"/>
          <w:color w:val="333333"/>
          <w:sz w:val="24"/>
        </w:rPr>
        <w:t>несла́ви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безді́тности</w:t>
      </w:r>
      <w:r>
        <w:rPr>
          <w:rFonts w:ascii="Times New Roman" w:hAnsi="Times New Roman"/>
          <w:color w:val="333333"/>
          <w:sz w:val="24"/>
        </w:rPr>
        <w:t xml:space="preserve">* і </w:t>
      </w:r>
      <w:r>
        <w:rPr>
          <w:rFonts w:ascii="Times New Roman" w:hAnsi="Times New Roman"/>
          <w:color w:val="333333"/>
          <w:sz w:val="24"/>
        </w:rPr>
        <w:t>Ада́м</w:t>
      </w:r>
      <w:r>
        <w:rPr>
          <w:rFonts w:ascii="Times New Roman" w:hAnsi="Times New Roman"/>
          <w:color w:val="333333"/>
          <w:sz w:val="24"/>
        </w:rPr>
        <w:t xml:space="preserve"> і </w:t>
      </w:r>
      <w:r>
        <w:rPr>
          <w:rFonts w:ascii="Times New Roman" w:hAnsi="Times New Roman"/>
          <w:color w:val="333333"/>
          <w:sz w:val="24"/>
        </w:rPr>
        <w:t>Є́ва</w:t>
      </w:r>
      <w:r>
        <w:rPr>
          <w:rFonts w:ascii="Times New Roman" w:hAnsi="Times New Roman"/>
          <w:color w:val="333333"/>
          <w:sz w:val="24"/>
        </w:rPr>
        <w:t xml:space="preserve"> від </w:t>
      </w:r>
      <w:r>
        <w:rPr>
          <w:rFonts w:ascii="Times New Roman" w:hAnsi="Times New Roman"/>
          <w:color w:val="333333"/>
          <w:sz w:val="24"/>
        </w:rPr>
        <w:t>тлі́ння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сме́ртного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ви́зволилися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Пречи́ста</w:t>
      </w:r>
      <w:r>
        <w:rPr>
          <w:rFonts w:ascii="Times New Roman" w:hAnsi="Times New Roman"/>
          <w:color w:val="333333"/>
          <w:sz w:val="24"/>
        </w:rPr>
        <w:t xml:space="preserve">,* у </w:t>
      </w:r>
      <w:r>
        <w:rPr>
          <w:rFonts w:ascii="Times New Roman" w:hAnsi="Times New Roman"/>
          <w:color w:val="333333"/>
          <w:sz w:val="24"/>
        </w:rPr>
        <w:t>святі́м</w:t>
      </w:r>
      <w:r>
        <w:rPr>
          <w:rFonts w:ascii="Times New Roman" w:hAnsi="Times New Roman"/>
          <w:color w:val="333333"/>
          <w:sz w:val="24"/>
        </w:rPr>
        <w:t xml:space="preserve"> різдві́ твої́м.* Його́ </w:t>
      </w:r>
      <w:r>
        <w:rPr>
          <w:rFonts w:ascii="Times New Roman" w:hAnsi="Times New Roman"/>
          <w:color w:val="333333"/>
          <w:sz w:val="24"/>
        </w:rPr>
        <w:t>святку́ють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лю́ди</w:t>
      </w:r>
      <w:r>
        <w:rPr>
          <w:rFonts w:ascii="Times New Roman" w:hAnsi="Times New Roman"/>
          <w:color w:val="333333"/>
          <w:sz w:val="24"/>
        </w:rPr>
        <w:t xml:space="preserve"> твої́,* з </w:t>
      </w:r>
      <w:r>
        <w:rPr>
          <w:rFonts w:ascii="Times New Roman" w:hAnsi="Times New Roman"/>
          <w:color w:val="333333"/>
          <w:sz w:val="24"/>
        </w:rPr>
        <w:t>прови́ни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прогрі́шень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ви́зволені</w:t>
      </w:r>
      <w:r>
        <w:rPr>
          <w:rFonts w:ascii="Times New Roman" w:hAnsi="Times New Roman"/>
          <w:color w:val="333333"/>
          <w:sz w:val="24"/>
        </w:rPr>
        <w:t xml:space="preserve">,* коли́ </w:t>
      </w:r>
      <w:r>
        <w:rPr>
          <w:rFonts w:ascii="Times New Roman" w:hAnsi="Times New Roman"/>
          <w:color w:val="333333"/>
          <w:sz w:val="24"/>
        </w:rPr>
        <w:t>кли́чуть</w:t>
      </w:r>
      <w:r>
        <w:rPr>
          <w:rFonts w:ascii="Times New Roman" w:hAnsi="Times New Roman"/>
          <w:color w:val="333333"/>
          <w:sz w:val="24"/>
        </w:rPr>
        <w:t xml:space="preserve"> до </w:t>
      </w:r>
      <w:r>
        <w:rPr>
          <w:rFonts w:ascii="Times New Roman" w:hAnsi="Times New Roman"/>
          <w:color w:val="333333"/>
          <w:sz w:val="24"/>
        </w:rPr>
        <w:t>те́бе</w:t>
      </w:r>
      <w:r>
        <w:rPr>
          <w:rFonts w:ascii="Times New Roman" w:hAnsi="Times New Roman"/>
          <w:color w:val="333333"/>
          <w:sz w:val="24"/>
        </w:rPr>
        <w:t xml:space="preserve">:* 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>еплі́дна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ро́дить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Богоро́дицю</w:t>
      </w:r>
      <w:r>
        <w:rPr>
          <w:rFonts w:ascii="Times New Roman" w:hAnsi="Times New Roman"/>
          <w:color w:val="333333"/>
          <w:sz w:val="24"/>
        </w:rPr>
        <w:t xml:space="preserve">* і </w:t>
      </w:r>
      <w:r>
        <w:rPr>
          <w:rFonts w:ascii="Times New Roman" w:hAnsi="Times New Roman"/>
          <w:color w:val="333333"/>
          <w:sz w:val="24"/>
        </w:rPr>
        <w:t>корми́тельку</w:t>
      </w:r>
      <w:r>
        <w:rPr>
          <w:rFonts w:ascii="Times New Roman" w:hAnsi="Times New Roman"/>
          <w:color w:val="333333"/>
          <w:sz w:val="24"/>
        </w:rPr>
        <w:t xml:space="preserve"> життя́ </w:t>
      </w:r>
      <w:r>
        <w:rPr>
          <w:rFonts w:ascii="Times New Roman" w:hAnsi="Times New Roman"/>
          <w:color w:val="333333"/>
          <w:sz w:val="24"/>
        </w:rPr>
        <w:t>на́шого</w:t>
      </w:r>
      <w:r>
        <w:rPr>
          <w:rFonts w:ascii="Times New Roman" w:hAnsi="Times New Roman"/>
          <w:color w:val="333333"/>
          <w:sz w:val="24"/>
        </w:rPr>
        <w:t>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&lt;/tropari&gt;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&lt;prokimen&gt;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Ди́вний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Ізра́їлів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67,36).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церква́х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благословíть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ви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джере́л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ізра́їлевих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67,27).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&lt;/prokimen&gt;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&lt;apostol&gt;</w:t>
      </w:r>
    </w:p>
    <w:p>
      <w:pPr>
        <w:spacing w:after="120"/>
      </w:pPr>
      <w:r>
        <w:rPr>
          <w:rFonts w:ascii="Times New Roman" w:hAnsi="Times New Roman"/>
          <w:sz w:val="24"/>
        </w:rPr>
        <w:t>#ap142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&lt;/apostol&gt;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&lt;aleluia&gt;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Терпели́во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очíкував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ви́слухав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моли́тву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39,2).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ви́вів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безо́дні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при́страстей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багни́стого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боло́та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39,3).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&lt;/aleluia&gt;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&lt;evanhelie&gt;</w:t>
      </w:r>
    </w:p>
    <w:p>
      <w:pPr>
        <w:spacing w:after="120"/>
      </w:pPr>
      <w:r>
        <w:rPr>
          <w:rFonts w:ascii="Times New Roman" w:hAnsi="Times New Roman"/>
          <w:sz w:val="24"/>
        </w:rPr>
        <w:t>#mt065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&lt;/evanhelie&gt;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&lt;prychasnii&gt;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Причасний: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па́м’яті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вíчній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по́голосів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злих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убої́ться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111,6–7).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&lt;/prychasnii&gt;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&lt;vidpust&gt;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св. мчц. і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>сехвальної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Євфимії</w:t>
      </w:r>
      <w:r>
        <w:rPr>
          <w:rFonts w:ascii="Times New Roman" w:hAnsi="Times New Roman"/>
          <w:sz w:val="24"/>
        </w:rPr>
        <w:t>, блаженної Ольги, княгині Київської, у хрещенні названої Оленою, якої сьогодні пам'ять торжественно звершуємо, і всіх святих, помилує і спасе нас, як благий і чоловіколюбець.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&lt;/vidpust&gt;</w:t>
      </w:r>
    </w:p>
    <w:p>
      <w:pPr>
        <w:pStyle w:val="Heading2"/>
      </w:pPr>
      <w:r>
        <w:t>Липень 12, Субота</w:t>
      </w:r>
    </w:p>
    <w:p>
      <w:pPr>
        <w:spacing w:after="120"/>
      </w:pPr>
      <w:r>
        <w:rPr>
          <w:rFonts w:ascii="Times New Roman" w:hAnsi="Times New Roman"/>
          <w:sz w:val="24"/>
        </w:rPr>
        <w:t>Свв. мчч. Прокла й Іларія</w:t>
      </w:r>
    </w:p>
    <w:p>
      <w:pPr>
        <w:spacing w:after="120"/>
      </w:pPr>
      <w:r>
        <w:rPr>
          <w:rFonts w:ascii="Times New Roman" w:hAnsi="Times New Roman"/>
          <w:sz w:val="24"/>
        </w:rPr>
        <w:t>Прп. Михаїла Малеїна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&lt;ustav custom=n liturgia=liz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&lt;antifon1&gt;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(Якщо скорочується Літургію,</w:t>
      </w:r>
      <w:r>
        <w:rPr>
          <w:rFonts w:ascii="Times New Roman" w:hAnsi="Times New Roman"/>
          <w:i/>
          <w:color w:val="FF4400"/>
          <w:sz w:val="24"/>
        </w:rPr>
        <w:t xml:space="preserve">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&lt;/antifon1&gt;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&lt;antifon2&gt;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&lt;/antifon2&gt;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&lt;hr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&lt;antifon3&gt;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&lt;/antifon3&gt;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&lt;vhidne&gt;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</w:t>
      </w:r>
      <w:r>
        <w:rPr>
          <w:rFonts w:ascii="Times New Roman" w:hAnsi="Times New Roman"/>
          <w:sz w:val="24"/>
        </w:rPr>
        <w:t>клоні́мся і припаді́м до Христа́.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&lt;/vhidne&gt;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&lt;tropari&gt;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Апо́столи, му́ченики і проро́ки,* святи́телі, преподо́бні і пра́ведні,* що до́бре по́двиг зверши́ли і ві́ру збере</w:t>
      </w:r>
      <w:r>
        <w:rPr>
          <w:rFonts w:ascii="Times New Roman" w:hAnsi="Times New Roman"/>
          <w:sz w:val="24"/>
        </w:rPr>
        <w:t>гли́,* ма́ючи сміли́вість до Спа́са,* за нас Його́ як благо́го молі́ть, мо́лимося, щоб спасли́ся ду́ші на́ші.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sz w:val="24"/>
        </w:rPr>
        <w:t xml:space="preserve"> Пом’яни́, Го́споди, як благи́й слуг Твої́х* і все, чим у житті́ нагріши́ли, прости́,* бо ніхто́ не є безгрі́шний, ті́л</w:t>
      </w:r>
      <w:r>
        <w:rPr>
          <w:rFonts w:ascii="Times New Roman" w:hAnsi="Times New Roman"/>
          <w:sz w:val="24"/>
        </w:rPr>
        <w:t>ьки Ти, що мо́жеш і переста́вленим да́ти упокі́й.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Зі святи́ми упоко́й, Хри́сте,* ду́ші слуг Твої́х,* де нема́є бо́лю, ні печа́лі,* ні зітха́ння,* але життя́ безконе́чне.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sz w:val="24"/>
        </w:rPr>
        <w:t xml:space="preserve"> Як первопло́ди приро́ди насади́телев</w:t>
      </w:r>
      <w:r>
        <w:rPr>
          <w:rFonts w:ascii="Times New Roman" w:hAnsi="Times New Roman"/>
          <w:sz w:val="24"/>
        </w:rPr>
        <w:t>і творíння* Вселе́нна прино́сить Тобí,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&lt;/tropari&gt;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&lt;prokimen&gt;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sz w:val="24"/>
        </w:rPr>
        <w:t xml:space="preserve"> Веселі́ться в Го́споді і ра́дуйтеся, пра́ведні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Блаже́нні, яким про́щено беззако́ння і яки́м гріхи́ покри́то </w:t>
      </w:r>
      <w:r>
        <w:rPr>
          <w:rFonts w:ascii="Times New Roman" w:hAnsi="Times New Roman"/>
          <w:i/>
          <w:color w:val="FF4400"/>
          <w:sz w:val="24"/>
        </w:rPr>
        <w:t>(Пс. 31,1).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sz w:val="24"/>
        </w:rPr>
        <w:t xml:space="preserve"> Ду́ші ї́хні у блаже́нстві перебува́тимуть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&lt;/prokimen&gt;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&lt;apostol&gt;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&lt;/apost</w:t>
      </w:r>
      <w:r>
        <w:rPr>
          <w:rFonts w:ascii="Times New Roman" w:hAnsi="Times New Roman"/>
          <w:sz w:val="24"/>
          <w:highlight w:val="darkGray"/>
        </w:rPr>
        <w:t>ol&gt;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&lt;aleluia&gt;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sz w:val="24"/>
        </w:rPr>
        <w:t xml:space="preserve"> Візва́ли пра́ведні, і Госпо́дь почу́в їх, і від усі́х скорбо́т ї́хніх ви́зволив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Бага́то скорбо́т у пра́ведних, і від усі́х них ви́зволить їх Госпо́дь </w:t>
      </w:r>
      <w:r>
        <w:rPr>
          <w:rFonts w:ascii="Times New Roman" w:hAnsi="Times New Roman"/>
          <w:i/>
          <w:color w:val="FF4400"/>
          <w:sz w:val="24"/>
        </w:rPr>
        <w:t>(Пс. 33,20).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&lt;/aleluia&gt;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&lt;evanhelie&gt;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&lt;/evanhelie&gt;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&lt;prychasnii&gt;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Ра́ду</w:t>
      </w:r>
      <w:r>
        <w:rPr>
          <w:rFonts w:ascii="Times New Roman" w:hAnsi="Times New Roman"/>
          <w:sz w:val="24"/>
        </w:rPr>
        <w:t xml:space="preserve">йтеся, пра́ведні, у Го́споді, пра́вим нале́жить по́хвала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sz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&lt;/prychasnii&gt;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&lt;vidpust&gt;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і́стинний Бог наш –</w:t>
      </w:r>
      <w:r>
        <w:rPr>
          <w:rFonts w:ascii="Times New Roman" w:hAnsi="Times New Roman"/>
          <w:sz w:val="24"/>
        </w:rPr>
        <w:t xml:space="preserve"> молитва́ми пречи́стої своє́ї Ма́тері, си́лою че́сного і животво́рчого хреста́, засту́пництвом че́сних небе́сних сил безтіле́сних, че́сного і сла́вного проро́ка, предте́чі і хрести́теля Іва́на, святи́х сла́вних і всехва́льних апо́столів, свято́го отця́ на́</w:t>
      </w:r>
      <w:r>
        <w:rPr>
          <w:rFonts w:ascii="Times New Roman" w:hAnsi="Times New Roman"/>
          <w:sz w:val="24"/>
        </w:rPr>
        <w:t>шого Микола́я, архиєпи́скопа, Мир Ликі́йських, чудотво́рця, святи́х сла́вних і перемо́жних му́чеників, преподо́бних і богоно́сних отці́в на́ших,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>, і всіх святи́х – поми́лує і спасе́ нас як благи́й і людинолю́бний.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&lt;/vidpust&gt;</w:t>
      </w:r>
    </w:p>
    <w:p>
      <w:pPr>
        <w:pStyle w:val="Heading2"/>
      </w:pPr>
      <w:r>
        <w:t>Липень 13, Неділя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Неділя 5-та, святих отців шести Вселенських Соборів.</w:t>
      </w:r>
    </w:p>
    <w:p>
      <w:pPr>
        <w:spacing w:after="120"/>
      </w:pPr>
      <w:r>
        <w:rPr>
          <w:rFonts w:ascii="Times New Roman" w:hAnsi="Times New Roman"/>
          <w:sz w:val="24"/>
        </w:rPr>
        <w:t>🕃 Собор св. архангела Гавриїла</w:t>
      </w:r>
    </w:p>
    <w:p>
      <w:pPr>
        <w:spacing w:after="120"/>
      </w:pPr>
      <w:r>
        <w:rPr>
          <w:rFonts w:ascii="Times New Roman" w:hAnsi="Times New Roman"/>
          <w:sz w:val="24"/>
        </w:rPr>
        <w:t>Прп. Стефана Савваїта</w:t>
      </w:r>
    </w:p>
    <w:p>
      <w:pPr>
        <w:spacing w:after="120"/>
      </w:pPr>
      <w:r>
        <w:rPr>
          <w:rFonts w:ascii="Times New Roman" w:hAnsi="Times New Roman"/>
          <w:sz w:val="24"/>
        </w:rPr>
        <w:t>Св. Юліана, єп. Кеноманійського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&lt;ustav custom=n liturgia=liz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&lt;antifon1&gt;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</w:p>
    <w:p>
      <w:pPr>
        <w:spacing w:after="120"/>
      </w:pPr>
      <w:r>
        <w:rPr>
          <w:rFonts w:ascii="Times New Roman" w:hAnsi="Times New Roman"/>
          <w:sz w:val="24"/>
        </w:rPr>
        <w:t>Воскли́кніте Господе́ві, вся зе́мле, співа́йте ж і́мені Його́, відда́йте сла́ву в хва́лі Йому!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Скажі́те Бо́гові: як страшні́ діла́ Тво</w:t>
      </w:r>
      <w:r>
        <w:rPr>
          <w:rFonts w:ascii="Times New Roman" w:hAnsi="Times New Roman"/>
          <w:sz w:val="24"/>
        </w:rPr>
        <w:t>ї́! У мно́жестві си́ли Твоє́ї лести́тимуть Тобі́ вороги́ Твої́.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</w:pPr>
      <w:r>
        <w:rPr>
          <w:rFonts w:ascii="Times New Roman" w:hAnsi="Times New Roman"/>
          <w:sz w:val="24"/>
        </w:rPr>
        <w:t>Вся земля́ неха́й покло́ниться Тобі́ і співа́є Тобі́, неха́й же співа́є і́мені Твоє́му, Всеви́шній!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&lt;/antifon1&gt;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&lt;antifon2&gt;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</w:p>
    <w:p>
      <w:pPr>
        <w:spacing w:after="120"/>
      </w:pPr>
      <w:r>
        <w:rPr>
          <w:rFonts w:ascii="Times New Roman" w:hAnsi="Times New Roman"/>
          <w:sz w:val="24"/>
        </w:rPr>
        <w:t>Бо́же, уще́дри нас і благослови́ нас, яви́ сві́тло лиця́ Твог</w:t>
      </w:r>
      <w:r>
        <w:rPr>
          <w:rFonts w:ascii="Times New Roman" w:hAnsi="Times New Roman"/>
          <w:sz w:val="24"/>
        </w:rPr>
        <w:t>о́ на нас і поми́луй нас.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Щоб пізна́ти на землі́ путь Твою́, у всіх наро́дах – спасі́ння Твоє́.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</w:t>
      </w:r>
      <w:r>
        <w:rPr>
          <w:rFonts w:ascii="Times New Roman" w:hAnsi="Times New Roman"/>
          <w:sz w:val="24"/>
        </w:rPr>
        <w:t>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іспові́дують Тебе́ лю́ди Бо́же, неха́й іспові́дують Тебе́ лю́ди всі.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&lt;/antifon2&gt;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</w:t>
      </w:r>
      <w:r>
        <w:rPr>
          <w:rFonts w:ascii="Times New Roman" w:hAnsi="Times New Roman"/>
          <w:sz w:val="24"/>
        </w:rPr>
        <w:t xml:space="preserve">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</w:t>
      </w:r>
      <w:r>
        <w:rPr>
          <w:rFonts w:ascii="Times New Roman" w:hAnsi="Times New Roman"/>
          <w:sz w:val="24"/>
        </w:rPr>
        <w:t>́в. Ти оди́н із Свято́ї Тро́йці, рівносла́вимий з Отце́м і Святи́м Ду́хом,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&lt;hr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&lt;antifon3&gt;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</w:t>
      </w:r>
      <w:r>
        <w:rPr>
          <w:rFonts w:ascii="Times New Roman" w:hAnsi="Times New Roman"/>
          <w:sz w:val="24"/>
        </w:rPr>
        <w:t xml:space="preserve"> Си́ну Бо́жий, що воскре́с із ме́ртвих,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&lt;/antifon3&gt;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&lt;vhidne&gt;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&lt;/vhidne&gt;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&lt;tropari&gt;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Тропар воскресний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</w:t>
      </w:r>
      <w:r>
        <w:rPr>
          <w:rFonts w:ascii="Times New Roman" w:hAnsi="Times New Roman"/>
          <w:sz w:val="24"/>
        </w:rPr>
        <w:t>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Сла́ва:</w:t>
      </w:r>
      <w:r>
        <w:rPr>
          <w:rFonts w:ascii="Times New Roman" w:hAnsi="Times New Roman"/>
          <w:i/>
          <w:color w:val="FF4400"/>
          <w:sz w:val="24"/>
        </w:rPr>
        <w:t xml:space="preserve"> Кондак воскресний (г. 4): </w:t>
      </w:r>
      <w:r>
        <w:rPr>
          <w:rFonts w:ascii="Times New Roman" w:hAnsi="Times New Roman"/>
          <w:sz w:val="24"/>
        </w:rPr>
        <w:t>Спас і Визволи́тель мій* із гро́бу як Бог* воскреси́в від око́в земноро́джених* і в</w:t>
      </w:r>
      <w:r>
        <w:rPr>
          <w:rFonts w:ascii="Times New Roman" w:hAnsi="Times New Roman"/>
          <w:sz w:val="24"/>
        </w:rPr>
        <w:t>рата́ а́дові сокруши́в,* і як Влади́ка* воскре́с тридне́вний.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4): </w:t>
      </w:r>
      <w:r>
        <w:rPr>
          <w:rFonts w:ascii="Times New Roman" w:hAnsi="Times New Roman"/>
          <w:sz w:val="24"/>
        </w:rPr>
        <w:t>Йоаки́м і А́нна з несла́ви безді́тности* і Ада́м і Є́ва від тлі́ння сме́ртного ви́зволилися, Пречи́ста,* у святі́м різдві́ твої́м.* Його́ святку́ють лю́ди твої́,* з</w:t>
      </w:r>
      <w:r>
        <w:rPr>
          <w:rFonts w:ascii="Times New Roman" w:hAnsi="Times New Roman"/>
          <w:sz w:val="24"/>
        </w:rPr>
        <w:t xml:space="preserve"> прови́ни прогрі́шень ви́зволені,* коли́ кли́чуть до те́бе:* Неплі́дна ро́дить Богоро́дицю* і корми́тельку життя́ на́шого.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&lt;/tropari&gt;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&lt;prokimen&gt;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Прокімен (г. 4): </w:t>
      </w:r>
      <w:r>
        <w:rPr>
          <w:rFonts w:ascii="Times New Roman" w:hAnsi="Times New Roman"/>
          <w:sz w:val="24"/>
        </w:rPr>
        <w:t xml:space="preserve">Які́ вели́чні діла́ Твої́, Го́споди, все прему́дрістю сотвори́в Ти </w:t>
      </w:r>
      <w:r>
        <w:rPr>
          <w:rFonts w:ascii="Times New Roman" w:hAnsi="Times New Roman"/>
          <w:i/>
          <w:color w:val="FF4400"/>
          <w:sz w:val="24"/>
        </w:rPr>
        <w:t>(Пс. 103,24).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Благослови́, душе́ моя́, Го́спода; Го́споди, Бо́же мій, Ти ве́льми вели́чний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&lt;/prokimen&gt;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&lt;apostol&gt;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&lt;/apostol&gt;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&lt;aleluia&gt;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Алилуя (г. 4): </w:t>
      </w:r>
      <w:r>
        <w:rPr>
          <w:rFonts w:ascii="Times New Roman" w:hAnsi="Times New Roman"/>
          <w:sz w:val="24"/>
        </w:rPr>
        <w:t xml:space="preserve">Натягни́ лук, і тріюмфу́й, і царю́й, і́стини ра́ди, і ла́гідности, і справедли́вости </w:t>
      </w:r>
      <w:r>
        <w:rPr>
          <w:rFonts w:ascii="Times New Roman" w:hAnsi="Times New Roman"/>
          <w:i/>
          <w:color w:val="FF4400"/>
          <w:sz w:val="24"/>
        </w:rPr>
        <w:t>(Пс.44,5).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</w:t>
      </w:r>
      <w:r>
        <w:rPr>
          <w:rFonts w:ascii="Times New Roman" w:hAnsi="Times New Roman"/>
          <w:i/>
          <w:color w:val="FF4400"/>
          <w:sz w:val="24"/>
        </w:rPr>
        <w:t>тих:</w:t>
      </w:r>
      <w:r>
        <w:rPr>
          <w:rFonts w:ascii="Times New Roman" w:hAnsi="Times New Roman"/>
          <w:sz w:val="24"/>
        </w:rPr>
        <w:t xml:space="preserve"> Возлюби́в Ти справедли́вість і возненави́дів Ти беззако́ння </w:t>
      </w:r>
      <w:r>
        <w:rPr>
          <w:rFonts w:ascii="Times New Roman" w:hAnsi="Times New Roman"/>
          <w:i/>
          <w:color w:val="FF4400"/>
          <w:sz w:val="24"/>
        </w:rPr>
        <w:t>(Пс. 44,8).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&lt;/aleluia&gt;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&lt;evanhelie&gt;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&lt;/evanhelie&gt;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&lt;prychasnii&gt;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Хвалі́те Го́спода з небе́с, хвалі́те Його во ви́шніх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&lt;/prychasnii&gt;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&lt;vidpust&gt;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свято́го отця́ на́шого Іва́на Золотоу́стого, архиєпи́скоп</w:t>
      </w:r>
      <w:r>
        <w:rPr>
          <w:rFonts w:ascii="Times New Roman" w:hAnsi="Times New Roman"/>
          <w:sz w:val="24"/>
        </w:rPr>
        <w:t xml:space="preserve">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>, і всіх святи́х – поми́лує і спасе́ нас як благи́й і людинолю́бний.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&lt;/vidpust&gt;</w:t>
      </w:r>
    </w:p>
    <w:p>
      <w:pPr>
        <w:pStyle w:val="Heading2"/>
      </w:pPr>
      <w:r>
        <w:t>Липень 14, Понеділок</w:t>
      </w:r>
    </w:p>
    <w:p>
      <w:pPr>
        <w:spacing w:after="120"/>
      </w:pPr>
      <w:r>
        <w:rPr>
          <w:rFonts w:ascii="Times New Roman" w:hAnsi="Times New Roman"/>
          <w:sz w:val="24"/>
        </w:rPr>
        <w:t>🕃 Св. ап. Акили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&lt;ustav custom=n liturgia=liz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&lt;antifon1&gt;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</w:t>
      </w:r>
      <w:r>
        <w:rPr>
          <w:rFonts w:ascii="Times New Roman" w:hAnsi="Times New Roman"/>
          <w:sz w:val="24"/>
        </w:rPr>
        <w:t>́се, спаси́ нас.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&lt;/antifon1&gt;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&lt;antifon2&gt;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&lt;/antifon2&gt;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</w:t>
      </w:r>
      <w:r>
        <w:rPr>
          <w:rFonts w:ascii="Times New Roman" w:hAnsi="Times New Roman"/>
          <w:sz w:val="24"/>
        </w:rPr>
        <w:t>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</w:t>
      </w:r>
      <w:r>
        <w:rPr>
          <w:rFonts w:ascii="Times New Roman" w:hAnsi="Times New Roman"/>
          <w:sz w:val="24"/>
        </w:rPr>
        <w:t>, сме́ртю смерть подола́в. Ти оди́н із Свято́ї Тро́йці, рівносла́вимий з Отце́м і Святи́м Ду́хом,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&lt;hr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&lt;antifon3&gt;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</w:t>
      </w:r>
      <w:r>
        <w:rPr>
          <w:rFonts w:ascii="Times New Roman" w:hAnsi="Times New Roman"/>
          <w:sz w:val="24"/>
        </w:rPr>
        <w:t>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&lt;/antifon3&gt;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&lt;vhidne&gt;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</w:t>
      </w:r>
      <w:r>
        <w:rPr>
          <w:rFonts w:ascii="Times New Roman" w:hAnsi="Times New Roman"/>
          <w:sz w:val="24"/>
        </w:rPr>
        <w:t>паді́м до Христа́.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&lt;/vhidne&gt;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&lt;tropari&gt;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</w:t>
      </w:r>
      <w:r>
        <w:rPr>
          <w:rFonts w:ascii="Times New Roman" w:hAnsi="Times New Roman"/>
          <w:sz w:val="24"/>
        </w:rPr>
        <w:t>л духо́вної ва́шої сла́ви,* охороня́ючи нас, що уси́льно припада́ємо і кли́чемо:* Від бід ви́звольте нас* як очі́льники ви́шніх сил.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Архистрати́ги Бо́жі, служи́телі божестве́нної сла́ви,* а́нгелів очі́льники і люде́й наста́вники,* ко</w:t>
      </w:r>
      <w:r>
        <w:rPr>
          <w:rFonts w:ascii="Times New Roman" w:hAnsi="Times New Roman"/>
          <w:sz w:val="24"/>
        </w:rPr>
        <w:t>ри́сного нам просі́ть і вели́кої ми́лости* як безтіле́сних архистрати́ги.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sz w:val="24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&lt;/tropari&gt;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&lt;prokimen&gt;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sz w:val="24"/>
        </w:rPr>
        <w:t xml:space="preserve"> Ти тво́риш а́н</w:t>
      </w:r>
      <w:r>
        <w:rPr>
          <w:rFonts w:ascii="Times New Roman" w:hAnsi="Times New Roman"/>
          <w:sz w:val="24"/>
        </w:rPr>
        <w:t xml:space="preserve">гелами Свої́ми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Благослови́, душе́ моя́, Го́спода; Го́споди, Бо́же мій, Ти ду́же вели́чний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&lt;/prokimen&gt;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&lt;apostol&gt;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&lt;/apostol&gt;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&lt;aleluia&gt;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sz w:val="24"/>
        </w:rPr>
        <w:t xml:space="preserve"> Хвалі́те Го́спода, всі а́нгели Його́, хвалі́те його́, всі си́ли Його́ </w:t>
      </w:r>
      <w:r>
        <w:rPr>
          <w:rFonts w:ascii="Times New Roman" w:hAnsi="Times New Roman"/>
          <w:i/>
          <w:color w:val="FF4400"/>
          <w:sz w:val="24"/>
        </w:rPr>
        <w:t>(Пс. 148,2).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 Він сказа́в – і поста́ло, Він повелі́в – і створи́лося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&lt;/aleluia&gt;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&lt;evanhelie&gt;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&lt;/evanhelie&gt;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&lt;prychasnii&gt;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Ти тво́риш а́нгелами Св</w:t>
      </w:r>
      <w:r>
        <w:rPr>
          <w:rFonts w:ascii="Times New Roman" w:hAnsi="Times New Roman"/>
          <w:sz w:val="24"/>
        </w:rPr>
        <w:t xml:space="preserve">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&lt;/prychasnii&gt;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&lt;vidpust&gt;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і́стинний Бог наш – молитва́ми пречи́стої своє́ї Ма́тері, засту́пництвом че́сних небе́сних сил безтіле́сних, святи́х с</w:t>
      </w:r>
      <w:r>
        <w:rPr>
          <w:rFonts w:ascii="Times New Roman" w:hAnsi="Times New Roman"/>
          <w:sz w:val="24"/>
        </w:rPr>
        <w:t xml:space="preserve">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sz w:val="24"/>
        </w:rPr>
        <w:t xml:space="preserve">, і святого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>, і всіх святи́х – поми́лує і спасе́ нас як благи́й і людинолю́бний.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&lt;/vidpust&gt;</w:t>
      </w:r>
    </w:p>
    <w:p>
      <w:pPr>
        <w:pStyle w:val="Heading2"/>
      </w:pPr>
      <w:r>
        <w:t>Липень 15, Вівторок</w:t>
      </w:r>
    </w:p>
    <w:p>
      <w:pPr>
        <w:spacing w:after="120"/>
      </w:pPr>
      <w:r>
        <w:rPr>
          <w:rFonts w:ascii="Times New Roman" w:hAnsi="Times New Roman"/>
          <w:color w:val="FF0000"/>
          <w:sz w:val="24"/>
        </w:rPr>
        <w:t>🕁 Св. рівноап., вел. князя Володимира, у святому хрещенні названого Василієм</w:t>
      </w:r>
    </w:p>
    <w:p>
      <w:pPr>
        <w:spacing w:after="120"/>
      </w:pPr>
      <w:r>
        <w:rPr>
          <w:rFonts w:ascii="Times New Roman" w:hAnsi="Times New Roman"/>
          <w:sz w:val="24"/>
        </w:rPr>
        <w:t>Свв. мчч. Кирика і Юліти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&lt;ustav custom=n liturgia=liz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&lt;antifon1&gt;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Бла́го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іcпові́дувати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співа́ти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Всеви́шній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Звіща́ти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вдо́світа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Твою́ і </w:t>
      </w:r>
      <w:r>
        <w:rPr>
          <w:rFonts w:ascii="Times New Roman" w:hAnsi="Times New Roman"/>
          <w:sz w:val="24"/>
        </w:rPr>
        <w:t>і́стину</w:t>
      </w:r>
      <w:r>
        <w:rPr>
          <w:rFonts w:ascii="Times New Roman" w:hAnsi="Times New Roman"/>
          <w:sz w:val="24"/>
        </w:rPr>
        <w:t xml:space="preserve"> Твою́ – на </w:t>
      </w:r>
      <w:r>
        <w:rPr>
          <w:rFonts w:ascii="Times New Roman" w:hAnsi="Times New Roman"/>
          <w:sz w:val="24"/>
        </w:rPr>
        <w:t>вся́ку</w:t>
      </w:r>
      <w:r>
        <w:rPr>
          <w:rFonts w:ascii="Times New Roman" w:hAnsi="Times New Roman"/>
          <w:sz w:val="24"/>
        </w:rPr>
        <w:t xml:space="preserve"> ніч.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пра́вий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Бог наш, і </w:t>
      </w:r>
      <w:r>
        <w:rPr>
          <w:rFonts w:ascii="Times New Roman" w:hAnsi="Times New Roman"/>
          <w:sz w:val="24"/>
        </w:rPr>
        <w:t>нема́є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непра́вди</w:t>
      </w:r>
      <w:r>
        <w:rPr>
          <w:rFonts w:ascii="Times New Roman" w:hAnsi="Times New Roman"/>
          <w:sz w:val="24"/>
        </w:rPr>
        <w:t xml:space="preserve"> в Нім.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</w:t>
      </w:r>
      <w:r>
        <w:rPr>
          <w:rFonts w:ascii="Times New Roman" w:hAnsi="Times New Roman"/>
          <w:sz w:val="24"/>
        </w:rPr>
        <w:t>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&lt;/antifon1&gt;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&lt;antifon2&gt;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Другий ант</w:t>
      </w:r>
      <w:r>
        <w:rPr>
          <w:rFonts w:ascii="Times New Roman" w:hAnsi="Times New Roman"/>
          <w:b/>
          <w:i/>
          <w:color w:val="FF4400"/>
          <w:sz w:val="24"/>
        </w:rPr>
        <w:t>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воцари́вся</w:t>
      </w:r>
      <w:r>
        <w:rPr>
          <w:rFonts w:ascii="Times New Roman" w:hAnsi="Times New Roman"/>
          <w:sz w:val="24"/>
        </w:rPr>
        <w:t xml:space="preserve">, в красу́ </w:t>
      </w:r>
      <w:r>
        <w:rPr>
          <w:rFonts w:ascii="Times New Roman" w:hAnsi="Times New Roman"/>
          <w:sz w:val="24"/>
        </w:rPr>
        <w:t>зодягну́вся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си́лою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опоя́сався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Він бо </w:t>
      </w:r>
      <w:r>
        <w:rPr>
          <w:rFonts w:ascii="Times New Roman" w:hAnsi="Times New Roman"/>
          <w:sz w:val="24"/>
        </w:rPr>
        <w:t>утверди́в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вселе́нну</w:t>
      </w:r>
      <w:r>
        <w:rPr>
          <w:rFonts w:ascii="Times New Roman" w:hAnsi="Times New Roman"/>
          <w:sz w:val="24"/>
        </w:rPr>
        <w:t xml:space="preserve">, і вона́ не </w:t>
      </w:r>
      <w:r>
        <w:rPr>
          <w:rFonts w:ascii="Times New Roman" w:hAnsi="Times New Roman"/>
          <w:sz w:val="24"/>
        </w:rPr>
        <w:t>похитне́ться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Свідо́цтва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достові́рні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до́мові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подоба́є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свя́тість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на многоту́ днів.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</w:t>
      </w:r>
      <w:r>
        <w:rPr>
          <w:rFonts w:ascii="Times New Roman" w:hAnsi="Times New Roman"/>
          <w:sz w:val="24"/>
        </w:rPr>
        <w:t>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&lt;/antifon2&gt;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>Єдиноро́дний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безсме́ртний</w:t>
      </w:r>
      <w:r>
        <w:rPr>
          <w:rFonts w:ascii="Times New Roman" w:hAnsi="Times New Roman"/>
          <w:sz w:val="24"/>
        </w:rPr>
        <w:t xml:space="preserve"> Ти, і </w:t>
      </w:r>
      <w:r>
        <w:rPr>
          <w:rFonts w:ascii="Times New Roman" w:hAnsi="Times New Roman"/>
          <w:sz w:val="24"/>
        </w:rPr>
        <w:t>зво́лив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воплоти́тися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присноді́ви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Марі́ї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незмі́нно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люди́ною</w:t>
      </w:r>
      <w:r>
        <w:rPr>
          <w:rFonts w:ascii="Times New Roman" w:hAnsi="Times New Roman"/>
          <w:sz w:val="24"/>
        </w:rPr>
        <w:t xml:space="preserve">. І </w:t>
      </w:r>
      <w:r>
        <w:rPr>
          <w:rFonts w:ascii="Times New Roman" w:hAnsi="Times New Roman"/>
          <w:sz w:val="24"/>
        </w:rPr>
        <w:t>розп’я́тий</w:t>
      </w:r>
      <w:r>
        <w:rPr>
          <w:rFonts w:ascii="Times New Roman" w:hAnsi="Times New Roman"/>
          <w:sz w:val="24"/>
        </w:rPr>
        <w:t xml:space="preserve"> був Ти,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сме́ртю</w:t>
      </w:r>
      <w:r>
        <w:rPr>
          <w:rFonts w:ascii="Times New Roman" w:hAnsi="Times New Roman"/>
          <w:sz w:val="24"/>
        </w:rPr>
        <w:t xml:space="preserve"> смерть </w:t>
      </w:r>
      <w:r>
        <w:rPr>
          <w:rFonts w:ascii="Times New Roman" w:hAnsi="Times New Roman"/>
          <w:sz w:val="24"/>
        </w:rPr>
        <w:t>подола́в</w:t>
      </w:r>
      <w:r>
        <w:rPr>
          <w:rFonts w:ascii="Times New Roman" w:hAnsi="Times New Roman"/>
          <w:sz w:val="24"/>
        </w:rPr>
        <w:t xml:space="preserve">. Ти </w:t>
      </w:r>
      <w:r>
        <w:rPr>
          <w:rFonts w:ascii="Times New Roman" w:hAnsi="Times New Roman"/>
          <w:sz w:val="24"/>
        </w:rPr>
        <w:t>оди́н</w:t>
      </w:r>
      <w:r>
        <w:rPr>
          <w:rFonts w:ascii="Times New Roman" w:hAnsi="Times New Roman"/>
          <w:sz w:val="24"/>
        </w:rPr>
        <w:t xml:space="preserve"> із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рівносла́вимий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Отце́м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Святи́м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Ду́хом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</w:t>
      </w:r>
      <w:r>
        <w:rPr>
          <w:rFonts w:ascii="Times New Roman" w:hAnsi="Times New Roman"/>
          <w:sz w:val="24"/>
          <w:highlight w:val="darkGray"/>
        </w:rPr>
        <w:t xml:space="preserve">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&lt;antifon3&gt;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возра́дуємся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Господе́ві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воскли́кнім</w:t>
      </w:r>
      <w:r>
        <w:rPr>
          <w:rFonts w:ascii="Times New Roman" w:hAnsi="Times New Roman"/>
          <w:sz w:val="24"/>
        </w:rPr>
        <w:t xml:space="preserve"> Богу, </w:t>
      </w:r>
      <w:r>
        <w:rPr>
          <w:rFonts w:ascii="Times New Roman" w:hAnsi="Times New Roman"/>
          <w:sz w:val="24"/>
        </w:rPr>
        <w:t>Спаси́телеві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у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ди́вний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співа́ємо</w:t>
      </w:r>
      <w:r>
        <w:rPr>
          <w:rFonts w:ascii="Times New Roman" w:hAnsi="Times New Roman"/>
          <w:sz w:val="24"/>
        </w:rPr>
        <w:t xml:space="preserve"> Тобі́: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>Іді́м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лице́м</w:t>
      </w:r>
      <w:r>
        <w:rPr>
          <w:rFonts w:ascii="Times New Roman" w:hAnsi="Times New Roman"/>
          <w:sz w:val="24"/>
        </w:rPr>
        <w:t xml:space="preserve"> Його́ з </w:t>
      </w:r>
      <w:r>
        <w:rPr>
          <w:rFonts w:ascii="Times New Roman" w:hAnsi="Times New Roman"/>
          <w:sz w:val="24"/>
        </w:rPr>
        <w:t>іспові́данням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псалма́ми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воскли́кнім</w:t>
      </w:r>
      <w:r>
        <w:rPr>
          <w:rFonts w:ascii="Times New Roman" w:hAnsi="Times New Roman"/>
          <w:sz w:val="24"/>
        </w:rPr>
        <w:t xml:space="preserve"> Йому́.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</w:t>
      </w:r>
      <w:r>
        <w:rPr>
          <w:rFonts w:ascii="Times New Roman" w:hAnsi="Times New Roman"/>
          <w:sz w:val="24"/>
        </w:rPr>
        <w:t>Си</w:t>
      </w:r>
      <w:r>
        <w:rPr>
          <w:rFonts w:ascii="Times New Roman" w:hAnsi="Times New Roman"/>
          <w:sz w:val="24"/>
        </w:rPr>
        <w:t>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у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ди́вний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співа́ємо</w:t>
      </w:r>
      <w:r>
        <w:rPr>
          <w:rFonts w:ascii="Times New Roman" w:hAnsi="Times New Roman"/>
          <w:sz w:val="24"/>
        </w:rPr>
        <w:t xml:space="preserve"> Тобі́: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Бог –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і цар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 xml:space="preserve"> по всій землі́.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у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ди́вний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співа́ємо</w:t>
      </w:r>
      <w:r>
        <w:rPr>
          <w:rFonts w:ascii="Times New Roman" w:hAnsi="Times New Roman"/>
          <w:sz w:val="24"/>
        </w:rPr>
        <w:t xml:space="preserve"> Тобі́: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&lt;/antifon3&gt;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&lt;vhidne&gt;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 xml:space="preserve"> до Христа́. Спаси́ нас,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у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ди́вний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співа́ємо</w:t>
      </w:r>
      <w:r>
        <w:rPr>
          <w:rFonts w:ascii="Times New Roman" w:hAnsi="Times New Roman"/>
          <w:sz w:val="24"/>
        </w:rPr>
        <w:t xml:space="preserve"> Тобі́: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&lt;/vhidne&gt;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&lt;tropari&gt;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Тропар (г. 4)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Уподобився</w:t>
      </w:r>
      <w:r>
        <w:rPr>
          <w:rFonts w:ascii="Times New Roman" w:hAnsi="Times New Roman"/>
          <w:color w:val="333333"/>
          <w:sz w:val="24"/>
        </w:rPr>
        <w:t xml:space="preserve"> Ти купцеві, що шукає цінної перли,* </w:t>
      </w:r>
      <w:r>
        <w:rPr>
          <w:rFonts w:ascii="Times New Roman" w:hAnsi="Times New Roman"/>
          <w:color w:val="333333"/>
          <w:sz w:val="24"/>
        </w:rPr>
        <w:t>славновладний</w:t>
      </w:r>
      <w:r>
        <w:rPr>
          <w:rFonts w:ascii="Times New Roman" w:hAnsi="Times New Roman"/>
          <w:color w:val="333333"/>
          <w:sz w:val="24"/>
        </w:rPr>
        <w:t xml:space="preserve"> Володимире,* що сидиш на високому престолі матері городів* – </w:t>
      </w:r>
      <w:r>
        <w:rPr>
          <w:rFonts w:ascii="Times New Roman" w:hAnsi="Times New Roman"/>
          <w:color w:val="333333"/>
          <w:sz w:val="24"/>
        </w:rPr>
        <w:t>богобереженого</w:t>
      </w:r>
      <w:r>
        <w:rPr>
          <w:rFonts w:ascii="Times New Roman" w:hAnsi="Times New Roman"/>
          <w:color w:val="333333"/>
          <w:sz w:val="24"/>
        </w:rPr>
        <w:t xml:space="preserve"> Києва.* Досліджуючи і посилаючи до царського городу,* щоб пізнати православну віру,* знайшов Ти неоціненну перлину – </w:t>
      </w:r>
      <w:r>
        <w:rPr>
          <w:rFonts w:ascii="Times New Roman" w:hAnsi="Times New Roman"/>
          <w:color w:val="333333"/>
          <w:sz w:val="24"/>
        </w:rPr>
        <w:t xml:space="preserve">Христа,* що вибрав Тебе, як другого Павла,* і </w:t>
      </w:r>
      <w:r>
        <w:rPr>
          <w:rFonts w:ascii="Times New Roman" w:hAnsi="Times New Roman"/>
          <w:color w:val="333333"/>
          <w:sz w:val="24"/>
        </w:rPr>
        <w:t>отряс</w:t>
      </w:r>
      <w:r>
        <w:rPr>
          <w:rFonts w:ascii="Times New Roman" w:hAnsi="Times New Roman"/>
          <w:color w:val="333333"/>
          <w:sz w:val="24"/>
        </w:rPr>
        <w:t xml:space="preserve"> сліпоту у святій купелі, разом душевну і тілесну.* Тому празнуємо Твоє успення ми, люди твої.* Моли, щоб спаслися душі наші.</w:t>
      </w:r>
    </w:p>
    <w:p>
      <w:pPr>
        <w:spacing w:after="120"/>
      </w:pPr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Подібний великому апостолові Павлові,* у сивизні, всеславний Володимире,* як молодече мудрування,* Ти оставив все дбання про ідолів,* як муж дозрілий прикрасив Ти себе багряницею хрещення.* I нині, в радості стоячи перед Спасом Христом,* моли, щоб спаслис</w:t>
      </w:r>
      <w:r>
        <w:rPr>
          <w:rFonts w:ascii="Times New Roman" w:hAnsi="Times New Roman"/>
          <w:color w:val="333333"/>
          <w:sz w:val="24"/>
        </w:rPr>
        <w:t>я душі наші.</w:t>
      </w:r>
    </w:p>
    <w:p>
      <w:pPr>
        <w:spacing w:after="120"/>
      </w:pPr>
      <w:r>
        <w:rPr>
          <w:rFonts w:ascii="Times New Roman" w:hAnsi="Times New Roman"/>
          <w:color w:val="333333"/>
          <w:sz w:val="24"/>
        </w:rPr>
        <w:t xml:space="preserve">І </w:t>
      </w:r>
      <w:r>
        <w:rPr>
          <w:rFonts w:ascii="Times New Roman" w:hAnsi="Times New Roman"/>
          <w:color w:val="333333"/>
          <w:sz w:val="24"/>
        </w:rPr>
        <w:t>ни́ні</w:t>
      </w:r>
      <w:r>
        <w:rPr>
          <w:rFonts w:ascii="Times New Roman" w:hAnsi="Times New Roman"/>
          <w:color w:val="333333"/>
          <w:sz w:val="24"/>
        </w:rPr>
        <w:t xml:space="preserve">: </w:t>
      </w:r>
      <w:r>
        <w:rPr>
          <w:rFonts w:ascii="Times New Roman" w:hAnsi="Times New Roman"/>
          <w:i/>
          <w:color w:val="FF4400"/>
          <w:sz w:val="24"/>
        </w:rPr>
        <w:t xml:space="preserve">Богородичний (г. 8): </w:t>
      </w:r>
      <w:r>
        <w:rPr>
          <w:rFonts w:ascii="Times New Roman" w:hAnsi="Times New Roman"/>
          <w:color w:val="333333"/>
          <w:sz w:val="24"/>
        </w:rPr>
        <w:t>Неперемо́жній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Влада́рці</w:t>
      </w:r>
      <w:r>
        <w:rPr>
          <w:rFonts w:ascii="Times New Roman" w:hAnsi="Times New Roman"/>
          <w:color w:val="333333"/>
          <w:sz w:val="24"/>
        </w:rPr>
        <w:t xml:space="preserve"> на честь </w:t>
      </w:r>
      <w:r>
        <w:rPr>
          <w:rFonts w:ascii="Times New Roman" w:hAnsi="Times New Roman"/>
          <w:color w:val="333333"/>
          <w:sz w:val="24"/>
        </w:rPr>
        <w:t>перемо́ги</w:t>
      </w:r>
      <w:r>
        <w:rPr>
          <w:rFonts w:ascii="Times New Roman" w:hAnsi="Times New Roman"/>
          <w:color w:val="333333"/>
          <w:sz w:val="24"/>
        </w:rPr>
        <w:t xml:space="preserve">* ми, </w:t>
      </w:r>
      <w:r>
        <w:rPr>
          <w:rFonts w:ascii="Times New Roman" w:hAnsi="Times New Roman"/>
          <w:color w:val="333333"/>
          <w:sz w:val="24"/>
        </w:rPr>
        <w:t>слу́ги</w:t>
      </w:r>
      <w:r>
        <w:rPr>
          <w:rFonts w:ascii="Times New Roman" w:hAnsi="Times New Roman"/>
          <w:color w:val="333333"/>
          <w:sz w:val="24"/>
        </w:rPr>
        <w:t xml:space="preserve"> твої́, </w:t>
      </w:r>
      <w:r>
        <w:rPr>
          <w:rFonts w:ascii="Times New Roman" w:hAnsi="Times New Roman"/>
          <w:color w:val="333333"/>
          <w:sz w:val="24"/>
        </w:rPr>
        <w:t>врято́вані</w:t>
      </w:r>
      <w:r>
        <w:rPr>
          <w:rFonts w:ascii="Times New Roman" w:hAnsi="Times New Roman"/>
          <w:color w:val="333333"/>
          <w:sz w:val="24"/>
        </w:rPr>
        <w:t xml:space="preserve"> від </w:t>
      </w:r>
      <w:r>
        <w:rPr>
          <w:rFonts w:ascii="Times New Roman" w:hAnsi="Times New Roman"/>
          <w:color w:val="333333"/>
          <w:sz w:val="24"/>
        </w:rPr>
        <w:t>ли́ха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подя́чні</w:t>
      </w:r>
      <w:r>
        <w:rPr>
          <w:rFonts w:ascii="Times New Roman" w:hAnsi="Times New Roman"/>
          <w:color w:val="333333"/>
          <w:sz w:val="24"/>
        </w:rPr>
        <w:t xml:space="preserve"> пісні́ </w:t>
      </w:r>
      <w:r>
        <w:rPr>
          <w:rFonts w:ascii="Times New Roman" w:hAnsi="Times New Roman"/>
          <w:color w:val="333333"/>
          <w:sz w:val="24"/>
        </w:rPr>
        <w:t>склада́ємо</w:t>
      </w:r>
      <w:r>
        <w:rPr>
          <w:rFonts w:ascii="Times New Roman" w:hAnsi="Times New Roman"/>
          <w:color w:val="333333"/>
          <w:sz w:val="24"/>
        </w:rPr>
        <w:t xml:space="preserve"> Тобі́, Богоро́дице.* А ти, що </w:t>
      </w:r>
      <w:r>
        <w:rPr>
          <w:rFonts w:ascii="Times New Roman" w:hAnsi="Times New Roman"/>
          <w:color w:val="333333"/>
          <w:sz w:val="24"/>
        </w:rPr>
        <w:t>ма́єш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си́лу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нездола́нну</w:t>
      </w:r>
      <w:r>
        <w:rPr>
          <w:rFonts w:ascii="Times New Roman" w:hAnsi="Times New Roman"/>
          <w:color w:val="333333"/>
          <w:sz w:val="24"/>
        </w:rPr>
        <w:t xml:space="preserve">,* від </w:t>
      </w:r>
      <w:r>
        <w:rPr>
          <w:rFonts w:ascii="Times New Roman" w:hAnsi="Times New Roman"/>
          <w:color w:val="333333"/>
          <w:sz w:val="24"/>
        </w:rPr>
        <w:t>уся́ких</w:t>
      </w:r>
      <w:r>
        <w:rPr>
          <w:rFonts w:ascii="Times New Roman" w:hAnsi="Times New Roman"/>
          <w:color w:val="333333"/>
          <w:sz w:val="24"/>
        </w:rPr>
        <w:t xml:space="preserve"> бід нас охорони́,* щоб </w:t>
      </w:r>
      <w:r>
        <w:rPr>
          <w:rFonts w:ascii="Times New Roman" w:hAnsi="Times New Roman"/>
          <w:color w:val="333333"/>
          <w:sz w:val="24"/>
        </w:rPr>
        <w:t>взива́ти</w:t>
      </w:r>
      <w:r>
        <w:rPr>
          <w:rFonts w:ascii="Times New Roman" w:hAnsi="Times New Roman"/>
          <w:color w:val="333333"/>
          <w:sz w:val="24"/>
        </w:rPr>
        <w:t xml:space="preserve"> д</w:t>
      </w:r>
      <w:r>
        <w:rPr>
          <w:rFonts w:ascii="Times New Roman" w:hAnsi="Times New Roman"/>
          <w:color w:val="333333"/>
          <w:sz w:val="24"/>
        </w:rPr>
        <w:t xml:space="preserve">о </w:t>
      </w:r>
      <w:r>
        <w:rPr>
          <w:rFonts w:ascii="Times New Roman" w:hAnsi="Times New Roman"/>
          <w:color w:val="333333"/>
          <w:sz w:val="24"/>
        </w:rPr>
        <w:t>те́бе</w:t>
      </w:r>
      <w:r>
        <w:rPr>
          <w:rFonts w:ascii="Times New Roman" w:hAnsi="Times New Roman"/>
          <w:color w:val="333333"/>
          <w:sz w:val="24"/>
        </w:rPr>
        <w:t xml:space="preserve">:* </w:t>
      </w:r>
      <w:r>
        <w:rPr>
          <w:rFonts w:ascii="Times New Roman" w:hAnsi="Times New Roman"/>
          <w:color w:val="333333"/>
          <w:sz w:val="24"/>
        </w:rPr>
        <w:t>Ра́дуйся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Неві́сто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неневі́сная</w:t>
      </w:r>
      <w:r>
        <w:rPr>
          <w:rFonts w:ascii="Times New Roman" w:hAnsi="Times New Roman"/>
          <w:color w:val="333333"/>
          <w:sz w:val="24"/>
        </w:rPr>
        <w:t>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&lt;/tropari&gt;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&lt;prokimen&gt;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Прокімен (г. 3): </w:t>
      </w:r>
      <w:r>
        <w:rPr>
          <w:rFonts w:ascii="Times New Roman" w:hAnsi="Times New Roman"/>
          <w:color w:val="333333"/>
          <w:sz w:val="24"/>
        </w:rPr>
        <w:t>Співа́йте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Бо́гові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на́шому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співа́йте</w:t>
      </w:r>
      <w:r>
        <w:rPr>
          <w:rFonts w:ascii="Times New Roman" w:hAnsi="Times New Roman"/>
          <w:color w:val="333333"/>
          <w:sz w:val="24"/>
        </w:rPr>
        <w:t xml:space="preserve">; </w:t>
      </w:r>
      <w:r>
        <w:rPr>
          <w:rFonts w:ascii="Times New Roman" w:hAnsi="Times New Roman"/>
          <w:color w:val="333333"/>
          <w:sz w:val="24"/>
        </w:rPr>
        <w:t>співа́йте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Царе́ві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на́шому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співа́йте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46,7).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Усі́ </w:t>
      </w:r>
      <w:r>
        <w:rPr>
          <w:rFonts w:ascii="Times New Roman" w:hAnsi="Times New Roman"/>
          <w:color w:val="333333"/>
          <w:sz w:val="24"/>
        </w:rPr>
        <w:t>наро́ди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заплещі́те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руќами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воскли́кніть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Бо́гові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го́лосом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ра́дости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46,2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&lt;/prokimen&gt;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&lt;apostol&gt;</w:t>
      </w:r>
    </w:p>
    <w:p>
      <w:pPr>
        <w:spacing w:after="120"/>
      </w:pPr>
      <w:r>
        <w:rPr>
          <w:rFonts w:ascii="Times New Roman" w:hAnsi="Times New Roman"/>
          <w:sz w:val="24"/>
        </w:rPr>
        <w:t>Ряд.: #ap148</w:t>
      </w:r>
    </w:p>
    <w:p>
      <w:pPr>
        <w:spacing w:after="120"/>
      </w:pPr>
      <w:r>
        <w:rPr>
          <w:rFonts w:ascii="Times New Roman" w:hAnsi="Times New Roman"/>
          <w:sz w:val="24"/>
        </w:rPr>
        <w:t>Рівноап</w:t>
      </w:r>
      <w:r>
        <w:rPr>
          <w:rFonts w:ascii="Times New Roman" w:hAnsi="Times New Roman"/>
          <w:sz w:val="24"/>
        </w:rPr>
        <w:t>.: #ap200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&lt;/apostol&gt;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&lt;aleluia&gt;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Алилуя (г. 6):</w:t>
      </w:r>
      <w:r>
        <w:rPr>
          <w:rFonts w:ascii="Times New Roman" w:hAnsi="Times New Roman"/>
          <w:color w:val="333333"/>
          <w:sz w:val="24"/>
        </w:rPr>
        <w:t xml:space="preserve"> Возніс Я вибраного з людей моїх </w:t>
      </w:r>
      <w:r>
        <w:rPr>
          <w:rFonts w:ascii="Times New Roman" w:hAnsi="Times New Roman"/>
          <w:i/>
          <w:color w:val="FF4400"/>
          <w:sz w:val="24"/>
        </w:rPr>
        <w:t>(Пс.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88,20)</w:t>
      </w:r>
      <w:r>
        <w:rPr>
          <w:rFonts w:ascii="Times New Roman" w:hAnsi="Times New Roman"/>
          <w:color w:val="333333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рука моя заступить його і рам’я моє укріпить його </w:t>
      </w:r>
      <w:r>
        <w:rPr>
          <w:rFonts w:ascii="Times New Roman" w:hAnsi="Times New Roman"/>
          <w:i/>
          <w:color w:val="FF4400"/>
          <w:sz w:val="24"/>
        </w:rPr>
        <w:t>(Пс.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88,22)</w:t>
      </w:r>
      <w:r>
        <w:rPr>
          <w:rFonts w:ascii="Times New Roman" w:hAnsi="Times New Roman"/>
          <w:color w:val="333333"/>
          <w:sz w:val="24"/>
        </w:rPr>
        <w:t>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&lt;/aleluia&gt;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&lt;evanhelie&gt;</w:t>
      </w:r>
    </w:p>
    <w:p>
      <w:pPr>
        <w:spacing w:after="120"/>
      </w:pPr>
      <w:r>
        <w:rPr>
          <w:rFonts w:ascii="Times New Roman" w:hAnsi="Times New Roman"/>
          <w:sz w:val="24"/>
        </w:rPr>
        <w:t>Ряд.: #mt071</w:t>
      </w:r>
    </w:p>
    <w:p>
      <w:pPr>
        <w:spacing w:after="120"/>
      </w:pPr>
      <w:r>
        <w:rPr>
          <w:rFonts w:ascii="Times New Roman" w:hAnsi="Times New Roman"/>
          <w:sz w:val="24"/>
        </w:rPr>
        <w:t>Рівноап</w:t>
      </w:r>
      <w:r>
        <w:rPr>
          <w:rFonts w:ascii="Times New Roman" w:hAnsi="Times New Roman"/>
          <w:sz w:val="24"/>
        </w:rPr>
        <w:t>.: #i</w:t>
      </w:r>
      <w:r>
        <w:rPr>
          <w:rFonts w:ascii="Times New Roman" w:hAnsi="Times New Roman"/>
          <w:sz w:val="24"/>
        </w:rPr>
        <w:t>v035b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&lt;/evanhelie&gt;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&lt;prychasnii&gt;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Причасний: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па́м’яті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вíчній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по́голосів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злих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убої́ться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111,6–7).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&lt;/prychasnii&gt;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&lt;vidpust&gt;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св. </w:t>
      </w:r>
      <w:r>
        <w:rPr>
          <w:rFonts w:ascii="Times New Roman" w:hAnsi="Times New Roman"/>
          <w:sz w:val="24"/>
        </w:rPr>
        <w:t>рівноап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вел</w:t>
      </w:r>
      <w:r>
        <w:rPr>
          <w:rFonts w:ascii="Times New Roman" w:hAnsi="Times New Roman"/>
          <w:sz w:val="24"/>
        </w:rPr>
        <w:t>. княз</w:t>
      </w:r>
      <w:r>
        <w:rPr>
          <w:rFonts w:ascii="Times New Roman" w:hAnsi="Times New Roman"/>
          <w:sz w:val="24"/>
        </w:rPr>
        <w:t xml:space="preserve">я Володимира, у хрещенні названого Василієм, якого сьогодні пам'ять торжественно звершуємо, </w:t>
      </w:r>
      <w:r>
        <w:rPr>
          <w:rFonts w:ascii="Times New Roman" w:hAnsi="Times New Roman"/>
          <w:sz w:val="24"/>
        </w:rPr>
        <w:t>свв</w:t>
      </w:r>
      <w:r>
        <w:rPr>
          <w:rFonts w:ascii="Times New Roman" w:hAnsi="Times New Roman"/>
          <w:sz w:val="24"/>
        </w:rPr>
        <w:t xml:space="preserve">. мчч. Кирика і </w:t>
      </w:r>
      <w:r>
        <w:rPr>
          <w:rFonts w:ascii="Times New Roman" w:hAnsi="Times New Roman"/>
          <w:sz w:val="24"/>
        </w:rPr>
        <w:t>Юліти</w:t>
      </w:r>
      <w:r>
        <w:rPr>
          <w:rFonts w:ascii="Times New Roman" w:hAnsi="Times New Roman"/>
          <w:sz w:val="24"/>
        </w:rPr>
        <w:t>, і всіх святих, помилує і спасе нас, як благий і чоловіколюбець.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&lt;/vidpust&gt;</w:t>
      </w:r>
    </w:p>
    <w:p>
      <w:pPr>
        <w:pStyle w:val="Heading2"/>
      </w:pPr>
      <w:r>
        <w:t>Липень 16, Середа</w:t>
      </w:r>
    </w:p>
    <w:p>
      <w:pPr>
        <w:spacing w:after="120"/>
      </w:pPr>
      <w:r>
        <w:rPr>
          <w:rFonts w:ascii="Times New Roman" w:hAnsi="Times New Roman"/>
          <w:sz w:val="24"/>
        </w:rPr>
        <w:t>Св. сщмч. Атеногена і десятьох учнів його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&lt;ustav custom=n liturgia=liz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&lt;antifon1&gt;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(Якщо скорочується Літургію,</w:t>
      </w:r>
      <w:r>
        <w:rPr>
          <w:rFonts w:ascii="Times New Roman" w:hAnsi="Times New Roman"/>
          <w:i/>
          <w:color w:val="FF4400"/>
          <w:sz w:val="24"/>
        </w:rPr>
        <w:t xml:space="preserve">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&lt;/antifon1&gt;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&lt;antifon2&gt;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&lt;/antifon2&gt;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&lt;hr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&lt;antifon3&gt;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 Бог – вели́кий Госпо́</w:t>
      </w:r>
      <w:r>
        <w:rPr>
          <w:rFonts w:ascii="Times New Roman" w:hAnsi="Times New Roman"/>
          <w:sz w:val="24"/>
        </w:rPr>
        <w:t>дь і цар вели́кий по всій землі́.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&lt;/antifon3&gt;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&lt;vhidne&gt;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&lt;/vhidne&gt;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&lt;tropari&gt;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Спаси́, Го́споди, люде́й Твої́х* і благослови́ наслі́ддя Твоє́,* перемо́ги благові́рному наро́дові н</w:t>
      </w:r>
      <w:r>
        <w:rPr>
          <w:rFonts w:ascii="Times New Roman" w:hAnsi="Times New Roman"/>
          <w:sz w:val="24"/>
        </w:rPr>
        <w:t>а супроти́вників дару́й* і хресто́м Твої́м* охорони́ люд Твій.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Сла́ва, і ни́ні: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</w:t>
      </w:r>
      <w:r>
        <w:rPr>
          <w:rFonts w:ascii="Times New Roman" w:hAnsi="Times New Roman"/>
          <w:sz w:val="24"/>
        </w:rPr>
        <w:t>наро́д,* перемо́ги на супроти́вників дай йому́,* що за по́міч ма́є Твоє́ ору́жжя ми́ру, непобо́рну перемо́гу.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&lt;/tropari&gt;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&lt;prokimen&gt;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sz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hAnsi="Times New Roman"/>
          <w:i/>
          <w:color w:val="FF4400"/>
          <w:sz w:val="24"/>
        </w:rPr>
        <w:t>(Лк. 1,48).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&lt;/prokimen&gt;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&lt;apostol&gt;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&lt;/apostol&gt;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&lt;aleluia&gt;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sz w:val="24"/>
        </w:rPr>
        <w:t xml:space="preserve"> Почу́й, до́чко, і погля́нь, і прихили́ ву́хо твоє́ </w:t>
      </w:r>
      <w:r>
        <w:rPr>
          <w:rFonts w:ascii="Times New Roman" w:hAnsi="Times New Roman"/>
          <w:i/>
          <w:color w:val="FF4400"/>
          <w:sz w:val="24"/>
        </w:rPr>
        <w:t>(Пс. 44,11).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Лицю́ твоє́му </w:t>
      </w:r>
      <w:r>
        <w:rPr>
          <w:rFonts w:ascii="Times New Roman" w:hAnsi="Times New Roman"/>
          <w:sz w:val="24"/>
        </w:rPr>
        <w:t xml:space="preserve">помоля́ться багатії́ наро́ду </w:t>
      </w:r>
      <w:r>
        <w:rPr>
          <w:rFonts w:ascii="Times New Roman" w:hAnsi="Times New Roman"/>
          <w:i/>
          <w:color w:val="FF4400"/>
          <w:sz w:val="24"/>
        </w:rPr>
        <w:t>(Пс. 44,13).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&lt;/aleluia&gt;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&lt;evanhelie&gt;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&lt;/evanhelie&gt;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&lt;prychasnii&gt;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Ча́шу спасі́ння прийму́ і ім’я́ Госпо́днє призову́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sz w:val="24"/>
        </w:rPr>
        <w:t>Алилу́я, алилу́я,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&lt;/prychasnii&gt;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&lt;vidpust&gt;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і́стинний Бог наш – молитва́ми пречи́стої своє́ї Ма́тері, си́лою че́сного і животво́рчого хреста́, святи́х сла́вних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sz w:val="24"/>
        </w:rPr>
        <w:t xml:space="preserve">, і святого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>, і всіх святи́х – поми́лує і спасе́ нас як благи́й і людинолю́бний.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&lt;/vidpust&gt;</w:t>
      </w:r>
    </w:p>
    <w:p>
      <w:pPr>
        <w:pStyle w:val="Heading2"/>
      </w:pPr>
      <w:r>
        <w:t>Липень 17, Четвер</w:t>
      </w:r>
    </w:p>
    <w:p>
      <w:pPr>
        <w:spacing w:after="120"/>
      </w:pPr>
      <w:r>
        <w:rPr>
          <w:rFonts w:ascii="Times New Roman" w:hAnsi="Times New Roman"/>
          <w:sz w:val="24"/>
        </w:rPr>
        <w:t>🕃 Св. вмц. Марини</w:t>
      </w:r>
    </w:p>
    <w:p>
      <w:pPr>
        <w:spacing w:after="120"/>
      </w:pPr>
      <w:r>
        <w:rPr>
          <w:rFonts w:ascii="Times New Roman" w:hAnsi="Times New Roman"/>
          <w:sz w:val="24"/>
        </w:rPr>
        <w:t>Блаж. сщмч. Павла Гойдича, єп. Пряшівського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&lt;ustav custom=n liturgia=liz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&lt;antifon1&gt;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Бо пра́вий Г</w:t>
      </w:r>
      <w:r>
        <w:rPr>
          <w:rFonts w:ascii="Times New Roman" w:hAnsi="Times New Roman"/>
          <w:sz w:val="24"/>
        </w:rPr>
        <w:t>оспо́дь Бог наш, і нема́є непра́вди в Нім.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&lt;/antifon1&gt;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&lt;antifon2&gt;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&lt;/antifon2&gt;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&lt;hr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&lt;antifon3&gt;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 Бог – вели́кий Госпо́</w:t>
      </w:r>
      <w:r>
        <w:rPr>
          <w:rFonts w:ascii="Times New Roman" w:hAnsi="Times New Roman"/>
          <w:sz w:val="24"/>
        </w:rPr>
        <w:t>дь і цар вели́кий по всій землі́.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&lt;/antifon3&gt;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&lt;vhidne&gt;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&lt;/vhidne&gt;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&lt;tropari&gt;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Тропар апостолам (г. 3):</w:t>
      </w:r>
      <w:r>
        <w:rPr>
          <w:rFonts w:ascii="Times New Roman" w:hAnsi="Times New Roman"/>
          <w:sz w:val="24"/>
        </w:rPr>
        <w:t xml:space="preserve"> Апо́столи святí, молíть милости́вого Бо́га,* щоб відпу́щення прогрíшень пода́в ду́шам на́шим.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Інший, святому Миколаєві (г. 4):</w:t>
      </w:r>
      <w:r>
        <w:rPr>
          <w:rFonts w:ascii="Times New Roman" w:hAnsi="Times New Roman"/>
          <w:sz w:val="24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спасли́ся </w:t>
      </w:r>
      <w:r>
        <w:rPr>
          <w:rFonts w:ascii="Times New Roman" w:hAnsi="Times New Roman"/>
          <w:sz w:val="24"/>
        </w:rPr>
        <w:t>ду́ші на́ші.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Кондак апостолам (г. 2):</w:t>
      </w:r>
      <w:r>
        <w:rPr>
          <w:rFonts w:ascii="Times New Roman" w:hAnsi="Times New Roman"/>
          <w:sz w:val="24"/>
        </w:rPr>
        <w:t xml:space="preserve"> 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Ін</w:t>
      </w:r>
      <w:r>
        <w:rPr>
          <w:rFonts w:ascii="Times New Roman" w:hAnsi="Times New Roman"/>
          <w:i/>
          <w:color w:val="FF4400"/>
          <w:sz w:val="24"/>
        </w:rPr>
        <w:t>ший, святому Миколаєві (г. 3):</w:t>
      </w:r>
      <w:r>
        <w:rPr>
          <w:rFonts w:ascii="Times New Roman" w:hAnsi="Times New Roman"/>
          <w:sz w:val="24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таї́нник Б</w:t>
      </w:r>
      <w:r>
        <w:rPr>
          <w:rFonts w:ascii="Times New Roman" w:hAnsi="Times New Roman"/>
          <w:sz w:val="24"/>
        </w:rPr>
        <w:t>о́жої благода́ті.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sz w:val="24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</w:t>
      </w:r>
      <w:r>
        <w:rPr>
          <w:rFonts w:ascii="Times New Roman" w:hAnsi="Times New Roman"/>
          <w:sz w:val="24"/>
        </w:rPr>
        <w:t>Бо́га.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&lt;/tropari&gt;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&lt;prokimen&gt;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sz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Небеса́ повіда́ють сла́ву Бо́жу, творі́ння ж рук Його́ сповіща́є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&lt;/prokimen&gt;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&lt;apostol&gt;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&lt;/apostol&gt;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&lt;aleluia&gt;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sz w:val="24"/>
        </w:rPr>
        <w:t xml:space="preserve"> Іспові́дять небеса́ чуда́ Твої́, Го́споди, і і́стину Твою́ - в собо́рі святи́х </w:t>
      </w:r>
      <w:r>
        <w:rPr>
          <w:rFonts w:ascii="Times New Roman" w:hAnsi="Times New Roman"/>
          <w:i/>
          <w:color w:val="FF4400"/>
          <w:sz w:val="24"/>
        </w:rPr>
        <w:t>(Пс. 88,6).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Бог пр</w:t>
      </w:r>
      <w:r>
        <w:rPr>
          <w:rFonts w:ascii="Times New Roman" w:hAnsi="Times New Roman"/>
          <w:sz w:val="24"/>
        </w:rPr>
        <w:t xml:space="preserve">осла́влюваний на ра́ді святи́х </w:t>
      </w:r>
      <w:r>
        <w:rPr>
          <w:rFonts w:ascii="Times New Roman" w:hAnsi="Times New Roman"/>
          <w:i/>
          <w:color w:val="FF4400"/>
          <w:sz w:val="24"/>
        </w:rPr>
        <w:t>(Пс. 88,8).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&lt;/aleluia&gt;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&lt;evanhelie&gt;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&lt;/evanhelie&gt;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&lt;prychasnii&gt;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&lt;/prychasnii&gt;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&lt;vidpust&gt;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і́стинний Бог наш – молитва́ми пречи́стої своє́ї Ма́тері, святи́х сла́вних і всехва́льних апо́столів, свято́го отця́ на́шого Микола́я, архиєпи́скопа, Мир Ликі́йських, чудотво́рця, свято́го отця́ на́шого Іва́на Золотоу́стого, а</w:t>
      </w:r>
      <w:r>
        <w:rPr>
          <w:rFonts w:ascii="Times New Roman" w:hAnsi="Times New Roman"/>
          <w:sz w:val="24"/>
        </w:rPr>
        <w:t xml:space="preserve">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sz w:val="24"/>
        </w:rPr>
        <w:t xml:space="preserve">, і святого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>, і всіх святи́х – поми́лує і спасе́ нас як благи́й і людинолю́бний.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&lt;/vidpust&gt;</w:t>
      </w:r>
    </w:p>
    <w:p>
      <w:pPr>
        <w:pStyle w:val="Heading2"/>
      </w:pPr>
      <w:r>
        <w:t>Липень 18, П'ятниця</w:t>
      </w:r>
    </w:p>
    <w:p>
      <w:pPr>
        <w:spacing w:after="120"/>
      </w:pPr>
      <w:r>
        <w:rPr>
          <w:rFonts w:ascii="Times New Roman" w:hAnsi="Times New Roman"/>
          <w:sz w:val="24"/>
        </w:rPr>
        <w:t>Св. мч. Якинта, що в Амастриді</w:t>
      </w:r>
    </w:p>
    <w:p>
      <w:pPr>
        <w:spacing w:after="120"/>
      </w:pPr>
      <w:r>
        <w:rPr>
          <w:rFonts w:ascii="Times New Roman" w:hAnsi="Times New Roman"/>
          <w:sz w:val="24"/>
        </w:rPr>
        <w:t>Св. мч. Еміліяна</w:t>
      </w:r>
    </w:p>
    <w:p>
      <w:pPr>
        <w:spacing w:after="120"/>
      </w:pPr>
      <w:r>
        <w:rPr>
          <w:rFonts w:ascii="Times New Roman" w:hAnsi="Times New Roman"/>
          <w:sz w:val="24"/>
        </w:rPr>
        <w:t>Блаж. прпмц. Тарсикії Мацьків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&lt;ustav custom=n liturgia=liz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&lt;antifon1&gt;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</w:t>
      </w:r>
      <w:r>
        <w:rPr>
          <w:rFonts w:ascii="Times New Roman" w:hAnsi="Times New Roman"/>
          <w:sz w:val="24"/>
        </w:rPr>
        <w:t>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</w:t>
      </w:r>
      <w:r>
        <w:rPr>
          <w:rFonts w:ascii="Times New Roman" w:hAnsi="Times New Roman"/>
          <w:sz w:val="24"/>
        </w:rPr>
        <w:t>і́ки вікі́в. Амі́нь.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&lt;/antifon1&gt;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&lt;antifon2&gt;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&lt;/antifon2&gt;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</w:t>
      </w:r>
      <w:r>
        <w:rPr>
          <w:rFonts w:ascii="Times New Roman" w:hAnsi="Times New Roman"/>
          <w:sz w:val="24"/>
        </w:rPr>
        <w:t xml:space="preserve"> Тро́йці, рівносла́вимий з Отце́м і Святи́м Ду́хом,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&lt;hr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&lt;antifon3&gt;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</w:t>
      </w:r>
      <w:r>
        <w:rPr>
          <w:rFonts w:ascii="Times New Roman" w:hAnsi="Times New Roman"/>
          <w:sz w:val="24"/>
        </w:rPr>
        <w:t>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&lt;/antifon3&gt;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&lt;vhidne&gt;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</w:t>
      </w:r>
      <w:r>
        <w:rPr>
          <w:rFonts w:ascii="Times New Roman" w:hAnsi="Times New Roman"/>
          <w:sz w:val="24"/>
        </w:rPr>
        <w:t>паді́м до Христа́.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&lt;/vhidne&gt;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&lt;tropari&gt;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</w:t>
      </w:r>
      <w:r>
        <w:rPr>
          <w:rFonts w:ascii="Times New Roman" w:hAnsi="Times New Roman"/>
          <w:sz w:val="24"/>
        </w:rPr>
        <w:t>ресто́м Твої́м* охорони́ люд Твій.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Сла́ва, і ни́ні: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наро́д,* перемо́ги на супрот</w:t>
      </w:r>
      <w:r>
        <w:rPr>
          <w:rFonts w:ascii="Times New Roman" w:hAnsi="Times New Roman"/>
          <w:sz w:val="24"/>
        </w:rPr>
        <w:t>и́вників дай йому́,* що за по́міч ма́є Твоє́ ору́жжя ми́ру, непобо́рну перемо́гу.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&lt;/tropari&gt;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&lt;prokimen&gt;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sz w:val="24"/>
        </w:rPr>
        <w:t xml:space="preserve"> Вознесі́ть Го́спода Бо́га на́шого і поклоня́йтеся підні́жжю ніг Його́, бо святе́ воно́ </w:t>
      </w:r>
      <w:r>
        <w:rPr>
          <w:rFonts w:ascii="Times New Roman" w:hAnsi="Times New Roman"/>
          <w:i/>
          <w:color w:val="FF4400"/>
          <w:sz w:val="24"/>
        </w:rPr>
        <w:t>(Пс. 98,5).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Госпо́дь воцари́вся, нехай обу́рюються наро́ди </w:t>
      </w:r>
      <w:r>
        <w:rPr>
          <w:rFonts w:ascii="Times New Roman" w:hAnsi="Times New Roman"/>
          <w:i/>
          <w:color w:val="FF4400"/>
          <w:sz w:val="24"/>
        </w:rPr>
        <w:t>(Пс. 98,1).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&lt;/prokimen&gt;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&lt;apostol&gt;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&lt;/apostol&gt;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&lt;aleluia&gt;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sz w:val="24"/>
        </w:rPr>
        <w:t xml:space="preserve"> Пом’яни́ грома́ду Твою́, яку придба́в Ти від поча́тку </w:t>
      </w:r>
      <w:r>
        <w:rPr>
          <w:rFonts w:ascii="Times New Roman" w:hAnsi="Times New Roman"/>
          <w:i/>
          <w:color w:val="FF4400"/>
          <w:sz w:val="24"/>
        </w:rPr>
        <w:t>(Пс. 73,2).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Бог же – цар наш спе́редвіку, учини́в спасі́ння посе́ред землі́ </w:t>
      </w:r>
      <w:r>
        <w:rPr>
          <w:rFonts w:ascii="Times New Roman" w:hAnsi="Times New Roman"/>
          <w:i/>
          <w:color w:val="FF4400"/>
          <w:sz w:val="24"/>
        </w:rPr>
        <w:t>(Пс. 73,12).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&lt;/aleluia&gt;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&lt;evanhelie&gt;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&lt;/evanhelie&gt;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&lt;prychasnii&gt;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Знаменува́лося на нас сві́тло лиця</w:t>
      </w:r>
      <w:r>
        <w:rPr>
          <w:rFonts w:ascii="Times New Roman" w:hAnsi="Times New Roman"/>
          <w:sz w:val="24"/>
        </w:rPr>
        <w:t xml:space="preserve">́ Твого́, Го́споди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&lt;/prychasnii&gt;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&lt;vidpust&gt;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і́стинний Бог наш – молитва́ми пречи́стої своє́ї Ма́тері, си́лою че́сного і животво́рчого хреста́, святи́х сла́вних і всехва́льних апо́столів, свято́го отц</w:t>
      </w:r>
      <w:r>
        <w:rPr>
          <w:rFonts w:ascii="Times New Roman" w:hAnsi="Times New Roman"/>
          <w:sz w:val="24"/>
        </w:rPr>
        <w:t xml:space="preserve">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sz w:val="24"/>
        </w:rPr>
        <w:t xml:space="preserve">, і святого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>, і всіх святи́х – поми́лує і спасе́ нас як благи́й і людинолю́бний.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&lt;/vidpust&gt;</w:t>
      </w:r>
    </w:p>
    <w:p>
      <w:pPr>
        <w:pStyle w:val="Heading2"/>
      </w:pPr>
      <w:r>
        <w:t>Липень 19, Субота</w:t>
      </w:r>
    </w:p>
    <w:p>
      <w:pPr>
        <w:spacing w:after="120"/>
      </w:pPr>
      <w:r>
        <w:rPr>
          <w:rFonts w:ascii="Times New Roman" w:hAnsi="Times New Roman"/>
          <w:sz w:val="24"/>
        </w:rPr>
        <w:t>Прп. Макрини, сестри св. Василія Великого</w:t>
      </w:r>
    </w:p>
    <w:p>
      <w:pPr>
        <w:spacing w:after="120"/>
      </w:pPr>
      <w:r>
        <w:rPr>
          <w:rFonts w:ascii="Times New Roman" w:hAnsi="Times New Roman"/>
          <w:sz w:val="24"/>
        </w:rPr>
        <w:t>Прп. Дія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&lt;ustav custom=n liturgia=liz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&lt;antifon1&gt;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(Якщо скорочується Літургію,</w:t>
      </w:r>
      <w:r>
        <w:rPr>
          <w:rFonts w:ascii="Times New Roman" w:hAnsi="Times New Roman"/>
          <w:i/>
          <w:color w:val="FF4400"/>
          <w:sz w:val="24"/>
        </w:rPr>
        <w:t xml:space="preserve">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&lt;/antifon1&gt;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&lt;antifon2&gt;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&lt;/antifon2&gt;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&lt;hr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&lt;antifon3&gt;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&lt;/antifon3&gt;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&lt;vhidne&gt;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</w:t>
      </w:r>
      <w:r>
        <w:rPr>
          <w:rFonts w:ascii="Times New Roman" w:hAnsi="Times New Roman"/>
          <w:sz w:val="24"/>
        </w:rPr>
        <w:t>клоні́мся і припаді́м до Христа́.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&lt;/vhidne&gt;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&lt;tropari&gt;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Апо́столи, му́ченики і проро́ки,* святи́телі, преподо́бні і пра́ведні,* що до́бре по́двиг зверши́ли і ві́ру збере</w:t>
      </w:r>
      <w:r>
        <w:rPr>
          <w:rFonts w:ascii="Times New Roman" w:hAnsi="Times New Roman"/>
          <w:sz w:val="24"/>
        </w:rPr>
        <w:t>гли́,* ма́ючи сміли́вість до Спа́са,* за нас Його́ як благо́го молі́ть, мо́лимося, щоб спасли́ся ду́ші на́ші.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sz w:val="24"/>
        </w:rPr>
        <w:t xml:space="preserve"> Пом’яни́, Го́споди, як благи́й слуг Твої́х* і все, чим у житті́ нагріши́ли, прости́,* бо ніхто́ не є безгрі́шний, ті́л</w:t>
      </w:r>
      <w:r>
        <w:rPr>
          <w:rFonts w:ascii="Times New Roman" w:hAnsi="Times New Roman"/>
          <w:sz w:val="24"/>
        </w:rPr>
        <w:t>ьки Ти, що мо́жеш і переста́вленим да́ти упокі́й.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Зі святи́ми упоко́й, Хри́сте,* ду́ші слуг Твої́х,* де нема́є бо́лю, ні печа́лі,* ні зітха́ння,* але життя́ безконе́чне.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sz w:val="24"/>
        </w:rPr>
        <w:t xml:space="preserve"> Як первопло́ди приро́ди насади́телев</w:t>
      </w:r>
      <w:r>
        <w:rPr>
          <w:rFonts w:ascii="Times New Roman" w:hAnsi="Times New Roman"/>
          <w:sz w:val="24"/>
        </w:rPr>
        <w:t>і творíння* Вселе́нна прино́сить Тобí,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&lt;/tropari&gt;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&lt;prokimen&gt;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sz w:val="24"/>
        </w:rPr>
        <w:t xml:space="preserve"> Веселі́ться в Го́споді і ра́дуйтеся, пра́ведні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Блаже́нні, яким про́щено беззако́ння і яки́м гріхи́ покри́то </w:t>
      </w:r>
      <w:r>
        <w:rPr>
          <w:rFonts w:ascii="Times New Roman" w:hAnsi="Times New Roman"/>
          <w:i/>
          <w:color w:val="FF4400"/>
          <w:sz w:val="24"/>
        </w:rPr>
        <w:t>(Пс. 31,1).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sz w:val="24"/>
        </w:rPr>
        <w:t xml:space="preserve"> Ду́ші ї́хні у блаже́нстві перебува́тимуть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&lt;/prokimen&gt;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&lt;apostol&gt;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&lt;/apost</w:t>
      </w:r>
      <w:r>
        <w:rPr>
          <w:rFonts w:ascii="Times New Roman" w:hAnsi="Times New Roman"/>
          <w:sz w:val="24"/>
          <w:highlight w:val="darkGray"/>
        </w:rPr>
        <w:t>ol&gt;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&lt;aleluia&gt;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sz w:val="24"/>
        </w:rPr>
        <w:t xml:space="preserve"> Візва́ли пра́ведні, і Госпо́дь почу́в їх, і від усі́х скорбо́т ї́хніх ви́зволив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Бага́то скорбо́т у пра́ведних, і від усі́х них ви́зволить їх Госпо́дь </w:t>
      </w:r>
      <w:r>
        <w:rPr>
          <w:rFonts w:ascii="Times New Roman" w:hAnsi="Times New Roman"/>
          <w:i/>
          <w:color w:val="FF4400"/>
          <w:sz w:val="24"/>
        </w:rPr>
        <w:t>(Пс. 33,20).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&lt;/aleluia&gt;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&lt;evanhelie&gt;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&lt;/evanhelie&gt;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&lt;prychasnii&gt;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Ра́ду</w:t>
      </w:r>
      <w:r>
        <w:rPr>
          <w:rFonts w:ascii="Times New Roman" w:hAnsi="Times New Roman"/>
          <w:sz w:val="24"/>
        </w:rPr>
        <w:t xml:space="preserve">йтеся, пра́ведні, у Го́споді, пра́вим нале́жить по́хвала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sz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&lt;/prychasnii&gt;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&lt;vidpust&gt;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і́стинний Бог наш –</w:t>
      </w:r>
      <w:r>
        <w:rPr>
          <w:rFonts w:ascii="Times New Roman" w:hAnsi="Times New Roman"/>
          <w:sz w:val="24"/>
        </w:rPr>
        <w:t xml:space="preserve"> молитва́ми пречи́стої своє́ї Ма́тері, си́лою че́сного і животво́рчого хреста́, засту́пництвом че́сних небе́сних сил безтіле́сних, че́сного і сла́вного проро́ка, предте́чі і хрести́теля Іва́на, святи́х сла́вних і всехва́льних апо́столів, свято́го отця́ на́</w:t>
      </w:r>
      <w:r>
        <w:rPr>
          <w:rFonts w:ascii="Times New Roman" w:hAnsi="Times New Roman"/>
          <w:sz w:val="24"/>
        </w:rPr>
        <w:t>шого Микола́я, архиєпи́скопа, Мир Ликі́йських, чудотво́рця, святи́х сла́вних і перемо́жних му́чеників, преподо́бних і богоно́сних отці́в на́ших,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>, і всіх святи́х – поми́лує і спасе́ нас як благи́й і людинолю́бний.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&lt;/vidpust&gt;</w:t>
      </w:r>
    </w:p>
    <w:p>
      <w:pPr>
        <w:pStyle w:val="Heading2"/>
      </w:pPr>
      <w:r>
        <w:t>Липень 20, Неділя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Неділя 6-та по Зісланні Святого Духа.</w:t>
      </w:r>
    </w:p>
    <w:p>
      <w:pPr>
        <w:spacing w:after="120"/>
      </w:pPr>
      <w:r>
        <w:rPr>
          <w:rFonts w:ascii="Times New Roman" w:hAnsi="Times New Roman"/>
          <w:color w:val="FF0000"/>
          <w:sz w:val="24"/>
        </w:rPr>
        <w:t>🕁 Св. славн. прор. Іллі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&lt;ustav custom=n liturgia=liz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&lt;antifon1&gt;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</w:p>
    <w:p>
      <w:pPr>
        <w:spacing w:after="120"/>
      </w:pPr>
      <w:r>
        <w:rPr>
          <w:rFonts w:ascii="Times New Roman" w:hAnsi="Times New Roman"/>
          <w:sz w:val="24"/>
        </w:rPr>
        <w:t>Воскли́кніте Господе́ві, вся зе́мле, співа́йте ж і́мені Його́, відда́йте сла́ву в хва́лі Йому!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Скажі́те Бо́гові: як страшні́ діла́ Твої́! У мно́жестві си́ли Твоє́ї лести́тимуть </w:t>
      </w:r>
      <w:r>
        <w:rPr>
          <w:rFonts w:ascii="Times New Roman" w:hAnsi="Times New Roman"/>
          <w:sz w:val="24"/>
        </w:rPr>
        <w:t>Тобі́ вороги́ Твої́.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</w:pPr>
      <w:r>
        <w:rPr>
          <w:rFonts w:ascii="Times New Roman" w:hAnsi="Times New Roman"/>
          <w:sz w:val="24"/>
        </w:rPr>
        <w:t>Вся земля́ неха́й покло́ниться Тобі́ і співа́є Тобі́, неха́й же співа́є і́мені Твоє́му, Всеви́шній!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(Якщо скорочується Літургію,</w:t>
      </w:r>
      <w:r>
        <w:rPr>
          <w:rFonts w:ascii="Times New Roman" w:hAnsi="Times New Roman"/>
          <w:i/>
          <w:color w:val="FF4400"/>
          <w:sz w:val="24"/>
        </w:rPr>
        <w:t xml:space="preserve">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&lt;/antifon1&gt;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&lt;antifon2&gt;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</w:p>
    <w:p>
      <w:pPr>
        <w:spacing w:after="120"/>
      </w:pPr>
      <w:r>
        <w:rPr>
          <w:rFonts w:ascii="Times New Roman" w:hAnsi="Times New Roman"/>
          <w:sz w:val="24"/>
        </w:rPr>
        <w:t>Бо́же, уще́дри нас і благослови́ нас, яви́ сві́тло лиця́ Твого́ на нас і поми́луй нас.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Щоб пізна́ти на землі́ путь Твою́, у всіх наро́дах – спасі́ння Твоє́.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</w:t>
      </w:r>
      <w:r>
        <w:rPr>
          <w:rFonts w:ascii="Times New Roman" w:hAnsi="Times New Roman"/>
          <w:sz w:val="24"/>
        </w:rPr>
        <w:t>и́ нас, Си́ну Бо́жий, що воскре́с із ме́ртвих,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іспові́дують Тебе́ лю́ди Бо́же, неха́й іспові́дують Тебе́ лю́ди всі.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&lt;/antifon2&gt;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</w:t>
      </w:r>
      <w:r>
        <w:rPr>
          <w:rFonts w:ascii="Times New Roman" w:hAnsi="Times New Roman"/>
          <w:sz w:val="24"/>
        </w:rPr>
        <w:t>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</w:t>
      </w:r>
      <w:r>
        <w:rPr>
          <w:rFonts w:ascii="Times New Roman" w:hAnsi="Times New Roman"/>
          <w:sz w:val="24"/>
        </w:rPr>
        <w:t>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&lt;hr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&lt;antifon3&gt;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</w:t>
      </w:r>
      <w:r>
        <w:rPr>
          <w:rFonts w:ascii="Times New Roman" w:hAnsi="Times New Roman"/>
          <w:sz w:val="24"/>
        </w:rPr>
        <w:t>ві на́шому.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&lt;/antifon3&gt;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&lt;vhidne&gt;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</w:t>
      </w:r>
      <w:r>
        <w:rPr>
          <w:rFonts w:ascii="Times New Roman" w:hAnsi="Times New Roman"/>
          <w:sz w:val="24"/>
        </w:rPr>
        <w:t>́те поклоні́мся і припаді́м до Христа́. Спаси́ нас, Си́ну Бо́жий, що воскре́с із ме́ртвих,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&lt;/vhidne&gt;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&lt;tropari&gt;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Тропар воскресний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воскр</w:t>
      </w:r>
      <w:r>
        <w:rPr>
          <w:rFonts w:ascii="Times New Roman" w:hAnsi="Times New Roman"/>
          <w:i/>
          <w:color w:val="FF4400"/>
          <w:sz w:val="24"/>
        </w:rPr>
        <w:t xml:space="preserve">есний (г. 5): </w:t>
      </w:r>
      <w:r>
        <w:rPr>
          <w:rFonts w:ascii="Times New Roman" w:hAnsi="Times New Roman"/>
          <w:sz w:val="24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</w:t>
      </w:r>
      <w:r>
        <w:rPr>
          <w:rFonts w:ascii="Times New Roman" w:hAnsi="Times New Roman"/>
          <w:i/>
          <w:color w:val="FF4400"/>
          <w:sz w:val="24"/>
        </w:rPr>
        <w:t xml:space="preserve">городичний (г. 5): </w:t>
      </w:r>
      <w:r>
        <w:rPr>
          <w:rFonts w:ascii="Times New Roman" w:hAnsi="Times New Roman"/>
          <w:sz w:val="24"/>
        </w:rPr>
        <w:t>Ра́дуйся, бра́мо Госпо́дня непрохідна́,* ра́дуйся, тверди́не й покро́ве тих, що прибіга́ють до те́бе,* ра́дуйся, при́стане, бу́рями не охо́плена і подру́жжям неза́ймана,* що породи́ла пло́ттю Творця́ твого́ і Бо́га.* Моли́тись не переста</w:t>
      </w:r>
      <w:r>
        <w:rPr>
          <w:rFonts w:ascii="Times New Roman" w:hAnsi="Times New Roman"/>
          <w:sz w:val="24"/>
        </w:rPr>
        <w:t>ва́й за тих, що оспі́вують* і поклоня́ються наро́дженому від те́бе.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&lt;/tropari&gt;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&lt;prokimen&gt;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Прокімен (г. 5): </w:t>
      </w:r>
      <w:r>
        <w:rPr>
          <w:rFonts w:ascii="Times New Roman" w:hAnsi="Times New Roman"/>
          <w:sz w:val="24"/>
        </w:rPr>
        <w:t xml:space="preserve">Ти, Го́споди, охоро́ниш нас і збереже́ш нас від ро́ду цього́ і пові́к </w:t>
      </w:r>
      <w:r>
        <w:rPr>
          <w:rFonts w:ascii="Times New Roman" w:hAnsi="Times New Roman"/>
          <w:i/>
          <w:color w:val="FF4400"/>
          <w:sz w:val="24"/>
        </w:rPr>
        <w:t>(Пс. 11,8).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Спаси́ мене́, Го́споди, бо не ста́ло пра́ведного </w:t>
      </w:r>
      <w:r>
        <w:rPr>
          <w:rFonts w:ascii="Times New Roman" w:hAnsi="Times New Roman"/>
          <w:i/>
          <w:color w:val="FF4400"/>
          <w:sz w:val="24"/>
        </w:rPr>
        <w:t>(Пс. 11,2).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&lt;/prokimen&gt;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&lt;apostol&gt;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&lt;/apostol&gt;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&lt;aleluia&gt;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Алилуя (г. 5): </w:t>
      </w:r>
      <w:r>
        <w:rPr>
          <w:rFonts w:ascii="Times New Roman" w:hAnsi="Times New Roman"/>
          <w:sz w:val="24"/>
        </w:rPr>
        <w:t xml:space="preserve">Ми́лості Твої́, Го́споди, пові́к оспі́вуватиму, сповіщу́ з ро́ду в рід і́стину Твою́ уста́ми мої́ми </w:t>
      </w:r>
      <w:r>
        <w:rPr>
          <w:rFonts w:ascii="Times New Roman" w:hAnsi="Times New Roman"/>
          <w:i/>
          <w:color w:val="FF4400"/>
          <w:sz w:val="24"/>
        </w:rPr>
        <w:t>(Пс. 88,2).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 сказа́в Ти: Пові́к ми́лість збуду́ється, на небеса́х утверди́ться і</w:t>
      </w:r>
      <w:r>
        <w:rPr>
          <w:rFonts w:ascii="Times New Roman" w:hAnsi="Times New Roman"/>
          <w:sz w:val="24"/>
        </w:rPr>
        <w:t xml:space="preserve">́стина Твоя́ </w:t>
      </w:r>
      <w:r>
        <w:rPr>
          <w:rFonts w:ascii="Times New Roman" w:hAnsi="Times New Roman"/>
          <w:i/>
          <w:color w:val="FF4400"/>
          <w:sz w:val="24"/>
        </w:rPr>
        <w:t>(Пс. 88,3).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&lt;/aleluia&gt;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&lt;evanhelie&gt;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&lt;/evanhelie&gt;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&lt;prychasnii&gt;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Хвалі́те Го́спода з небе́с, хвалі́те Його во ви́шніх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&lt;/prychasnii&gt;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&lt;vidpust&gt;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4400"/>
          <w:sz w:val="24"/>
        </w:rPr>
        <w:t>(як</w:t>
      </w:r>
      <w:r>
        <w:rPr>
          <w:rFonts w:ascii="Times New Roman" w:hAnsi="Times New Roman"/>
          <w:i/>
          <w:color w:val="FF4400"/>
          <w:sz w:val="24"/>
        </w:rPr>
        <w:t>ого є день)</w:t>
      </w:r>
      <w:r>
        <w:rPr>
          <w:rFonts w:ascii="Times New Roman" w:hAnsi="Times New Roman"/>
          <w:sz w:val="24"/>
        </w:rPr>
        <w:t>, і всіх святи́х – поми́лує і спасе́ нас як благи́й і людинолю́бний.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&lt;/vidpust&gt;</w:t>
      </w:r>
    </w:p>
    <w:p>
      <w:pPr>
        <w:pStyle w:val="Heading2"/>
      </w:pPr>
      <w:r>
        <w:t>Липень 21, Понеділок</w:t>
      </w:r>
    </w:p>
    <w:p>
      <w:pPr>
        <w:spacing w:after="120"/>
      </w:pPr>
      <w:r>
        <w:rPr>
          <w:rFonts w:ascii="Times New Roman" w:hAnsi="Times New Roman"/>
          <w:sz w:val="24"/>
        </w:rPr>
        <w:t>Прпп. Симеона, Христа ради юродивого, та Івана, співпосника його</w:t>
      </w:r>
    </w:p>
    <w:p>
      <w:pPr>
        <w:spacing w:after="120"/>
      </w:pPr>
      <w:r>
        <w:rPr>
          <w:rFonts w:ascii="Times New Roman" w:hAnsi="Times New Roman"/>
          <w:sz w:val="24"/>
        </w:rPr>
        <w:t>Св. прор. Єзекиїла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&lt;ustav custom=n liturgia=liz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&lt;antifon1&gt;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</w:t>
      </w:r>
      <w:r>
        <w:rPr>
          <w:rFonts w:ascii="Times New Roman" w:hAnsi="Times New Roman"/>
          <w:sz w:val="24"/>
        </w:rPr>
        <w:t>́се, спаси́ нас.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&lt;/antifon1&gt;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&lt;antifon2&gt;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&lt;/antifon2&gt;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</w:t>
      </w:r>
      <w:r>
        <w:rPr>
          <w:rFonts w:ascii="Times New Roman" w:hAnsi="Times New Roman"/>
          <w:sz w:val="24"/>
        </w:rPr>
        <w:t>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</w:t>
      </w:r>
      <w:r>
        <w:rPr>
          <w:rFonts w:ascii="Times New Roman" w:hAnsi="Times New Roman"/>
          <w:sz w:val="24"/>
        </w:rPr>
        <w:t>, сме́ртю смерть подола́в. Ти оди́н із Свято́ї Тро́йці, рівносла́вимий з Отце́м і Святи́м Ду́хом,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&lt;hr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&lt;antifon3&gt;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</w:t>
      </w:r>
      <w:r>
        <w:rPr>
          <w:rFonts w:ascii="Times New Roman" w:hAnsi="Times New Roman"/>
          <w:sz w:val="24"/>
        </w:rPr>
        <w:t>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&lt;/antifon3&gt;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&lt;vhidne&gt;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</w:t>
      </w:r>
      <w:r>
        <w:rPr>
          <w:rFonts w:ascii="Times New Roman" w:hAnsi="Times New Roman"/>
          <w:sz w:val="24"/>
        </w:rPr>
        <w:t>паді́м до Христа́.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&lt;/vhidne&gt;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&lt;tropari&gt;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</w:t>
      </w:r>
      <w:r>
        <w:rPr>
          <w:rFonts w:ascii="Times New Roman" w:hAnsi="Times New Roman"/>
          <w:sz w:val="24"/>
        </w:rPr>
        <w:t>л духо́вної ва́шої сла́ви,* охороня́ючи нас, що уси́льно припада́ємо і кли́чемо:* Від бід ви́звольте нас* як очі́льники ви́шніх сил.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Архистрати́ги Бо́жі, служи́телі божестве́нної сла́ви,* а́нгелів очі́льники і люде́й наста́вники,* ко</w:t>
      </w:r>
      <w:r>
        <w:rPr>
          <w:rFonts w:ascii="Times New Roman" w:hAnsi="Times New Roman"/>
          <w:sz w:val="24"/>
        </w:rPr>
        <w:t>ри́сного нам просі́ть і вели́кої ми́лости* як безтіле́сних архистрати́ги.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sz w:val="24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&lt;/tropari&gt;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&lt;prokimen&gt;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sz w:val="24"/>
        </w:rPr>
        <w:t xml:space="preserve"> Ти тво́риш а́н</w:t>
      </w:r>
      <w:r>
        <w:rPr>
          <w:rFonts w:ascii="Times New Roman" w:hAnsi="Times New Roman"/>
          <w:sz w:val="24"/>
        </w:rPr>
        <w:t xml:space="preserve">гелами Свої́ми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Благослови́, душе́ моя́, Го́спода; Го́споди, Бо́же мій, Ти ду́же вели́чний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&lt;/prokimen&gt;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&lt;apostol&gt;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&lt;/apostol&gt;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&lt;aleluia&gt;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sz w:val="24"/>
        </w:rPr>
        <w:t xml:space="preserve"> Хвалі́те Го́спода, всі а́нгели Його́, хвалі́те його́, всі си́ли Його́ </w:t>
      </w:r>
      <w:r>
        <w:rPr>
          <w:rFonts w:ascii="Times New Roman" w:hAnsi="Times New Roman"/>
          <w:i/>
          <w:color w:val="FF4400"/>
          <w:sz w:val="24"/>
        </w:rPr>
        <w:t>(Пс. 148,2).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 Він сказа́в – і поста́ло, Він повелі́в – і створи́лося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&lt;/aleluia&gt;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&lt;evanhelie&gt;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&lt;/evanhelie&gt;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&lt;prychasnii&gt;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Ти тво́риш а́нгелами Св</w:t>
      </w:r>
      <w:r>
        <w:rPr>
          <w:rFonts w:ascii="Times New Roman" w:hAnsi="Times New Roman"/>
          <w:sz w:val="24"/>
        </w:rPr>
        <w:t xml:space="preserve">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&lt;/prychasnii&gt;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&lt;vidpust&gt;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і́стинний Бог наш – молитва́ми пречи́стої своє́ї Ма́тері, засту́пництвом че́сних небе́сних сил безтіле́сних, святи́х с</w:t>
      </w:r>
      <w:r>
        <w:rPr>
          <w:rFonts w:ascii="Times New Roman" w:hAnsi="Times New Roman"/>
          <w:sz w:val="24"/>
        </w:rPr>
        <w:t xml:space="preserve">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sz w:val="24"/>
        </w:rPr>
        <w:t xml:space="preserve">, і святого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>, і всіх святи́х – поми́лує і спасе́ нас як благи́й і людинолю́бний.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&lt;/vidpust&gt;</w:t>
      </w:r>
    </w:p>
    <w:p>
      <w:pPr>
        <w:pStyle w:val="Heading2"/>
      </w:pPr>
      <w:r>
        <w:t>Липень 22, Вівторок</w:t>
      </w:r>
    </w:p>
    <w:p>
      <w:pPr>
        <w:spacing w:after="120"/>
      </w:pPr>
      <w:r>
        <w:rPr>
          <w:rFonts w:ascii="Times New Roman" w:hAnsi="Times New Roman"/>
          <w:sz w:val="24"/>
        </w:rPr>
        <w:t>🕃 Св. мироносиці й рівноап. Марії Магдалини</w:t>
      </w:r>
    </w:p>
    <w:p>
      <w:pPr>
        <w:spacing w:after="120"/>
      </w:pPr>
      <w:r>
        <w:rPr>
          <w:rFonts w:ascii="Times New Roman" w:hAnsi="Times New Roman"/>
          <w:sz w:val="24"/>
        </w:rPr>
        <w:t>Повернення мощів св. сщмч. Фоки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&lt;ustav custom=n liturgia=liz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&lt;antifon1&gt;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Звіща́ти вдо́світа ми́лість Твою́ і і́стину Твою́ – </w:t>
      </w:r>
      <w:r>
        <w:rPr>
          <w:rFonts w:ascii="Times New Roman" w:hAnsi="Times New Roman"/>
          <w:sz w:val="24"/>
        </w:rPr>
        <w:t>на вся́ку ніч.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</w:t>
      </w:r>
      <w:r>
        <w:rPr>
          <w:rFonts w:ascii="Times New Roman" w:hAnsi="Times New Roman"/>
          <w:sz w:val="24"/>
        </w:rPr>
        <w:t>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&lt;/antifon1&gt;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&lt;antifon2&gt;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&lt;/antifon2&gt;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&lt;hr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&lt;antifon3&gt;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 Бог – вели́кий Госпо́</w:t>
      </w:r>
      <w:r>
        <w:rPr>
          <w:rFonts w:ascii="Times New Roman" w:hAnsi="Times New Roman"/>
          <w:sz w:val="24"/>
        </w:rPr>
        <w:t>дь і цар вели́кий по всій землі́.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&lt;/antifon3&gt;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&lt;vhidne&gt;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&lt;/vhidne&gt;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&lt;tropari&gt;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</w:t>
      </w:r>
      <w:r>
        <w:rPr>
          <w:rFonts w:ascii="Times New Roman" w:hAnsi="Times New Roman"/>
          <w:sz w:val="24"/>
        </w:rPr>
        <w:t>тражда́в ти, радíючи,* благовісти́в ти й тим, що в а́ді, Бо́га, я́вленого в тíлі,* що взяв гріх свíту і подає́ нам вели́ку ми́лість.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Спе́ршу неплíдна, днесь Христо́вого предте́чу ро́дить,* і він є спо́вненням уся́кого проро́цтва,* бо</w:t>
      </w:r>
      <w:r>
        <w:rPr>
          <w:rFonts w:ascii="Times New Roman" w:hAnsi="Times New Roman"/>
          <w:sz w:val="24"/>
        </w:rPr>
        <w:t xml:space="preserve">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sz w:val="24"/>
        </w:rPr>
        <w:t xml:space="preserve"> Ді́ва днесь предстої́ть у це́ркві* і з ли́ками святи́х неви́димо за нас мо́литься Бо</w:t>
      </w:r>
      <w:r>
        <w:rPr>
          <w:rFonts w:ascii="Times New Roman" w:hAnsi="Times New Roman"/>
          <w:sz w:val="24"/>
        </w:rPr>
        <w:t>́гу.* А́нгели з архиєре́ями поклоня́ються,* апо́столи з проро́ками лику́ють,* бо ра́ди нас мо́лить Богоро́диця предві́чного Бо́га.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&lt;/tropari&gt;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&lt;prokimen&gt;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sz w:val="24"/>
        </w:rPr>
        <w:t xml:space="preserve"> Возвесели́ться пра́ведник у Го́споді і упова́є на Ньо́го </w:t>
      </w:r>
      <w:r>
        <w:rPr>
          <w:rFonts w:ascii="Times New Roman" w:hAnsi="Times New Roman"/>
          <w:i/>
          <w:color w:val="FF4400"/>
          <w:sz w:val="24"/>
        </w:rPr>
        <w:t>(Пс. 63,11).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Ви́слухай, Бо́же, го́лос мій, коли́ моли́тимусь до Те́бе </w:t>
      </w:r>
      <w:r>
        <w:rPr>
          <w:rFonts w:ascii="Times New Roman" w:hAnsi="Times New Roman"/>
          <w:i/>
          <w:color w:val="FF4400"/>
          <w:sz w:val="24"/>
        </w:rPr>
        <w:t>(Пс. 63,2).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&lt;/prokimen&gt;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&lt;apostol&gt;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&lt;/apostol&gt;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&lt;aleluia&gt;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sz w:val="24"/>
        </w:rPr>
        <w:t xml:space="preserve"> Пра́ведник, як фíнік, розцвіте́ і, як кедр на Лива́ні, ви́росте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Наса́джені в до́мі Госпо́днім, у двора́х Бо́га на́шого процвіту́ть </w:t>
      </w:r>
      <w:r>
        <w:rPr>
          <w:rFonts w:ascii="Times New Roman" w:hAnsi="Times New Roman"/>
          <w:i/>
          <w:color w:val="FF4400"/>
          <w:sz w:val="24"/>
        </w:rPr>
        <w:t>(Пс. 91.14).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&lt;/aleluia&gt;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&lt;evanhelie&gt;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&lt;/evanhelie&gt;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&lt;prychasnii&gt;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В па́м’яті ві́чній б</w:t>
      </w:r>
      <w:r>
        <w:rPr>
          <w:rFonts w:ascii="Times New Roman" w:hAnsi="Times New Roman"/>
          <w:sz w:val="24"/>
        </w:rPr>
        <w:t xml:space="preserve">уде пра́ведник, по́голосів злих не убої́ться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&lt;/prychasnii&gt;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&lt;vidpust&gt;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і́стинний Бог наш – молитва́ми пречи́стої своє́ї Ма́тері, че́сного і сла́вного проро́ка, предте́чі і хрести́теля Іва́на, свят</w:t>
      </w:r>
      <w:r>
        <w:rPr>
          <w:rFonts w:ascii="Times New Roman" w:hAnsi="Times New Roman"/>
          <w:sz w:val="24"/>
        </w:rPr>
        <w:t xml:space="preserve">и́х сла́вних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sz w:val="24"/>
        </w:rPr>
        <w:t xml:space="preserve">, і святого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>, і всіх святи́х – поми́лує і спасе́ нас як благи́й і людинолю́бний.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&lt;/vidpust&gt;</w:t>
      </w:r>
    </w:p>
    <w:p>
      <w:pPr>
        <w:pStyle w:val="Heading2"/>
      </w:pPr>
      <w:r>
        <w:t>Липень 23, Середа</w:t>
      </w:r>
    </w:p>
    <w:p>
      <w:pPr>
        <w:spacing w:after="120"/>
      </w:pPr>
      <w:r>
        <w:rPr>
          <w:rFonts w:ascii="Times New Roman" w:hAnsi="Times New Roman"/>
          <w:sz w:val="24"/>
        </w:rPr>
        <w:t>Свв. мчч. Трофима, Теофіла і тих, що з ними</w:t>
      </w:r>
    </w:p>
    <w:p>
      <w:pPr>
        <w:spacing w:after="120"/>
      </w:pPr>
      <w:r>
        <w:rPr>
          <w:rFonts w:ascii="Times New Roman" w:hAnsi="Times New Roman"/>
          <w:sz w:val="24"/>
        </w:rPr>
        <w:t>Блаж. сщмч. Василія Гопка, єп.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&lt;ustav custom=n liturgia=liz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&lt;antifon1&gt;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(Якщо скорочується Літургію,</w:t>
      </w:r>
      <w:r>
        <w:rPr>
          <w:rFonts w:ascii="Times New Roman" w:hAnsi="Times New Roman"/>
          <w:i/>
          <w:color w:val="FF4400"/>
          <w:sz w:val="24"/>
        </w:rPr>
        <w:t xml:space="preserve">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&lt;/antifon1&gt;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&lt;antifon2&gt;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&lt;/antifon2&gt;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&lt;hr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&lt;antifon3&gt;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 Бог – вели́кий Госпо́</w:t>
      </w:r>
      <w:r>
        <w:rPr>
          <w:rFonts w:ascii="Times New Roman" w:hAnsi="Times New Roman"/>
          <w:sz w:val="24"/>
        </w:rPr>
        <w:t>дь і цар вели́кий по всій землі́.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&lt;/antifon3&gt;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&lt;vhidne&gt;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&lt;/vhidne&gt;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&lt;tropari&gt;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Спаси́, Го́споди, люде́й Твої́х* і благослови́ наслі́ддя Твоє́,* перемо́ги благові́рному наро́дові н</w:t>
      </w:r>
      <w:r>
        <w:rPr>
          <w:rFonts w:ascii="Times New Roman" w:hAnsi="Times New Roman"/>
          <w:sz w:val="24"/>
        </w:rPr>
        <w:t>а супроти́вників дару́й* і хресто́м Твої́м* охорони́ люд Твій.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Сла́ва, і ни́ні: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</w:t>
      </w:r>
      <w:r>
        <w:rPr>
          <w:rFonts w:ascii="Times New Roman" w:hAnsi="Times New Roman"/>
          <w:sz w:val="24"/>
        </w:rPr>
        <w:t>наро́д,* перемо́ги на супроти́вників дай йому́,* що за по́міч ма́є Твоє́ ору́жжя ми́ру, непобо́рну перемо́гу.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&lt;/tropari&gt;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&lt;prokimen&gt;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sz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hAnsi="Times New Roman"/>
          <w:i/>
          <w:color w:val="FF4400"/>
          <w:sz w:val="24"/>
        </w:rPr>
        <w:t>(Лк. 1,48).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&lt;/prokimen&gt;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&lt;apostol&gt;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&lt;/apostol&gt;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&lt;aleluia&gt;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sz w:val="24"/>
        </w:rPr>
        <w:t xml:space="preserve"> Почу́й, до́чко, і погля́нь, і прихили́ ву́хо твоє́ </w:t>
      </w:r>
      <w:r>
        <w:rPr>
          <w:rFonts w:ascii="Times New Roman" w:hAnsi="Times New Roman"/>
          <w:i/>
          <w:color w:val="FF4400"/>
          <w:sz w:val="24"/>
        </w:rPr>
        <w:t>(Пс. 44,11).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Лицю́ твоє́му </w:t>
      </w:r>
      <w:r>
        <w:rPr>
          <w:rFonts w:ascii="Times New Roman" w:hAnsi="Times New Roman"/>
          <w:sz w:val="24"/>
        </w:rPr>
        <w:t xml:space="preserve">помоля́ться багатії́ наро́ду </w:t>
      </w:r>
      <w:r>
        <w:rPr>
          <w:rFonts w:ascii="Times New Roman" w:hAnsi="Times New Roman"/>
          <w:i/>
          <w:color w:val="FF4400"/>
          <w:sz w:val="24"/>
        </w:rPr>
        <w:t>(Пс. 44,13).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&lt;/aleluia&gt;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&lt;evanhelie&gt;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&lt;/evanhelie&gt;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&lt;prychasnii&gt;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Ча́шу спасі́ння прийму́ і ім’я́ Госпо́днє призову́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sz w:val="24"/>
        </w:rPr>
        <w:t>Алилу́я, алилу́я,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&lt;/prychasnii&gt;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&lt;vidpust&gt;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і́стинний Бог наш – молитва́ми пречи́стої своє́ї Ма́тері, си́лою че́сного і животво́рчого хреста́, святи́х сла́вних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sz w:val="24"/>
        </w:rPr>
        <w:t xml:space="preserve">, і святого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>, і всіх святи́х – поми́лує і спасе́ нас як благи́й і людинолю́бний.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&lt;/vidpust&gt;</w:t>
      </w:r>
    </w:p>
    <w:p>
      <w:pPr>
        <w:pStyle w:val="Heading2"/>
      </w:pPr>
      <w:r>
        <w:t>Липень 24, Четвер</w:t>
      </w:r>
    </w:p>
    <w:p>
      <w:pPr>
        <w:spacing w:after="120"/>
      </w:pPr>
      <w:r>
        <w:rPr>
          <w:rFonts w:ascii="Times New Roman" w:hAnsi="Times New Roman"/>
          <w:color w:val="FF0000"/>
          <w:sz w:val="24"/>
        </w:rPr>
        <w:t>🕂 Свв. мчч. Бориса і Гліба, у хрещенні названих Романом і Давидом</w:t>
      </w:r>
    </w:p>
    <w:p>
      <w:pPr>
        <w:spacing w:after="120"/>
      </w:pPr>
      <w:r>
        <w:rPr>
          <w:rFonts w:ascii="Times New Roman" w:hAnsi="Times New Roman"/>
          <w:sz w:val="24"/>
        </w:rPr>
        <w:t>🕃 Св. вмц. Христини</w:t>
      </w:r>
    </w:p>
    <w:p>
      <w:pPr>
        <w:spacing w:after="120"/>
      </w:pPr>
      <w:r>
        <w:rPr>
          <w:rFonts w:ascii="Times New Roman" w:hAnsi="Times New Roman"/>
          <w:sz w:val="24"/>
        </w:rPr>
        <w:t>Прп. Шарбеля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&lt;ustav custom=n liturgia=liz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&lt;antifon1&gt;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Бла́го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іcпові́дувати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співа́ти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Всеви́шній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Звіща́ти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вдо́світа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Твою́ і </w:t>
      </w:r>
      <w:r>
        <w:rPr>
          <w:rFonts w:ascii="Times New Roman" w:hAnsi="Times New Roman"/>
          <w:sz w:val="24"/>
        </w:rPr>
        <w:t>і́стину</w:t>
      </w:r>
      <w:r>
        <w:rPr>
          <w:rFonts w:ascii="Times New Roman" w:hAnsi="Times New Roman"/>
          <w:sz w:val="24"/>
        </w:rPr>
        <w:t xml:space="preserve"> Твою́ – на </w:t>
      </w:r>
      <w:r>
        <w:rPr>
          <w:rFonts w:ascii="Times New Roman" w:hAnsi="Times New Roman"/>
          <w:sz w:val="24"/>
        </w:rPr>
        <w:t>вся́ку</w:t>
      </w:r>
      <w:r>
        <w:rPr>
          <w:rFonts w:ascii="Times New Roman" w:hAnsi="Times New Roman"/>
          <w:sz w:val="24"/>
        </w:rPr>
        <w:t xml:space="preserve"> ніч.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пра́вий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Бог наш, і </w:t>
      </w:r>
      <w:r>
        <w:rPr>
          <w:rFonts w:ascii="Times New Roman" w:hAnsi="Times New Roman"/>
          <w:sz w:val="24"/>
        </w:rPr>
        <w:t>нема́є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непра́вди</w:t>
      </w:r>
      <w:r>
        <w:rPr>
          <w:rFonts w:ascii="Times New Roman" w:hAnsi="Times New Roman"/>
          <w:sz w:val="24"/>
        </w:rPr>
        <w:t xml:space="preserve"> в Нім.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</w:t>
      </w:r>
      <w:r>
        <w:rPr>
          <w:rFonts w:ascii="Times New Roman" w:hAnsi="Times New Roman"/>
          <w:sz w:val="24"/>
        </w:rPr>
        <w:t>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&lt;/antifon1&gt;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&lt;antifon2&gt;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воцари́вся</w:t>
      </w:r>
      <w:r>
        <w:rPr>
          <w:rFonts w:ascii="Times New Roman" w:hAnsi="Times New Roman"/>
          <w:sz w:val="24"/>
        </w:rPr>
        <w:t xml:space="preserve">, в красу́ </w:t>
      </w:r>
      <w:r>
        <w:rPr>
          <w:rFonts w:ascii="Times New Roman" w:hAnsi="Times New Roman"/>
          <w:sz w:val="24"/>
        </w:rPr>
        <w:t>зодягну́вся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си́лою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опоя́сався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Він бо </w:t>
      </w:r>
      <w:r>
        <w:rPr>
          <w:rFonts w:ascii="Times New Roman" w:hAnsi="Times New Roman"/>
          <w:sz w:val="24"/>
        </w:rPr>
        <w:t>утверди́в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вселе́нну</w:t>
      </w:r>
      <w:r>
        <w:rPr>
          <w:rFonts w:ascii="Times New Roman" w:hAnsi="Times New Roman"/>
          <w:sz w:val="24"/>
        </w:rPr>
        <w:t xml:space="preserve">, і вона́ не </w:t>
      </w:r>
      <w:r>
        <w:rPr>
          <w:rFonts w:ascii="Times New Roman" w:hAnsi="Times New Roman"/>
          <w:sz w:val="24"/>
        </w:rPr>
        <w:t>похитне́ться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достові́рні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до́мові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подоба́є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свя́тість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на многоту́ днів.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&lt;/antifon2&gt;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>Єдиноро́дний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безсме́ртний</w:t>
      </w:r>
      <w:r>
        <w:rPr>
          <w:rFonts w:ascii="Times New Roman" w:hAnsi="Times New Roman"/>
          <w:sz w:val="24"/>
        </w:rPr>
        <w:t xml:space="preserve"> Ти, і </w:t>
      </w:r>
      <w:r>
        <w:rPr>
          <w:rFonts w:ascii="Times New Roman" w:hAnsi="Times New Roman"/>
          <w:sz w:val="24"/>
        </w:rPr>
        <w:t>зво́лив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воплоти́тися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присноді́ви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Марі́ї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незмі́нно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ста́в</w:t>
      </w:r>
      <w:r>
        <w:rPr>
          <w:rFonts w:ascii="Times New Roman" w:hAnsi="Times New Roman"/>
          <w:sz w:val="24"/>
        </w:rPr>
        <w:t>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люди́ною</w:t>
      </w:r>
      <w:r>
        <w:rPr>
          <w:rFonts w:ascii="Times New Roman" w:hAnsi="Times New Roman"/>
          <w:sz w:val="24"/>
        </w:rPr>
        <w:t xml:space="preserve">. І </w:t>
      </w:r>
      <w:r>
        <w:rPr>
          <w:rFonts w:ascii="Times New Roman" w:hAnsi="Times New Roman"/>
          <w:sz w:val="24"/>
        </w:rPr>
        <w:t>розп’я́тий</w:t>
      </w:r>
      <w:r>
        <w:rPr>
          <w:rFonts w:ascii="Times New Roman" w:hAnsi="Times New Roman"/>
          <w:sz w:val="24"/>
        </w:rPr>
        <w:t xml:space="preserve"> був Ти,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сме́ртю</w:t>
      </w:r>
      <w:r>
        <w:rPr>
          <w:rFonts w:ascii="Times New Roman" w:hAnsi="Times New Roman"/>
          <w:sz w:val="24"/>
        </w:rPr>
        <w:t xml:space="preserve"> смерть </w:t>
      </w:r>
      <w:r>
        <w:rPr>
          <w:rFonts w:ascii="Times New Roman" w:hAnsi="Times New Roman"/>
          <w:sz w:val="24"/>
        </w:rPr>
        <w:t>подола́в</w:t>
      </w:r>
      <w:r>
        <w:rPr>
          <w:rFonts w:ascii="Times New Roman" w:hAnsi="Times New Roman"/>
          <w:sz w:val="24"/>
        </w:rPr>
        <w:t xml:space="preserve">. Ти </w:t>
      </w:r>
      <w:r>
        <w:rPr>
          <w:rFonts w:ascii="Times New Roman" w:hAnsi="Times New Roman"/>
          <w:sz w:val="24"/>
        </w:rPr>
        <w:t>оди́н</w:t>
      </w:r>
      <w:r>
        <w:rPr>
          <w:rFonts w:ascii="Times New Roman" w:hAnsi="Times New Roman"/>
          <w:sz w:val="24"/>
        </w:rPr>
        <w:t xml:space="preserve"> із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рівносла́вимий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Отце́м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Святи́м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Ду́хом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</w:t>
      </w:r>
      <w:r>
        <w:rPr>
          <w:rFonts w:ascii="Times New Roman" w:hAnsi="Times New Roman"/>
          <w:sz w:val="24"/>
          <w:highlight w:val="darkGray"/>
        </w:rPr>
        <w:t xml:space="preserve">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&lt;antifon3&gt;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возра́дуємся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Господе́ві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воскли́кнім</w:t>
      </w:r>
      <w:r>
        <w:rPr>
          <w:rFonts w:ascii="Times New Roman" w:hAnsi="Times New Roman"/>
          <w:sz w:val="24"/>
        </w:rPr>
        <w:t xml:space="preserve"> Богу,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Спаси́телеві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у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ди́вний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співа́ємо</w:t>
      </w:r>
      <w:r>
        <w:rPr>
          <w:rFonts w:ascii="Times New Roman" w:hAnsi="Times New Roman"/>
          <w:sz w:val="24"/>
        </w:rPr>
        <w:t xml:space="preserve"> Тобі́: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>Іді́м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лице́м</w:t>
      </w:r>
      <w:r>
        <w:rPr>
          <w:rFonts w:ascii="Times New Roman" w:hAnsi="Times New Roman"/>
          <w:sz w:val="24"/>
        </w:rPr>
        <w:t xml:space="preserve"> Його́ з </w:t>
      </w:r>
      <w:r>
        <w:rPr>
          <w:rFonts w:ascii="Times New Roman" w:hAnsi="Times New Roman"/>
          <w:sz w:val="24"/>
        </w:rPr>
        <w:t>іспові́данням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псалма́ми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воскли́кнім</w:t>
      </w:r>
      <w:r>
        <w:rPr>
          <w:rFonts w:ascii="Times New Roman" w:hAnsi="Times New Roman"/>
          <w:sz w:val="24"/>
        </w:rPr>
        <w:t xml:space="preserve"> Йому́.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у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ди́вний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співа́ємо</w:t>
      </w:r>
      <w:r>
        <w:rPr>
          <w:rFonts w:ascii="Times New Roman" w:hAnsi="Times New Roman"/>
          <w:sz w:val="24"/>
        </w:rPr>
        <w:t xml:space="preserve"> Тобі́: </w:t>
      </w:r>
      <w:r>
        <w:rPr>
          <w:rFonts w:ascii="Times New Roman" w:hAnsi="Times New Roman"/>
          <w:sz w:val="24"/>
        </w:rPr>
        <w:t>Ал</w:t>
      </w:r>
      <w:r>
        <w:rPr>
          <w:rFonts w:ascii="Times New Roman" w:hAnsi="Times New Roman"/>
          <w:sz w:val="24"/>
        </w:rPr>
        <w:t>илу́я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Бог –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і цар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 xml:space="preserve"> по всій землі́.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у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ди́вний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співа́ємо</w:t>
      </w:r>
      <w:r>
        <w:rPr>
          <w:rFonts w:ascii="Times New Roman" w:hAnsi="Times New Roman"/>
          <w:sz w:val="24"/>
        </w:rPr>
        <w:t xml:space="preserve"> Тобі́: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&lt;/antifon3&gt;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&lt;vhidne&gt;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 xml:space="preserve"> до Христа́. Спаси́ нас,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у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ди́вний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співа́ємо</w:t>
      </w:r>
      <w:r>
        <w:rPr>
          <w:rFonts w:ascii="Times New Roman" w:hAnsi="Times New Roman"/>
          <w:sz w:val="24"/>
        </w:rPr>
        <w:t xml:space="preserve"> Тобі́: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&lt;/vhidne&gt;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&lt;tropari&gt;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Правдиві страстотерпці і істинні Євангелія Христового послухачі,* доброчесний Романе з незлобивим Да</w:t>
      </w:r>
      <w:r>
        <w:rPr>
          <w:rFonts w:ascii="Times New Roman" w:hAnsi="Times New Roman"/>
          <w:sz w:val="24"/>
        </w:rPr>
        <w:t xml:space="preserve">видом,* ви не спротивилися ворогові – братові,* що вбивав ваші тіла, а душ не міг діткнутися.* Нехай, отже, плаче злий властолюбець,* а ви, радіючи з ангельськими ликами, стоячи перед Святою </w:t>
      </w:r>
      <w:r>
        <w:rPr>
          <w:rFonts w:ascii="Times New Roman" w:hAnsi="Times New Roman"/>
          <w:sz w:val="24"/>
        </w:rPr>
        <w:t>Тройцею</w:t>
      </w:r>
      <w:r>
        <w:rPr>
          <w:rFonts w:ascii="Times New Roman" w:hAnsi="Times New Roman"/>
          <w:sz w:val="24"/>
        </w:rPr>
        <w:t xml:space="preserve">,* моліться, щоб країна рідних ваших </w:t>
      </w:r>
      <w:r>
        <w:rPr>
          <w:rFonts w:ascii="Times New Roman" w:hAnsi="Times New Roman"/>
          <w:sz w:val="24"/>
        </w:rPr>
        <w:t>благовгодна</w:t>
      </w:r>
      <w:r>
        <w:rPr>
          <w:rFonts w:ascii="Times New Roman" w:hAnsi="Times New Roman"/>
          <w:sz w:val="24"/>
        </w:rPr>
        <w:t xml:space="preserve"> була* і щ</w:t>
      </w:r>
      <w:r>
        <w:rPr>
          <w:rFonts w:ascii="Times New Roman" w:hAnsi="Times New Roman"/>
          <w:sz w:val="24"/>
        </w:rPr>
        <w:t>об сини руські спаслися.</w:t>
      </w:r>
    </w:p>
    <w:p>
      <w:pPr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i/>
          <w:sz w:val="24"/>
        </w:rPr>
        <w:t>:</w:t>
      </w:r>
      <w:r>
        <w:rPr>
          <w:rFonts w:ascii="Times New Roman" w:hAnsi="Times New Roman"/>
          <w:i/>
          <w:color w:val="FF0000"/>
          <w:sz w:val="24"/>
        </w:rPr>
        <w:t xml:space="preserve"> Кондак (г. 3): </w:t>
      </w:r>
      <w:r>
        <w:rPr>
          <w:rFonts w:ascii="Times New Roman" w:hAnsi="Times New Roman"/>
          <w:sz w:val="24"/>
        </w:rPr>
        <w:t>Засіяла днесь преславна пам’ять ваша,* благородні страстотерпці Христові, Романе й Давиде,* що скликуєте нас на прославу Христа, Бога нашого.* Тому, прибігаючи до ковчега ваших мощів,* приймаємо дар оздоровлен</w:t>
      </w:r>
      <w:r>
        <w:rPr>
          <w:rFonts w:ascii="Times New Roman" w:hAnsi="Times New Roman"/>
          <w:sz w:val="24"/>
        </w:rPr>
        <w:t>ня вашими молитвами, святії,* бо ви є божественні лікарі.</w:t>
      </w:r>
    </w:p>
    <w:p>
      <w:pPr>
        <w:spacing w:after="120"/>
      </w:pPr>
      <w:r>
        <w:rPr>
          <w:rFonts w:ascii="Times New Roman" w:hAnsi="Times New Roman"/>
          <w:color w:val="333333"/>
          <w:sz w:val="24"/>
        </w:rPr>
        <w:t xml:space="preserve">І </w:t>
      </w:r>
      <w:r>
        <w:rPr>
          <w:rFonts w:ascii="Times New Roman" w:hAnsi="Times New Roman"/>
          <w:color w:val="333333"/>
          <w:sz w:val="24"/>
        </w:rPr>
        <w:t>ни́ні</w:t>
      </w:r>
      <w:r>
        <w:rPr>
          <w:rFonts w:ascii="Times New Roman" w:hAnsi="Times New Roman"/>
          <w:color w:val="333333"/>
          <w:sz w:val="24"/>
        </w:rPr>
        <w:t>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3): </w:t>
      </w:r>
      <w:r>
        <w:rPr>
          <w:rFonts w:ascii="Times New Roman" w:hAnsi="Times New Roman"/>
          <w:color w:val="333333"/>
          <w:sz w:val="24"/>
        </w:rPr>
        <w:t>Ді́ва</w:t>
      </w:r>
      <w:r>
        <w:rPr>
          <w:rFonts w:ascii="Times New Roman" w:hAnsi="Times New Roman"/>
          <w:color w:val="333333"/>
          <w:sz w:val="24"/>
        </w:rPr>
        <w:t xml:space="preserve"> днесь </w:t>
      </w:r>
      <w:r>
        <w:rPr>
          <w:rFonts w:ascii="Times New Roman" w:hAnsi="Times New Roman"/>
          <w:color w:val="333333"/>
          <w:sz w:val="24"/>
        </w:rPr>
        <w:t>предстої́ть</w:t>
      </w:r>
      <w:r>
        <w:rPr>
          <w:rFonts w:ascii="Times New Roman" w:hAnsi="Times New Roman"/>
          <w:color w:val="333333"/>
          <w:sz w:val="24"/>
        </w:rPr>
        <w:t xml:space="preserve"> у </w:t>
      </w:r>
      <w:r>
        <w:rPr>
          <w:rFonts w:ascii="Times New Roman" w:hAnsi="Times New Roman"/>
          <w:color w:val="333333"/>
          <w:sz w:val="24"/>
        </w:rPr>
        <w:t>це́ркві</w:t>
      </w:r>
      <w:r>
        <w:rPr>
          <w:rFonts w:ascii="Times New Roman" w:hAnsi="Times New Roman"/>
          <w:color w:val="333333"/>
          <w:sz w:val="24"/>
        </w:rPr>
        <w:t xml:space="preserve">* і з </w:t>
      </w:r>
      <w:r>
        <w:rPr>
          <w:rFonts w:ascii="Times New Roman" w:hAnsi="Times New Roman"/>
          <w:color w:val="333333"/>
          <w:sz w:val="24"/>
        </w:rPr>
        <w:t>ли́ками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святи́х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неви́димо</w:t>
      </w:r>
      <w:r>
        <w:rPr>
          <w:rFonts w:ascii="Times New Roman" w:hAnsi="Times New Roman"/>
          <w:color w:val="333333"/>
          <w:sz w:val="24"/>
        </w:rPr>
        <w:t xml:space="preserve"> за нас </w:t>
      </w:r>
      <w:r>
        <w:rPr>
          <w:rFonts w:ascii="Times New Roman" w:hAnsi="Times New Roman"/>
          <w:color w:val="333333"/>
          <w:sz w:val="24"/>
        </w:rPr>
        <w:t>мо́литься</w:t>
      </w:r>
      <w:r>
        <w:rPr>
          <w:rFonts w:ascii="Times New Roman" w:hAnsi="Times New Roman"/>
          <w:color w:val="333333"/>
          <w:sz w:val="24"/>
        </w:rPr>
        <w:t xml:space="preserve"> Бо́гу.* </w:t>
      </w:r>
      <w:r>
        <w:rPr>
          <w:rFonts w:ascii="Times New Roman" w:hAnsi="Times New Roman"/>
          <w:color w:val="333333"/>
          <w:sz w:val="24"/>
        </w:rPr>
        <w:t>А́нгели</w:t>
      </w:r>
      <w:r>
        <w:rPr>
          <w:rFonts w:ascii="Times New Roman" w:hAnsi="Times New Roman"/>
          <w:color w:val="333333"/>
          <w:sz w:val="24"/>
        </w:rPr>
        <w:t xml:space="preserve"> з </w:t>
      </w:r>
      <w:r>
        <w:rPr>
          <w:rFonts w:ascii="Times New Roman" w:hAnsi="Times New Roman"/>
          <w:color w:val="333333"/>
          <w:sz w:val="24"/>
        </w:rPr>
        <w:t>архиєре́ями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поклоня́ються</w:t>
      </w:r>
      <w:r>
        <w:rPr>
          <w:rFonts w:ascii="Times New Roman" w:hAnsi="Times New Roman"/>
          <w:color w:val="333333"/>
          <w:sz w:val="24"/>
        </w:rPr>
        <w:t xml:space="preserve">,* </w:t>
      </w:r>
      <w:r>
        <w:rPr>
          <w:rFonts w:ascii="Times New Roman" w:hAnsi="Times New Roman"/>
          <w:color w:val="333333"/>
          <w:sz w:val="24"/>
        </w:rPr>
        <w:t>апо́столи</w:t>
      </w:r>
      <w:r>
        <w:rPr>
          <w:rFonts w:ascii="Times New Roman" w:hAnsi="Times New Roman"/>
          <w:color w:val="333333"/>
          <w:sz w:val="24"/>
        </w:rPr>
        <w:t xml:space="preserve"> з </w:t>
      </w:r>
      <w:r>
        <w:rPr>
          <w:rFonts w:ascii="Times New Roman" w:hAnsi="Times New Roman"/>
          <w:color w:val="333333"/>
          <w:sz w:val="24"/>
        </w:rPr>
        <w:t>проро́ками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лику́ють</w:t>
      </w:r>
      <w:r>
        <w:rPr>
          <w:rFonts w:ascii="Times New Roman" w:hAnsi="Times New Roman"/>
          <w:color w:val="333333"/>
          <w:sz w:val="24"/>
        </w:rPr>
        <w:t xml:space="preserve">,* бо </w:t>
      </w:r>
      <w:r>
        <w:rPr>
          <w:rFonts w:ascii="Times New Roman" w:hAnsi="Times New Roman"/>
          <w:color w:val="333333"/>
          <w:sz w:val="24"/>
        </w:rPr>
        <w:t>ра́ди</w:t>
      </w:r>
      <w:r>
        <w:rPr>
          <w:rFonts w:ascii="Times New Roman" w:hAnsi="Times New Roman"/>
          <w:color w:val="333333"/>
          <w:sz w:val="24"/>
        </w:rPr>
        <w:t xml:space="preserve"> нас </w:t>
      </w:r>
      <w:r>
        <w:rPr>
          <w:rFonts w:ascii="Times New Roman" w:hAnsi="Times New Roman"/>
          <w:color w:val="333333"/>
          <w:sz w:val="24"/>
        </w:rPr>
        <w:t>мо́лить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Богоро́диця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предві́чного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Бо́га.а</w:t>
      </w:r>
      <w:r>
        <w:rPr>
          <w:rFonts w:ascii="Times New Roman" w:hAnsi="Times New Roman"/>
          <w:color w:val="333333"/>
          <w:sz w:val="24"/>
        </w:rPr>
        <w:t>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&lt;/tropari&gt;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&lt;prokimen&gt;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Святи́м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землí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Його́,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прояви́в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Госпо́дь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усí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бажа́ння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свої́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15,3).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color w:val="000000"/>
          <w:sz w:val="24"/>
        </w:rPr>
        <w:t>Я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ба́чив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Го́спода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повсякча́с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пе́редо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мно́ю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Він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право́руч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ме́не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похитну́вся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15,8).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&lt;/prokimen&gt;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&lt;apostol&gt;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Ряд: Апостол: 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Св: Апостол: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&lt;/apostol&gt;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&lt;aleluia&gt;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Візва́ли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усíх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ви́зволив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33,18).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усíх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ви́зволить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33,20).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&lt;/aleluia&gt;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&lt;evanhelie&gt;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Ряд: Євангеліє: 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Св: Євангеліє: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&lt;/evanhelie&gt;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&lt;prychasnii&gt;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Ра́дуйтеся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пра́ведні</w:t>
      </w:r>
      <w:r>
        <w:rPr>
          <w:rFonts w:ascii="Times New Roman" w:hAnsi="Times New Roman"/>
          <w:color w:val="333333"/>
          <w:sz w:val="24"/>
        </w:rPr>
        <w:t xml:space="preserve">, у </w:t>
      </w:r>
      <w:r>
        <w:rPr>
          <w:rFonts w:ascii="Times New Roman" w:hAnsi="Times New Roman"/>
          <w:color w:val="333333"/>
          <w:sz w:val="24"/>
        </w:rPr>
        <w:t>Го́споді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пра́вим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нале́жить</w:t>
      </w:r>
      <w:r>
        <w:rPr>
          <w:rFonts w:ascii="Times New Roman" w:hAnsi="Times New Roman"/>
          <w:color w:val="333333"/>
          <w:sz w:val="24"/>
        </w:rPr>
        <w:t xml:space="preserve"> похвала́</w:t>
      </w:r>
      <w:r>
        <w:rPr>
          <w:rFonts w:ascii="Times New Roman" w:hAnsi="Times New Roman"/>
          <w:i/>
          <w:color w:val="FF4400"/>
          <w:sz w:val="24"/>
        </w:rPr>
        <w:t xml:space="preserve"> (Пс. 32,1).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Алилу́я</w:t>
      </w:r>
      <w:r>
        <w:rPr>
          <w:rFonts w:ascii="Times New Roman" w:hAnsi="Times New Roman"/>
          <w:color w:val="333333"/>
          <w:sz w:val="24"/>
        </w:rPr>
        <w:t>, алилуя, алилуя.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&lt;/prychasnii&gt;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&lt;vidpust&gt;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</w:t>
      </w:r>
      <w:r>
        <w:rPr>
          <w:rFonts w:ascii="Times New Roman" w:hAnsi="Times New Roman"/>
          <w:sz w:val="24"/>
        </w:rPr>
        <w:t>нашого Миколая, архиєпископа, мирлікійського чудотворця, святих славних і переможних мучеників, преподобних і богоносних отців наших,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святого отця нашого Йоана Золотоустого, архиєпископа Константинограда, святих і праведних богоотців Йоакима й Анни, і свят</w:t>
      </w:r>
      <w:r>
        <w:rPr>
          <w:rFonts w:ascii="Times New Roman" w:hAnsi="Times New Roman"/>
          <w:sz w:val="24"/>
        </w:rPr>
        <w:t xml:space="preserve">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святих </w:t>
      </w:r>
      <w:r>
        <w:rPr>
          <w:rFonts w:ascii="Times New Roman" w:hAnsi="Times New Roman"/>
          <w:color w:val="FF4400"/>
          <w:sz w:val="24"/>
        </w:rPr>
        <w:t>Свв. мчч. Бориса і Гліба, у хрещенні Романа і Давида,</w:t>
      </w:r>
      <w:r>
        <w:rPr>
          <w:rFonts w:ascii="Times New Roman" w:hAnsi="Times New Roman"/>
          <w:color w:val="333333"/>
          <w:sz w:val="24"/>
        </w:rPr>
        <w:t xml:space="preserve"> яких сьогодні пам’ять торжественно звершуємо і Св. влкмчц. Христини</w:t>
      </w:r>
      <w:r>
        <w:rPr>
          <w:rFonts w:ascii="Times New Roman" w:hAnsi="Times New Roman"/>
          <w:sz w:val="24"/>
        </w:rPr>
        <w:t>, і всіх святих, помилує і спасе нас, як благий і чоловіколюбець.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&lt;/vidpust&gt;</w:t>
      </w:r>
    </w:p>
    <w:p>
      <w:pPr>
        <w:pStyle w:val="Heading2"/>
      </w:pPr>
      <w:r>
        <w:t>Липень 25, П'ятниця</w:t>
      </w:r>
    </w:p>
    <w:p>
      <w:pPr>
        <w:spacing w:after="120"/>
      </w:pPr>
      <w:r>
        <w:rPr>
          <w:rFonts w:ascii="Times New Roman" w:hAnsi="Times New Roman"/>
          <w:color w:val="FF0000"/>
          <w:sz w:val="24"/>
        </w:rPr>
        <w:t>🕂 Успіння св. Анни, матері Пресвятої Богородиці</w:t>
      </w:r>
    </w:p>
    <w:p>
      <w:pPr>
        <w:spacing w:after="120"/>
      </w:pPr>
      <w:r>
        <w:rPr>
          <w:rFonts w:ascii="Times New Roman" w:hAnsi="Times New Roman"/>
          <w:sz w:val="24"/>
        </w:rPr>
        <w:t>Пам’ять свв. жінок Олімпіади і Євпраксії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&lt;ustav custom=n liturgia=liz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&lt;antifon1&gt;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Бла́го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іcпові́дувати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співа́ти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Всеви́шній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Звіща́ти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вдо́світа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Твою́ і </w:t>
      </w:r>
      <w:r>
        <w:rPr>
          <w:rFonts w:ascii="Times New Roman" w:hAnsi="Times New Roman"/>
          <w:sz w:val="24"/>
        </w:rPr>
        <w:t>і́стину</w:t>
      </w:r>
      <w:r>
        <w:rPr>
          <w:rFonts w:ascii="Times New Roman" w:hAnsi="Times New Roman"/>
          <w:sz w:val="24"/>
        </w:rPr>
        <w:t xml:space="preserve"> Твою́ – на </w:t>
      </w:r>
      <w:r>
        <w:rPr>
          <w:rFonts w:ascii="Times New Roman" w:hAnsi="Times New Roman"/>
          <w:sz w:val="24"/>
        </w:rPr>
        <w:t>вся́ку</w:t>
      </w:r>
      <w:r>
        <w:rPr>
          <w:rFonts w:ascii="Times New Roman" w:hAnsi="Times New Roman"/>
          <w:sz w:val="24"/>
        </w:rPr>
        <w:t xml:space="preserve"> ніч.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пра́вий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</w:t>
      </w:r>
      <w:r>
        <w:rPr>
          <w:rFonts w:ascii="Times New Roman" w:hAnsi="Times New Roman"/>
          <w:sz w:val="24"/>
        </w:rPr>
        <w:t>оспо́дь</w:t>
      </w:r>
      <w:r>
        <w:rPr>
          <w:rFonts w:ascii="Times New Roman" w:hAnsi="Times New Roman"/>
          <w:sz w:val="24"/>
        </w:rPr>
        <w:t xml:space="preserve"> Бог наш, і </w:t>
      </w:r>
      <w:r>
        <w:rPr>
          <w:rFonts w:ascii="Times New Roman" w:hAnsi="Times New Roman"/>
          <w:sz w:val="24"/>
        </w:rPr>
        <w:t>нема́є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непра́вди</w:t>
      </w:r>
      <w:r>
        <w:rPr>
          <w:rFonts w:ascii="Times New Roman" w:hAnsi="Times New Roman"/>
          <w:sz w:val="24"/>
        </w:rPr>
        <w:t xml:space="preserve"> в Нім.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&lt;/antifon1&gt;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&lt;antifon2&gt;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воцари́вся</w:t>
      </w:r>
      <w:r>
        <w:rPr>
          <w:rFonts w:ascii="Times New Roman" w:hAnsi="Times New Roman"/>
          <w:sz w:val="24"/>
        </w:rPr>
        <w:t xml:space="preserve">, в красу́ </w:t>
      </w:r>
      <w:r>
        <w:rPr>
          <w:rFonts w:ascii="Times New Roman" w:hAnsi="Times New Roman"/>
          <w:sz w:val="24"/>
        </w:rPr>
        <w:t>зодягну́вся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си́лою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опоя́сався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Він бо </w:t>
      </w:r>
      <w:r>
        <w:rPr>
          <w:rFonts w:ascii="Times New Roman" w:hAnsi="Times New Roman"/>
          <w:sz w:val="24"/>
        </w:rPr>
        <w:t>утверди́в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вселе́нну</w:t>
      </w:r>
      <w:r>
        <w:rPr>
          <w:rFonts w:ascii="Times New Roman" w:hAnsi="Times New Roman"/>
          <w:sz w:val="24"/>
        </w:rPr>
        <w:t xml:space="preserve">, і вона́ не </w:t>
      </w:r>
      <w:r>
        <w:rPr>
          <w:rFonts w:ascii="Times New Roman" w:hAnsi="Times New Roman"/>
          <w:sz w:val="24"/>
        </w:rPr>
        <w:t>похитне́ться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достові́рні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до́мові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подоба́є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свя́тість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на многоту́ днів.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&lt;/antifon2&gt;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безсме́ртний</w:t>
      </w:r>
      <w:r>
        <w:rPr>
          <w:rFonts w:ascii="Times New Roman" w:hAnsi="Times New Roman"/>
          <w:sz w:val="24"/>
        </w:rPr>
        <w:t xml:space="preserve"> Ти, і </w:t>
      </w:r>
      <w:r>
        <w:rPr>
          <w:rFonts w:ascii="Times New Roman" w:hAnsi="Times New Roman"/>
          <w:sz w:val="24"/>
        </w:rPr>
        <w:t>зво́лив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воплоти́тися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присноді́ви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Марі́ї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незмі́нно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люди́ною</w:t>
      </w:r>
      <w:r>
        <w:rPr>
          <w:rFonts w:ascii="Times New Roman" w:hAnsi="Times New Roman"/>
          <w:sz w:val="24"/>
        </w:rPr>
        <w:t xml:space="preserve">. І </w:t>
      </w:r>
      <w:r>
        <w:rPr>
          <w:rFonts w:ascii="Times New Roman" w:hAnsi="Times New Roman"/>
          <w:sz w:val="24"/>
        </w:rPr>
        <w:t>розп’я́тий</w:t>
      </w:r>
      <w:r>
        <w:rPr>
          <w:rFonts w:ascii="Times New Roman" w:hAnsi="Times New Roman"/>
          <w:sz w:val="24"/>
        </w:rPr>
        <w:t xml:space="preserve"> був Ти,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сме́ртю</w:t>
      </w:r>
      <w:r>
        <w:rPr>
          <w:rFonts w:ascii="Times New Roman" w:hAnsi="Times New Roman"/>
          <w:sz w:val="24"/>
        </w:rPr>
        <w:t xml:space="preserve"> смерть </w:t>
      </w:r>
      <w:r>
        <w:rPr>
          <w:rFonts w:ascii="Times New Roman" w:hAnsi="Times New Roman"/>
          <w:sz w:val="24"/>
        </w:rPr>
        <w:t>подола́в</w:t>
      </w:r>
      <w:r>
        <w:rPr>
          <w:rFonts w:ascii="Times New Roman" w:hAnsi="Times New Roman"/>
          <w:sz w:val="24"/>
        </w:rPr>
        <w:t xml:space="preserve">. Ти </w:t>
      </w:r>
      <w:r>
        <w:rPr>
          <w:rFonts w:ascii="Times New Roman" w:hAnsi="Times New Roman"/>
          <w:sz w:val="24"/>
        </w:rPr>
        <w:t>оди́н</w:t>
      </w:r>
      <w:r>
        <w:rPr>
          <w:rFonts w:ascii="Times New Roman" w:hAnsi="Times New Roman"/>
          <w:sz w:val="24"/>
        </w:rPr>
        <w:t xml:space="preserve"> із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рівносла́вимий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Отце́м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Святи́м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Ду́хом</w:t>
      </w:r>
      <w:r>
        <w:rPr>
          <w:rFonts w:ascii="Times New Roman" w:hAnsi="Times New Roman"/>
          <w:sz w:val="24"/>
        </w:rPr>
        <w:t>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</w:rPr>
        <w:t>hr</w:t>
      </w:r>
      <w:r>
        <w:rPr>
          <w:rFonts w:ascii="Times New Roman" w:hAnsi="Times New Roman"/>
          <w:sz w:val="24"/>
          <w:highlight w:val="darkGray"/>
        </w:rPr>
        <w:t xml:space="preserve">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&lt;antifon3&gt;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возра́дуємся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Господе́ві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воскли́кнім</w:t>
      </w:r>
      <w:r>
        <w:rPr>
          <w:rFonts w:ascii="Times New Roman" w:hAnsi="Times New Roman"/>
          <w:sz w:val="24"/>
        </w:rPr>
        <w:t xml:space="preserve"> Богу, </w:t>
      </w:r>
      <w:r>
        <w:rPr>
          <w:rFonts w:ascii="Times New Roman" w:hAnsi="Times New Roman"/>
          <w:sz w:val="24"/>
        </w:rPr>
        <w:t>Спаси́телеві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у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ди́вний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співа́ємо</w:t>
      </w:r>
      <w:r>
        <w:rPr>
          <w:rFonts w:ascii="Times New Roman" w:hAnsi="Times New Roman"/>
          <w:sz w:val="24"/>
        </w:rPr>
        <w:t xml:space="preserve"> Тобі́: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>Іді́м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лице́м</w:t>
      </w:r>
      <w:r>
        <w:rPr>
          <w:rFonts w:ascii="Times New Roman" w:hAnsi="Times New Roman"/>
          <w:sz w:val="24"/>
        </w:rPr>
        <w:t xml:space="preserve"> Його́ з </w:t>
      </w:r>
      <w:r>
        <w:rPr>
          <w:rFonts w:ascii="Times New Roman" w:hAnsi="Times New Roman"/>
          <w:sz w:val="24"/>
        </w:rPr>
        <w:t>іспові́данням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псалма́ми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воскли́кнім</w:t>
      </w:r>
      <w:r>
        <w:rPr>
          <w:rFonts w:ascii="Times New Roman" w:hAnsi="Times New Roman"/>
          <w:sz w:val="24"/>
        </w:rPr>
        <w:t xml:space="preserve"> Йому́.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у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ди́вний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співа́ємо</w:t>
      </w:r>
      <w:r>
        <w:rPr>
          <w:rFonts w:ascii="Times New Roman" w:hAnsi="Times New Roman"/>
          <w:sz w:val="24"/>
        </w:rPr>
        <w:t xml:space="preserve"> Тобі́: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Бог –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</w:t>
      </w:r>
      <w:r>
        <w:rPr>
          <w:rFonts w:ascii="Times New Roman" w:hAnsi="Times New Roman"/>
          <w:sz w:val="24"/>
        </w:rPr>
        <w:t>дь</w:t>
      </w:r>
      <w:r>
        <w:rPr>
          <w:rFonts w:ascii="Times New Roman" w:hAnsi="Times New Roman"/>
          <w:sz w:val="24"/>
        </w:rPr>
        <w:t xml:space="preserve"> і цар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 xml:space="preserve"> по всій землі́.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у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ди́вний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співа́ємо</w:t>
      </w:r>
      <w:r>
        <w:rPr>
          <w:rFonts w:ascii="Times New Roman" w:hAnsi="Times New Roman"/>
          <w:sz w:val="24"/>
        </w:rPr>
        <w:t xml:space="preserve"> Тобі́: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&lt;/antifon3&gt;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&lt;vhidne&gt;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 xml:space="preserve"> до Христа́. Спаси́ нас,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у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ди́вний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співа́ємо</w:t>
      </w:r>
      <w:r>
        <w:rPr>
          <w:rFonts w:ascii="Times New Roman" w:hAnsi="Times New Roman"/>
          <w:sz w:val="24"/>
        </w:rPr>
        <w:t xml:space="preserve"> Тобі́: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&lt;/vhidne&gt;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&lt;tropari&gt;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Життя родительку – чисту Богоматір* в утробі носила ти, богомудра Анно.* Тому, у славі радіючи, нині переставилася ти до небесного прийняття,* де житло тих, що веселяться,* просячи прогрішень прощення* для тих, щ</w:t>
      </w:r>
      <w:r>
        <w:rPr>
          <w:rFonts w:ascii="Times New Roman" w:hAnsi="Times New Roman"/>
          <w:color w:val="333333"/>
          <w:sz w:val="24"/>
        </w:rPr>
        <w:t xml:space="preserve">о в любові тебе почитають, </w:t>
      </w:r>
      <w:r>
        <w:rPr>
          <w:rFonts w:ascii="Times New Roman" w:hAnsi="Times New Roman"/>
          <w:color w:val="333333"/>
          <w:sz w:val="24"/>
        </w:rPr>
        <w:t>присноблаженна</w:t>
      </w:r>
      <w:r>
        <w:rPr>
          <w:rFonts w:ascii="Times New Roman" w:hAnsi="Times New Roman"/>
          <w:color w:val="333333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</w:rPr>
        <w:t xml:space="preserve"> Кондак (г. 2):</w:t>
      </w:r>
      <w:r>
        <w:rPr>
          <w:rFonts w:ascii="Times New Roman" w:hAnsi="Times New Roman"/>
          <w:color w:val="333333"/>
          <w:sz w:val="24"/>
        </w:rPr>
        <w:t xml:space="preserve"> Прародичів Христових пам’ять празнуємо,* з вірою просячи їх помочі,* щоб ізбавилися від усякої скорби всі, що кличуть:* Бог наш з нами, що їх прославив, як і благоволив.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</w:p>
    <w:p>
      <w:pPr>
        <w:spacing w:after="120"/>
      </w:pPr>
      <w:r>
        <w:rPr>
          <w:rFonts w:ascii="Times New Roman" w:hAnsi="Times New Roman"/>
          <w:color w:val="333333"/>
          <w:sz w:val="24"/>
        </w:rPr>
        <w:t xml:space="preserve">І </w:t>
      </w:r>
      <w:r>
        <w:rPr>
          <w:rFonts w:ascii="Times New Roman" w:hAnsi="Times New Roman"/>
          <w:color w:val="333333"/>
          <w:sz w:val="24"/>
        </w:rPr>
        <w:t>ни́ні</w:t>
      </w:r>
      <w:r>
        <w:rPr>
          <w:rFonts w:ascii="Times New Roman" w:hAnsi="Times New Roman"/>
          <w:color w:val="333333"/>
          <w:sz w:val="24"/>
        </w:rPr>
        <w:t xml:space="preserve">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</w:t>
      </w:r>
      <w:r>
        <w:rPr>
          <w:rFonts w:ascii="Times New Roman" w:hAnsi="Times New Roman"/>
          <w:color w:val="333333"/>
          <w:sz w:val="24"/>
        </w:rPr>
        <w:t>молитва́х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невсипу́щу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Богоро́дицю</w:t>
      </w:r>
      <w:r>
        <w:rPr>
          <w:rFonts w:ascii="Times New Roman" w:hAnsi="Times New Roman"/>
          <w:color w:val="333333"/>
          <w:sz w:val="24"/>
        </w:rPr>
        <w:t xml:space="preserve">* і в </w:t>
      </w:r>
      <w:r>
        <w:rPr>
          <w:rFonts w:ascii="Times New Roman" w:hAnsi="Times New Roman"/>
          <w:color w:val="333333"/>
          <w:sz w:val="24"/>
        </w:rPr>
        <w:t>засту́пництвах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незамі́нне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упова́ння</w:t>
      </w:r>
      <w:r>
        <w:rPr>
          <w:rFonts w:ascii="Times New Roman" w:hAnsi="Times New Roman"/>
          <w:color w:val="333333"/>
          <w:sz w:val="24"/>
        </w:rPr>
        <w:t xml:space="preserve">* гріб і </w:t>
      </w:r>
      <w:r>
        <w:rPr>
          <w:rFonts w:ascii="Times New Roman" w:hAnsi="Times New Roman"/>
          <w:color w:val="333333"/>
          <w:sz w:val="24"/>
        </w:rPr>
        <w:t>умертві́ння</w:t>
      </w:r>
      <w:r>
        <w:rPr>
          <w:rFonts w:ascii="Times New Roman" w:hAnsi="Times New Roman"/>
          <w:color w:val="333333"/>
          <w:sz w:val="24"/>
        </w:rPr>
        <w:t xml:space="preserve"> не втри́мали.* Бо як </w:t>
      </w:r>
      <w:r>
        <w:rPr>
          <w:rFonts w:ascii="Times New Roman" w:hAnsi="Times New Roman"/>
          <w:color w:val="333333"/>
          <w:sz w:val="24"/>
        </w:rPr>
        <w:t>Ма́тір</w:t>
      </w:r>
      <w:r>
        <w:rPr>
          <w:rFonts w:ascii="Times New Roman" w:hAnsi="Times New Roman"/>
          <w:color w:val="333333"/>
          <w:sz w:val="24"/>
        </w:rPr>
        <w:t xml:space="preserve"> Життя́ до життя́ </w:t>
      </w:r>
      <w:r>
        <w:rPr>
          <w:rFonts w:ascii="Times New Roman" w:hAnsi="Times New Roman"/>
          <w:color w:val="333333"/>
          <w:sz w:val="24"/>
        </w:rPr>
        <w:t>переста́вив</w:t>
      </w:r>
      <w:r>
        <w:rPr>
          <w:rFonts w:ascii="Times New Roman" w:hAnsi="Times New Roman"/>
          <w:color w:val="333333"/>
          <w:sz w:val="24"/>
        </w:rPr>
        <w:t xml:space="preserve"> той,* Хто </w:t>
      </w:r>
      <w:r>
        <w:rPr>
          <w:rFonts w:ascii="Times New Roman" w:hAnsi="Times New Roman"/>
          <w:color w:val="333333"/>
          <w:sz w:val="24"/>
        </w:rPr>
        <w:t>всели́вся</w:t>
      </w:r>
      <w:r>
        <w:rPr>
          <w:rFonts w:ascii="Times New Roman" w:hAnsi="Times New Roman"/>
          <w:color w:val="333333"/>
          <w:sz w:val="24"/>
        </w:rPr>
        <w:t xml:space="preserve"> в </w:t>
      </w:r>
      <w:r>
        <w:rPr>
          <w:rFonts w:ascii="Times New Roman" w:hAnsi="Times New Roman"/>
          <w:color w:val="333333"/>
          <w:sz w:val="24"/>
        </w:rPr>
        <w:t>утро́бу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присноді́вственну</w:t>
      </w:r>
      <w:r>
        <w:rPr>
          <w:rFonts w:ascii="Times New Roman" w:hAnsi="Times New Roman"/>
          <w:color w:val="333333"/>
          <w:sz w:val="24"/>
        </w:rPr>
        <w:t>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&lt;/tropari&gt;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&lt;prokimen&gt;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Ди́вний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святи́х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свої́х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Ізра́їлів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67,36).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</w:t>
      </w:r>
      <w:r>
        <w:rPr>
          <w:rFonts w:ascii="Times New Roman" w:hAnsi="Times New Roman"/>
          <w:color w:val="000000"/>
          <w:sz w:val="24"/>
        </w:rPr>
        <w:t>ва́х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благословíть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Го́спода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—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джере́л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ізра́їлевих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67,27).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&lt;/prokimen&gt;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&lt;apostol&gt;</w:t>
      </w:r>
    </w:p>
    <w:p>
      <w:pPr>
        <w:spacing w:after="120"/>
      </w:pPr>
      <w:r>
        <w:rPr>
          <w:rFonts w:ascii="Times New Roman" w:hAnsi="Times New Roman"/>
          <w:sz w:val="24"/>
        </w:rPr>
        <w:t>Ряд.: #ap159</w:t>
      </w:r>
    </w:p>
    <w:p>
      <w:pPr>
        <w:spacing w:after="120"/>
      </w:pPr>
      <w:r>
        <w:rPr>
          <w:rFonts w:ascii="Times New Roman" w:hAnsi="Times New Roman"/>
          <w:sz w:val="24"/>
        </w:rPr>
        <w:t>Анни: #ap210b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&lt;/apostol&gt;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&lt;aleluia&gt;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Спасення праведним від Господа і оборонець Він їм у часі скорби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36,39).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I поможе їм Господь, і ізбавить їх, і забере їх від грішників, і спасе їх, бо уповали на Нього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36,40).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&lt;/aleluia&gt;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&lt;evanhelie&gt;</w:t>
      </w:r>
    </w:p>
    <w:p>
      <w:pPr>
        <w:spacing w:after="120"/>
      </w:pPr>
      <w:r>
        <w:rPr>
          <w:rFonts w:ascii="Times New Roman" w:hAnsi="Times New Roman"/>
          <w:sz w:val="24"/>
        </w:rPr>
        <w:t>Ряд.: #mt084</w:t>
      </w:r>
    </w:p>
    <w:p>
      <w:pPr>
        <w:spacing w:after="120"/>
      </w:pPr>
      <w:r>
        <w:rPr>
          <w:rFonts w:ascii="Times New Roman" w:hAnsi="Times New Roman"/>
          <w:sz w:val="24"/>
        </w:rPr>
        <w:t>Анни: #lk036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&lt;/evanhelie&gt;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&lt;prychasnii&gt;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Причасний: </w:t>
      </w:r>
      <w:r>
        <w:rPr>
          <w:rFonts w:ascii="Times New Roman" w:hAnsi="Times New Roman"/>
          <w:color w:val="000000"/>
          <w:sz w:val="24"/>
        </w:rPr>
        <w:t>Ра́дуйтеся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пра́ведні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пра́вим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нале́жить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похвала́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32,1).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Алилу́я</w:t>
      </w:r>
      <w:r>
        <w:rPr>
          <w:rFonts w:ascii="Times New Roman" w:hAnsi="Times New Roman"/>
          <w:color w:val="000000"/>
          <w:sz w:val="24"/>
        </w:rPr>
        <w:t>, алилуя, алилуя.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&lt;/prychasnii&gt;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&lt;vidpust&gt;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</w:t>
      </w:r>
      <w:r>
        <w:rPr>
          <w:rFonts w:ascii="Times New Roman" w:hAnsi="Times New Roman"/>
          <w:sz w:val="24"/>
        </w:rPr>
        <w:t xml:space="preserve">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св. Анни, матері Пресвятої Богородиці, якої сьогодні пам'ять торжественно звершуємо, </w:t>
      </w:r>
      <w:r>
        <w:rPr>
          <w:rFonts w:ascii="Times New Roman" w:hAnsi="Times New Roman"/>
          <w:sz w:val="24"/>
        </w:rPr>
        <w:t>свв</w:t>
      </w:r>
      <w:r>
        <w:rPr>
          <w:rFonts w:ascii="Times New Roman" w:hAnsi="Times New Roman"/>
          <w:sz w:val="24"/>
        </w:rPr>
        <w:t xml:space="preserve">. жінок </w:t>
      </w:r>
      <w:r>
        <w:rPr>
          <w:rFonts w:ascii="Times New Roman" w:hAnsi="Times New Roman"/>
          <w:sz w:val="24"/>
        </w:rPr>
        <w:t>Олімпіяди</w:t>
      </w:r>
      <w:r>
        <w:rPr>
          <w:rFonts w:ascii="Times New Roman" w:hAnsi="Times New Roman"/>
          <w:sz w:val="24"/>
        </w:rPr>
        <w:t xml:space="preserve"> і Євпраксії, і всіх святих, помилує і спасе нас, як благий і чоловіколюбець.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&lt;/vidp</w:t>
      </w:r>
      <w:r>
        <w:rPr>
          <w:rFonts w:ascii="Times New Roman" w:hAnsi="Times New Roman"/>
          <w:sz w:val="24"/>
          <w:highlight w:val="darkGray"/>
        </w:rPr>
        <w:t>ust&gt;</w:t>
      </w:r>
    </w:p>
    <w:p>
      <w:pPr>
        <w:pStyle w:val="Heading2"/>
      </w:pPr>
      <w:r>
        <w:t>Липень 26, Субота</w:t>
      </w:r>
    </w:p>
    <w:p>
      <w:pPr>
        <w:spacing w:after="120"/>
      </w:pPr>
      <w:r>
        <w:rPr>
          <w:rFonts w:ascii="Times New Roman" w:hAnsi="Times New Roman"/>
          <w:sz w:val="24"/>
        </w:rPr>
        <w:t>Св. сщмч. Єрмолая і тих, що з ним</w:t>
      </w:r>
    </w:p>
    <w:p>
      <w:pPr>
        <w:spacing w:after="120"/>
      </w:pPr>
      <w:r>
        <w:rPr>
          <w:rFonts w:ascii="Times New Roman" w:hAnsi="Times New Roman"/>
          <w:sz w:val="24"/>
        </w:rPr>
        <w:t>Св. прпмц. Параскеви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&lt;ustav custom=n liturgia=liz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&lt;antifon1&gt;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(Якщо скорочується Літургію,</w:t>
      </w:r>
      <w:r>
        <w:rPr>
          <w:rFonts w:ascii="Times New Roman" w:hAnsi="Times New Roman"/>
          <w:i/>
          <w:color w:val="FF4400"/>
          <w:sz w:val="24"/>
        </w:rPr>
        <w:t xml:space="preserve">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&lt;/antifon1&gt;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&lt;antifon2&gt;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&lt;/antifon2&gt;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&lt;hr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&lt;antifon3&gt;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&lt;/antifon3&gt;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&lt;vhidne&gt;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</w:t>
      </w:r>
      <w:r>
        <w:rPr>
          <w:rFonts w:ascii="Times New Roman" w:hAnsi="Times New Roman"/>
          <w:sz w:val="24"/>
        </w:rPr>
        <w:t>клоні́мся і припаді́м до Христа́.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&lt;/vhidne&gt;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&lt;tropari&gt;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Апо́столи, му́ченики і проро́ки,* святи́телі, преподо́бні і пра́ведні,* що до́бре по́двиг зверши́ли і ві́ру збере</w:t>
      </w:r>
      <w:r>
        <w:rPr>
          <w:rFonts w:ascii="Times New Roman" w:hAnsi="Times New Roman"/>
          <w:sz w:val="24"/>
        </w:rPr>
        <w:t>гли́,* ма́ючи сміли́вість до Спа́са,* за нас Його́ як благо́го молі́ть, мо́лимося, щоб спасли́ся ду́ші на́ші.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sz w:val="24"/>
        </w:rPr>
        <w:t xml:space="preserve"> Пом’яни́, Го́споди, як благи́й слуг Твої́х* і все, чим у житті́ нагріши́ли, прости́,* бо ніхто́ не є безгрі́шний, ті́л</w:t>
      </w:r>
      <w:r>
        <w:rPr>
          <w:rFonts w:ascii="Times New Roman" w:hAnsi="Times New Roman"/>
          <w:sz w:val="24"/>
        </w:rPr>
        <w:t>ьки Ти, що мо́жеш і переста́вленим да́ти упокі́й.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Зі святи́ми упоко́й, Хри́сте,* ду́ші слуг Твої́х,* де нема́є бо́лю, ні печа́лі,* ні зітха́ння,* але життя́ безконе́чне.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sz w:val="24"/>
        </w:rPr>
        <w:t xml:space="preserve"> Як первопло́ди приро́ди насади́телев</w:t>
      </w:r>
      <w:r>
        <w:rPr>
          <w:rFonts w:ascii="Times New Roman" w:hAnsi="Times New Roman"/>
          <w:sz w:val="24"/>
        </w:rPr>
        <w:t>і творíння* Вселе́нна прино́сить Тобí, Го́споди,* богоно́сних му́чеників;* їх молитва́ми в ми́рі глибо́кому* Це́ркву Твою́, грома́ду Твою́,* Богоро́диці ра́ди збережи́,* Многомилости́вий.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&lt;/tropari&gt;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&lt;prokimen&gt;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sz w:val="24"/>
        </w:rPr>
        <w:t xml:space="preserve"> Веселі́ться в Го́споді і ра́дуйтеся, пра́ведні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Блаже́нні, яким про́щено беззако́ння і яки́м гріхи́ покри́то </w:t>
      </w:r>
      <w:r>
        <w:rPr>
          <w:rFonts w:ascii="Times New Roman" w:hAnsi="Times New Roman"/>
          <w:i/>
          <w:color w:val="FF4400"/>
          <w:sz w:val="24"/>
        </w:rPr>
        <w:t>(Пс. 31,1).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sz w:val="24"/>
        </w:rPr>
        <w:t xml:space="preserve"> Ду́ші ї́хні у блаже́нстві перебува́тимуть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&lt;/prokimen&gt;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&lt;apostol&gt;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&lt;/apost</w:t>
      </w:r>
      <w:r>
        <w:rPr>
          <w:rFonts w:ascii="Times New Roman" w:hAnsi="Times New Roman"/>
          <w:sz w:val="24"/>
          <w:highlight w:val="darkGray"/>
        </w:rPr>
        <w:t>ol&gt;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&lt;aleluia&gt;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sz w:val="24"/>
        </w:rPr>
        <w:t xml:space="preserve"> Візва́ли пра́ведні, і Госпо́дь почу́в їх, і від усі́х скорбо́т ї́хніх ви́зволив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Бага́то скорбо́т у пра́ведних, і від усі́х них ви́зволить їх Госпо́дь </w:t>
      </w:r>
      <w:r>
        <w:rPr>
          <w:rFonts w:ascii="Times New Roman" w:hAnsi="Times New Roman"/>
          <w:i/>
          <w:color w:val="FF4400"/>
          <w:sz w:val="24"/>
        </w:rPr>
        <w:t>(Пс. 33,20).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&lt;/aleluia&gt;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&lt;evanhelie&gt;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&lt;/evanhelie&gt;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&lt;prychasnii&gt;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Ра́ду</w:t>
      </w:r>
      <w:r>
        <w:rPr>
          <w:rFonts w:ascii="Times New Roman" w:hAnsi="Times New Roman"/>
          <w:sz w:val="24"/>
        </w:rPr>
        <w:t xml:space="preserve">йтеся, пра́ведні, у Го́споді, пра́вим нале́жить по́хвала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sz w:val="24"/>
        </w:rPr>
        <w:t xml:space="preserve"> Блаже́нні, яких ви́брав і прийня́в Ти, Го́споди, і па́м’ять їх з ро́ду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&lt;/prychasnii&gt;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&lt;vidpust&gt;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і́стинний Бог наш –</w:t>
      </w:r>
      <w:r>
        <w:rPr>
          <w:rFonts w:ascii="Times New Roman" w:hAnsi="Times New Roman"/>
          <w:sz w:val="24"/>
        </w:rPr>
        <w:t xml:space="preserve"> молитва́ми пречи́стої своє́ї Ма́тері, си́лою че́сного і животво́рчого хреста́, засту́пництвом че́сних небе́сних сил безтіле́сних, че́сного і сла́вного проро́ка, предте́чі і хрести́теля Іва́на, святи́х сла́вних і всехва́льних апо́столів, свято́го отця́ на́</w:t>
      </w:r>
      <w:r>
        <w:rPr>
          <w:rFonts w:ascii="Times New Roman" w:hAnsi="Times New Roman"/>
          <w:sz w:val="24"/>
        </w:rPr>
        <w:t>шого Микола́я, архиєпи́скопа, Мир Ликі́йських, чудотво́рця, святи́х сла́вних і перемо́жних му́чеників, преподо́бних і богоно́сних отці́в на́ших,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>, і всіх святи́х – поми́лує і спасе́ нас як благи́й і людинолю́бний.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&lt;/vidpust&gt;</w:t>
      </w:r>
    </w:p>
    <w:p>
      <w:pPr>
        <w:pStyle w:val="Heading2"/>
      </w:pPr>
      <w:r>
        <w:t>Липень 27, Неділя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Неділя 7-ма по Зісланні Святого Духа.</w:t>
      </w:r>
    </w:p>
    <w:p>
      <w:pPr>
        <w:spacing w:after="120"/>
      </w:pPr>
      <w:r>
        <w:rPr>
          <w:rFonts w:ascii="Times New Roman" w:hAnsi="Times New Roman"/>
          <w:color w:val="FF0000"/>
          <w:sz w:val="24"/>
        </w:rPr>
        <w:t>🕂 Св. вмч. й цілителя Пантелеймона</w:t>
      </w:r>
    </w:p>
    <w:p>
      <w:pPr>
        <w:spacing w:after="120"/>
      </w:pPr>
      <w:r>
        <w:rPr>
          <w:rFonts w:ascii="Times New Roman" w:hAnsi="Times New Roman"/>
          <w:sz w:val="24"/>
        </w:rPr>
        <w:t>Св. Климента, архиєп. Охридського, чудотв.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&lt;ustav custom=n liturgia=liz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&lt;antifon1&gt;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</w:p>
    <w:p>
      <w:pPr>
        <w:spacing w:after="120"/>
      </w:pPr>
      <w:r>
        <w:rPr>
          <w:rFonts w:ascii="Times New Roman" w:hAnsi="Times New Roman"/>
          <w:sz w:val="24"/>
        </w:rPr>
        <w:t>Воскли́кніте Господе́ві, вся зе́мле, співа́йте ж і́мені Його́, відда́йте сла́в</w:t>
      </w:r>
      <w:r>
        <w:rPr>
          <w:rFonts w:ascii="Times New Roman" w:hAnsi="Times New Roman"/>
          <w:sz w:val="24"/>
        </w:rPr>
        <w:t>у в хва́лі Йому!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Скажі́те Бо́гові: як страшні́ діла́ Твої́! У мно́жестві си́ли Твоє́ї лести́тимуть Тобі́ вороги́ Твої́.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</w:pPr>
      <w:r>
        <w:rPr>
          <w:rFonts w:ascii="Times New Roman" w:hAnsi="Times New Roman"/>
          <w:sz w:val="24"/>
        </w:rPr>
        <w:t>Вся земля́ неха́й покло́ниться Тобі́ і співа́є Тобі́, неха́й же співа́є і́мені Твоє́му, Всеви́шній!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Спасе, спаси́ нас.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&lt;/antifon1&gt;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&lt;antifon2&gt;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</w:p>
    <w:p>
      <w:pPr>
        <w:spacing w:after="120"/>
      </w:pPr>
      <w:r>
        <w:rPr>
          <w:rFonts w:ascii="Times New Roman" w:hAnsi="Times New Roman"/>
          <w:sz w:val="24"/>
        </w:rPr>
        <w:t>Бо́же, уще́дри нас і благослови́ нас, яви́ сві́тло лиця́ Т</w:t>
      </w:r>
      <w:r>
        <w:rPr>
          <w:rFonts w:ascii="Times New Roman" w:hAnsi="Times New Roman"/>
          <w:sz w:val="24"/>
        </w:rPr>
        <w:t>вого́ на нас і поми́луй нас.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Щоб пізна́ти на землі́ путь Твою́, у всіх наро́дах – спасі́ння Твоє́.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</w:t>
      </w:r>
      <w:r>
        <w:rPr>
          <w:rFonts w:ascii="Times New Roman" w:hAnsi="Times New Roman"/>
          <w:sz w:val="24"/>
        </w:rPr>
        <w:t>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іспові́дують Тебе́ лю́ди Бо́же, неха́й іспові́дують Тебе́ лю́ди всі.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&lt;/antifon2&gt;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</w:t>
      </w:r>
      <w:r>
        <w:rPr>
          <w:rFonts w:ascii="Times New Roman" w:hAnsi="Times New Roman"/>
          <w:sz w:val="24"/>
        </w:rPr>
        <w:t xml:space="preserve"> Тро́йці, рівносла́вимий з Отце́м і Святи́м Ду́хом,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&lt;hr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&lt;antifon3&gt;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</w:t>
      </w:r>
      <w:r>
        <w:rPr>
          <w:rFonts w:ascii="Times New Roman" w:hAnsi="Times New Roman"/>
          <w:sz w:val="24"/>
        </w:rPr>
        <w:t>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що воскре́с із ме́ртвих,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</w:t>
      </w:r>
      <w:r>
        <w:rPr>
          <w:rFonts w:ascii="Times New Roman" w:hAnsi="Times New Roman"/>
          <w:sz w:val="24"/>
        </w:rPr>
        <w:t>ну Бо́жий, що воскре́с із ме́ртвих,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&lt;/antifon3&gt;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&lt;vhidne&gt;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&lt;/vhidne&gt;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&lt;tropari&gt;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Тропар воскресний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 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</w:t>
      </w:r>
      <w:r>
        <w:rPr>
          <w:rFonts w:ascii="Times New Roman" w:hAnsi="Times New Roman"/>
          <w:sz w:val="24"/>
        </w:rPr>
        <w:t>о́споди, сла́ва Тоб́і.</w:t>
      </w:r>
    </w:p>
    <w:p>
      <w:pPr>
        <w:spacing w:after="120"/>
      </w:pPr>
      <w:r>
        <w:rPr>
          <w:rFonts w:ascii="Times New Roman" w:hAnsi="Times New Roman"/>
          <w:sz w:val="24"/>
        </w:rPr>
        <w:t>Сла́ва:</w:t>
      </w:r>
      <w:r>
        <w:rPr>
          <w:rFonts w:ascii="Times New Roman" w:hAnsi="Times New Roman"/>
          <w:i/>
          <w:color w:val="FF4400"/>
          <w:sz w:val="24"/>
        </w:rPr>
        <w:t xml:space="preserve"> Кондак воскресний (г. 6): </w:t>
      </w:r>
      <w:r>
        <w:rPr>
          <w:rFonts w:ascii="Times New Roman" w:hAnsi="Times New Roman"/>
          <w:sz w:val="24"/>
        </w:rPr>
        <w:t>Життєда́йною доло́нею* уме́рлих із мря́чних доли́н* воскреси́в усі́х Життєда́вець  – Христо́с Бог,* воскресі́ння пода́в людсько́му ро́дові.* Він бо всіх Спаси́тель, воскресі́ння, і життя́, і Бог усі́</w:t>
      </w:r>
      <w:r>
        <w:rPr>
          <w:rFonts w:ascii="Times New Roman" w:hAnsi="Times New Roman"/>
          <w:sz w:val="24"/>
        </w:rPr>
        <w:t>х.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 xml:space="preserve">Богородичний (г. 6): </w:t>
      </w:r>
      <w:r>
        <w:rPr>
          <w:rFonts w:ascii="Times New Roman" w:hAnsi="Times New Roman"/>
          <w:sz w:val="24"/>
        </w:rPr>
        <w:t>Засту́пнице христия́н непости́дна,* моли́твенице до Творця́ незамі́нна,* не погорди́ голоса́ми молі́нь грі́шників,* але́ ви́переди як блага́я з по́міччю нам, що ві́рно співа́ємо тобі́:* Поспіши́сь на моли́тву і ско́ро прийд</w:t>
      </w:r>
      <w:r>
        <w:rPr>
          <w:rFonts w:ascii="Times New Roman" w:hAnsi="Times New Roman"/>
          <w:sz w:val="24"/>
        </w:rPr>
        <w:t>и́ на молі́ння,* заступа́ючи повсякча́с, Богоро́дице, тих, що почита́ють тебе́.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&lt;/tropari&gt;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&lt;prokimen&gt;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Прокімен (г. 6): </w:t>
      </w:r>
      <w:r>
        <w:rPr>
          <w:rFonts w:ascii="Times New Roman" w:hAnsi="Times New Roman"/>
          <w:sz w:val="24"/>
        </w:rPr>
        <w:t xml:space="preserve">Спаси́, Го́споди, наро́д Твій і благослови́ спадкоє́мство Твоє́ </w:t>
      </w:r>
      <w:r>
        <w:rPr>
          <w:rFonts w:ascii="Times New Roman" w:hAnsi="Times New Roman"/>
          <w:i/>
          <w:color w:val="FF4400"/>
          <w:sz w:val="24"/>
        </w:rPr>
        <w:t>(Пс, 27,9).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До Те́бе, Го́споди, взива́тиму, Бо́же мій, щоб не відве</w:t>
      </w:r>
      <w:r>
        <w:rPr>
          <w:rFonts w:ascii="Times New Roman" w:hAnsi="Times New Roman"/>
          <w:sz w:val="24"/>
        </w:rPr>
        <w:t xml:space="preserve">рта́вся Ти мо́вчки від ме́не </w:t>
      </w:r>
      <w:r>
        <w:rPr>
          <w:rFonts w:ascii="Times New Roman" w:hAnsi="Times New Roman"/>
          <w:i/>
          <w:color w:val="FF4400"/>
          <w:sz w:val="24"/>
        </w:rPr>
        <w:t>(Пс. 27,1).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&lt;/prokimen&gt;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&lt;apostol&gt;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&lt;/apostol&gt;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&lt;aleluia&gt;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Алилуя (г. 6): </w:t>
      </w:r>
      <w:r>
        <w:rPr>
          <w:rFonts w:ascii="Times New Roman" w:hAnsi="Times New Roman"/>
          <w:sz w:val="24"/>
        </w:rPr>
        <w:t xml:space="preserve">Хто живе́ в по́мочі Всеви́шнього, під покро́вом Бо́га небе́сного осе́литься </w:t>
      </w:r>
      <w:r>
        <w:rPr>
          <w:rFonts w:ascii="Times New Roman" w:hAnsi="Times New Roman"/>
          <w:i/>
          <w:color w:val="FF4400"/>
          <w:sz w:val="24"/>
        </w:rPr>
        <w:t>(Пс. 90,1).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Ска́же Господе́ві: Ти – засту́пник мій і прибі́жище моє́, Бог мій, і наді́юся на Ньо́го </w:t>
      </w:r>
      <w:r>
        <w:rPr>
          <w:rFonts w:ascii="Times New Roman" w:hAnsi="Times New Roman"/>
          <w:i/>
          <w:color w:val="FF4400"/>
          <w:sz w:val="24"/>
        </w:rPr>
        <w:t>(Пс. 90,2).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&lt;/aleluia&gt;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&lt;evanhelie&gt;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&lt;/evanhelie&gt;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&lt;prychasnii&gt;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</w:t>
      </w:r>
      <w:r>
        <w:rPr>
          <w:rFonts w:ascii="Times New Roman" w:hAnsi="Times New Roman"/>
          <w:i/>
          <w:color w:val="FF4400"/>
          <w:sz w:val="24"/>
        </w:rPr>
        <w:t>ричасний:</w:t>
      </w:r>
      <w:r>
        <w:rPr>
          <w:rFonts w:ascii="Times New Roman" w:hAnsi="Times New Roman"/>
          <w:sz w:val="24"/>
        </w:rPr>
        <w:t xml:space="preserve"> Хвалі́те Го́спода з небе́с, хвалі́те Його во ви́шніх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&lt;/prychasnii&gt;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&lt;vidpust&gt;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</w:t>
      </w:r>
      <w:r>
        <w:rPr>
          <w:rFonts w:ascii="Times New Roman" w:hAnsi="Times New Roman"/>
          <w:sz w:val="24"/>
        </w:rPr>
        <w:t xml:space="preserve">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>, і всіх святи́х – поми́лує і спасе́ нас як благи́й і людинолю́бний.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&lt;/vidpust&gt;</w:t>
      </w:r>
    </w:p>
    <w:p>
      <w:pPr>
        <w:pStyle w:val="Heading2"/>
      </w:pPr>
      <w:r>
        <w:t>Липень 28, Понеділок</w:t>
      </w:r>
    </w:p>
    <w:p>
      <w:pPr>
        <w:spacing w:after="120"/>
      </w:pPr>
      <w:r>
        <w:rPr>
          <w:rFonts w:ascii="Times New Roman" w:hAnsi="Times New Roman"/>
          <w:sz w:val="24"/>
        </w:rPr>
        <w:t>Свв. апп. і дияконів Прохора, Никанора, Тимона й Пармена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&lt;ustav custom=n liturgia=liz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&lt;antifon1&gt;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</w:t>
      </w:r>
      <w:r>
        <w:rPr>
          <w:rFonts w:ascii="Times New Roman" w:hAnsi="Times New Roman"/>
          <w:sz w:val="24"/>
        </w:rPr>
        <w:t>́се, спаси́ нас.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&lt;/antifon1&gt;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&lt;antifon2&gt;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Свідо́цтва Твої́ достові́рні; до́мові Твоє́му подоба́є свя́тість, Го́споди, на многоту́ днів.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&lt;/antifon2&gt;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</w:t>
      </w:r>
      <w:r>
        <w:rPr>
          <w:rFonts w:ascii="Times New Roman" w:hAnsi="Times New Roman"/>
          <w:sz w:val="24"/>
        </w:rPr>
        <w:t>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</w:t>
      </w:r>
      <w:r>
        <w:rPr>
          <w:rFonts w:ascii="Times New Roman" w:hAnsi="Times New Roman"/>
          <w:sz w:val="24"/>
        </w:rPr>
        <w:t>, сме́ртю смерть подола́в. Ти оди́н із Свято́ї Тро́йці, рівносла́вимий з Отце́м і Святи́м Ду́хом,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&lt;hr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&lt;antifon3&gt;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</w:t>
      </w:r>
      <w:r>
        <w:rPr>
          <w:rFonts w:ascii="Times New Roman" w:hAnsi="Times New Roman"/>
          <w:sz w:val="24"/>
        </w:rPr>
        <w:t>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 Бог – вели́кий Госпо́дь і цар вели́кий по всій землі́.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&lt;/antifon3&gt;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&lt;vhidne&gt;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</w:t>
      </w:r>
      <w:r>
        <w:rPr>
          <w:rFonts w:ascii="Times New Roman" w:hAnsi="Times New Roman"/>
          <w:sz w:val="24"/>
        </w:rPr>
        <w:t>паді́м до Христа́.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&lt;/vhidne&gt;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&lt;tropari&gt;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</w:t>
      </w:r>
      <w:r>
        <w:rPr>
          <w:rFonts w:ascii="Times New Roman" w:hAnsi="Times New Roman"/>
          <w:sz w:val="24"/>
        </w:rPr>
        <w:t>л духо́вної ва́шої сла́ви,* охороня́ючи нас, що уси́льно припада́ємо і кли́чемо:* Від бід ви́звольте нас* як очі́льники ви́шніх сил.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Архистрати́ги Бо́жі, служи́телі божестве́нної сла́ви,* а́нгелів очі́льники і люде́й наста́вники,* ко</w:t>
      </w:r>
      <w:r>
        <w:rPr>
          <w:rFonts w:ascii="Times New Roman" w:hAnsi="Times New Roman"/>
          <w:sz w:val="24"/>
        </w:rPr>
        <w:t>ри́сного нам просі́ть і вели́кої ми́лости* як безтіле́сних архистрати́ги.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sz w:val="24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&lt;/tropari&gt;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&lt;prokimen&gt;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sz w:val="24"/>
        </w:rPr>
        <w:t xml:space="preserve"> Ти тво́риш а́н</w:t>
      </w:r>
      <w:r>
        <w:rPr>
          <w:rFonts w:ascii="Times New Roman" w:hAnsi="Times New Roman"/>
          <w:sz w:val="24"/>
        </w:rPr>
        <w:t xml:space="preserve">гелами Свої́ми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Благослови́, душе́ моя́, Го́спода; Го́споди, Бо́же мій, Ти ду́же вели́чний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&lt;/prokimen&gt;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&lt;apostol&gt;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&lt;/apostol&gt;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&lt;aleluia&gt;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sz w:val="24"/>
        </w:rPr>
        <w:t xml:space="preserve"> Хвалі́те Го́спода, всі а́нгели Його́, хвалі́те його́, всі си́ли Його́ </w:t>
      </w:r>
      <w:r>
        <w:rPr>
          <w:rFonts w:ascii="Times New Roman" w:hAnsi="Times New Roman"/>
          <w:i/>
          <w:color w:val="FF4400"/>
          <w:sz w:val="24"/>
        </w:rPr>
        <w:t>(Пс. 148,2).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 Він сказа́в – і поста́ло, Він повелі́в – і створи́лося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&lt;/aleluia&gt;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&lt;evanhelie&gt;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&lt;/evanhelie&gt;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&lt;prychasnii&gt;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Ти тво́риш а́нгелами Св</w:t>
      </w:r>
      <w:r>
        <w:rPr>
          <w:rFonts w:ascii="Times New Roman" w:hAnsi="Times New Roman"/>
          <w:sz w:val="24"/>
        </w:rPr>
        <w:t xml:space="preserve">ої́ми ду́хів і служи́телями Свої́ми – по́лум’я вогню́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&lt;/prychasnii&gt;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&lt;vidpust&gt;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і́стинний Бог наш – молитва́ми пречи́стої своє́ї Ма́тері, засту́пництвом че́сних небе́сних сил безтіле́сних, святи́х с</w:t>
      </w:r>
      <w:r>
        <w:rPr>
          <w:rFonts w:ascii="Times New Roman" w:hAnsi="Times New Roman"/>
          <w:sz w:val="24"/>
        </w:rPr>
        <w:t xml:space="preserve">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sz w:val="24"/>
        </w:rPr>
        <w:t xml:space="preserve">, і святого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>, і всіх святи́х – поми́лує і спасе́ нас як благи́й і людинолю́бний.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&lt;/vidpust&gt;</w:t>
      </w:r>
    </w:p>
    <w:p>
      <w:pPr>
        <w:pStyle w:val="Heading2"/>
      </w:pPr>
      <w:r>
        <w:t>Липень 29, Вівторок</w:t>
      </w:r>
    </w:p>
    <w:p>
      <w:pPr>
        <w:spacing w:after="120"/>
      </w:pPr>
      <w:r>
        <w:rPr>
          <w:rFonts w:ascii="Times New Roman" w:hAnsi="Times New Roman"/>
          <w:sz w:val="24"/>
        </w:rPr>
        <w:t>Св. мч. Каленика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&lt;ustav custom=n liturgia=liz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&lt;antifon1&gt;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Звіща́ти вдо́світа ми́лість Твою́ і і́стину Твою́ – </w:t>
      </w:r>
      <w:r>
        <w:rPr>
          <w:rFonts w:ascii="Times New Roman" w:hAnsi="Times New Roman"/>
          <w:sz w:val="24"/>
        </w:rPr>
        <w:t>на вся́ку ніч.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</w:t>
      </w:r>
      <w:r>
        <w:rPr>
          <w:rFonts w:ascii="Times New Roman" w:hAnsi="Times New Roman"/>
          <w:sz w:val="24"/>
        </w:rPr>
        <w:t>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&lt;/antifon1&gt;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&lt;antifon2&gt;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&lt;/antifon2&gt;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&lt;hr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&lt;antifon3&gt;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 Бог – вели́кий Госпо́</w:t>
      </w:r>
      <w:r>
        <w:rPr>
          <w:rFonts w:ascii="Times New Roman" w:hAnsi="Times New Roman"/>
          <w:sz w:val="24"/>
        </w:rPr>
        <w:t>дь і цар вели́кий по всій землі́.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&lt;/antifon3&gt;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&lt;vhidne&gt;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&lt;/vhidne&gt;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&lt;tropari&gt;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Па́м’ять пра́ведного з похвала́ми,* а тобí виста́чає свíдчення Госпо́днього, предте́че,* бо ти яви́вся воíстину і від проро́ків чеснíший,* бо у стру́менях сподо́бився хрести́ти Проповíданого.* Тому́ за íстину пос</w:t>
      </w:r>
      <w:r>
        <w:rPr>
          <w:rFonts w:ascii="Times New Roman" w:hAnsi="Times New Roman"/>
          <w:sz w:val="24"/>
        </w:rPr>
        <w:t>тражда́в ти, радíючи,* благовісти́в ти й тим, що в а́ді, Бо́га, я́вленого в тíлі,* що взяв гріх свíту і подає́ нам вели́ку ми́лість.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Спе́ршу неплíдна, днесь Христо́вого предте́чу ро́дить,* і він є спо́вненням уся́кого проро́цтва,* бо</w:t>
      </w:r>
      <w:r>
        <w:rPr>
          <w:rFonts w:ascii="Times New Roman" w:hAnsi="Times New Roman"/>
          <w:sz w:val="24"/>
        </w:rPr>
        <w:t xml:space="preserve"> кого́ проро́ки проповíдували,* на то́го він у Йорда́ні ру́ку покла́в.* Яви́вся Бо́жого Сло́ва проро́к, проповíдник, а водно́раз і предте́ча.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sz w:val="24"/>
        </w:rPr>
        <w:t xml:space="preserve"> Ді́ва днесь предстої́ть у це́ркві* і з ли́ками святи́х неви́димо за нас мо́литься Бо</w:t>
      </w:r>
      <w:r>
        <w:rPr>
          <w:rFonts w:ascii="Times New Roman" w:hAnsi="Times New Roman"/>
          <w:sz w:val="24"/>
        </w:rPr>
        <w:t>́гу.* А́нгели з архиєре́ями поклоня́ються,* апо́столи з проро́ками лику́ють,* бо ра́ди нас мо́лить Богоро́диця предві́чного Бо́га.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&lt;/tropari&gt;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&lt;prokimen&gt;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sz w:val="24"/>
        </w:rPr>
        <w:t xml:space="preserve"> Возвесели́ться пра́ведник у Го́споді і упова́є на Ньо́го </w:t>
      </w:r>
      <w:r>
        <w:rPr>
          <w:rFonts w:ascii="Times New Roman" w:hAnsi="Times New Roman"/>
          <w:i/>
          <w:color w:val="FF4400"/>
          <w:sz w:val="24"/>
        </w:rPr>
        <w:t>(Пс. 63,11).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Ви́слухай, Бо́же, го́лос мій, коли́ моли́тимусь до Те́бе </w:t>
      </w:r>
      <w:r>
        <w:rPr>
          <w:rFonts w:ascii="Times New Roman" w:hAnsi="Times New Roman"/>
          <w:i/>
          <w:color w:val="FF4400"/>
          <w:sz w:val="24"/>
        </w:rPr>
        <w:t>(Пс. 63,2).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&lt;/prokimen&gt;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&lt;apostol&gt;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&lt;/apostol&gt;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&lt;aleluia&gt;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sz w:val="24"/>
        </w:rPr>
        <w:t xml:space="preserve"> Пра́ведник, як фíнік, розцвіте́ і, як кедр на Лива́ні, ви́росте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Наса́джені в до́мі Госпо́днім, у двора́х Бо́га на́шого процвіту́ть </w:t>
      </w:r>
      <w:r>
        <w:rPr>
          <w:rFonts w:ascii="Times New Roman" w:hAnsi="Times New Roman"/>
          <w:i/>
          <w:color w:val="FF4400"/>
          <w:sz w:val="24"/>
        </w:rPr>
        <w:t>(Пс. 91.14).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&lt;/aleluia&gt;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&lt;evanhelie&gt;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&lt;/evanhelie&gt;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&lt;prychasnii&gt;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В па́м’яті ві́чній б</w:t>
      </w:r>
      <w:r>
        <w:rPr>
          <w:rFonts w:ascii="Times New Roman" w:hAnsi="Times New Roman"/>
          <w:sz w:val="24"/>
        </w:rPr>
        <w:t xml:space="preserve">уде пра́ведник, по́голосів злих не убої́ться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&lt;/prychasnii&gt;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&lt;vidpust&gt;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і́стинний Бог наш – молитва́ми пречи́стої своє́ї Ма́тері, че́сного і сла́вного проро́ка, предте́чі і хрести́теля Іва́на, свят</w:t>
      </w:r>
      <w:r>
        <w:rPr>
          <w:rFonts w:ascii="Times New Roman" w:hAnsi="Times New Roman"/>
          <w:sz w:val="24"/>
        </w:rPr>
        <w:t xml:space="preserve">и́х сла́вних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sz w:val="24"/>
        </w:rPr>
        <w:t xml:space="preserve">, і святого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>, і всіх святи́х – поми́лує і спасе́ нас як благи́й і людинолю́бний.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&lt;/vidpust&gt;</w:t>
      </w:r>
    </w:p>
    <w:p>
      <w:pPr>
        <w:pStyle w:val="Heading2"/>
      </w:pPr>
      <w:r>
        <w:t>Липень 30, Середа</w:t>
      </w:r>
    </w:p>
    <w:p>
      <w:pPr>
        <w:spacing w:after="120"/>
      </w:pPr>
      <w:r>
        <w:rPr>
          <w:rFonts w:ascii="Times New Roman" w:hAnsi="Times New Roman"/>
          <w:sz w:val="24"/>
        </w:rPr>
        <w:t>Свв. апп. Сили й Силуана і тих, що з ними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&lt;ustav custom=n liturgia=liz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&lt;antifon1&gt;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Бо пра́вий Госпо́дь Бог наш, і нема́є непра́вди в Нім.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(Якщо скорочується Літургію,</w:t>
      </w:r>
      <w:r>
        <w:rPr>
          <w:rFonts w:ascii="Times New Roman" w:hAnsi="Times New Roman"/>
          <w:i/>
          <w:color w:val="FF4400"/>
          <w:sz w:val="24"/>
        </w:rPr>
        <w:t xml:space="preserve">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&lt;/antifon1&gt;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&lt;antifon2&gt;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&lt;/antifon2&gt;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&lt;hr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&lt;antifon3&gt;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 Бог – вели́кий Госпо́</w:t>
      </w:r>
      <w:r>
        <w:rPr>
          <w:rFonts w:ascii="Times New Roman" w:hAnsi="Times New Roman"/>
          <w:sz w:val="24"/>
        </w:rPr>
        <w:t>дь і цар вели́кий по всій землі́.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&lt;/antifon3&gt;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&lt;vhidne&gt;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&lt;/vhidne&gt;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&lt;tropari&gt;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Спаси́, Го́споди, люде́й Твої́х* і благослови́ наслі́ддя Твоє́,* перемо́ги благові́рному наро́дові н</w:t>
      </w:r>
      <w:r>
        <w:rPr>
          <w:rFonts w:ascii="Times New Roman" w:hAnsi="Times New Roman"/>
          <w:sz w:val="24"/>
        </w:rPr>
        <w:t>а супроти́вників дару́й* і хресто́м Твої́м* охорони́ люд Твій.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Сла́ва, і ни́ні: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Вознíсся Ти на хрест добровíльно.* Ново́му лю́дові Твоє́му, що Твоє́ ім’я́ но́сить,* дару́й щедро́ти Твої́, Хри́сте Бо́же.* Возвесели́ си́лою Твоє́ю благовíрний </w:t>
      </w:r>
      <w:r>
        <w:rPr>
          <w:rFonts w:ascii="Times New Roman" w:hAnsi="Times New Roman"/>
          <w:sz w:val="24"/>
        </w:rPr>
        <w:t>наро́д,* перемо́ги на супроти́вників дай йому́,* що за по́міч ма́є Твоє́ ору́жжя ми́ру, непобо́рну перемо́гу.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&lt;/tropari&gt;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&lt;prokimen&gt;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sz w:val="24"/>
        </w:rPr>
        <w:t xml:space="preserve">Велича́є душа́ моя́ Го́спода і возра́дувався дух мій у Бо́зі, Спа́сі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 згля́нувся на смире́ння слуги́ Своє́ї, ось бо відни́ні ублажа́ть мене́ всі ро́ди. </w:t>
      </w:r>
      <w:r>
        <w:rPr>
          <w:rFonts w:ascii="Times New Roman" w:hAnsi="Times New Roman"/>
          <w:i/>
          <w:color w:val="FF4400"/>
          <w:sz w:val="24"/>
        </w:rPr>
        <w:t>(Лк. 1,48).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&lt;/prokimen&gt;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&lt;apostol&gt;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&lt;/apostol&gt;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&lt;aleluia&gt;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sz w:val="24"/>
        </w:rPr>
        <w:t xml:space="preserve"> Почу́й, до́чко, і погля́нь, і прихили́ ву́хо твоє́ </w:t>
      </w:r>
      <w:r>
        <w:rPr>
          <w:rFonts w:ascii="Times New Roman" w:hAnsi="Times New Roman"/>
          <w:i/>
          <w:color w:val="FF4400"/>
          <w:sz w:val="24"/>
        </w:rPr>
        <w:t>(Пс. 44,11).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Лицю́ твоє́му </w:t>
      </w:r>
      <w:r>
        <w:rPr>
          <w:rFonts w:ascii="Times New Roman" w:hAnsi="Times New Roman"/>
          <w:sz w:val="24"/>
        </w:rPr>
        <w:t xml:space="preserve">помоля́ться багатії́ наро́ду </w:t>
      </w:r>
      <w:r>
        <w:rPr>
          <w:rFonts w:ascii="Times New Roman" w:hAnsi="Times New Roman"/>
          <w:i/>
          <w:color w:val="FF4400"/>
          <w:sz w:val="24"/>
        </w:rPr>
        <w:t>(Пс. 44,13).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&lt;/aleluia&gt;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&lt;evanhelie&gt;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&lt;/evanhelie&gt;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&lt;prychasnii&gt;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Ча́шу спасі́ння прийму́ і ім’я́ Госпо́днє призову́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sz w:val="24"/>
        </w:rPr>
        <w:t>Алилу́я, алилу́я,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&lt;/prychasnii&gt;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&lt;vidpust&gt;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і́стинний Бог наш – молитва́ми пречи́стої своє́ї Ма́тері, си́лою че́сного і животво́рчого хреста́, святи́х сла́вних і всехва́льних апо́столів, свято́го отця́ на́шого Іва́на Золотоу́стого, архиєпи́скопа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sz w:val="24"/>
        </w:rPr>
        <w:t xml:space="preserve">, і святого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>, і всіх святи́х – поми́лує і спасе́ нас як благи́й і людинолю́бний.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&lt;/vidpust&gt;</w:t>
      </w:r>
    </w:p>
    <w:p>
      <w:pPr>
        <w:pStyle w:val="Heading2"/>
      </w:pPr>
      <w:r>
        <w:t>Липень 31, Четвер</w:t>
      </w:r>
    </w:p>
    <w:p>
      <w:pPr>
        <w:spacing w:after="120"/>
      </w:pPr>
      <w:r>
        <w:rPr>
          <w:rFonts w:ascii="Times New Roman" w:hAnsi="Times New Roman"/>
          <w:sz w:val="24"/>
        </w:rPr>
        <w:t>🕃 Передсвяття походу з чесним і животворним Хрестом Господнім</w:t>
      </w:r>
    </w:p>
    <w:p>
      <w:pPr>
        <w:spacing w:after="120"/>
      </w:pPr>
      <w:r>
        <w:rPr>
          <w:rFonts w:ascii="Times New Roman" w:hAnsi="Times New Roman"/>
          <w:sz w:val="24"/>
        </w:rPr>
        <w:t>Св. і прав. Євдокима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&lt;ustav custom=n liturgia=liz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&lt;antifon1&gt;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Бла́го є іcпові́дувати Го́спода і співа́ти і́мені Твоє́му, Всеви́шній.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Звіща́ти вдо́світа ми́лість Твою́ і і́стину Твою́ – на вся́ку ніч.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Бо пра́вий Г</w:t>
      </w:r>
      <w:r>
        <w:rPr>
          <w:rFonts w:ascii="Times New Roman" w:hAnsi="Times New Roman"/>
          <w:sz w:val="24"/>
        </w:rPr>
        <w:t>оспо́дь Бог наш, і нема́є непра́вди в Нім.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(Якщо скорочується Літургію, перейди до </w:t>
      </w:r>
      <w:r>
        <w:rPr>
          <w:rFonts w:ascii="Times New Roman" w:hAnsi="Times New Roman"/>
          <w:sz w:val="24"/>
        </w:rPr>
        <w:t>Єдиноро́дний Си́ну</w:t>
      </w:r>
      <w:r>
        <w:rPr>
          <w:rFonts w:ascii="Times New Roman" w:hAnsi="Times New Roman"/>
          <w:i/>
          <w:color w:val="FF44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sz w:val="24"/>
        </w:rPr>
        <w:t xml:space="preserve"> Молитва́ми Богоро́диці,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&lt;/antifon1&gt;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&lt;antifon2&gt;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Госпо́дь воцари́вся, в красу́ зодягну́вся, зодягну́вся Госпо́дь си́лою і опоя́сався.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Він бо утверди́в вселе́нну, і вона́ не похитне́ться.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Times New Roman" w:hAnsi="Times New Roman"/>
          <w:sz w:val="24"/>
        </w:rPr>
        <w:t>Свідо́</w:t>
      </w:r>
      <w:r>
        <w:rPr>
          <w:rFonts w:ascii="Times New Roman" w:hAnsi="Times New Roman"/>
          <w:sz w:val="24"/>
        </w:rPr>
        <w:t>цтва Твої́ достові́рні; до́мові Твоє́му подоба́є свя́тість, Го́споди, на многоту́ днів.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Молитва́ми святи́х Твої́х, Спа́се,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&lt;/antifon2&gt;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Єдиноро</w:t>
      </w:r>
      <w:r>
        <w:rPr>
          <w:rFonts w:ascii="Times New Roman" w:hAnsi="Times New Roman"/>
          <w:sz w:val="24"/>
        </w:rPr>
        <w:t>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</w:t>
      </w:r>
      <w:r>
        <w:rPr>
          <w:rFonts w:ascii="Times New Roman" w:hAnsi="Times New Roman"/>
          <w:sz w:val="24"/>
        </w:rPr>
        <w:t>і, рівносла́вимий з Отце́м і Святи́м Ду́хом, спаси́ нас.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&lt;hr /&gt;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&lt;antifon3&gt;</w:t>
      </w:r>
    </w:p>
    <w:p>
      <w:pPr>
        <w:spacing w:after="120"/>
      </w:pPr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возра́дуємся Господе́ві, воскли́кнім Богу, Спаси́телеві на́шому.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Іді́м пере́д лице́м Його́ з іспові́данням, і псалма́ми воскли́кнім Йому́.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 Бог – вели́кий Госпо́</w:t>
      </w:r>
      <w:r>
        <w:rPr>
          <w:rFonts w:ascii="Times New Roman" w:hAnsi="Times New Roman"/>
          <w:sz w:val="24"/>
        </w:rPr>
        <w:t>дь і цар вели́кий по всій землі́.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sz w:val="24"/>
        </w:rPr>
        <w:t xml:space="preserve"> Спаси́ нас, Си́ну Бо́жий, у святи́х ди́вний Ти, співа́ємо Тобі́: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&lt;/antifon3&gt;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&lt;vhidne&gt;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Прийді́те поклоні́мся і припаді́м до Христа́. Спаси́ нас, Си́ну Бо́жий, у святи́х ди́вний Ти, співа́ємо Тобі́: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&lt;/vhidne&gt;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&lt;tropari&gt;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Тропар апостолам (г. 3):</w:t>
      </w:r>
      <w:r>
        <w:rPr>
          <w:rFonts w:ascii="Times New Roman" w:hAnsi="Times New Roman"/>
          <w:sz w:val="24"/>
        </w:rPr>
        <w:t xml:space="preserve"> Апо́столи святí, молíть милости́вого Бо́га,* щоб відпу́щення прогрíшень пода́в ду́шам на́шим.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Інший, святому Миколаєві (г. 4):</w:t>
      </w:r>
      <w:r>
        <w:rPr>
          <w:rFonts w:ascii="Times New Roman" w:hAnsi="Times New Roman"/>
          <w:sz w:val="24"/>
        </w:rPr>
        <w:t xml:space="preserve"> Пра́вилом вíри і о́бразом ла́гідности,* учи́телем повзде́ржности* яви́ла тебе́ твоє́му ста́ду всіх рече́й íстина.* Ра́ди цьо́го придба́в ти смире́нням висо́ке* убо́гістю — бага́те,* о́тче, священнонача́льнику Микола́ю.* Моли́ Христа́ Бо́га, щоб спасли́ся </w:t>
      </w:r>
      <w:r>
        <w:rPr>
          <w:rFonts w:ascii="Times New Roman" w:hAnsi="Times New Roman"/>
          <w:sz w:val="24"/>
        </w:rPr>
        <w:t>ду́ші на́ші.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Кондак апостолам (г. 2):</w:t>
      </w:r>
      <w:r>
        <w:rPr>
          <w:rFonts w:ascii="Times New Roman" w:hAnsi="Times New Roman"/>
          <w:sz w:val="24"/>
        </w:rPr>
        <w:t xml:space="preserve">  Си́льних і богогла́сних проповíдників,* верхо́вних апо́столів Твої́х, Го́споди,* прийня́в Ти в насоло́ду дібр Твої́х і упокíй,* бо по́двиги їх і смерть прийня́в Ти по́над уся́кі плоди́,* єди́ний Серцевíдче.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Сла́ва: </w:t>
      </w:r>
      <w:r>
        <w:rPr>
          <w:rFonts w:ascii="Times New Roman" w:hAnsi="Times New Roman"/>
          <w:i/>
          <w:color w:val="FF4400"/>
          <w:sz w:val="24"/>
        </w:rPr>
        <w:t>Ін</w:t>
      </w:r>
      <w:r>
        <w:rPr>
          <w:rFonts w:ascii="Times New Roman" w:hAnsi="Times New Roman"/>
          <w:i/>
          <w:color w:val="FF4400"/>
          <w:sz w:val="24"/>
        </w:rPr>
        <w:t>ший, святому Миколаєві (г. 3):</w:t>
      </w:r>
      <w:r>
        <w:rPr>
          <w:rFonts w:ascii="Times New Roman" w:hAnsi="Times New Roman"/>
          <w:sz w:val="24"/>
        </w:rPr>
        <w:t xml:space="preserve"> В Ми́рах, святи́й, священнослужи́телем яви́вся єси́,* бо Христо́ве єва́нгеліє, преподо́бний, спо́внивши,* положи́в ти ду́шу свою́ за люде́й твої́х* і спас неви́нних від сме́рти.* Тому́ освяти́в ти себе́ як вели́кий таї́нник Б</w:t>
      </w:r>
      <w:r>
        <w:rPr>
          <w:rFonts w:ascii="Times New Roman" w:hAnsi="Times New Roman"/>
          <w:sz w:val="24"/>
        </w:rPr>
        <w:t>о́жої благода́ті.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І ни́ні: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sz w:val="24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</w:t>
      </w:r>
      <w:r>
        <w:rPr>
          <w:rFonts w:ascii="Times New Roman" w:hAnsi="Times New Roman"/>
          <w:sz w:val="24"/>
        </w:rPr>
        <w:t>Бо́га.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&lt;/tropari&gt;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&lt;prokimen&gt;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sz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Небеса́ повіда́ють сла́ву Бо́жу, творі́ння ж рук Його́ сповіща́є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&lt;/prokimen&gt;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&lt;apostol&gt;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Апостол: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&lt;/apostol&gt;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&lt;aleluia&gt;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sz w:val="24"/>
        </w:rPr>
        <w:t xml:space="preserve"> Іспові́дять небеса́ чуда́ Твої́, Го́споди, і і́стину Твою́ - в собо́рі святи́х </w:t>
      </w:r>
      <w:r>
        <w:rPr>
          <w:rFonts w:ascii="Times New Roman" w:hAnsi="Times New Roman"/>
          <w:i/>
          <w:color w:val="FF4400"/>
          <w:sz w:val="24"/>
        </w:rPr>
        <w:t>(Пс. 88,6).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sz w:val="24"/>
        </w:rPr>
        <w:t xml:space="preserve"> Бог пр</w:t>
      </w:r>
      <w:r>
        <w:rPr>
          <w:rFonts w:ascii="Times New Roman" w:hAnsi="Times New Roman"/>
          <w:sz w:val="24"/>
        </w:rPr>
        <w:t xml:space="preserve">осла́влюваний на ра́ді святи́х </w:t>
      </w:r>
      <w:r>
        <w:rPr>
          <w:rFonts w:ascii="Times New Roman" w:hAnsi="Times New Roman"/>
          <w:i/>
          <w:color w:val="FF4400"/>
          <w:sz w:val="24"/>
        </w:rPr>
        <w:t>(Пс. 88,8).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&lt;/aleluia&gt;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&lt;evanhelie&gt;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&lt;/evanhelie&gt;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&lt;prychasnii&gt;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sz w:val="24"/>
        </w:rPr>
        <w:t xml:space="preserve"> На всю зе́млю ви́йшло віща́ння їх і до кінці́в вселе́нної - глаго́ли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&lt;/prychasnii&gt;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&lt;vidpust&gt;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Христо́с, і́стинний Бог наш – молитва́ми пречи́стої своє́ї Ма́тері, святи́х сла́вних і всехва́льних апо́столів, свято́го отця́ на́шого Микола́я, архиєпи́скопа, Мир Ликі́йських, чудотво́рця, свято́го отця́ на́шого Іва́на Золотоу́стого, а</w:t>
      </w:r>
      <w:r>
        <w:rPr>
          <w:rFonts w:ascii="Times New Roman" w:hAnsi="Times New Roman"/>
          <w:sz w:val="24"/>
        </w:rPr>
        <w:t xml:space="preserve">рхиєпи́скопа Константино́поля, і свято́го </w:t>
      </w:r>
      <w:r>
        <w:rPr>
          <w:rFonts w:ascii="Times New Roman" w:hAnsi="Times New Roman"/>
          <w:i/>
          <w:color w:val="FF4400"/>
          <w:sz w:val="24"/>
        </w:rPr>
        <w:t>(якого є храм)</w:t>
      </w:r>
      <w:r>
        <w:rPr>
          <w:rFonts w:ascii="Times New Roman" w:hAnsi="Times New Roman"/>
          <w:sz w:val="24"/>
        </w:rPr>
        <w:t xml:space="preserve">, і святого </w:t>
      </w:r>
      <w:r>
        <w:rPr>
          <w:rFonts w:ascii="Times New Roman" w:hAnsi="Times New Roman"/>
          <w:i/>
          <w:color w:val="FF4400"/>
          <w:sz w:val="24"/>
        </w:rPr>
        <w:t>(якого є день)</w:t>
      </w:r>
      <w:r>
        <w:rPr>
          <w:rFonts w:ascii="Times New Roman" w:hAnsi="Times New Roman"/>
          <w:sz w:val="24"/>
        </w:rPr>
        <w:t>, і всіх святи́х – поми́лує і спасе́ нас як благи́й і людинолю́бний.</w:t>
      </w:r>
    </w:p>
    <w:p>
      <w:pPr>
        <w:spacing w:after="120"/>
      </w:pPr>
      <w:r>
        <w:rPr>
          <w:rFonts w:ascii="Consolas" w:hAnsi="Consolas"/>
          <w:sz w:val="24"/>
          <w:highlight w:val="darkGray"/>
        </w:rPr>
        <w:t>&lt;/vidpust&gt;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