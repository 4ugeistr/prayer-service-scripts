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502A318D" w:rsidR="00E35655" w:rsidRPr="00F176DA" w:rsidRDefault="00F176DA">
      <w:pPr>
        <w:pStyle w:val="Heading2"/>
        <w:rPr>
          <w:lang w:val="ru-MD"/>
        </w:rPr>
      </w:pPr>
      <w:r w:rsidRPr="00F176DA">
        <w:rPr>
          <w:lang w:val="ru-MD"/>
        </w:rPr>
        <w:t>Серпень 1, П'ятниця</w:t>
      </w:r>
    </w:p>
    <w:p w14:paraId="00000002" w14:textId="77777777" w:rsidR="00E35655" w:rsidRPr="00F176DA" w:rsidRDefault="00F176DA">
      <w:pPr>
        <w:spacing w:after="120"/>
        <w:rPr>
          <w:lang w:val="ru-MD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🕃</w:t>
      </w:r>
      <w:r w:rsidRPr="00F176DA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Похід із чесним Деревом чесного і животворного Хреста</w:t>
      </w:r>
    </w:p>
    <w:p w14:paraId="00000003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Свв. сімох мчч. Макавеїв, і матері їх Соломії, і старця Єлеазара</w:t>
      </w:r>
    </w:p>
    <w:p w14:paraId="0000000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Прп. Альфонса Лігуорі</w:t>
      </w:r>
    </w:p>
    <w:p w14:paraId="00000005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Початок Успенського посту</w:t>
      </w:r>
    </w:p>
    <w:p w14:paraId="00000006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&lt;ustav custom=n liturgia=liz /&gt;</w:t>
      </w:r>
    </w:p>
    <w:p w14:paraId="00000007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&lt;antifon1&gt;</w:t>
      </w:r>
    </w:p>
    <w:p w14:paraId="00000008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00000009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Бла́го є іcпові́дувати Го́спода і співа́ти і́мені Твоє́му, Всеви́шній.</w:t>
      </w:r>
    </w:p>
    <w:p w14:paraId="0000000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00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Звіща́ти вдо́світа ми́лість Твою́ і і́стину Твою́ – на вся́ку ніч.</w:t>
      </w:r>
    </w:p>
    <w:p w14:paraId="0000000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00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Бо пра́вий Госпо́дь Бог наш, і нема́є непра́вди в Нім.</w:t>
      </w:r>
    </w:p>
    <w:p w14:paraId="0000000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00F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(Якщо скорочується Літургію, перейди до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</w:t>
      </w:r>
    </w:p>
    <w:p w14:paraId="00000010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00000011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012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00000013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0000001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 повсякденний</w:t>
      </w:r>
    </w:p>
    <w:p w14:paraId="00000015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Госпо́дь воцари́вся, в красу́ зодягну́вся, зодягну́вся Госпо́дь си́лою і опоя́сався.</w:t>
      </w:r>
    </w:p>
    <w:p w14:paraId="00000016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00000017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Він бо утверди́в вселе́нну, і вона́ не похитне́ться.</w:t>
      </w:r>
    </w:p>
    <w:p w14:paraId="00000018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00000019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Свідо́цтва Твої́ достові́рні; до́мові Твоє́му подоба́є свя́тість, Го́споди, на многоту́ днів.</w:t>
      </w:r>
    </w:p>
    <w:p w14:paraId="0000001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0000001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0000001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0000001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0000001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0000001F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00000020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 повсякденний</w:t>
      </w:r>
    </w:p>
    <w:p w14:paraId="00000021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 Спаси́телеві на́шому.</w:t>
      </w:r>
    </w:p>
    <w:p w14:paraId="00000022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00000023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0000002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00000025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Госпо́дь і цар вели́кий по всій землі́.</w:t>
      </w:r>
    </w:p>
    <w:p w14:paraId="00000026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00000027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00000028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029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14:paraId="0000002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02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02C" w14:textId="77777777" w:rsidR="00E35655" w:rsidRPr="00F176DA" w:rsidRDefault="00F176DA">
      <w:pPr>
        <w:spacing w:after="120"/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Хреста (г. 1):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 w14:paraId="0000002D" w14:textId="77777777" w:rsidR="00E35655" w:rsidRPr="00F176DA" w:rsidRDefault="00F176DA">
      <w:pPr>
        <w:spacing w:after="120"/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Тропар мученикам (г. 1):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Бо́лістями святи́х,* які́ за Те́бе перетерпі́ли,* да́йся ублага́ти, Го́споди,* і всі на́ші бо́лісті зціли́,* Людинолю́бче, мо́лимося.</w:t>
      </w:r>
    </w:p>
    <w:p w14:paraId="0000002E" w14:textId="77777777" w:rsidR="00E35655" w:rsidRPr="00F176DA" w:rsidRDefault="00F176DA">
      <w:pPr>
        <w:spacing w:after="120"/>
        <w:rPr>
          <w:rFonts w:ascii="Times New Roman" w:eastAsia="Times New Roman" w:hAnsi="Times New Roman" w:cs="Times New Roman"/>
          <w:color w:val="333333"/>
          <w:sz w:val="24"/>
          <w:szCs w:val="24"/>
          <w:vertAlign w:val="superscript"/>
          <w:lang w:val="ru-MD"/>
        </w:rPr>
      </w:pP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Сла́ва: </w:t>
      </w:r>
      <w:r w:rsidRPr="00F176D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Кондак мученикам (г. 2):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Премудрості Божої стовпи семичисельні,* і Божественного світла світильники семисвічні, Маккавеї премудрі,* раніше інших мучеників превеликі мученики;* з ними ж моліться до Бога всіх,* щоб Він спас тих, що шанують вас.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vertAlign w:val="superscript"/>
          <w:lang w:val="ru-MD"/>
        </w:rPr>
        <w:t>[ЮП]</w:t>
      </w:r>
    </w:p>
    <w:p w14:paraId="0000002F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І ни́ні: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Кондак Хреста (г. 4):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Вознíсся Ти на хрест добровíльно. * Ново́му лю́дові Твоє́му, що Твоє́ ім’я́ но́сить, * дару́й щедро́ти Твої́, Хри́сте Бо́же. * Возвесели́ си́лою Твоє́ю благовíрний наро́д, * перемо́ги на супроти́вників дай йому́, * що за по́міч ма́є Твоє́ ору́жжя ми́ру, непобо́рну перемо́гу.</w:t>
      </w:r>
    </w:p>
    <w:p w14:paraId="00000030" w14:textId="77777777" w:rsidR="00E35655" w:rsidRPr="009A34F8" w:rsidRDefault="00F176DA">
      <w:pPr>
        <w:spacing w:after="120"/>
        <w:rPr>
          <w:lang w:val="ru-MD"/>
        </w:rPr>
      </w:pPr>
      <w:r w:rsidRPr="009A34F8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9A34F8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031" w14:textId="77777777" w:rsidR="00E35655" w:rsidRPr="009A34F8" w:rsidRDefault="00F176DA">
      <w:pPr>
        <w:spacing w:after="120"/>
        <w:rPr>
          <w:lang w:val="ru-MD"/>
        </w:rPr>
      </w:pPr>
      <w:r w:rsidRPr="009A34F8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lastRenderedPageBreak/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prokimen</w:t>
      </w:r>
      <w:r w:rsidRPr="009A34F8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032" w14:textId="77777777" w:rsidR="00E35655" w:rsidRPr="009A34F8" w:rsidRDefault="00F176DA">
      <w:pPr>
        <w:spacing w:after="120"/>
        <w:rPr>
          <w:lang w:val="ru-MD"/>
        </w:rPr>
      </w:pPr>
      <w:r w:rsidRPr="009A34F8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Прокімен Хреста (г. 7):</w:t>
      </w:r>
      <w:r w:rsidRPr="009A34F8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Вознесі́ть Го́спода Бо́га на́шого і поклоня́йтеся підні́жжю ніг Його́, бо святе́ воно́ </w:t>
      </w:r>
      <w:r w:rsidRPr="009A34F8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98,5).</w:t>
      </w:r>
    </w:p>
    <w:p w14:paraId="00000033" w14:textId="77777777" w:rsidR="00E35655" w:rsidRPr="00F176DA" w:rsidRDefault="00F176DA">
      <w:pPr>
        <w:spacing w:after="120"/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Госпо́дь воцари́вся, нехай обу́рюються наро́ди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98,1).</w:t>
      </w:r>
    </w:p>
    <w:p w14:paraId="0000003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Прокімен мученикам (г. 4):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Святи́м, що на землі́ Його́, яви́в Госпо́дь усі́ бажа́ння Свої́ в них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15,3).</w:t>
      </w:r>
    </w:p>
    <w:p w14:paraId="00000035" w14:textId="77777777" w:rsidR="00E35655" w:rsidRPr="00F176DA" w:rsidRDefault="00F176DA">
      <w:pPr>
        <w:spacing w:after="120"/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Я ба́чив Го́спода повсякча́с пе́редо мно́ю, бо Він право́руч ме́не, щоб я не похитну́вся.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15,8).</w:t>
      </w:r>
    </w:p>
    <w:p w14:paraId="00000036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prokimen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037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apostol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038" w14:textId="77777777" w:rsidR="00E35655" w:rsidRPr="00F176DA" w:rsidRDefault="00F176DA">
      <w:pPr>
        <w:rPr>
          <w:lang w:val="ru-MD"/>
        </w:rPr>
      </w:pPr>
      <w:r w:rsidRPr="00F176DA">
        <w:rPr>
          <w:lang w:val="ru-MD"/>
        </w:rPr>
        <w:t>Ряд.: #</w:t>
      </w:r>
      <w:r>
        <w:t>ap</w:t>
      </w:r>
      <w:r w:rsidRPr="00F176DA">
        <w:rPr>
          <w:lang w:val="ru-MD"/>
        </w:rPr>
        <w:t>148</w:t>
      </w:r>
    </w:p>
    <w:p w14:paraId="00000039" w14:textId="77777777" w:rsidR="00E35655" w:rsidRPr="00F176DA" w:rsidRDefault="00F176DA">
      <w:pPr>
        <w:rPr>
          <w:lang w:val="ru-MD"/>
        </w:rPr>
      </w:pPr>
      <w:r w:rsidRPr="00F176DA">
        <w:rPr>
          <w:lang w:val="ru-MD"/>
        </w:rPr>
        <w:t>Хреста: #</w:t>
      </w:r>
      <w:r>
        <w:t>ap</w:t>
      </w:r>
      <w:r w:rsidRPr="00F176DA">
        <w:rPr>
          <w:lang w:val="ru-MD"/>
        </w:rPr>
        <w:t>125</w:t>
      </w:r>
      <w:r>
        <w:t>a</w:t>
      </w:r>
    </w:p>
    <w:p w14:paraId="0000003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apostol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03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aleluia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03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Алилуя (г. 1):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Пом’яни́ грома́ду Твою́, яку придба́в Ти від поча́тку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73,2).</w:t>
      </w:r>
    </w:p>
    <w:p w14:paraId="0000003D" w14:textId="77777777" w:rsidR="00E35655" w:rsidRPr="00F176DA" w:rsidRDefault="00F176DA">
      <w:pPr>
        <w:spacing w:after="120"/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Бог же – цар наш спе́редвіку, учини́в спасі́ння посе́ред землі́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73,12).</w:t>
      </w:r>
    </w:p>
    <w:p w14:paraId="0000003E" w14:textId="77777777" w:rsidR="00E35655" w:rsidRPr="00F176DA" w:rsidRDefault="00F176DA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І мученикам (г. 4):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: Візва́ли пра́ведні, і Госпо́дь почу́в їх, і від усі́х скорбо́т ї́хніх ви́зволив їх </w:t>
      </w:r>
      <w:r w:rsidRPr="00F176D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(Пс. 33:18)</w:t>
      </w:r>
    </w:p>
    <w:p w14:paraId="0000003F" w14:textId="77777777" w:rsidR="00E35655" w:rsidRPr="00F176DA" w:rsidRDefault="00F176DA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Бага́то скорбо́т у пра́ведних, і від усі́х них ви́зволить їх Госпо́дь </w:t>
      </w:r>
      <w:r w:rsidRPr="00F176D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(Пс. 33:20)</w:t>
      </w:r>
    </w:p>
    <w:p w14:paraId="00000040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aleluia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041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evanhelie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042" w14:textId="77777777" w:rsidR="00E35655" w:rsidRPr="00F176DA" w:rsidRDefault="00F176DA">
      <w:pPr>
        <w:rPr>
          <w:lang w:val="ru-MD"/>
        </w:rPr>
      </w:pPr>
      <w:r w:rsidRPr="00F176DA">
        <w:rPr>
          <w:lang w:val="ru-MD"/>
        </w:rPr>
        <w:t>Ряд.: #</w:t>
      </w:r>
      <w:r>
        <w:t>mt</w:t>
      </w:r>
      <w:r w:rsidRPr="00F176DA">
        <w:rPr>
          <w:lang w:val="ru-MD"/>
        </w:rPr>
        <w:t>071</w:t>
      </w:r>
    </w:p>
    <w:p w14:paraId="00000043" w14:textId="77777777" w:rsidR="00E35655" w:rsidRPr="00F176DA" w:rsidRDefault="00F176DA">
      <w:pPr>
        <w:rPr>
          <w:lang w:val="ru-MD"/>
        </w:rPr>
      </w:pPr>
      <w:r w:rsidRPr="00F176DA">
        <w:rPr>
          <w:lang w:val="ru-MD"/>
        </w:rPr>
        <w:t>Хреста: #</w:t>
      </w:r>
      <w:r>
        <w:t>iv</w:t>
      </w:r>
      <w:r w:rsidRPr="00F176DA">
        <w:rPr>
          <w:lang w:val="ru-MD"/>
        </w:rPr>
        <w:t>060</w:t>
      </w:r>
    </w:p>
    <w:p w14:paraId="0000004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evanhelie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045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prychasnii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046" w14:textId="77777777" w:rsidR="00E35655" w:rsidRPr="00F176DA" w:rsidRDefault="00F176DA">
      <w:pPr>
        <w:spacing w:after="120"/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Причасний: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Знаменува́лося на нас сві́тло лиця́ Твого́, Го́споди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4,7).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</w:p>
    <w:p w14:paraId="00000047" w14:textId="77777777" w:rsidR="00E35655" w:rsidRPr="00F176DA" w:rsidRDefault="00F176DA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Другий: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Ра́дуйтеся, пра́ведні, у Го́споді, пра́вим нале́жить похвала́. </w:t>
      </w:r>
      <w:r w:rsidRPr="00F176D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(Пс. 32,1). 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Алилу́я, алилу́я, алилу́я.</w:t>
      </w:r>
    </w:p>
    <w:p w14:paraId="00000048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prychasnii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049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04A" w14:textId="053F41CC" w:rsidR="00E35655" w:rsidRPr="00F176DA" w:rsidRDefault="00F176DA">
      <w:pPr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Священник: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Христос, істинний Бог наш - молитвами пречистої Своєї Матері, силою чесного і животворчого Хреста, з чесним Деревом якого сьогодні пам'ять походу звершуємо, заступництвом святих славних і всехвальних апостолів, святого отця нашого Івана Золотоустого, </w:t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архиєпископа Константинополя, і святого, </w:t>
      </w:r>
      <w:r w:rsidRPr="00F176D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>,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святих сімох мучеників Макавеїв, і матері їх Соломії, і старця Єлеазара, преподобного отця нашого Альфонса Лігуорі, і всіх святих - помилує і спасе нас як благий і людинолюбний.</w:t>
      </w:r>
    </w:p>
    <w:p w14:paraId="0000004B" w14:textId="77777777" w:rsidR="00E35655" w:rsidRPr="009A34F8" w:rsidRDefault="00F176DA">
      <w:pPr>
        <w:spacing w:after="120"/>
        <w:rPr>
          <w:lang w:val="ru-MD"/>
        </w:rPr>
      </w:pPr>
      <w:r w:rsidRPr="009A34F8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9A34F8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04C" w14:textId="77777777" w:rsidR="00E35655" w:rsidRPr="00F176DA" w:rsidRDefault="00F176DA">
      <w:pPr>
        <w:pStyle w:val="Heading2"/>
        <w:rPr>
          <w:lang w:val="ru-MD"/>
        </w:rPr>
      </w:pPr>
      <w:r w:rsidRPr="00F176DA">
        <w:rPr>
          <w:lang w:val="ru-MD"/>
        </w:rPr>
        <w:t>Серпень 2, Субота</w:t>
      </w:r>
    </w:p>
    <w:p w14:paraId="0000004D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🕃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Перенесення мощів св. первмч. й архдияк. </w:t>
      </w:r>
      <w:r>
        <w:rPr>
          <w:rFonts w:ascii="Times New Roman" w:eastAsia="Times New Roman" w:hAnsi="Times New Roman" w:cs="Times New Roman"/>
          <w:sz w:val="24"/>
          <w:szCs w:val="24"/>
        </w:rPr>
        <w:t>Стефана</w:t>
      </w:r>
    </w:p>
    <w:p w14:paraId="0000004E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&lt;ustav custom=n liturgia=liz /&gt;</w:t>
      </w:r>
    </w:p>
    <w:p w14:paraId="0000004F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&lt;antifon1&gt;</w:t>
      </w:r>
    </w:p>
    <w:p w14:paraId="00000050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00000051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Бла́го є іcпові́дувати Го́спода і співа́ти і́мені Твоє́му, Всеви́шній.</w:t>
      </w:r>
    </w:p>
    <w:p w14:paraId="00000052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053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Звіща́ти вдо́світа ми́лість Твою́ і і́стину Твою́ – на вся́ку ніч.</w:t>
      </w:r>
    </w:p>
    <w:p w14:paraId="0000005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055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Бо пра́вий Госпо́дь Бог наш, і нема́є непра́вди в Нім.</w:t>
      </w:r>
    </w:p>
    <w:p w14:paraId="00000056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057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(Якщо скорочується Літургію, перейди до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</w:t>
      </w:r>
    </w:p>
    <w:p w14:paraId="00000058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00000059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05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0000005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0000005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 повсякденний</w:t>
      </w:r>
    </w:p>
    <w:p w14:paraId="0000005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Госпо́дь воцари́вся, в красу́ зодягну́вся, зодягну́вся Госпо́дь си́лою і опоя́сався.</w:t>
      </w:r>
    </w:p>
    <w:p w14:paraId="0000005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0000005F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Він бо утверди́в вселе́нну, і вона́ не похитне́ться.</w:t>
      </w:r>
    </w:p>
    <w:p w14:paraId="00000060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00000061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Свідо́цтва Твої́ достові́рні; до́мові Твоє́му подоба́є свя́тість, Го́споди, на многоту́ днів.</w:t>
      </w:r>
    </w:p>
    <w:p w14:paraId="00000062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Приспів:</w:t>
      </w:r>
      <w:r w:rsidRPr="00F176DA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00000063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0000006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00000065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00000066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00000067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00000068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 повсякденний</w:t>
      </w:r>
    </w:p>
    <w:p w14:paraId="00000069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 Спаси́телеві на́шому.</w:t>
      </w:r>
    </w:p>
    <w:p w14:paraId="0000006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0000006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0000006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0000006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Госпо́дь і цар вели́кий по всій землі́.</w:t>
      </w:r>
    </w:p>
    <w:p w14:paraId="0000006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0000006F" w14:textId="77777777" w:rsidR="00E35655" w:rsidRPr="009A34F8" w:rsidRDefault="00F176DA">
      <w:pPr>
        <w:spacing w:after="120"/>
        <w:rPr>
          <w:lang w:val="ru-MD"/>
        </w:rPr>
      </w:pPr>
      <w:r w:rsidRPr="009A34F8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9A34F8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00000070" w14:textId="77777777" w:rsidR="00E35655" w:rsidRPr="009A34F8" w:rsidRDefault="00F176DA">
      <w:pPr>
        <w:spacing w:after="120"/>
        <w:rPr>
          <w:lang w:val="ru-MD"/>
        </w:rPr>
      </w:pPr>
      <w:r w:rsidRPr="009A34F8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9A34F8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071" w14:textId="77777777" w:rsidR="00E35655" w:rsidRPr="009A34F8" w:rsidRDefault="00F176DA">
      <w:pPr>
        <w:spacing w:after="120"/>
        <w:rPr>
          <w:lang w:val="ru-MD"/>
        </w:rPr>
      </w:pPr>
      <w:r w:rsidRPr="009A34F8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9A34F8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14:paraId="00000072" w14:textId="77777777" w:rsidR="00E35655" w:rsidRPr="009A34F8" w:rsidRDefault="00F176DA">
      <w:pPr>
        <w:spacing w:after="120"/>
        <w:rPr>
          <w:lang w:val="ru-MD"/>
        </w:rPr>
      </w:pPr>
      <w:r w:rsidRPr="009A34F8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9A34F8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073" w14:textId="77777777" w:rsidR="00E35655" w:rsidRPr="009A34F8" w:rsidRDefault="00F176DA">
      <w:pPr>
        <w:spacing w:after="120"/>
        <w:rPr>
          <w:lang w:val="ru-MD"/>
        </w:rPr>
      </w:pPr>
      <w:r w:rsidRPr="009A34F8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9A34F8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074" w14:textId="77777777" w:rsidR="00E35655" w:rsidRPr="009A34F8" w:rsidRDefault="00F176DA">
      <w:pPr>
        <w:spacing w:after="120"/>
        <w:rPr>
          <w:lang w:val="ru-MD"/>
        </w:rPr>
      </w:pPr>
      <w:r w:rsidRPr="009A34F8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(г. 2):</w:t>
      </w:r>
      <w:r w:rsidRPr="009A34F8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Апо́столи, му́ченики і проро́ки,* святи́телі, преподо́бні і пра́ведні,* що до́бре по́двиг зверши́ли і ві́ру зберегли́,* ма́ючи сміли́вість до Спа́са,* за нас Його́ як благо́го молі́ть, мо́лимося, щоб спасли́ся ду́ші на́ші.</w:t>
      </w:r>
    </w:p>
    <w:p w14:paraId="00000075" w14:textId="77777777" w:rsidR="00E35655" w:rsidRPr="009A34F8" w:rsidRDefault="00F176DA">
      <w:pPr>
        <w:spacing w:after="120"/>
        <w:rPr>
          <w:lang w:val="ru-MD"/>
        </w:rPr>
      </w:pPr>
      <w:r w:rsidRPr="009A34F8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Другий, за померлих (г. 2):</w:t>
      </w:r>
      <w:r w:rsidRPr="009A34F8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Пом’яни́, Го́споди, як благи́й слуг Твої́х* і все, чим у житті́ нагріши́ли, прости́,* бо ніхто́ не є безгрі́шний, ті́льки Ти, що мо́жеш і переста́вленим да́ти упокі́й.</w:t>
      </w:r>
    </w:p>
    <w:p w14:paraId="00000076" w14:textId="77777777" w:rsidR="00E35655" w:rsidRPr="009A34F8" w:rsidRDefault="00F176DA">
      <w:pPr>
        <w:spacing w:after="120"/>
        <w:rPr>
          <w:lang w:val="ru-MD"/>
        </w:rPr>
      </w:pPr>
      <w:r w:rsidRPr="009A34F8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Сла́ва: </w:t>
      </w:r>
      <w:r w:rsidRPr="009A34F8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Кондак (г. 8):</w:t>
      </w:r>
      <w:r w:rsidRPr="009A34F8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Зі святи́ми упоко́й, Хри́сте,* ду́ші слуг Твої́х,* де нема́є бо́лю, ні печа́лі,* ні зітха́ння,* але життя́ безконе́чне.</w:t>
      </w:r>
    </w:p>
    <w:p w14:paraId="00000077" w14:textId="77777777" w:rsidR="00E35655" w:rsidRPr="009A34F8" w:rsidRDefault="00F176DA">
      <w:pPr>
        <w:spacing w:after="120"/>
        <w:rPr>
          <w:lang w:val="ru-MD"/>
        </w:rPr>
      </w:pPr>
      <w:r w:rsidRPr="009A34F8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І ни́ні: </w:t>
      </w:r>
      <w:r w:rsidRPr="009A34F8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Мученикам (г. 8):</w:t>
      </w:r>
      <w:r w:rsidRPr="009A34F8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Як первопло́ди приро́ди насади́телеві творíння* Вселе́нна прино́сить Тобí, Го́споди,* богоно́сних му́чеників;* їх молитва́ми в ми́рі </w:t>
      </w:r>
      <w:r w:rsidRPr="009A34F8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глибо́кому* Це́ркву Твою́, грома́ду Твою́,* Богоро́диці ра́ди збережи́,* Многомилости́вий.</w:t>
      </w:r>
    </w:p>
    <w:p w14:paraId="00000078" w14:textId="77777777" w:rsidR="00E35655" w:rsidRPr="009A34F8" w:rsidRDefault="00F176DA">
      <w:pPr>
        <w:spacing w:after="120"/>
        <w:rPr>
          <w:lang w:val="ru-MD"/>
        </w:rPr>
      </w:pPr>
      <w:r w:rsidRPr="009A34F8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9A34F8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079" w14:textId="77777777" w:rsidR="00E35655" w:rsidRPr="009A34F8" w:rsidRDefault="00F176DA">
      <w:pPr>
        <w:spacing w:after="120"/>
        <w:rPr>
          <w:lang w:val="ru-MD"/>
        </w:rPr>
      </w:pPr>
      <w:r w:rsidRPr="009A34F8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prokimen</w:t>
      </w:r>
      <w:r w:rsidRPr="009A34F8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07A" w14:textId="77777777" w:rsidR="00E35655" w:rsidRPr="009A34F8" w:rsidRDefault="00F176DA">
      <w:pPr>
        <w:spacing w:after="120"/>
        <w:rPr>
          <w:lang w:val="ru-MD"/>
        </w:rPr>
      </w:pPr>
      <w:r w:rsidRPr="009A34F8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Прокімен (г. 8):</w:t>
      </w:r>
      <w:r w:rsidRPr="009A34F8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Веселі́ться в Го́споді і ра́дуйтеся, пра́ведні </w:t>
      </w:r>
      <w:r w:rsidRPr="009A34F8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31,11).</w:t>
      </w:r>
    </w:p>
    <w:p w14:paraId="0000007B" w14:textId="77777777" w:rsidR="00E35655" w:rsidRPr="009A34F8" w:rsidRDefault="00F176DA">
      <w:pPr>
        <w:spacing w:after="120"/>
        <w:rPr>
          <w:lang w:val="ru-MD"/>
        </w:rPr>
      </w:pPr>
      <w:r w:rsidRPr="009A34F8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9A34F8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Блаже́нні, яким про́щено беззако́ння і яки́м гріхи́ покри́то </w:t>
      </w:r>
      <w:r w:rsidRPr="009A34F8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31,1).</w:t>
      </w:r>
    </w:p>
    <w:p w14:paraId="0000007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 за померлих (г. 6):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Ду́ші ї́хні у блаже́нстві перебува́тимуть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24,13).</w:t>
      </w:r>
    </w:p>
    <w:p w14:paraId="0000007D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&lt;/prokimen&gt;</w:t>
      </w:r>
    </w:p>
    <w:p w14:paraId="0000007E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&lt;apostol&gt;</w:t>
      </w:r>
    </w:p>
    <w:p w14:paraId="0000007F" w14:textId="77777777" w:rsidR="00E35655" w:rsidRDefault="00F176DA">
      <w:r>
        <w:t>#ap111</w:t>
      </w:r>
    </w:p>
    <w:p w14:paraId="00000080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&lt;/apost</w:t>
      </w: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ol&gt;</w:t>
      </w:r>
    </w:p>
    <w:p w14:paraId="00000081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&lt;aleluia&gt;</w:t>
      </w:r>
    </w:p>
    <w:p w14:paraId="00000082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Візва́ли пра́ведні, і Госпо́дь почу́в їх, і від усі́х скорбо́т ї́хніх ви́зволив 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33,18).</w:t>
      </w:r>
    </w:p>
    <w:p w14:paraId="00000083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Бага́то скорбо́т у пра́ведних, і від усі́х них ви́зволить їх Госпо́дь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33,20).</w:t>
      </w:r>
    </w:p>
    <w:p w14:paraId="0000008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Блаже́нні, яких ви́брав і прийня́в Ти, Го́споди, і па́м’ять їх з ро́ду в рід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64,5).</w:t>
      </w:r>
    </w:p>
    <w:p w14:paraId="00000085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&lt;/aleluia&gt;</w:t>
      </w:r>
    </w:p>
    <w:p w14:paraId="00000086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&lt;evanhelie&gt;</w:t>
      </w:r>
    </w:p>
    <w:p w14:paraId="00000087" w14:textId="77777777" w:rsidR="00E35655" w:rsidRDefault="00F176DA">
      <w:r>
        <w:t>#mt047</w:t>
      </w:r>
    </w:p>
    <w:p w14:paraId="00000088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&lt;/evanhelie&gt;</w:t>
      </w:r>
    </w:p>
    <w:p w14:paraId="00000089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&lt;prychasnii&gt;</w:t>
      </w:r>
    </w:p>
    <w:p w14:paraId="0000008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Причасний: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Ра́дуйтеся, пра́ведні, у Го́споді, пра́вим нале́жить по́хвала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32,1).</w:t>
      </w:r>
    </w:p>
    <w:p w14:paraId="0000008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Другий: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Блаже́нні, яких ви́брав і прийня́в Ти, Го́споди, і па́м’ять їх з ро́ду в рід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64,5).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Алилу́я, алилу́я, алилу́я.</w:t>
      </w:r>
    </w:p>
    <w:p w14:paraId="0000008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prychasnii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08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08E" w14:textId="6D9DEB00" w:rsidR="00E35655" w:rsidRPr="00F176DA" w:rsidRDefault="00F176DA">
      <w:pPr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 xml:space="preserve">Ликійських, чудотворця, святих славних і переможних мучеників, преподобних і богоносних отців наших, святого отця нашого Івана Золотоустого, </w:t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>архиєпископа Константинополя,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святих і праведних богоотців Йоакима й Анни, і святого, </w:t>
      </w:r>
      <w:r w:rsidRPr="00F176D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якого є храм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, і святого первомученика й архидиякона Стефана, якого перенесення мощів сьогодні пам'ять звершуємо, і всіх святих - помилує і спасе нас як благий і людинолюбний.</w:t>
      </w:r>
    </w:p>
    <w:p w14:paraId="0000008F" w14:textId="77777777" w:rsidR="00E35655" w:rsidRPr="009A34F8" w:rsidRDefault="00F176DA">
      <w:pPr>
        <w:spacing w:after="120"/>
        <w:rPr>
          <w:lang w:val="ru-MD"/>
        </w:rPr>
      </w:pPr>
      <w:r w:rsidRPr="009A34F8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9A34F8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090" w14:textId="77777777" w:rsidR="00E35655" w:rsidRPr="00F176DA" w:rsidRDefault="00F176DA">
      <w:pPr>
        <w:pStyle w:val="Heading2"/>
        <w:rPr>
          <w:lang w:val="ru-MD"/>
        </w:rPr>
      </w:pPr>
      <w:r w:rsidRPr="00F176DA">
        <w:rPr>
          <w:lang w:val="ru-MD"/>
        </w:rPr>
        <w:t>Серпень 3, Неділя</w:t>
      </w:r>
    </w:p>
    <w:p w14:paraId="00000091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Неділя 8-ма по Зісланні Святого Духа.</w:t>
      </w:r>
    </w:p>
    <w:p w14:paraId="00000092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Прпп. Ісаакія, Далмата й Фавста</w:t>
      </w:r>
    </w:p>
    <w:p w14:paraId="00000093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ustav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</w:t>
      </w:r>
      <w:r>
        <w:rPr>
          <w:rFonts w:ascii="Consolas" w:eastAsia="Consolas" w:hAnsi="Consolas" w:cs="Consolas"/>
          <w:sz w:val="24"/>
          <w:szCs w:val="24"/>
          <w:highlight w:val="darkGray"/>
        </w:rPr>
        <w:t>custom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=</w:t>
      </w:r>
      <w:r>
        <w:rPr>
          <w:rFonts w:ascii="Consolas" w:eastAsia="Consolas" w:hAnsi="Consolas" w:cs="Consolas"/>
          <w:sz w:val="24"/>
          <w:szCs w:val="24"/>
          <w:highlight w:val="darkGray"/>
        </w:rPr>
        <w:t>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</w:t>
      </w:r>
      <w:r>
        <w:rPr>
          <w:rFonts w:ascii="Consolas" w:eastAsia="Consolas" w:hAnsi="Consolas" w:cs="Consolas"/>
          <w:sz w:val="24"/>
          <w:szCs w:val="24"/>
          <w:highlight w:val="darkGray"/>
        </w:rPr>
        <w:t>liturgia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=</w:t>
      </w:r>
      <w:r>
        <w:rPr>
          <w:rFonts w:ascii="Consolas" w:eastAsia="Consolas" w:hAnsi="Consolas" w:cs="Consolas"/>
          <w:sz w:val="24"/>
          <w:szCs w:val="24"/>
          <w:highlight w:val="darkGray"/>
        </w:rPr>
        <w:t>liz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0000009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00000095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Перший антифон воскресний</w:t>
      </w:r>
    </w:p>
    <w:p w14:paraId="00000096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Воскли́кніте Господе́ві, вся зе́мле, співа́йте ж і́мені Його́, відда́йте сла́ву в хва́лі Йому!</w:t>
      </w:r>
    </w:p>
    <w:p w14:paraId="00000097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098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Скажі́те Бо́гові: як страшні́ діла́ Твої́! У мно́жестві си́ли Твоє́ї лести́тимуть Тобі́ вороги́ Твої́.</w:t>
      </w:r>
    </w:p>
    <w:p w14:paraId="00000099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  <w:r w:rsidRPr="00F176DA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</w:p>
    <w:p w14:paraId="0000009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Вся земля́ неха́й покло́ниться Тобі́ і співа́є Тобі́, неха́й же співа́є і́мені Твоє́му, Всеви́шній!</w:t>
      </w:r>
    </w:p>
    <w:p w14:paraId="0000009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Спасе, спаси́ нас.</w:t>
      </w:r>
      <w:r w:rsidRPr="00F176DA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</w:p>
    <w:p w14:paraId="0000009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(Якщо скорочується Літургію, перейди до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</w:t>
      </w:r>
    </w:p>
    <w:p w14:paraId="0000009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0000009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09F" w14:textId="77777777" w:rsidR="00E35655" w:rsidRPr="009A34F8" w:rsidRDefault="00F176DA">
      <w:pPr>
        <w:spacing w:after="120"/>
        <w:rPr>
          <w:lang w:val="ru-MD"/>
        </w:rPr>
      </w:pPr>
      <w:r w:rsidRPr="009A34F8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9A34F8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000000A0" w14:textId="77777777" w:rsidR="00E35655" w:rsidRPr="009A34F8" w:rsidRDefault="00F176DA">
      <w:pPr>
        <w:spacing w:after="120"/>
        <w:rPr>
          <w:lang w:val="ru-MD"/>
        </w:rPr>
      </w:pPr>
      <w:r w:rsidRPr="009A34F8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9A34F8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000000A1" w14:textId="77777777" w:rsidR="00E35655" w:rsidRPr="009A34F8" w:rsidRDefault="00F176DA">
      <w:pPr>
        <w:spacing w:after="120"/>
        <w:rPr>
          <w:lang w:val="ru-MD"/>
        </w:rPr>
      </w:pPr>
      <w:r w:rsidRPr="009A34F8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 воскресний</w:t>
      </w:r>
    </w:p>
    <w:p w14:paraId="000000A2" w14:textId="77777777" w:rsidR="00E35655" w:rsidRPr="009A34F8" w:rsidRDefault="00F176DA">
      <w:pPr>
        <w:spacing w:after="120"/>
        <w:rPr>
          <w:lang w:val="ru-MD"/>
        </w:rPr>
      </w:pPr>
      <w:r w:rsidRPr="009A34F8">
        <w:rPr>
          <w:rFonts w:ascii="Times New Roman" w:eastAsia="Times New Roman" w:hAnsi="Times New Roman" w:cs="Times New Roman"/>
          <w:sz w:val="24"/>
          <w:szCs w:val="24"/>
          <w:lang w:val="ru-MD"/>
        </w:rPr>
        <w:t>Бо́же, уще́дри нас і благослови́ нас, яви́ сві́тло лиця́ Твого́ на нас і поми́луй нас.</w:t>
      </w:r>
    </w:p>
    <w:p w14:paraId="000000A3" w14:textId="77777777" w:rsidR="00E35655" w:rsidRPr="009A34F8" w:rsidRDefault="00F176DA">
      <w:pPr>
        <w:spacing w:after="120"/>
        <w:rPr>
          <w:lang w:val="ru-MD"/>
        </w:rPr>
      </w:pPr>
      <w:r w:rsidRPr="009A34F8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9A34F8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воскре́с із ме́ртвих, співа́ємо Тобі́: Алилу́я.</w:t>
      </w:r>
    </w:p>
    <w:p w14:paraId="000000A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Щоб пізна́ти на землі́ путь Твою́, у всіх наро́дах – спасі́ння Твоє́.</w:t>
      </w:r>
    </w:p>
    <w:p w14:paraId="000000A5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воскре́с із ме́ртвих, співа́ємо Тобі́: Алилу́я.</w:t>
      </w:r>
    </w:p>
    <w:p w14:paraId="000000A6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іспові́дують Тебе́ лю́ди Бо́же, неха́й іспові́дують Тебе́ лю́ди всі.</w:t>
      </w:r>
    </w:p>
    <w:p w14:paraId="000000A7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воскре́с із ме́ртвих, співа́ємо Тобі́: Алилу́я.</w:t>
      </w:r>
    </w:p>
    <w:p w14:paraId="000000A8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000000A9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000000A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000000A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000000A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000000A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 воскресний</w:t>
      </w:r>
    </w:p>
    <w:p w14:paraId="000000A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 Спаси́телеві на́шому.</w:t>
      </w:r>
    </w:p>
    <w:p w14:paraId="000000AF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воскре́с із ме́ртвих, співа́ємо Тобі́: Алилу́я.</w:t>
      </w:r>
    </w:p>
    <w:p w14:paraId="000000B0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000000B1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воскре́с із ме́ртвих, співа́ємо Тобі́: Алилу́я.</w:t>
      </w:r>
    </w:p>
    <w:p w14:paraId="000000B2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Госпо́дь і цар вели́кий по всій землі́.</w:t>
      </w:r>
    </w:p>
    <w:p w14:paraId="000000B3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воскре́с із ме́ртвих, співа́ємо Тобі́: Алилу́я.</w:t>
      </w:r>
    </w:p>
    <w:p w14:paraId="000000B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000000B5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0B6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14:paraId="000000B7" w14:textId="77777777" w:rsidR="00E35655" w:rsidRPr="009A34F8" w:rsidRDefault="00F176DA">
      <w:pPr>
        <w:spacing w:after="120"/>
        <w:rPr>
          <w:lang w:val="ru-MD"/>
        </w:rPr>
      </w:pPr>
      <w:r w:rsidRPr="009A34F8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9A34F8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0B8" w14:textId="77777777" w:rsidR="00E35655" w:rsidRPr="009A34F8" w:rsidRDefault="00F176DA">
      <w:pPr>
        <w:spacing w:after="120"/>
        <w:rPr>
          <w:lang w:val="ru-MD"/>
        </w:rPr>
      </w:pPr>
      <w:r w:rsidRPr="009A34F8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9A34F8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0B9" w14:textId="77777777" w:rsidR="00E35655" w:rsidRPr="009A34F8" w:rsidRDefault="00F176DA">
      <w:pPr>
        <w:spacing w:after="120"/>
        <w:rPr>
          <w:lang w:val="ru-MD"/>
        </w:rPr>
      </w:pPr>
      <w:r w:rsidRPr="009A34F8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Тропар воскресний (г. 7): </w:t>
      </w:r>
      <w:r w:rsidRPr="009A34F8">
        <w:rPr>
          <w:rFonts w:ascii="Times New Roman" w:eastAsia="Times New Roman" w:hAnsi="Times New Roman" w:cs="Times New Roman"/>
          <w:sz w:val="24"/>
          <w:szCs w:val="24"/>
          <w:lang w:val="ru-MD"/>
        </w:rPr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 w14:paraId="000000BA" w14:textId="77777777" w:rsidR="00E35655" w:rsidRPr="009A34F8" w:rsidRDefault="00F176DA">
      <w:pPr>
        <w:spacing w:after="120"/>
        <w:rPr>
          <w:lang w:val="ru-MD"/>
        </w:rPr>
      </w:pPr>
      <w:r w:rsidRPr="009A34F8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Сла́ва:</w:t>
      </w:r>
      <w:r w:rsidRPr="009A34F8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 Кондак воскресний (г. 7): </w:t>
      </w:r>
      <w:r w:rsidRPr="009A34F8">
        <w:rPr>
          <w:rFonts w:ascii="Times New Roman" w:eastAsia="Times New Roman" w:hAnsi="Times New Roman" w:cs="Times New Roman"/>
          <w:sz w:val="24"/>
          <w:szCs w:val="24"/>
          <w:lang w:val="ru-MD"/>
        </w:rPr>
        <w:t>Уже́ бі́льше вла́да сме́ртна не змо́же люде́й держа́ти,* Христо́с бо зійшо́в, сокруша́ючи й розоря́ючи си́ли її́.* Зв’я́зується ад,* проро́ки су́голосно ра́дуються,* предста́в Спас, мо́влячи тим, що в ві́рі:* Ви́йдіть, ві́рні, у воскресі́ння.</w:t>
      </w:r>
    </w:p>
    <w:p w14:paraId="000000BB" w14:textId="77777777" w:rsidR="00E35655" w:rsidRPr="009A34F8" w:rsidRDefault="00F176DA">
      <w:pPr>
        <w:spacing w:after="120"/>
        <w:rPr>
          <w:lang w:val="ru-MD"/>
        </w:rPr>
      </w:pPr>
      <w:r w:rsidRPr="009A34F8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 xml:space="preserve">І ни́ні: </w:t>
      </w:r>
      <w:r w:rsidRPr="009A34F8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Богородичний (г. 7): </w:t>
      </w:r>
      <w:r w:rsidRPr="009A34F8">
        <w:rPr>
          <w:rFonts w:ascii="Times New Roman" w:eastAsia="Times New Roman" w:hAnsi="Times New Roman" w:cs="Times New Roman"/>
          <w:sz w:val="24"/>
          <w:szCs w:val="24"/>
          <w:lang w:val="ru-MD"/>
        </w:rPr>
        <w:t>Як скарбни́ця на́шого воскресі́ння* тих, що на те́бе наді́ються, Всехва́льна,* ви́веди з ро́ву і глиби́н прогрі́шень,* бо ти спасла́ ви́нних у грісі́,* роди́вши спасі́ння на́ше.* Ти пе́ред різдво́м – Ді́ва* і в різдві́ – Ді́ва,* і по різдві́ перебува́єш Ді́вою.</w:t>
      </w:r>
    </w:p>
    <w:p w14:paraId="000000BC" w14:textId="77777777" w:rsidR="00E35655" w:rsidRPr="009A34F8" w:rsidRDefault="00F176DA">
      <w:pPr>
        <w:spacing w:after="120"/>
        <w:rPr>
          <w:lang w:val="ru-MD"/>
        </w:rPr>
      </w:pPr>
      <w:r w:rsidRPr="009A34F8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9A34F8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0BD" w14:textId="77777777" w:rsidR="00E35655" w:rsidRPr="009A34F8" w:rsidRDefault="00F176DA">
      <w:pPr>
        <w:spacing w:after="120"/>
        <w:rPr>
          <w:lang w:val="ru-MD"/>
        </w:rPr>
      </w:pPr>
      <w:r w:rsidRPr="009A34F8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prokimen</w:t>
      </w:r>
      <w:r w:rsidRPr="009A34F8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0BE" w14:textId="77777777" w:rsidR="00E35655" w:rsidRPr="009A34F8" w:rsidRDefault="00F176DA">
      <w:pPr>
        <w:spacing w:after="120"/>
        <w:rPr>
          <w:lang w:val="ru-MD"/>
        </w:rPr>
      </w:pPr>
      <w:r w:rsidRPr="009A34F8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Прокімен (г. 7): </w:t>
      </w:r>
      <w:r w:rsidRPr="009A34F8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Госпо́дь крі́пость лю́дям Свої́м дасть, Госпо́дь благослови́ть люде́й Свої́х ми́ром </w:t>
      </w:r>
      <w:r w:rsidRPr="009A34F8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28,11).</w:t>
      </w:r>
    </w:p>
    <w:p w14:paraId="000000BF" w14:textId="77777777" w:rsidR="00E35655" w:rsidRPr="009A34F8" w:rsidRDefault="00F176DA">
      <w:pPr>
        <w:spacing w:after="120"/>
        <w:rPr>
          <w:lang w:val="ru-MD"/>
        </w:rPr>
      </w:pPr>
      <w:r w:rsidRPr="009A34F8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9A34F8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Принесі́ть Господе́ві, сини́ Бо́жі, принесі́ть Господе́ві молоди́х баранці́в </w:t>
      </w:r>
      <w:r w:rsidRPr="009A34F8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28,11).</w:t>
      </w:r>
    </w:p>
    <w:p w14:paraId="000000C0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&lt;/prokimen&gt;</w:t>
      </w:r>
    </w:p>
    <w:p w14:paraId="000000C1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&lt;apost</w:t>
      </w: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ol&gt;</w:t>
      </w:r>
    </w:p>
    <w:p w14:paraId="000000C2" w14:textId="77777777" w:rsidR="00E35655" w:rsidRDefault="00F176DA">
      <w:r>
        <w:t>#ap124</w:t>
      </w:r>
    </w:p>
    <w:p w14:paraId="000000C3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&lt;/apostol&gt;</w:t>
      </w:r>
    </w:p>
    <w:p w14:paraId="000000C4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&lt;aleluia&gt;</w:t>
      </w:r>
    </w:p>
    <w:p w14:paraId="000000C5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Алилуя (г. 7):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Бла́го є іспові́дувати Го́спода і співа́ти і́мені Твоє́му, Всеви́шній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91,2).</w:t>
      </w:r>
    </w:p>
    <w:p w14:paraId="000000C6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Звіща́ти вдо́світа ми́лість Твою́ і і́стину Твою́ на вся́ку ніч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91,3).</w:t>
      </w:r>
    </w:p>
    <w:p w14:paraId="000000C7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&lt;/aleluia&gt;</w:t>
      </w:r>
    </w:p>
    <w:p w14:paraId="000000C8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&lt;evanhelie&gt;</w:t>
      </w:r>
    </w:p>
    <w:p w14:paraId="000000C9" w14:textId="77777777" w:rsidR="00E35655" w:rsidRDefault="00F176DA">
      <w:r>
        <w:t>#mt058</w:t>
      </w:r>
    </w:p>
    <w:p w14:paraId="000000CA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&lt;/evanhelie&gt;</w:t>
      </w:r>
    </w:p>
    <w:p w14:paraId="000000CB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&lt;prychasnii&gt;</w:t>
      </w:r>
    </w:p>
    <w:p w14:paraId="000000C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Причасний: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Хвалі́те Го́спода з небе́с, хвалі́те Його во ви́шніх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148,1).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Алилу́я, алилу́я, алилу́я.</w:t>
      </w:r>
    </w:p>
    <w:p w14:paraId="000000C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prychasnii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0C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0CF" w14:textId="44BDF2BA" w:rsidR="00E35655" w:rsidRPr="00F176DA" w:rsidRDefault="00F176DA">
      <w:pPr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</w:t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архиєпископа Константинополя, і святого, </w:t>
      </w:r>
      <w:r w:rsidRPr="00F176D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>,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і преподобних отців наших Ісаакія, Далмата й Фавста, і всіх святих - помилує і спасе нас як благий і людинолюбний.</w:t>
      </w:r>
    </w:p>
    <w:p w14:paraId="000000D0" w14:textId="77777777" w:rsidR="00E35655" w:rsidRPr="009A34F8" w:rsidRDefault="00F176DA">
      <w:pPr>
        <w:spacing w:after="120"/>
        <w:rPr>
          <w:lang w:val="ru-MD"/>
        </w:rPr>
      </w:pPr>
      <w:r w:rsidRPr="009A34F8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lastRenderedPageBreak/>
        <w:t>&lt;</w:t>
      </w:r>
      <w:r w:rsidRPr="009A34F8">
        <w:rPr>
          <w:rFonts w:ascii="Times New Roman" w:eastAsia="Times New Roman" w:hAnsi="Times New Roman" w:cs="Times New Roman"/>
          <w:sz w:val="24"/>
          <w:szCs w:val="24"/>
          <w:highlight w:val="darkGray"/>
          <w:lang w:val="ru-MD"/>
        </w:rPr>
        <w:t>/</w:t>
      </w: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vidpust</w:t>
      </w:r>
      <w:r w:rsidRPr="009A34F8">
        <w:rPr>
          <w:rFonts w:ascii="Times New Roman" w:eastAsia="Times New Roman" w:hAnsi="Times New Roman" w:cs="Times New Roman"/>
          <w:sz w:val="24"/>
          <w:szCs w:val="24"/>
          <w:highlight w:val="darkGray"/>
          <w:lang w:val="ru-MD"/>
        </w:rPr>
        <w:t>&gt;</w:t>
      </w:r>
    </w:p>
    <w:p w14:paraId="000000D1" w14:textId="77777777" w:rsidR="00E35655" w:rsidRPr="00F176DA" w:rsidRDefault="00F176DA">
      <w:pPr>
        <w:pStyle w:val="Heading2"/>
        <w:rPr>
          <w:lang w:val="ru-MD"/>
        </w:rPr>
      </w:pPr>
      <w:r w:rsidRPr="00F176DA">
        <w:rPr>
          <w:lang w:val="ru-MD"/>
        </w:rPr>
        <w:t>Серпень 4, Понеділок</w:t>
      </w:r>
    </w:p>
    <w:p w14:paraId="000000D2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Свв. сімох отроків, що в Ефесі</w:t>
      </w:r>
    </w:p>
    <w:p w14:paraId="000000D3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Св. прпмц. Євдокії</w:t>
      </w:r>
    </w:p>
    <w:p w14:paraId="000000D4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&lt;ustav custom=n liturgia=liz /&gt;</w:t>
      </w:r>
    </w:p>
    <w:p w14:paraId="000000D5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&lt;antifon1&gt;</w:t>
      </w:r>
    </w:p>
    <w:p w14:paraId="000000D6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000000D7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Бла́го є іcпові́дувати Го́спода і співа́ти і́мені Твоє́му, Всеви́шній.</w:t>
      </w:r>
    </w:p>
    <w:p w14:paraId="000000D8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0D9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Звіща́ти вдо́світа ми́лість Твою́ і і́стину Твою́ – на вся́ку ніч.</w:t>
      </w:r>
    </w:p>
    <w:p w14:paraId="000000D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0D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Бо пра́вий Госпо́дь Бог наш, і нема́є непра́вди в Нім.</w:t>
      </w:r>
    </w:p>
    <w:p w14:paraId="000000D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0D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(Якщо скорочується Літургію, перейди до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</w:t>
      </w:r>
    </w:p>
    <w:p w14:paraId="000000D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000000DF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0E0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000000E1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000000E2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 повсякденний</w:t>
      </w:r>
    </w:p>
    <w:p w14:paraId="000000E3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Госпо́дь воцари́вся, в красу́ зодягну́вся, зодягну́вся Госпо́дь си́лою і опоя́сався.</w:t>
      </w:r>
    </w:p>
    <w:p w14:paraId="000000E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000000E5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Він бо утверди́в вселе́нну, і вона́ не похитне́ться.</w:t>
      </w:r>
    </w:p>
    <w:p w14:paraId="000000E6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000000E7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Свідо́цтва Твої́ достові́рні; до́мові Твоє́му подоба́є свя́тість, Го́споди, на многоту́ днів.</w:t>
      </w:r>
    </w:p>
    <w:p w14:paraId="000000E8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000000E9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000000E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000000E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000000E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000000E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000000E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 повсякденний</w:t>
      </w:r>
    </w:p>
    <w:p w14:paraId="000000EF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 Спаси́телеві на́шому.</w:t>
      </w:r>
    </w:p>
    <w:p w14:paraId="000000F0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000000F1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000000F2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000000F3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Госпо́дь і цар вели́кий по всій землі́.</w:t>
      </w:r>
    </w:p>
    <w:p w14:paraId="000000F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000000F5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000000F6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0F7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14:paraId="000000F8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0F9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0F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(г. 4):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Небе́сних во́їнств архистрати́ги,* мо́лимо вас за́вжди ми, недосто́йні,* щоб ви ва́шими молитва́ми огороди́ли нас* покро́вом крил духо́вної ва́шої сла́ви,* охороня́ючи нас, що уси́льно припада́ємо і кли́чемо:* Від бід ви́звольте нас* як очі́льники ви́шніх сил.</w:t>
      </w:r>
    </w:p>
    <w:p w14:paraId="000000F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Сла́ва: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Кондак (г. 2):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Архистрати́ги Бо́жі, служи́телі божестве́нної сла́ви,* а́нгелів очі́льники і люде́й наста́вники,* кори́сного нам просі́ть і вели́кої ми́лости* як безтіле́сних архистрати́ги.</w:t>
      </w:r>
    </w:p>
    <w:p w14:paraId="000000F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І ни́ні: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Богородичний (г. 2):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</w:p>
    <w:p w14:paraId="000000F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0F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prokimen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0FF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Прокімен (г. 4):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Ти тво́риш а́нгелами Свої́ми ду́хів і служи́телями Свої́ми – по́лум’я вогню́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103,4).</w:t>
      </w:r>
    </w:p>
    <w:p w14:paraId="00000100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Стих: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Благослови́, душе́ моя́, Го́спода; Го́споди, Бо́же мій, Ти ду́же вели́чний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103,1).</w:t>
      </w:r>
    </w:p>
    <w:p w14:paraId="00000101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&lt;/prokimen&gt;</w:t>
      </w:r>
    </w:p>
    <w:p w14:paraId="00000102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&lt;apostol&gt;</w:t>
      </w:r>
    </w:p>
    <w:p w14:paraId="00000103" w14:textId="77777777" w:rsidR="00E35655" w:rsidRDefault="00F176DA">
      <w:r>
        <w:t>#ap150</w:t>
      </w:r>
    </w:p>
    <w:p w14:paraId="00000104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&lt;/apostol&gt;</w:t>
      </w:r>
    </w:p>
    <w:p w14:paraId="00000105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&lt;aleluia&gt;</w:t>
      </w:r>
    </w:p>
    <w:p w14:paraId="00000106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5):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Хвалі́те Го́спода, всі а́нгели Його́, хвалі́те його́, всі си́ли Його́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148,2).</w:t>
      </w:r>
    </w:p>
    <w:p w14:paraId="00000107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 Він сказа́в – і поста́ло, Він повелі́в – і створи́лося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148,5).</w:t>
      </w:r>
    </w:p>
    <w:p w14:paraId="00000108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&lt;/aleluia&gt;</w:t>
      </w:r>
    </w:p>
    <w:p w14:paraId="00000109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&lt;evanhelie&gt;</w:t>
      </w:r>
    </w:p>
    <w:p w14:paraId="0000010A" w14:textId="77777777" w:rsidR="00E35655" w:rsidRDefault="00F176DA">
      <w:r>
        <w:t>#mt074</w:t>
      </w:r>
    </w:p>
    <w:p w14:paraId="0000010B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&lt;/evanhelie&gt;</w:t>
      </w:r>
    </w:p>
    <w:p w14:paraId="0000010C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&lt;prychasnii&gt;</w:t>
      </w:r>
    </w:p>
    <w:p w14:paraId="0000010D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Ти тво́риш а́нгелами Свої́ми ду́хів і служи́телями Свої́ми – по́лум’я вогню́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103,4).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10E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&lt;/prychasnii&gt;</w:t>
      </w:r>
    </w:p>
    <w:p w14:paraId="0000010F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&lt;vidpust&gt;</w:t>
      </w:r>
    </w:p>
    <w:p w14:paraId="00000110" w14:textId="486CB655" w:rsidR="00E35655" w:rsidRDefault="00F176DA"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 отця нашого Івана Золотоустого, архиєпископа Константинополя, і святого, </w:t>
      </w:r>
      <w:r w:rsidRPr="00F176D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святих сімох отроків, що в Ефесі, святої преподобномучениці Євдокії, і всіх святих - помилує і спасе нас як благий і людинолюбний.</w:t>
      </w:r>
    </w:p>
    <w:p w14:paraId="00000111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112" w14:textId="77777777" w:rsidR="00E35655" w:rsidRPr="00F176DA" w:rsidRDefault="00F176DA">
      <w:pPr>
        <w:pStyle w:val="Heading2"/>
        <w:rPr>
          <w:lang w:val="ru-MD"/>
        </w:rPr>
      </w:pPr>
      <w:r w:rsidRPr="00F176DA">
        <w:rPr>
          <w:lang w:val="ru-MD"/>
        </w:rPr>
        <w:t>Серпень 5, Вівторок</w:t>
      </w:r>
    </w:p>
    <w:p w14:paraId="00000113" w14:textId="77777777" w:rsidR="00E35655" w:rsidRPr="00F176DA" w:rsidRDefault="00F176DA">
      <w:pPr>
        <w:spacing w:after="120"/>
        <w:rPr>
          <w:lang w:val="ru-MD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🕃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Передсвяття Переображення Господа нашого Ісуса Христа</w:t>
      </w:r>
    </w:p>
    <w:p w14:paraId="00000114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Св. мч. Євсигнія</w:t>
      </w:r>
    </w:p>
    <w:p w14:paraId="00000115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&lt;ustav custom=n liturgia=liz /&gt;</w:t>
      </w:r>
    </w:p>
    <w:p w14:paraId="00000116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&lt;antifon1&gt;</w:t>
      </w:r>
    </w:p>
    <w:p w14:paraId="00000117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lastRenderedPageBreak/>
        <w:t>Перший антифон повсякденний</w:t>
      </w:r>
    </w:p>
    <w:p w14:paraId="00000118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Бла́го є іcпові́дувати Го́спода і співа́ти і́мені Твоє́му, Всеви́шній.</w:t>
      </w:r>
    </w:p>
    <w:p w14:paraId="00000119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11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Звіща́ти вдо́світа ми́лість Твою́ і і́стину Твою́ – на вся́ку ніч.</w:t>
      </w:r>
    </w:p>
    <w:p w14:paraId="0000011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11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Бо пра́вий Госпо́дь Бог наш, і нема́є непра́вди в Нім.</w:t>
      </w:r>
    </w:p>
    <w:p w14:paraId="0000011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11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(Якщо скорочується Літургію, перейди до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</w:t>
      </w:r>
    </w:p>
    <w:p w14:paraId="0000011F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00000120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121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00000122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00000123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 повсякденний</w:t>
      </w:r>
    </w:p>
    <w:p w14:paraId="0000012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Госпо́дь воцари́вся, в красу́ зодягну́вся, зодягну́вся Госпо́дь си́лою і опоя́сався.</w:t>
      </w:r>
    </w:p>
    <w:p w14:paraId="00000125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00000126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Він бо утверди́в вселе́нну, і вона́ не похитне́ться.</w:t>
      </w:r>
    </w:p>
    <w:p w14:paraId="00000127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00000128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Свідо́цтва Твої́ достові́рні; до́мові Твоє́му подоба́є свя́тість, Го́споди, на многоту́ днів.</w:t>
      </w:r>
    </w:p>
    <w:p w14:paraId="00000129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0000012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0000012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0000012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0000012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0000012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0000012F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 повсякденний</w:t>
      </w:r>
    </w:p>
    <w:p w14:paraId="00000130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 Спаси́телеві на́шому.</w:t>
      </w:r>
    </w:p>
    <w:p w14:paraId="00000131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00000132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Іді́м пере́д лице́м Його́ з іспові́данням, і псалма́ми воскли́кнім Йому́.</w:t>
      </w:r>
    </w:p>
    <w:p w14:paraId="00000133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0000013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Госпо́дь і цар вели́кий по всій землі́.</w:t>
      </w:r>
    </w:p>
    <w:p w14:paraId="00000135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00000136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00000137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138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14:paraId="00000139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13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13B" w14:textId="77777777" w:rsidR="00E35655" w:rsidRPr="00F176DA" w:rsidRDefault="00F176DA">
      <w:pPr>
        <w:spacing w:after="120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(г. 4):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Ідімо назустріч Христовому перебраженню,* світло торжествуючи, вірні, це передпразденство,* і кличмо: Надійшов день Божої радости,* восходить на гору Таворську Владика,* щоб засяяти красою Свого божества.</w:t>
      </w:r>
    </w:p>
    <w:p w14:paraId="0000013C" w14:textId="39666F14" w:rsidR="00E35655" w:rsidRPr="00F176DA" w:rsidRDefault="00F176DA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lang w:val="ru-MD"/>
        </w:rPr>
        <w:t xml:space="preserve">Сла́ва, і ни́ні: </w:t>
      </w:r>
      <w:r w:rsidRPr="00F176D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Кондак (г. 4):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Днесь божественним переображенням* уся людська істота божественно сіяє,* радісно кличе: переображується Христос,* спасаючи усе.</w:t>
      </w:r>
    </w:p>
    <w:p w14:paraId="0000013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13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prokimen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13F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Прокімен (г. 7):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Возвесели́ться пра́ведник у Го́споді і упова́є на Ньо́го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63,11).</w:t>
      </w:r>
    </w:p>
    <w:p w14:paraId="00000140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Ви́слухай, Бо́же, го́лос мій, коли́ моли́тимусь до Те́бе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63,2).</w:t>
      </w:r>
    </w:p>
    <w:p w14:paraId="00000141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&lt;/prokimen&gt;</w:t>
      </w:r>
    </w:p>
    <w:p w14:paraId="00000142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&lt;apostol&gt;</w:t>
      </w:r>
    </w:p>
    <w:p w14:paraId="00000143" w14:textId="77777777" w:rsidR="00E35655" w:rsidRDefault="00F176DA">
      <w:r>
        <w:t>#ap152</w:t>
      </w:r>
    </w:p>
    <w:p w14:paraId="00000144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&lt;/apostol&gt;</w:t>
      </w:r>
    </w:p>
    <w:p w14:paraId="00000145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&lt;aleluia&gt;</w:t>
      </w:r>
    </w:p>
    <w:p w14:paraId="00000146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Пра́ведник, як фíнік, розцвіте́ і, як кедр на Лива́ні, ви́росте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91.13).</w:t>
      </w:r>
    </w:p>
    <w:p w14:paraId="00000147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Наса́джені в до́мі Госпо́днім, у двора́х Бо́га на́шого процвіту́ть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91.14).</w:t>
      </w:r>
    </w:p>
    <w:p w14:paraId="00000148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&lt;/aleluia&gt;</w:t>
      </w:r>
    </w:p>
    <w:p w14:paraId="00000149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&lt;evanhelie&gt;</w:t>
      </w:r>
    </w:p>
    <w:p w14:paraId="0000014A" w14:textId="77777777" w:rsidR="00E35655" w:rsidRDefault="00F176DA">
      <w:r>
        <w:t>#mt076</w:t>
      </w:r>
    </w:p>
    <w:p w14:paraId="0000014B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&lt;/evanhelie&gt;</w:t>
      </w:r>
    </w:p>
    <w:p w14:paraId="0000014C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lastRenderedPageBreak/>
        <w:t>&lt;prychasnii&gt;</w:t>
      </w:r>
    </w:p>
    <w:p w14:paraId="0000014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Причасний: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 па́м’яті ві́чній буде пра́ведник, по́голосів злих не убої́ться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111,6-7).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Алилу́я, алилу́я, алилу́я.</w:t>
      </w:r>
    </w:p>
    <w:p w14:paraId="0000014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prychasnii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14F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150" w14:textId="29318B5D" w:rsidR="00E35655" w:rsidRPr="00F176DA" w:rsidRDefault="00F176DA">
      <w:pPr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 отця нашого Івана Золотоустого, </w:t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архиєпископа Константинополя, і святого, </w:t>
      </w:r>
      <w:r w:rsidRPr="00F176D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>,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і святого мученика Євсигнія, і всіх святих - помилує і спасе нас як благий і людинолюбний.</w:t>
      </w:r>
    </w:p>
    <w:p w14:paraId="00000151" w14:textId="77777777" w:rsidR="00E35655" w:rsidRPr="009A34F8" w:rsidRDefault="00F176DA">
      <w:pPr>
        <w:spacing w:after="120"/>
        <w:rPr>
          <w:lang w:val="ru-MD"/>
        </w:rPr>
      </w:pPr>
      <w:r w:rsidRPr="009A34F8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9A34F8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152" w14:textId="77777777" w:rsidR="00E35655" w:rsidRPr="00F176DA" w:rsidRDefault="00F176DA">
      <w:pPr>
        <w:pStyle w:val="Heading2"/>
        <w:rPr>
          <w:lang w:val="ru-MD"/>
        </w:rPr>
      </w:pPr>
      <w:r w:rsidRPr="00F176DA">
        <w:rPr>
          <w:lang w:val="ru-MD"/>
        </w:rPr>
        <w:t>Серпень 6, Середа</w:t>
      </w:r>
    </w:p>
    <w:p w14:paraId="00000153" w14:textId="77777777" w:rsidR="00E35655" w:rsidRPr="00F176DA" w:rsidRDefault="00F176DA">
      <w:pPr>
        <w:spacing w:after="120"/>
        <w:rPr>
          <w:lang w:val="ru-MD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🕀</w:t>
      </w:r>
      <w:r w:rsidRPr="00F176DA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ru-MD"/>
        </w:rPr>
        <w:t xml:space="preserve"> Святе Переображення Господа Бога і Спаса нашого Ісуса Христа</w:t>
      </w:r>
    </w:p>
    <w:p w14:paraId="00000154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&lt;ustav custom=n liturgia=liz /&gt;</w:t>
      </w:r>
    </w:p>
    <w:p w14:paraId="00000155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&lt;antifon1&gt;</w:t>
      </w:r>
    </w:p>
    <w:p w14:paraId="00000156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</w:t>
      </w:r>
    </w:p>
    <w:p w14:paraId="00000157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Воскли́кніте Господе́ві, вся зе́мле,* співа́йте ж íмені Його́, відда́йте сла́ву в хвалí Йому́!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65,2).</w:t>
      </w:r>
    </w:p>
    <w:p w14:paraId="00000158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Молитва́ми Богоро́диці, Спа́се, спаси́ нас.</w:t>
      </w:r>
    </w:p>
    <w:p w14:paraId="00000159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Го́лос гро́му Твого́ в небокру́зі,* освіти́ли бли́скавки Твої́ вселе́нну, здригну́лася й затремті́ла земля́.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76,19).</w:t>
      </w:r>
    </w:p>
    <w:p w14:paraId="0000015A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Молитва́ми Богоро́диці, Спа́се, спаси́ нас.</w:t>
      </w:r>
    </w:p>
    <w:p w14:paraId="0000015B" w14:textId="77777777" w:rsidR="00E35655" w:rsidRPr="00F176DA" w:rsidRDefault="00F176DA">
      <w:pPr>
        <w:spacing w:after="120"/>
        <w:rPr>
          <w:lang w:val="ru-MD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У сла́ву й ве́лич одягну́вся Ти,* приоді́вся сві́тлом, на́че ри́зою.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103,1-2).</w:t>
      </w:r>
    </w:p>
    <w:p w14:paraId="0000015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15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(Якщо скорочується Літургію, перейди до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Єдинородний Сину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).</w:t>
      </w:r>
    </w:p>
    <w:p w14:paraId="0000015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0000015F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160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00000161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00000162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</w:t>
      </w:r>
    </w:p>
    <w:p w14:paraId="00000163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Го́ри сіо́нські, ре́бра півні́чні,* го́род царя́ вели́кого.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47,3).</w:t>
      </w:r>
    </w:p>
    <w:p w14:paraId="0000016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переобрази́вся на го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рі́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, співа́ємо Тобі́: Алилу́я</w:t>
      </w:r>
    </w:p>
    <w:p w14:paraId="00000165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Стих: 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І уві́в їх до гори́ святи́ні Своє́ї,* гори́ тіє́ї, що здобула́ прави́ця Його́.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77,54).</w:t>
      </w:r>
    </w:p>
    <w:p w14:paraId="00000166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переобрази́вся на го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рі́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, співа́ємо Тобі́: Алилу́я</w:t>
      </w:r>
    </w:p>
    <w:p w14:paraId="00000167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Го́ру сіо́нську, яку́ возлюби́в,* і збудува́в, як одноро́га, святи́лище Своє́.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77,68-69).</w:t>
      </w:r>
    </w:p>
    <w:p w14:paraId="00000168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переобрази́вся на го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рі́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, співа́ємо Тобі́: Алилу́я</w:t>
      </w:r>
    </w:p>
    <w:p w14:paraId="00000169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0000016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0000016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0000016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0000016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0000016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</w:t>
      </w:r>
    </w:p>
    <w:p w14:paraId="0000016F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Ті, що наді́ються на Го́спода,* як гора́ Сіо́н, що не хита́ється пові́к.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124,1).</w:t>
      </w:r>
    </w:p>
    <w:p w14:paraId="00000170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(г. 7):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Переобрази́вся Ти на горі́, Хри́сте Бо́же,* показа́вши ученика́м Твої́м сла́ву Твою́, скі́льки змогли́.* Неха́й засія́є і нам, грі́шним, сві́тло Твоє́ повсякча́сне,* молитва́ми Богоро́диці, Світлода́вче, сла́ва Тобі́.</w:t>
      </w:r>
    </w:p>
    <w:p w14:paraId="00000171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Го́ри навкру́г Його́* і Госпо́дь навкру́г люде́й Свої́х від ни́ні і дові́ку.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124,2).</w:t>
      </w:r>
    </w:p>
    <w:p w14:paraId="00000172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(г. 7):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Переобрази́вся Ти на горі́, Хри́сте Бо́же:</w:t>
      </w:r>
    </w:p>
    <w:p w14:paraId="00000173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Го́споди, хто перебува́є в житлі́ Твої́м* або́ хто всели́ться на святі́й горі́ Твої́й?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14,1).</w:t>
      </w:r>
    </w:p>
    <w:p w14:paraId="0000017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(г. 7):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Переобрази́вся Ти на горі́, Хри́сте Бо́же:</w:t>
      </w:r>
    </w:p>
    <w:p w14:paraId="00000175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Стих 4: 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Хто ви́йде на го́ру Госпо́дню* або́ хто ста́не на мі́сці святі́м Його́?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23,3).</w:t>
      </w:r>
    </w:p>
    <w:p w14:paraId="00000176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(г. 7):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Переобрази́вся Ти на горі́, Хри́сте Бо́же:</w:t>
      </w:r>
    </w:p>
    <w:p w14:paraId="00000177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00000178" w14:textId="77777777" w:rsidR="00E35655" w:rsidRPr="009A34F8" w:rsidRDefault="00F176DA">
      <w:pPr>
        <w:spacing w:after="120"/>
        <w:rPr>
          <w:lang w:val="ru-MD"/>
        </w:rPr>
      </w:pPr>
      <w:r w:rsidRPr="009A34F8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9A34F8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179" w14:textId="77777777" w:rsidR="00E35655" w:rsidRPr="009A34F8" w:rsidRDefault="00F176DA">
      <w:pPr>
        <w:spacing w:after="120"/>
        <w:rPr>
          <w:lang w:val="ru-MD"/>
        </w:rPr>
      </w:pPr>
      <w:r w:rsidRPr="009A34F8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Вхідне:</w:t>
      </w:r>
      <w:r w:rsidRPr="009A34F8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Го́споди, пошли́ сві́тло Твоє́ і і́стину Твою́;* ті мене́ навчи́ли і привели́ на го́ру святу́ Твою́. </w:t>
      </w:r>
      <w:r w:rsidRPr="009A34F8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</w:t>
      </w:r>
      <w:r w:rsidRPr="009A34F8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 w:rsidRPr="009A34F8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42,3).</w:t>
      </w:r>
    </w:p>
    <w:p w14:paraId="0000017A" w14:textId="77777777" w:rsidR="00E35655" w:rsidRPr="009A34F8" w:rsidRDefault="00F176DA">
      <w:pPr>
        <w:spacing w:after="120"/>
        <w:rPr>
          <w:lang w:val="ru-MD"/>
        </w:rPr>
      </w:pPr>
      <w:r w:rsidRPr="009A34F8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9A34F8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17B" w14:textId="77777777" w:rsidR="00E35655" w:rsidRPr="009A34F8" w:rsidRDefault="00F176DA">
      <w:pPr>
        <w:spacing w:after="120"/>
        <w:rPr>
          <w:lang w:val="ru-MD"/>
        </w:rPr>
      </w:pPr>
      <w:r w:rsidRPr="009A34F8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9A34F8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17C" w14:textId="77777777" w:rsidR="00E35655" w:rsidRPr="009A34F8" w:rsidRDefault="00F176DA">
      <w:pPr>
        <w:spacing w:after="120"/>
        <w:rPr>
          <w:lang w:val="ru-MD"/>
        </w:rPr>
      </w:pPr>
      <w:r w:rsidRPr="009A34F8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(г. 7):</w:t>
      </w:r>
      <w:r w:rsidRPr="009A34F8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Переобрази́вся Ти на горі́, Хри́сте Бо́же,* показа́вши ученика́м Твої́м сла́ву Твою́, скі́льки змогли́.* Неха́й засія́є і нам, грі́шним, сві́тло Твоє́ повсякча́сне,* молитва́ми Богоро́диці, Світлода́вче, сла́ва Тобі́.</w:t>
      </w:r>
    </w:p>
    <w:p w14:paraId="0000017D" w14:textId="7AF19627" w:rsidR="00E35655" w:rsidRPr="009A34F8" w:rsidRDefault="00F176DA">
      <w:pPr>
        <w:spacing w:after="120"/>
        <w:rPr>
          <w:lang w:val="ru-MD"/>
        </w:rPr>
      </w:pPr>
      <w:r w:rsidRPr="009A34F8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Сла́ва, і ни́ні: </w:t>
      </w:r>
      <w:r w:rsidRPr="009A34F8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Кондак (г. 7):</w:t>
      </w:r>
      <w:r w:rsidRPr="009A34F8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На горі́ переобрази́вся Ти,* і, скі́льки змогли́, ученики́ Твої́ сла́ву Твою́, Хри́сте Бо́же, ви́діли,* щоб, коли́ поба́чать, як Тебе́ розпина́ють,* стражда́ння зрозумі́ли доброві́льне,* а сві́тові пропові́дять,* що Ти єси́ воі́стину О́тче ся́яння.</w:t>
      </w:r>
    </w:p>
    <w:p w14:paraId="0000017E" w14:textId="77777777" w:rsidR="00E35655" w:rsidRPr="009A34F8" w:rsidRDefault="00F176DA">
      <w:pPr>
        <w:spacing w:after="120"/>
        <w:rPr>
          <w:lang w:val="ru-MD"/>
        </w:rPr>
      </w:pPr>
      <w:r w:rsidRPr="009A34F8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9A34F8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17F" w14:textId="77777777" w:rsidR="00E35655" w:rsidRPr="009A34F8" w:rsidRDefault="00F176DA">
      <w:pPr>
        <w:spacing w:after="120"/>
        <w:rPr>
          <w:lang w:val="ru-MD"/>
        </w:rPr>
      </w:pPr>
      <w:r w:rsidRPr="009A34F8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prokimen</w:t>
      </w:r>
      <w:r w:rsidRPr="009A34F8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180" w14:textId="77777777" w:rsidR="00E35655" w:rsidRPr="009A34F8" w:rsidRDefault="00F176DA">
      <w:pPr>
        <w:spacing w:after="120"/>
        <w:rPr>
          <w:lang w:val="ru-MD"/>
        </w:rPr>
      </w:pPr>
      <w:r w:rsidRPr="009A34F8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Прокімен (г. 4): </w:t>
      </w:r>
      <w:r w:rsidRPr="009A34F8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Які́ вели́чні діла́ Твої́, Го́споди, все прему́дрістю сотвори́в Ти </w:t>
      </w:r>
      <w:r w:rsidRPr="009A34F8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103,24).</w:t>
      </w:r>
    </w:p>
    <w:p w14:paraId="00000181" w14:textId="77777777" w:rsidR="00E35655" w:rsidRPr="009A34F8" w:rsidRDefault="00F176DA">
      <w:pPr>
        <w:spacing w:after="120"/>
        <w:rPr>
          <w:lang w:val="ru-MD"/>
        </w:rPr>
      </w:pPr>
      <w:r w:rsidRPr="009A34F8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9A34F8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Благослови́, душе́ моя́, Го́спода; Го́споди, Бо́же мій, Ти ве́льми вели́чний </w:t>
      </w:r>
      <w:r w:rsidRPr="009A34F8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103,1).</w:t>
      </w:r>
    </w:p>
    <w:p w14:paraId="00000182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&lt;/prokimen&gt;</w:t>
      </w:r>
    </w:p>
    <w:p w14:paraId="00000183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&lt;apostol&gt;</w:t>
      </w:r>
    </w:p>
    <w:p w14:paraId="00000184" w14:textId="77777777" w:rsidR="00E35655" w:rsidRDefault="00F176DA">
      <w:r>
        <w:t>#ap065</w:t>
      </w:r>
    </w:p>
    <w:p w14:paraId="00000185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&lt;/apostol&gt;</w:t>
      </w:r>
    </w:p>
    <w:p w14:paraId="00000186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&lt;aleluia&gt;</w:t>
      </w:r>
    </w:p>
    <w:p w14:paraId="00000187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Твої́ є небеса́ і Твоя́ є земля́.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88,12)</w:t>
      </w:r>
    </w:p>
    <w:p w14:paraId="00000188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Блаже́нні лю́ди, що зна́ють за́клик Твій.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88,16)</w:t>
      </w:r>
    </w:p>
    <w:p w14:paraId="00000189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&lt;/aleluia&gt;</w:t>
      </w:r>
    </w:p>
    <w:p w14:paraId="0000018A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&lt;evanhelie&gt;</w:t>
      </w:r>
    </w:p>
    <w:p w14:paraId="0000018B" w14:textId="77777777" w:rsidR="00E35655" w:rsidRDefault="00F176DA">
      <w:r>
        <w:t>#mt070</w:t>
      </w:r>
    </w:p>
    <w:p w14:paraId="0000018C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&lt;/evanhelie&gt;</w:t>
      </w:r>
    </w:p>
    <w:p w14:paraId="0000018D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&lt;dostoino&gt;</w:t>
      </w:r>
    </w:p>
    <w:p w14:paraId="0000018E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Досто́йно,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Велича́й, душе́ моя́, Го́спода, що на Таво́рі переобрази́вся.</w:t>
      </w:r>
    </w:p>
    <w:p w14:paraId="0000018F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І ірмос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Різдво́ Твоє́ нетлі́нно яви́лося, Бог із бокі́в Твої́х пройшо́в, во пло́ті яви́вся на землі́ і з людьми́ прожива́в. Тому́ Тебе́, Богоро́дице, всі велича́ємо.</w:t>
      </w:r>
    </w:p>
    <w:p w14:paraId="00000190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&lt;/dostoino&gt;</w:t>
      </w:r>
    </w:p>
    <w:p w14:paraId="00000191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&lt;prychasnii&gt;</w:t>
      </w:r>
    </w:p>
    <w:p w14:paraId="00000192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Го́споди, у сві́тлі лиця́ Твого́ пі́демо* і в і́мені Твої́м возра́дуємося наві́ки.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88,16-17)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Алилу́я, алилу́я, алилу́я.</w:t>
      </w:r>
    </w:p>
    <w:p w14:paraId="00000193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&lt;/prychasnii&gt;</w:t>
      </w:r>
    </w:p>
    <w:p w14:paraId="00000194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&lt;vidpust&gt;</w:t>
      </w:r>
    </w:p>
    <w:p w14:paraId="00000195" w14:textId="0A809EBD" w:rsidR="00E35655" w:rsidRDefault="00F176DA"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на горі Таворській у славі переобразився перед святими Своїми учнями й апостолами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 w:rsidRPr="00F176D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всіх святих - помилує і спасе нас як благий і людинолюбний.</w:t>
      </w:r>
    </w:p>
    <w:p w14:paraId="00000196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197" w14:textId="77777777" w:rsidR="00E35655" w:rsidRPr="00F176DA" w:rsidRDefault="00F176DA">
      <w:pPr>
        <w:pStyle w:val="Heading2"/>
        <w:rPr>
          <w:lang w:val="ru-MD"/>
        </w:rPr>
      </w:pPr>
      <w:r w:rsidRPr="00F176DA">
        <w:rPr>
          <w:lang w:val="ru-MD"/>
        </w:rPr>
        <w:t>Серпень 7, Четвер</w:t>
      </w:r>
    </w:p>
    <w:p w14:paraId="00000198" w14:textId="77777777" w:rsidR="00E35655" w:rsidRDefault="00F176DA">
      <w:pPr>
        <w:spacing w:after="120"/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Св. прпмч. </w:t>
      </w:r>
      <w:r>
        <w:rPr>
          <w:rFonts w:ascii="Times New Roman" w:eastAsia="Times New Roman" w:hAnsi="Times New Roman" w:cs="Times New Roman"/>
          <w:sz w:val="24"/>
          <w:szCs w:val="24"/>
        </w:rPr>
        <w:t>Дометія</w:t>
      </w:r>
    </w:p>
    <w:p w14:paraId="00000199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&lt;ustav custom=n liturgia=liz /&gt;</w:t>
      </w:r>
    </w:p>
    <w:p w14:paraId="0000019A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&lt;antifon1&gt;</w:t>
      </w:r>
    </w:p>
    <w:p w14:paraId="0000019B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</w:t>
      </w:r>
    </w:p>
    <w:p w14:paraId="0000019C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Воскли́кніте Господе́ві, вся зе́мле,* співа́йте ж íмені Його́, відда́йте сла́ву в хвалí Йому́!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65,2).</w:t>
      </w:r>
    </w:p>
    <w:p w14:paraId="0000019D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Молитва́ми Богоро́диці, Спа́се, спаси́ нас.</w:t>
      </w:r>
    </w:p>
    <w:p w14:paraId="0000019E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Го́лос гро́му Твого́ в небокру́зі,* освіти́ли бли́скавки Твої́ вселе́нну, здригну́лася й затремті́ла земля́.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76,19).</w:t>
      </w:r>
    </w:p>
    <w:p w14:paraId="0000019F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Молитва́ми Богоро́диці, Спа́се, спаси́ нас.</w:t>
      </w:r>
    </w:p>
    <w:p w14:paraId="000001A0" w14:textId="77777777" w:rsidR="00E35655" w:rsidRPr="00F176DA" w:rsidRDefault="00F176DA">
      <w:pPr>
        <w:spacing w:after="120"/>
        <w:rPr>
          <w:lang w:val="ru-MD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У сла́ву й ве́лич одягну́вся Ти,* приоді́вся сві́тлом, на́че ри́зою.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103,1-2).</w:t>
      </w:r>
    </w:p>
    <w:p w14:paraId="000001A1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1A2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(Якщо скорочується Літургію, перейди до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Єдинородний Сину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).</w:t>
      </w:r>
    </w:p>
    <w:p w14:paraId="000001A3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000001A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1A5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000001A6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lastRenderedPageBreak/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000001A7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</w:t>
      </w:r>
    </w:p>
    <w:p w14:paraId="000001A8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Го́ри сіо́нські, ре́бра півні́чні,* го́род царя́ вели́кого.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47,3).</w:t>
      </w:r>
    </w:p>
    <w:p w14:paraId="000001A9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переобрази́вся на го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рі́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, співа́ємо Тобі́: Алилу́я</w:t>
      </w:r>
    </w:p>
    <w:p w14:paraId="000001A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Стих: 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І уві́в їх до гори́ святи́ні Своє́ї,* гори́ тіє́ї, що здобула́ прави́ця Його́.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77,54).</w:t>
      </w:r>
    </w:p>
    <w:p w14:paraId="000001A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переобрази́вся на го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рі́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, співа́ємо Тобі́: Алилу́я</w:t>
      </w:r>
    </w:p>
    <w:p w14:paraId="000001A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Го́ру сіо́нську, яку́ возлюби́в,* і збудува́в, як одноро́га, святи́лище Своє́.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77,68-69).</w:t>
      </w:r>
    </w:p>
    <w:p w14:paraId="000001A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переобрази́вся на го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рі́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, співа́ємо Тобі́: Алилу́я</w:t>
      </w:r>
    </w:p>
    <w:p w14:paraId="000001AE" w14:textId="77777777" w:rsidR="00E35655" w:rsidRPr="00F176DA" w:rsidRDefault="00F176DA">
      <w:pPr>
        <w:spacing w:after="120"/>
        <w:rPr>
          <w:rFonts w:ascii="Consolas" w:eastAsia="Consolas" w:hAnsi="Consolas" w:cs="Consolas"/>
          <w:sz w:val="24"/>
          <w:szCs w:val="24"/>
          <w:highlight w:val="darkGray"/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000001AF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000001B0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000001B1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000001B2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000001B3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</w:t>
      </w:r>
    </w:p>
    <w:p w14:paraId="000001B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 Спаси́телеві на́шому.</w:t>
      </w:r>
    </w:p>
    <w:p w14:paraId="000001B5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переобрази́вся на го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рі́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, співа́ємо Тобі́: Алилу́я.</w:t>
      </w:r>
    </w:p>
    <w:p w14:paraId="000001B6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000001B7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переобрази́вся на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горі́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, співа́ємо Тобі́: Алилу́я.</w:t>
      </w:r>
    </w:p>
    <w:p w14:paraId="000001B8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Госпо́дь і цар вели́кий по всій землі́.</w:t>
      </w:r>
    </w:p>
    <w:p w14:paraId="000001B9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переобрази́вся на горі́, співа́ємо Тобі́: Алилу́я.</w:t>
      </w:r>
    </w:p>
    <w:p w14:paraId="000001B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000001B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1B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Вхідне: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 поклоні́мся і припаді́м до Христа́. Спаси́ нас, Си́ну Бо́жий,що переобрази́вся на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горі́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, співа́ємо Тобі́: Алилу́я.</w:t>
      </w:r>
    </w:p>
    <w:p w14:paraId="000001B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1B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1BF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 xml:space="preserve">Тропар (г. 7): 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Переобрази́вся Ти на горі́, Хри́сте Бо́же,* показа́вши ученика́м Твої́м сла́ву Твою́, скі́льки змогли́.* Неха́й засія́є і нам, грі́шним, сві́тло Твоє́ повсякча́сне,* молитва́ми Богоро́диці, Світлода́вче, сла́ва Тобі́.</w:t>
      </w:r>
    </w:p>
    <w:p w14:paraId="000001C0" w14:textId="0A4AEE05" w:rsidR="00E35655" w:rsidRPr="00F176DA" w:rsidRDefault="00F176DA">
      <w:pPr>
        <w:spacing w:after="120"/>
        <w:rPr>
          <w:lang w:val="ru-MD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Сла́ва, і ни́ні: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Кондак (г. 7):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На горі́ переобрази́вся Ти,* і, скі́льки змогли́, ученики́ Твої́ сла́ву Твою́, Хри́сте Бо́же, ви́діли,* щоб, коли́ поба́чать, як Тебе́ розпина́ють,* стражда́ння зрозумі́ли доброві́льне,* а сві́тові пропові́дять,* що Ти єси́ воі́стину О́тче ся́яння.</w:t>
      </w:r>
    </w:p>
    <w:p w14:paraId="000001C1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1C2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prokimen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1C3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Прокімен (г. 4): 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Які́ вели́чні діла́ Твої́, Го́споди, все прему́дрістю сотвори́в Ти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103,24).</w:t>
      </w:r>
    </w:p>
    <w:p w14:paraId="000001C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Благослови́, душе́ моя́, Го́спода; Го́споди, Бо́же мій, Ти ве́льми вели́чний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103,1).</w:t>
      </w:r>
    </w:p>
    <w:p w14:paraId="000001C5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&lt;/prokimen&gt;</w:t>
      </w:r>
    </w:p>
    <w:p w14:paraId="000001C6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&lt;apostol&gt;</w:t>
      </w:r>
    </w:p>
    <w:p w14:paraId="000001C7" w14:textId="77777777" w:rsidR="00E35655" w:rsidRDefault="00F176DA">
      <w:r>
        <w:t>#ap155</w:t>
      </w:r>
    </w:p>
    <w:p w14:paraId="000001C8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&lt;/apostol&gt;</w:t>
      </w:r>
    </w:p>
    <w:p w14:paraId="000001C9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&lt;aleluia&gt;</w:t>
      </w:r>
    </w:p>
    <w:p w14:paraId="000001CA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Твої́ є небеса́ і Твоя́ є земля́.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88,12)</w:t>
      </w:r>
    </w:p>
    <w:p w14:paraId="000001CB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Блаже́нні лю́ди, що зна́ють за́клик Твій.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88,16)</w:t>
      </w:r>
    </w:p>
    <w:p w14:paraId="000001CC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&lt;/aleluia&gt;</w:t>
      </w:r>
    </w:p>
    <w:p w14:paraId="000001CD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&lt;evanhelie&gt;</w:t>
      </w:r>
    </w:p>
    <w:p w14:paraId="000001CE" w14:textId="77777777" w:rsidR="00E35655" w:rsidRDefault="00F176DA">
      <w:r>
        <w:t>#mt081</w:t>
      </w:r>
    </w:p>
    <w:p w14:paraId="000001CF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&lt;/evanhelie&gt;</w:t>
      </w:r>
    </w:p>
    <w:p w14:paraId="000001D0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&lt;dostoino&gt;</w:t>
      </w:r>
    </w:p>
    <w:p w14:paraId="000001D1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Досто́йно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, 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Велича́й, душе́ моя́, Го́спода, що на Таво́рі переобрази́вся.</w:t>
      </w:r>
    </w:p>
    <w:p w14:paraId="000001D2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Різдво́ Твоє́ нетлі́нно яви́лося, Бог із бокі́в Твої́х пройшо́в, во пло́ті яви́вся на землі́ і з людьми́ прожива́в. Тому́ Тебе́, Богоро́дице, всі велича́ємо.</w:t>
      </w:r>
    </w:p>
    <w:p w14:paraId="000001D3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&lt;/dostoino&gt;</w:t>
      </w:r>
    </w:p>
    <w:p w14:paraId="000001D4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&lt;prychasnii&gt;</w:t>
      </w:r>
    </w:p>
    <w:p w14:paraId="000001D5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Го́споди, у сві́тлі лиця́ Твого́ пі́демо* і в і́мені Твої́м возра́дуємося наві́ки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88,16-17)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 Алилу́я, алилу́я, алилу́я.</w:t>
      </w:r>
    </w:p>
    <w:p w14:paraId="000001D6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&lt;/prychasnii&gt;</w:t>
      </w:r>
    </w:p>
    <w:p w14:paraId="000001D7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&lt;vidpust&gt;</w:t>
      </w:r>
    </w:p>
    <w:p w14:paraId="000001D8" w14:textId="23856326" w:rsidR="00E35655" w:rsidRDefault="00F176DA"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на горі Таворській у славі переобразився перед святими Своїми учнями й апостолами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 w:rsidRPr="00F176D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святого преподобномученика Дометія, і всіх святих - помилує і спасе нас як благий і людинолюбний.</w:t>
      </w:r>
    </w:p>
    <w:p w14:paraId="000001D9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&lt;/vidpust&gt;</w:t>
      </w:r>
    </w:p>
    <w:p w14:paraId="000001DA" w14:textId="77777777" w:rsidR="00E35655" w:rsidRDefault="00F176DA">
      <w:pPr>
        <w:pStyle w:val="Heading2"/>
      </w:pPr>
      <w:r>
        <w:t>Серпень 8, П'ятниця</w:t>
      </w:r>
    </w:p>
    <w:p w14:paraId="000001DB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Св. Еміліяна, ісп., єп. Кизицького</w:t>
      </w:r>
    </w:p>
    <w:p w14:paraId="000001DC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&lt;ustav custom=n liturgia=liz /&gt;</w:t>
      </w:r>
    </w:p>
    <w:p w14:paraId="000001DD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&lt;antifon1&gt;</w:t>
      </w:r>
    </w:p>
    <w:p w14:paraId="000001DE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</w:t>
      </w:r>
    </w:p>
    <w:p w14:paraId="000001DF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Воскли́кніте Господе́ві, вся зе́мле,* співа́йте ж íмені Його́, відда́йте сла́ву в хвалí Йому́!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65,2).</w:t>
      </w:r>
    </w:p>
    <w:p w14:paraId="000001E0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Молитва́ми Богоро́диці, Спа́се, спаси́ нас.</w:t>
      </w:r>
    </w:p>
    <w:p w14:paraId="000001E1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Го́лос гро́му Твого́ в небокру́зі,* освіти́ли бли́скавки Твої́ вселе́нну, здригну́лася й затремті́ла земля́.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76,19).</w:t>
      </w:r>
    </w:p>
    <w:p w14:paraId="000001E2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Молитва́ми Богоро́диці, Спа́се, спаси́ нас.</w:t>
      </w:r>
    </w:p>
    <w:p w14:paraId="000001E3" w14:textId="77777777" w:rsidR="00E35655" w:rsidRPr="00F176DA" w:rsidRDefault="00F176DA">
      <w:pPr>
        <w:spacing w:after="120"/>
        <w:rPr>
          <w:lang w:val="ru-MD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У сла́ву й ве́лич одягну́вся Ти,* приоді́вся сві́тлом, на́че ри́зою.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103,1-2).</w:t>
      </w:r>
    </w:p>
    <w:p w14:paraId="000001E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1E5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(Якщо скорочується Літургію, перейди до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Єдинородний Сину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).</w:t>
      </w:r>
    </w:p>
    <w:p w14:paraId="000001E6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000001E7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1E8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000001E9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000001E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</w:t>
      </w:r>
    </w:p>
    <w:p w14:paraId="000001E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Го́ри сіо́нські, ре́бра півні́чні,* го́род царя́ вели́кого.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47,3).</w:t>
      </w:r>
    </w:p>
    <w:p w14:paraId="000001E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переобрази́вся на го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рі́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, співа́ємо Тобі́: Алилу́я</w:t>
      </w:r>
    </w:p>
    <w:p w14:paraId="000001E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Стих: 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І уві́в їх до гори́ святи́ні Своє́ї,* гори́ тіє́ї, що здобула́ прави́ця Його́.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77,54).</w:t>
      </w:r>
    </w:p>
    <w:p w14:paraId="000001E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переобрази́вся на го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рі́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, співа́ємо Тобі́: Алилу́я</w:t>
      </w:r>
    </w:p>
    <w:p w14:paraId="000001EF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Го́ру сіо́нську, яку́ возлюби́в,* і збудува́в, як одноро́га, святи́лище Своє́.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77,68-69).</w:t>
      </w:r>
    </w:p>
    <w:p w14:paraId="000001F0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переобрази́вся на го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рі́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, співа́ємо Тобі́: Алилу́я</w:t>
      </w:r>
    </w:p>
    <w:p w14:paraId="000001F1" w14:textId="77777777" w:rsidR="00E35655" w:rsidRPr="00F176DA" w:rsidRDefault="00F176DA">
      <w:pPr>
        <w:spacing w:after="120"/>
        <w:rPr>
          <w:rFonts w:ascii="Consolas" w:eastAsia="Consolas" w:hAnsi="Consolas" w:cs="Consolas"/>
          <w:sz w:val="24"/>
          <w:szCs w:val="24"/>
          <w:highlight w:val="darkGray"/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000001F2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000001F3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000001F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000001F5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000001F6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</w:t>
      </w:r>
    </w:p>
    <w:p w14:paraId="000001F7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 Спаси́телеві на́шому.</w:t>
      </w:r>
    </w:p>
    <w:p w14:paraId="000001F8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переобрази́вся на го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рі́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, співа́ємо Тобі́: Алилу́я.</w:t>
      </w:r>
    </w:p>
    <w:p w14:paraId="000001F9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000001F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переобрази́вся на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горі́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, співа́ємо Тобі́: Алилу́я.</w:t>
      </w:r>
    </w:p>
    <w:p w14:paraId="000001F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Госпо́дь і цар вели́кий по всій землі́.</w:t>
      </w:r>
    </w:p>
    <w:p w14:paraId="000001F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переобрази́вся на горі́, співа́ємо Тобі́: Алилу́я.</w:t>
      </w:r>
    </w:p>
    <w:p w14:paraId="000001F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000001F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1FF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Вхідне: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 поклоні́мся і припаді́м до Христа́. Спаси́ нас, Си́ну Бо́жий,що переобрази́вся на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горі́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, співа́ємо Тобі́: Алилу́я.</w:t>
      </w:r>
    </w:p>
    <w:p w14:paraId="00000200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201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202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(г. 7):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Переобрази́вся Ти на горі́, Хри́сте Бо́же,* показа́вши ученика́м Твої́м сла́ву Твою́, скі́льки змогли́.* Неха́й засія́є і нам, грі́шним, сві́тло Твоє́ повсякча́сне,* молитва́ми Богоро́диці, Світлода́вче, сла́ва Тобі́.</w:t>
      </w:r>
    </w:p>
    <w:p w14:paraId="00000203" w14:textId="6524E499" w:rsidR="00E35655" w:rsidRPr="00F176DA" w:rsidRDefault="00F176DA">
      <w:pPr>
        <w:spacing w:after="120"/>
        <w:rPr>
          <w:lang w:val="ru-MD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lastRenderedPageBreak/>
        <w:t xml:space="preserve">Сла́ва, і ни́ні: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Кондак (г. 7):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На горі́ переобрази́вся Ти,* і, скі́льки змогли́, ученики́ Твої́ сла́ву Твою́, Хри́сте Бо́же, ви́діли,* щоб, коли́ поба́чать, як Тебе́ розпина́ють,* стражда́ння зрозумі́ли доброві́льне,* а сві́тові пропові́дять,* що Ти єси́ воі́стину О́тче ся́яння.</w:t>
      </w:r>
    </w:p>
    <w:p w14:paraId="0000020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205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prokimen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206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Прокімен (г. 4): 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Які́ вели́чні діла́ Твої́, Го́споди, все прему́дрістю сотвори́в Ти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103,24).</w:t>
      </w:r>
    </w:p>
    <w:p w14:paraId="00000207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Благослови́, душе́ моя́, Го́спода; Го́споди, Бо́же мій, Ти ве́льми вели́чний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103,1).</w:t>
      </w:r>
    </w:p>
    <w:p w14:paraId="00000208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&lt;/prokimen&gt;</w:t>
      </w:r>
    </w:p>
    <w:p w14:paraId="00000209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&lt;apostol&gt;</w:t>
      </w:r>
    </w:p>
    <w:p w14:paraId="0000020A" w14:textId="77777777" w:rsidR="00E35655" w:rsidRDefault="00F176DA">
      <w:r>
        <w:t>#ap157</w:t>
      </w:r>
    </w:p>
    <w:p w14:paraId="0000020B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&lt;/apostol&gt;</w:t>
      </w:r>
    </w:p>
    <w:p w14:paraId="0000020C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&lt;aleluia&gt;</w:t>
      </w:r>
    </w:p>
    <w:p w14:paraId="0000020D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Твої́ є небеса́ і Твоя́ є земля́.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88,12).</w:t>
      </w:r>
    </w:p>
    <w:p w14:paraId="0000020E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Блаже́нні лю́ди, що зна́ють за́клик Твій.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88,16).</w:t>
      </w:r>
    </w:p>
    <w:p w14:paraId="0000020F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&lt;/aleluia&gt;</w:t>
      </w:r>
    </w:p>
    <w:p w14:paraId="00000210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&lt;evanhelie&gt;</w:t>
      </w:r>
    </w:p>
    <w:p w14:paraId="00000211" w14:textId="77777777" w:rsidR="00E35655" w:rsidRDefault="00F176DA">
      <w:r>
        <w:t>#mt083a</w:t>
      </w:r>
    </w:p>
    <w:p w14:paraId="00000212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&lt;/evanhelie&gt;</w:t>
      </w:r>
    </w:p>
    <w:p w14:paraId="00000213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&lt;dostoino&gt;</w:t>
      </w:r>
    </w:p>
    <w:p w14:paraId="00000214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Досто́йно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, приспів: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Велича́й, душе́ моя́, Го́спода, що на Таво́рі переобрази́вся.</w:t>
      </w:r>
    </w:p>
    <w:p w14:paraId="00000215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Різдво́ Твоє́ нетлі́нно яви́лося, Бог із бокі́в Твої́х пройшо́в, во пло́ті яви́вся на землі́ і з людьми́ прожива́в. Тому́ Тебе́, Богоро́дице, всі велича́ємо.</w:t>
      </w:r>
    </w:p>
    <w:p w14:paraId="00000216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&lt;/dostoino&gt;</w:t>
      </w:r>
    </w:p>
    <w:p w14:paraId="00000217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&lt;prychasnii&gt;</w:t>
      </w:r>
    </w:p>
    <w:p w14:paraId="00000218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Го́споди, у сві́тлі лиця́ Твого́ пі́демо* і в і́мені Твої́м возра́дуємося наві́ки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88,16-17)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 Алилу́я, алилу́я, алилу́я.</w:t>
      </w:r>
    </w:p>
    <w:p w14:paraId="00000219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&lt;/prychasnii&gt;</w:t>
      </w:r>
    </w:p>
    <w:p w14:paraId="0000021A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lastRenderedPageBreak/>
        <w:t>&lt;vidpust&gt;</w:t>
      </w:r>
    </w:p>
    <w:p w14:paraId="0000021B" w14:textId="6BBA8C98" w:rsidR="00E35655" w:rsidRDefault="00F176DA"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на горі Таворській у славі переобразився перед святими Своїми учнями й апостолами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 w:rsidRPr="00F176D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святого Еміліяна, ісповідника, єпископа Кизицького, і всіх святих - помилує і спасе нас як благий і людинолюбний.</w:t>
      </w:r>
    </w:p>
    <w:p w14:paraId="0000021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21D" w14:textId="77777777" w:rsidR="00E35655" w:rsidRPr="00F176DA" w:rsidRDefault="00F176DA">
      <w:pPr>
        <w:pStyle w:val="Heading2"/>
        <w:rPr>
          <w:lang w:val="ru-MD"/>
        </w:rPr>
      </w:pPr>
      <w:r w:rsidRPr="00F176DA">
        <w:rPr>
          <w:lang w:val="ru-MD"/>
        </w:rPr>
        <w:t>Серпень 9, Субота</w:t>
      </w:r>
    </w:p>
    <w:p w14:paraId="0000021E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🕂</w:t>
      </w:r>
      <w:r w:rsidRPr="00F176DA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Св. ап.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Матія</w:t>
      </w:r>
    </w:p>
    <w:p w14:paraId="0000021F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&lt;ustav custom=n liturgia=liz /&gt;</w:t>
      </w:r>
    </w:p>
    <w:p w14:paraId="00000220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&lt;antifon1&gt;</w:t>
      </w:r>
    </w:p>
    <w:p w14:paraId="00000221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</w:t>
      </w:r>
    </w:p>
    <w:p w14:paraId="00000222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Воскли́кніте Господе́ві, вся зе́мле,* співа́йте ж íмені Його́, відда́йте сла́ву в хвалí Йому́!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65,2).</w:t>
      </w:r>
    </w:p>
    <w:p w14:paraId="00000223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Молитва́ми Богоро́диці, Спа́се, спаси́ нас.</w:t>
      </w:r>
    </w:p>
    <w:p w14:paraId="00000224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Го́лос гро́му Твого́ в небокру́зі,* освіти́ли бли́скавки Твої́ вселе́нну, здригну́лася й затремті́ла земля́.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76,19).</w:t>
      </w:r>
    </w:p>
    <w:p w14:paraId="00000225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Молитва́ми Богоро́диці, Спа́се, спаси́ нас.</w:t>
      </w:r>
    </w:p>
    <w:p w14:paraId="00000226" w14:textId="77777777" w:rsidR="00E35655" w:rsidRPr="00F176DA" w:rsidRDefault="00F176DA">
      <w:pPr>
        <w:spacing w:after="120"/>
        <w:rPr>
          <w:lang w:val="ru-MD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У сла́ву й ве́лич одягну́вся Ти,* приоді́вся сві́тлом, на́че ри́зою.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103,1-2).</w:t>
      </w:r>
    </w:p>
    <w:p w14:paraId="00000227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228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(Якщо скорочується Літургію, перейди до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Єдинородний Сину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).</w:t>
      </w:r>
    </w:p>
    <w:p w14:paraId="00000229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0000022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22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0000022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0000022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</w:t>
      </w:r>
    </w:p>
    <w:p w14:paraId="0000022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Го́ри сіо́нські, ре́бра півні́чні,* го́род царя́ вели́кого.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47,3).</w:t>
      </w:r>
    </w:p>
    <w:p w14:paraId="0000022F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переобрази́вся на го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рі́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, співа́ємо Тобі́: Алилу́я</w:t>
      </w:r>
    </w:p>
    <w:p w14:paraId="00000230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Стих: 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І уві́в їх до гори́ святи́ні Своє́ї,* гори́ тіє́ї, що здобула́ прави́ця Його́.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77,54).</w:t>
      </w:r>
    </w:p>
    <w:p w14:paraId="00000231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переобрази́вся на го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рі́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, співа́ємо Тобі́: Алилу́я</w:t>
      </w:r>
    </w:p>
    <w:p w14:paraId="00000232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Го́ру сіо́нську, яку́ возлюби́в,* і збудува́в, як одноро́га, святи́лище Своє́.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77,68-69).</w:t>
      </w:r>
    </w:p>
    <w:p w14:paraId="00000233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переобрази́вся на го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рі́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, співа́ємо Тобі́: Алилу́я</w:t>
      </w:r>
    </w:p>
    <w:p w14:paraId="00000234" w14:textId="77777777" w:rsidR="00E35655" w:rsidRPr="00F176DA" w:rsidRDefault="00F176DA">
      <w:pPr>
        <w:spacing w:after="120"/>
        <w:rPr>
          <w:rFonts w:ascii="Consolas" w:eastAsia="Consolas" w:hAnsi="Consolas" w:cs="Consolas"/>
          <w:sz w:val="24"/>
          <w:szCs w:val="24"/>
          <w:highlight w:val="darkGray"/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00000235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00000236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00000237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00000238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00000239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</w:t>
      </w:r>
    </w:p>
    <w:p w14:paraId="0000023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 Спаси́телеві на́шому.</w:t>
      </w:r>
    </w:p>
    <w:p w14:paraId="0000023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переобрази́вся на го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рі́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, співа́ємо Тобі́: Алилу́я.</w:t>
      </w:r>
    </w:p>
    <w:p w14:paraId="0000023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0000023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переобрази́вся на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горі́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, співа́ємо Тобі́: Алилу́я.</w:t>
      </w:r>
    </w:p>
    <w:p w14:paraId="0000023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Госпо́дь і цар вели́кий по всій землі́.</w:t>
      </w:r>
    </w:p>
    <w:p w14:paraId="0000023F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переобрази́вся на горі́, співа́ємо Тобі́: Алилу́я.</w:t>
      </w:r>
    </w:p>
    <w:p w14:paraId="00000240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00000241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242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Вхідне: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 поклоні́мся і припаді́м до Христа́. Спаси́ нас, Си́ну Бо́жий,що переобрази́вся на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горі́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, співа́ємо Тобі́: Алилу́я.</w:t>
      </w:r>
    </w:p>
    <w:p w14:paraId="00000243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24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245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свята (г. 7):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Переобрази́вся Ти на горі́, Хри́сте Бо́же,* показа́вши ученика́м Твої́м сла́ву Твою́, скі́льки змогли́.* Неха́й засія́є і нам, грі́шним, сві́тло Твоє́ повсякча́сне,* молитва́ми Богоро́диці, Світлода́вче, сла́ва Тобі́.</w:t>
      </w:r>
    </w:p>
    <w:p w14:paraId="00000246" w14:textId="77777777" w:rsidR="00E35655" w:rsidRPr="00F176DA" w:rsidRDefault="00F176DA">
      <w:pPr>
        <w:spacing w:after="120"/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святому (г. 3):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Апо́столе святи́й Маті́ю,* моли́ милости́вого Бо́га,* щоб відпу́щення прогрі́шень пода́в ду́шам на́шим.</w:t>
      </w:r>
    </w:p>
    <w:p w14:paraId="00000247" w14:textId="6F65C016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Сла́ва: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Кондак святому (г. 4):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Вістува́ння твоє́, що, як світлося́йне со́нце,* ви́йшло на ввесь світ,* просві́чує благода́ттю Це́ркву наро́дів,* чудоно́сний Маті́є, апо́столе.</w:t>
      </w:r>
    </w:p>
    <w:p w14:paraId="00000248" w14:textId="44EEF2C5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 xml:space="preserve">І ни́ні: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Кондак свята (г. 7):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На горі́ переобрази́вся Ти,* і, скі́льки змогли́, ученики́ Твої́ сла́ву Твою́, Хри́сте Бо́же, ви́діли,* щоб, коли́ поба́чать, як Тебе́ розпина́ють,* стражда́ння зрозумі́ли доброві́льне,* а сві́тові пропові́дять,* що Ти єси́ воі́стину О́тче ся́яння.</w:t>
      </w:r>
    </w:p>
    <w:p w14:paraId="00000249" w14:textId="77777777" w:rsidR="00E35655" w:rsidRPr="009A34F8" w:rsidRDefault="00F176DA">
      <w:pPr>
        <w:spacing w:after="120"/>
        <w:rPr>
          <w:lang w:val="ru-MD"/>
        </w:rPr>
      </w:pPr>
      <w:r w:rsidRPr="009A34F8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9A34F8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24A" w14:textId="77777777" w:rsidR="00E35655" w:rsidRPr="009A34F8" w:rsidRDefault="00F176DA">
      <w:pPr>
        <w:spacing w:after="120"/>
        <w:rPr>
          <w:lang w:val="ru-MD"/>
        </w:rPr>
      </w:pPr>
      <w:r w:rsidRPr="009A34F8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prokimen</w:t>
      </w:r>
      <w:r w:rsidRPr="009A34F8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24B" w14:textId="77777777" w:rsidR="00E35655" w:rsidRPr="009A34F8" w:rsidRDefault="00F176DA">
      <w:pPr>
        <w:spacing w:after="120"/>
        <w:rPr>
          <w:lang w:val="ru-MD"/>
        </w:rPr>
      </w:pPr>
      <w:r w:rsidRPr="009A34F8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Прокімен свята (г. 4): </w:t>
      </w:r>
      <w:r w:rsidRPr="009A34F8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Які́ вели́чні діла́ Твої́, Го́споди, все прему́дрістю сотвори́в Ти </w:t>
      </w:r>
      <w:r w:rsidRPr="009A34F8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103,24).</w:t>
      </w:r>
    </w:p>
    <w:p w14:paraId="0000024C" w14:textId="77777777" w:rsidR="00E35655" w:rsidRPr="009A34F8" w:rsidRDefault="00F176DA">
      <w:pPr>
        <w:spacing w:after="120"/>
        <w:rPr>
          <w:lang w:val="ru-MD"/>
        </w:rPr>
      </w:pPr>
      <w:r w:rsidRPr="009A34F8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9A34F8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Благослови́, душе́ моя́, Го́спода; Го́споди, Бо́же мій, Ти ве́льми вели́чний </w:t>
      </w:r>
      <w:r w:rsidRPr="009A34F8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103,1).</w:t>
      </w:r>
    </w:p>
    <w:p w14:paraId="0000024D" w14:textId="77777777" w:rsidR="00E35655" w:rsidRPr="009A34F8" w:rsidRDefault="00F176DA">
      <w:pPr>
        <w:spacing w:after="120"/>
        <w:rPr>
          <w:lang w:val="ru-MD"/>
        </w:rPr>
      </w:pPr>
      <w:r w:rsidRPr="009A34F8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І святому (г. 8): </w:t>
      </w:r>
      <w:r w:rsidRPr="009A34F8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На всю зе́млю ви́йшло віща́ння їх і до кінці́в вселе́нної - глаго́ли їх </w:t>
      </w:r>
      <w:r w:rsidRPr="009A34F8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18,5).</w:t>
      </w:r>
    </w:p>
    <w:p w14:paraId="0000024E" w14:textId="77777777" w:rsidR="00E35655" w:rsidRPr="009A34F8" w:rsidRDefault="00F176DA">
      <w:pPr>
        <w:spacing w:after="120"/>
        <w:rPr>
          <w:lang w:val="ru-MD"/>
        </w:rPr>
      </w:pPr>
      <w:r w:rsidRPr="009A34F8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9A34F8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Небеса́ повіда́ють сла́ву Бо́жу, творі́ння ж рук Його́ сповіща́є твердь </w:t>
      </w:r>
      <w:r w:rsidRPr="009A34F8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18,2).</w:t>
      </w:r>
    </w:p>
    <w:p w14:paraId="0000024F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&lt;/prokimen&gt;</w:t>
      </w:r>
    </w:p>
    <w:p w14:paraId="00000250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&lt;apostol&gt;</w:t>
      </w:r>
    </w:p>
    <w:p w14:paraId="00000251" w14:textId="77777777" w:rsidR="00E35655" w:rsidRDefault="00F176DA">
      <w:r>
        <w:t>Ряд.: #ap113</w:t>
      </w:r>
    </w:p>
    <w:p w14:paraId="00000252" w14:textId="77777777" w:rsidR="00E35655" w:rsidRDefault="00F176DA">
      <w:r>
        <w:t>Ап.: #ap002</w:t>
      </w:r>
    </w:p>
    <w:p w14:paraId="00000253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&lt;/apostol&gt;</w:t>
      </w:r>
    </w:p>
    <w:p w14:paraId="00000254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&lt;aleluia&gt;</w:t>
      </w:r>
    </w:p>
    <w:p w14:paraId="00000255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Твої́ є небеса́ і Твоя́ є земля́.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88,12).</w:t>
      </w:r>
    </w:p>
    <w:p w14:paraId="00000256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Блаже́нні лю́ди, що зна́ють за́клик Твій.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88,16).</w:t>
      </w:r>
    </w:p>
    <w:p w14:paraId="00000257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I святому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Іспові́дять небеса́ чуда́ Твої́, Го́споди, і і́стину Твою́ - в собо́рі святи́х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88,6).</w:t>
      </w:r>
    </w:p>
    <w:p w14:paraId="00000258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Бог просла́влюваний на ра́ді святи́х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88,8).</w:t>
      </w:r>
    </w:p>
    <w:p w14:paraId="00000259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&lt;/aleluia&gt;</w:t>
      </w:r>
    </w:p>
    <w:p w14:paraId="0000025A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&lt;evanhelie&gt;</w:t>
      </w:r>
    </w:p>
    <w:p w14:paraId="0000025B" w14:textId="77777777" w:rsidR="00E35655" w:rsidRDefault="00F176DA">
      <w:r>
        <w:t>Ряд.: #mt064</w:t>
      </w:r>
    </w:p>
    <w:p w14:paraId="0000025C" w14:textId="77777777" w:rsidR="00E35655" w:rsidRDefault="00F176DA">
      <w:r>
        <w:t>Ап.: #lk040</w:t>
      </w:r>
    </w:p>
    <w:p w14:paraId="0000025D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&lt;/evanhelie&gt;</w:t>
      </w:r>
    </w:p>
    <w:p w14:paraId="0000025E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&lt;dostoino&gt;</w:t>
      </w:r>
    </w:p>
    <w:p w14:paraId="0000025F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Досто́йно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, 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Велича́й, душе́ моя́, Го́спода, що на Таво́рі переобрази́вся.</w:t>
      </w:r>
    </w:p>
    <w:p w14:paraId="00000260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Різдво́ Твоє́ нетлі́нно яви́лося, Бог із бокі́в Твої́х пройшо́в, во пло́ті яви́вся на землі́ і з людьми́ прожива́в. Тому́ Тебе́, Богоро́дице, всі велича́ємо.</w:t>
      </w:r>
    </w:p>
    <w:p w14:paraId="00000261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&lt;/dostoino&gt;</w:t>
      </w:r>
    </w:p>
    <w:p w14:paraId="00000262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&lt;prychasnii&gt;</w:t>
      </w:r>
    </w:p>
    <w:p w14:paraId="00000263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Го́споди, у сві́тлі лиця́ Твого́ пі́демо* і в і́мені Твої́м возра́дуємося наві́ки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88,16-17).</w:t>
      </w:r>
    </w:p>
    <w:p w14:paraId="00000264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Другий: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 всю зе́млю ви́йшло віща́ння їх і до кінці́в вселе́нної - глаго́ли 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18,5).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Алилу́я, алилу́я, алилу́я.</w:t>
      </w:r>
    </w:p>
    <w:p w14:paraId="00000265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&lt;/prychasnii&gt;</w:t>
      </w:r>
    </w:p>
    <w:p w14:paraId="00000266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&lt;vidpust&gt;</w:t>
      </w:r>
    </w:p>
    <w:p w14:paraId="00000267" w14:textId="0843C5F4" w:rsidR="00E35655" w:rsidRDefault="00F176DA"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на горі Таворській у славі переобразився перед святими Своїми учнями й апостолами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 w:rsidRPr="00F176D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святого апостола Матія, якого сьогодні пам'ять світло звершуємо, і всіх святих - помилує і спасе нас як благий і людинолюбний.</w:t>
      </w:r>
    </w:p>
    <w:p w14:paraId="00000268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269" w14:textId="77777777" w:rsidR="00E35655" w:rsidRPr="00F176DA" w:rsidRDefault="00F176DA">
      <w:pPr>
        <w:pStyle w:val="Heading2"/>
        <w:rPr>
          <w:lang w:val="ru-MD"/>
        </w:rPr>
      </w:pPr>
      <w:r w:rsidRPr="00F176DA">
        <w:rPr>
          <w:lang w:val="ru-MD"/>
        </w:rPr>
        <w:t>Серпень 10, Неділя</w:t>
      </w:r>
    </w:p>
    <w:p w14:paraId="0000026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Неділя 9-та по Зісланні Святого Духа.</w:t>
      </w:r>
    </w:p>
    <w:p w14:paraId="0000026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Св. мч. й архдияк. Лаврентія</w:t>
      </w:r>
    </w:p>
    <w:p w14:paraId="0000026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ustav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</w:t>
      </w:r>
      <w:r>
        <w:rPr>
          <w:rFonts w:ascii="Consolas" w:eastAsia="Consolas" w:hAnsi="Consolas" w:cs="Consolas"/>
          <w:sz w:val="24"/>
          <w:szCs w:val="24"/>
          <w:highlight w:val="darkGray"/>
        </w:rPr>
        <w:t>custom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=</w:t>
      </w:r>
      <w:r>
        <w:rPr>
          <w:rFonts w:ascii="Consolas" w:eastAsia="Consolas" w:hAnsi="Consolas" w:cs="Consolas"/>
          <w:sz w:val="24"/>
          <w:szCs w:val="24"/>
          <w:highlight w:val="darkGray"/>
        </w:rPr>
        <w:t>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</w:t>
      </w:r>
      <w:r>
        <w:rPr>
          <w:rFonts w:ascii="Consolas" w:eastAsia="Consolas" w:hAnsi="Consolas" w:cs="Consolas"/>
          <w:sz w:val="24"/>
          <w:szCs w:val="24"/>
          <w:highlight w:val="darkGray"/>
        </w:rPr>
        <w:t>liturgia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=</w:t>
      </w:r>
      <w:r>
        <w:rPr>
          <w:rFonts w:ascii="Consolas" w:eastAsia="Consolas" w:hAnsi="Consolas" w:cs="Consolas"/>
          <w:sz w:val="24"/>
          <w:szCs w:val="24"/>
          <w:highlight w:val="darkGray"/>
        </w:rPr>
        <w:t>liz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0000026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0000026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Перший антифон</w:t>
      </w:r>
    </w:p>
    <w:p w14:paraId="0000026F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Воскли́кніте Господе́ві, вся зе́мле,* співа́йте ж íмені Його́, відда́йте сла́ву в хвалí Йому́!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65,2).</w:t>
      </w:r>
    </w:p>
    <w:p w14:paraId="00000270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271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Го́лос гро́му Твого́ в небокру́зі,* освіти́ли бли́скавки Твої́ вселе́нну, здригну́лася й затремті́ла земля́.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76,19).</w:t>
      </w:r>
    </w:p>
    <w:p w14:paraId="00000272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273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У сла́ву й ве́лич одягну́вся Ти,* приоді́вся сві́тлом, на́че ри́зою.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103,1-2).</w:t>
      </w:r>
    </w:p>
    <w:p w14:paraId="0000027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Приспів: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275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(Якщо скорочується Літургію, перейди до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Єдинородний Сину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).</w:t>
      </w:r>
    </w:p>
    <w:p w14:paraId="00000276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00000277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278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00000279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0000027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</w:t>
      </w:r>
    </w:p>
    <w:p w14:paraId="0000027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Го́ри сіо́нські, ре́бра півні́чні,* го́род царя́ вели́кого.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47,3).</w:t>
      </w:r>
    </w:p>
    <w:p w14:paraId="0000027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переобрази́вся на го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рі́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, співа́ємо Тобі́: Алилу́я</w:t>
      </w:r>
    </w:p>
    <w:p w14:paraId="0000027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Стих: 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І уві́в їх до гори́ святи́ні Своє́ї,* гори́ тіє́ї, що здобула́ прави́ця Його́.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77,54).</w:t>
      </w:r>
    </w:p>
    <w:p w14:paraId="0000027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переобрази́вся на го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рі́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, співа́ємо Тобі́: Алилу́я</w:t>
      </w:r>
    </w:p>
    <w:p w14:paraId="0000027F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Го́ру сіо́нську, яку́ возлюби́в,* і збудува́в, як одноро́га, святи́лище Своє́.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77,68-69).</w:t>
      </w:r>
    </w:p>
    <w:p w14:paraId="00000280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переобрази́вся на го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рі́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, співа́ємо Тобі́: Алилу́я</w:t>
      </w:r>
    </w:p>
    <w:p w14:paraId="00000281" w14:textId="77777777" w:rsidR="00E35655" w:rsidRPr="00F176DA" w:rsidRDefault="00F176DA">
      <w:pPr>
        <w:spacing w:after="120"/>
        <w:rPr>
          <w:rFonts w:ascii="Consolas" w:eastAsia="Consolas" w:hAnsi="Consolas" w:cs="Consolas"/>
          <w:sz w:val="24"/>
          <w:szCs w:val="24"/>
          <w:highlight w:val="darkGray"/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00000282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00000283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0000028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00000285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00000286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</w:t>
      </w:r>
    </w:p>
    <w:p w14:paraId="00000287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 Спаси́телеві на́шому.</w:t>
      </w:r>
    </w:p>
    <w:p w14:paraId="00000288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переобрази́вся на го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рі́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, співа́ємо Тобі́: Алилу́я.</w:t>
      </w:r>
    </w:p>
    <w:p w14:paraId="00000289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0000028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переобрази́вся на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горі́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, співа́ємо Тобі́: Алилу́я.</w:t>
      </w:r>
    </w:p>
    <w:p w14:paraId="0000028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Госпо́дь і цар вели́кий по всій землі́.</w:t>
      </w:r>
    </w:p>
    <w:p w14:paraId="0000028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переобрази́вся на горі́, співа́ємо Тобі́: Алилу́я.</w:t>
      </w:r>
    </w:p>
    <w:p w14:paraId="0000028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0000028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lastRenderedPageBreak/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28F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Вхідне: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 поклоні́мся і припаді́м до Христа́. Спаси́ нас, Си́ну Бо́жий,що переобрази́вся на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горі́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, співа́ємо Тобі́: Алилу́я.</w:t>
      </w:r>
    </w:p>
    <w:p w14:paraId="00000290" w14:textId="77777777" w:rsidR="00E35655" w:rsidRPr="00F176DA" w:rsidRDefault="00F176DA">
      <w:pPr>
        <w:spacing w:after="120"/>
        <w:rPr>
          <w:rFonts w:ascii="Consolas" w:eastAsia="Consolas" w:hAnsi="Consolas" w:cs="Consolas"/>
          <w:sz w:val="24"/>
          <w:szCs w:val="24"/>
          <w:highlight w:val="darkGray"/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291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292" w14:textId="77777777" w:rsidR="00E35655" w:rsidRPr="00F176DA" w:rsidRDefault="00F176DA">
      <w:pPr>
        <w:spacing w:after="120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Тропар воскресний (г. 8):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14:paraId="00000293" w14:textId="77777777" w:rsidR="00E35655" w:rsidRPr="00F176DA" w:rsidRDefault="00F176DA">
      <w:pPr>
        <w:spacing w:after="120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свята (г. 7):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Переобрази́вся Ти на горі́, Хри́сте Бо́же,* показа́вши ученика́м Твої́м сла́ву Твою́, скі́льки змогли́.* Неха́й засія́є і нам, грі́шним, сві́тло Твоє́ повсякча́сне,* молитва́ми Богоро́диці, Світлода́вче, сла́ва Тобі́.</w:t>
      </w:r>
    </w:p>
    <w:p w14:paraId="0000029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Сла́ва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Кондак воскресний (г. 8):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Воскре́сши із гро́бу,* уме́рлих воздви́гнув Ти* і Ада́ма воскреси́в Ти,* і Є́ва лику́є в Твої́м воскресі́нні,* і кінці́ сві́ту урочи́сто святку́ють* воста́ння Твоє́,* Многомилости́вий.</w:t>
      </w:r>
    </w:p>
    <w:p w14:paraId="00000295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І ни́ні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Кондак свята (г. 7):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На горі́ переобрази́вся Ти,* і, скі́льки змогли́, ученики́ Твої́ сла́ву Твою́, Хри́сте Бо́же, ви́діли,* щоб, коли́ поба́чать, як Тебе́ розпина́ють,* стражда́ння зрозумі́ли доброві́льне,* а сві́тові пропові́дять,* що Ти єси́ воі́стину О́тче ся́яння.</w:t>
      </w:r>
    </w:p>
    <w:p w14:paraId="00000296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297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prokimen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298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Прокімен (г. 8):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Помолі́ться і возда́йте Господе́ві, Бо́гу на́шому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75,12).</w:t>
      </w:r>
    </w:p>
    <w:p w14:paraId="00000299" w14:textId="77777777" w:rsidR="00E35655" w:rsidRPr="00F176DA" w:rsidRDefault="00F176DA">
      <w:pPr>
        <w:spacing w:after="120"/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Відо́мий у Ю́деї Бог, в Ізра́їлі вели́ке ім’я́ Його́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75,2).</w:t>
      </w:r>
    </w:p>
    <w:p w14:paraId="0000029A" w14:textId="77777777" w:rsidR="00E35655" w:rsidRDefault="00F176DA">
      <w:pPr>
        <w:spacing w:after="120"/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 </w:t>
      </w:r>
      <w:r>
        <w:rPr>
          <w:rFonts w:ascii="Consolas" w:eastAsia="Consolas" w:hAnsi="Consolas" w:cs="Consolas"/>
          <w:sz w:val="24"/>
          <w:szCs w:val="24"/>
          <w:highlight w:val="darkGray"/>
        </w:rPr>
        <w:t>&lt;/prokimen&gt;</w:t>
      </w:r>
    </w:p>
    <w:p w14:paraId="0000029B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&lt;apostol&gt;</w:t>
      </w:r>
    </w:p>
    <w:p w14:paraId="0000029C" w14:textId="77777777" w:rsidR="00E35655" w:rsidRDefault="00F176DA">
      <w:r>
        <w:t>#ap128</w:t>
      </w:r>
    </w:p>
    <w:p w14:paraId="0000029D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&lt;/apostol&gt;</w:t>
      </w:r>
    </w:p>
    <w:p w14:paraId="0000029E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&lt;aleluia&gt;</w:t>
      </w:r>
    </w:p>
    <w:p w14:paraId="0000029F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Алилуя (г. 8):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Прийді́те, возра́дуємся Господе́ві, воскли́кнім Бо́гу, Спаси́телеві на́шому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94,1).</w:t>
      </w:r>
    </w:p>
    <w:p w14:paraId="000002A0" w14:textId="77777777" w:rsidR="00E35655" w:rsidRDefault="00F176DA">
      <w:pPr>
        <w:spacing w:after="120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Іді́м пе́ред лице́м Його́ з іспові́данням і псалма́ми воскли́кнім Йому́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(Пс.94,2).</w:t>
      </w:r>
    </w:p>
    <w:p w14:paraId="000002A1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&lt;/aleluia&gt;</w:t>
      </w:r>
    </w:p>
    <w:p w14:paraId="000002A2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&lt;evanhelie&gt;</w:t>
      </w:r>
    </w:p>
    <w:p w14:paraId="000002A3" w14:textId="77777777" w:rsidR="00E35655" w:rsidRDefault="00F176DA">
      <w:r>
        <w:lastRenderedPageBreak/>
        <w:t>#mt059</w:t>
      </w:r>
    </w:p>
    <w:p w14:paraId="000002A4" w14:textId="77777777" w:rsidR="00E35655" w:rsidRDefault="00F176DA">
      <w:pPr>
        <w:spacing w:after="120"/>
        <w:rPr>
          <w:rFonts w:ascii="Consolas" w:eastAsia="Consolas" w:hAnsi="Consolas" w:cs="Consolas"/>
          <w:sz w:val="24"/>
          <w:szCs w:val="24"/>
          <w:highlight w:val="darkGray"/>
        </w:rPr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&lt;/evanhelie&gt;</w:t>
      </w:r>
    </w:p>
    <w:p w14:paraId="000002A5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&lt;dostoino&gt;</w:t>
      </w:r>
    </w:p>
    <w:p w14:paraId="000002A6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Замість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Досто́йно</w:t>
      </w:r>
      <w:r w:rsidRPr="00F176D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, приспів: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Велича́й, душе́ моя́, Го́спода, що на Таво́рі переобрази́вся.</w:t>
      </w:r>
    </w:p>
    <w:p w14:paraId="000002A7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 ірмос (г. 4):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Різдво́ Твоє́ нетлі́нно яви́лося, Бог із бокі́в Твої́х пройшо́в, во пло́ті яви́вся на землі́ і з людьми́ прожива́в. Тому́ Тебе́, Богоро́дице, всі велича́ємо.</w:t>
      </w:r>
    </w:p>
    <w:p w14:paraId="000002A8" w14:textId="77777777" w:rsidR="00E35655" w:rsidRPr="00F176DA" w:rsidRDefault="00F176DA">
      <w:pPr>
        <w:spacing w:after="120"/>
        <w:rPr>
          <w:rFonts w:ascii="Consolas" w:eastAsia="Consolas" w:hAnsi="Consolas" w:cs="Consolas"/>
          <w:sz w:val="24"/>
          <w:szCs w:val="24"/>
          <w:highlight w:val="darkGray"/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dostoino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2A9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prychasnii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2A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Причасний: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Хвалі́те Го́спода з небе́с, хвалі́те Його во ви́шніх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148,1).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Алилу́я, алилу́я, алилу́я.</w:t>
      </w:r>
    </w:p>
    <w:p w14:paraId="000002A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prychasnii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2A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2AD" w14:textId="4B684092" w:rsidR="00E35655" w:rsidRPr="00F176DA" w:rsidRDefault="00F176DA">
      <w:pPr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</w:t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архиєпископа Константинополя, і святого, </w:t>
      </w:r>
      <w:r w:rsidRPr="00F176D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>,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і святого мученика й архидиякона Лаврентія, і всіх святих - помилує і спасе нас як благий і людинолюбний.</w:t>
      </w:r>
    </w:p>
    <w:p w14:paraId="000002A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2AF" w14:textId="77777777" w:rsidR="00E35655" w:rsidRPr="00F176DA" w:rsidRDefault="00F176DA">
      <w:pPr>
        <w:pStyle w:val="Heading2"/>
        <w:rPr>
          <w:lang w:val="ru-MD"/>
        </w:rPr>
      </w:pPr>
      <w:r w:rsidRPr="00F176DA">
        <w:rPr>
          <w:lang w:val="ru-MD"/>
        </w:rPr>
        <w:t>Серпень 11, Понеділок</w:t>
      </w:r>
    </w:p>
    <w:p w14:paraId="000002B0" w14:textId="77777777" w:rsidR="00E35655" w:rsidRDefault="00F176DA">
      <w:pPr>
        <w:spacing w:after="120"/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Св. мч. й архдияк. </w:t>
      </w:r>
      <w:r>
        <w:rPr>
          <w:rFonts w:ascii="Times New Roman" w:eastAsia="Times New Roman" w:hAnsi="Times New Roman" w:cs="Times New Roman"/>
          <w:sz w:val="24"/>
          <w:szCs w:val="24"/>
        </w:rPr>
        <w:t>Євпла</w:t>
      </w:r>
    </w:p>
    <w:p w14:paraId="000002B1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&lt;ustav custom=n liturgia=liz /&gt;</w:t>
      </w:r>
    </w:p>
    <w:p w14:paraId="000002B2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&lt;antifon1&gt;</w:t>
      </w:r>
    </w:p>
    <w:p w14:paraId="000002B3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</w:t>
      </w:r>
    </w:p>
    <w:p w14:paraId="000002B4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Воскли́кніте Господе́ві, вся зе́мле,* співа́йте ж íмені Його́, відда́йте сла́ву в хвалí Йому́!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65,2).</w:t>
      </w:r>
    </w:p>
    <w:p w14:paraId="000002B5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Молитва́ми Богоро́диці, Спа́се, спаси́ нас.</w:t>
      </w:r>
    </w:p>
    <w:p w14:paraId="000002B6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Го́лос гро́му Твого́ в небокру́зі,* освіти́ли бли́скавки Твої́ вселе́нну, здригну́лася й затремті́ла земля́.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76,19).</w:t>
      </w:r>
    </w:p>
    <w:p w14:paraId="000002B7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Молитва́ми Богоро́диці, Спа́се, спаси́ нас.</w:t>
      </w:r>
    </w:p>
    <w:p w14:paraId="000002B8" w14:textId="77777777" w:rsidR="00E35655" w:rsidRPr="00F176DA" w:rsidRDefault="00F176DA">
      <w:pPr>
        <w:spacing w:after="120"/>
        <w:rPr>
          <w:lang w:val="ru-MD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У сла́ву й ве́лич одягну́вся Ти,* приоді́вся сві́тлом, на́че ри́зою.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103,1-2).</w:t>
      </w:r>
    </w:p>
    <w:p w14:paraId="000002B9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2B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(Якщо скорочується Літургію, перейди до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Єдинородний Сину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).</w:t>
      </w:r>
    </w:p>
    <w:p w14:paraId="000002B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000002B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2B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000002B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000002BF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</w:t>
      </w:r>
    </w:p>
    <w:p w14:paraId="000002C0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Го́ри сіо́нські, ре́бра півні́чні,* го́род царя́ вели́кого.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47,3).</w:t>
      </w:r>
    </w:p>
    <w:p w14:paraId="000002C1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переобрази́вся на го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рі́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, співа́ємо Тобі́: Алилу́я</w:t>
      </w:r>
    </w:p>
    <w:p w14:paraId="000002C2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Стих: 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І уві́в їх до гори́ святи́ні Своє́ї,* гори́ тіє́ї, що здобула́ прави́ця Його́.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77,54).</w:t>
      </w:r>
    </w:p>
    <w:p w14:paraId="000002C3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переобрази́вся на го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рі́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, співа́ємо Тобі́: Алилу́я</w:t>
      </w:r>
    </w:p>
    <w:p w14:paraId="000002C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Го́ру сіо́нську, яку́ возлюби́в,* і збудува́в, як одноро́га, святи́лище Своє́.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77,68-69).</w:t>
      </w:r>
    </w:p>
    <w:p w14:paraId="000002C5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переобрази́вся на го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рі́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, співа́ємо Тобі́: Алилу́я</w:t>
      </w:r>
    </w:p>
    <w:p w14:paraId="000002C6" w14:textId="77777777" w:rsidR="00E35655" w:rsidRPr="00F176DA" w:rsidRDefault="00F176DA">
      <w:pPr>
        <w:spacing w:after="120"/>
        <w:rPr>
          <w:rFonts w:ascii="Consolas" w:eastAsia="Consolas" w:hAnsi="Consolas" w:cs="Consolas"/>
          <w:sz w:val="24"/>
          <w:szCs w:val="24"/>
          <w:highlight w:val="darkGray"/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000002C7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000002C8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000002C9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000002C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000002C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</w:t>
      </w:r>
    </w:p>
    <w:p w14:paraId="000002C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 Спаси́телеві на́шому.</w:t>
      </w:r>
    </w:p>
    <w:p w14:paraId="000002C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переобрази́вся на го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рі́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, співа́ємо Тобі́: Алилу́я.</w:t>
      </w:r>
    </w:p>
    <w:p w14:paraId="000002C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000002CF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переобрази́вся на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горі́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, співа́ємо Тобі́: Алилу́я.</w:t>
      </w:r>
    </w:p>
    <w:p w14:paraId="000002D0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Госпо́дь і цар вели́кий по всій землі́.</w:t>
      </w:r>
    </w:p>
    <w:p w14:paraId="000002D1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переобрази́вся на горі́, співа́ємо Тобі́: Алилу́я.</w:t>
      </w:r>
    </w:p>
    <w:p w14:paraId="000002D2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000002D3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2D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Вхідне: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 поклоні́мся і припаді́м до Христа́. Спаси́ нас, Си́ну Бо́жий,що переобрази́вся на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горі́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, співа́ємо Тобі́: Алилу́я.</w:t>
      </w:r>
    </w:p>
    <w:p w14:paraId="000002D5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2D6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2D7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(г. 7):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Переобрази́вся Ти на горі́, Хри́сте Бо́же,* показа́вши ученика́м Твої́м сла́ву Твою́, скі́льки змогли́.* Неха́й засія́є і нам, грі́шним, сві́тло Твоє́ повсякча́сне,* молитва́ми Богоро́диці, Світлода́вче, сла́ва Тобі́.</w:t>
      </w:r>
    </w:p>
    <w:p w14:paraId="000002D8" w14:textId="0DD0D7C8" w:rsidR="00E35655" w:rsidRPr="00F176DA" w:rsidRDefault="00F176DA">
      <w:pPr>
        <w:spacing w:after="120"/>
        <w:rPr>
          <w:lang w:val="ru-MD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Сла́ва, і ни́ні: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Кондак (г. 7):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На горі́ переобрази́вся Ти,* і, скі́льки змогли́, ученики́ Твої́ сла́ву Твою́, Хри́сте Бо́же, ви́діли,* щоб, коли́ поба́чать, як Тебе́ розпина́ють,* стражда́ння зрозумі́ли доброві́льне,* а сві́тові пропові́дять,* що Ти єси́ воі́стину О́тче ся́яння.</w:t>
      </w:r>
    </w:p>
    <w:p w14:paraId="000002D9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2D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prokimen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2D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Прокімен (г. 4): 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Які́ вели́чні діла́ Твої́, Го́споди, все прему́дрістю сотвори́в Ти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103,24).</w:t>
      </w:r>
    </w:p>
    <w:p w14:paraId="000002D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Благослови́, душе́ моя́, Го́спода; Го́споди, Бо́же мій, Ти ве́льми вели́чний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103,1).</w:t>
      </w:r>
    </w:p>
    <w:p w14:paraId="000002DD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&lt;/prokimen&gt;</w:t>
      </w:r>
    </w:p>
    <w:p w14:paraId="000002DE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&lt;apostol&gt;</w:t>
      </w:r>
    </w:p>
    <w:p w14:paraId="000002DF" w14:textId="77777777" w:rsidR="00E35655" w:rsidRDefault="00F176DA">
      <w:r>
        <w:t>#ap159</w:t>
      </w:r>
    </w:p>
    <w:p w14:paraId="000002E0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&lt;/apostol&gt;</w:t>
      </w:r>
    </w:p>
    <w:p w14:paraId="000002E1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&lt;aleluia&gt;</w:t>
      </w:r>
    </w:p>
    <w:p w14:paraId="000002E2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Твої́ є небеса́ і Твоя́ є земля́.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88,12).</w:t>
      </w:r>
    </w:p>
    <w:p w14:paraId="000002E3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Блаже́нні лю́ди, що зна́ють за́клик Твій.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88,16).</w:t>
      </w:r>
    </w:p>
    <w:p w14:paraId="000002E4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&lt;/aleluia&gt;</w:t>
      </w:r>
    </w:p>
    <w:p w14:paraId="000002E5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&lt;evanhelie&gt;</w:t>
      </w:r>
    </w:p>
    <w:p w14:paraId="000002E6" w14:textId="77777777" w:rsidR="00E35655" w:rsidRDefault="00F176DA">
      <w:r>
        <w:t>#mt084a</w:t>
      </w:r>
    </w:p>
    <w:p w14:paraId="000002E7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&lt;/evanhelie&gt;</w:t>
      </w:r>
    </w:p>
    <w:p w14:paraId="000002E8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&lt;dostoino&gt;</w:t>
      </w:r>
    </w:p>
    <w:p w14:paraId="000002E9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Досто́йно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, 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Велича́й, душе́ моя́, Го́спода, що на Таво́рі переобрази́вся.</w:t>
      </w:r>
    </w:p>
    <w:p w14:paraId="000002EA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І ірмос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Різдво́ Твоє́ нетлі́нно яви́лося, Бог із бокі́в Твої́х пройшо́в, во пло́ті яви́вся на землі́ і з людьми́ прожива́в. Тому́ Тебе́, Богоро́дице, всі велича́ємо.</w:t>
      </w:r>
    </w:p>
    <w:p w14:paraId="000002EB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&lt;/dostoino&gt;</w:t>
      </w:r>
    </w:p>
    <w:p w14:paraId="000002EC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&lt;prychasnii&gt;</w:t>
      </w:r>
    </w:p>
    <w:p w14:paraId="000002ED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Го́споди, у сві́тлі лиця́ Твого́ пі́демо* і в і́мені Твої́м возра́дуємося наві́ки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88,16-17)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 Алилу́я, алилу́я, алилу́я.</w:t>
      </w:r>
    </w:p>
    <w:p w14:paraId="000002EE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&lt;/prychasnii&gt;</w:t>
      </w:r>
    </w:p>
    <w:p w14:paraId="000002EF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&lt;vidpust&gt;</w:t>
      </w:r>
    </w:p>
    <w:p w14:paraId="000002F0" w14:textId="0D177DAB" w:rsidR="00E35655" w:rsidRDefault="00F176DA"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на горі Таворській у славі переобразився перед святими Своїми учнями й апостолами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 w:rsidRPr="00F176D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святого мученика й архидиякона Євпла, і всіх святих - помилує і спасе нас як благий і людинолюбний.</w:t>
      </w:r>
    </w:p>
    <w:p w14:paraId="000002F1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2F2" w14:textId="77777777" w:rsidR="00E35655" w:rsidRPr="00F176DA" w:rsidRDefault="00F176DA">
      <w:pPr>
        <w:pStyle w:val="Heading2"/>
        <w:rPr>
          <w:lang w:val="ru-MD"/>
        </w:rPr>
      </w:pPr>
      <w:r w:rsidRPr="00F176DA">
        <w:rPr>
          <w:lang w:val="ru-MD"/>
        </w:rPr>
        <w:t>Серпень 12, Вівторок</w:t>
      </w:r>
    </w:p>
    <w:p w14:paraId="000002F3" w14:textId="77777777" w:rsidR="00E35655" w:rsidRDefault="00F176DA">
      <w:pPr>
        <w:spacing w:after="120"/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Свв. мчч. </w:t>
      </w:r>
      <w:r>
        <w:rPr>
          <w:rFonts w:ascii="Times New Roman" w:eastAsia="Times New Roman" w:hAnsi="Times New Roman" w:cs="Times New Roman"/>
          <w:sz w:val="24"/>
          <w:szCs w:val="24"/>
        </w:rPr>
        <w:t>Фотія й Аникити</w:t>
      </w:r>
    </w:p>
    <w:p w14:paraId="000002F4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&lt;ustav custom=n liturgia=liz /&gt;</w:t>
      </w:r>
    </w:p>
    <w:p w14:paraId="000002F5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&lt;antifon1&gt;</w:t>
      </w:r>
    </w:p>
    <w:p w14:paraId="000002F6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</w:t>
      </w:r>
    </w:p>
    <w:p w14:paraId="000002F7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Воскли́кніте Господе́ві, вся зе́мле,* співа́йте ж íмені Його́, відда́йте сла́ву в хвалí Йому́!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65,2).</w:t>
      </w:r>
    </w:p>
    <w:p w14:paraId="000002F8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Молитва́ми Богоро́диці, Спа́се, спаси́ нас.</w:t>
      </w:r>
    </w:p>
    <w:p w14:paraId="000002F9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Го́лос гро́му Твого́ в небокру́зі,* освіти́ли бли́скавки Твої́ вселе́нну, здригну́лася й затремті́ла земля́.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76,19).</w:t>
      </w:r>
    </w:p>
    <w:p w14:paraId="000002FA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Молитва́ми Богоро́диці, Спа́се, спаси́ нас.</w:t>
      </w:r>
    </w:p>
    <w:p w14:paraId="000002FB" w14:textId="77777777" w:rsidR="00E35655" w:rsidRPr="00F176DA" w:rsidRDefault="00F176DA">
      <w:pPr>
        <w:spacing w:after="120"/>
        <w:rPr>
          <w:lang w:val="ru-MD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У сла́ву й ве́лич одягну́вся Ти,* приоді́вся сві́тлом, на́че ри́зою.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103,1-2).</w:t>
      </w:r>
    </w:p>
    <w:p w14:paraId="000002F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2F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(Якщо скорочується Літургію, перейди до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Єдинородний Сину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).</w:t>
      </w:r>
    </w:p>
    <w:p w14:paraId="000002F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000002FF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300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00000301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lastRenderedPageBreak/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00000302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</w:t>
      </w:r>
    </w:p>
    <w:p w14:paraId="00000303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Го́ри сіо́нські, ре́бра півні́чні,* го́род царя́ вели́кого.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47,3).</w:t>
      </w:r>
    </w:p>
    <w:p w14:paraId="0000030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переобрази́вся на го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рі́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, співа́ємо Тобі́: Алилу́я</w:t>
      </w:r>
    </w:p>
    <w:p w14:paraId="00000305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Стих: 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І уві́в їх до гори́ святи́ні Своє́ї,* гори́ тіє́ї, що здобула́ прави́ця Його́.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77,54).</w:t>
      </w:r>
    </w:p>
    <w:p w14:paraId="00000306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переобрази́вся на го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рі́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, співа́ємо Тобі́: Алилу́я</w:t>
      </w:r>
    </w:p>
    <w:p w14:paraId="00000307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Го́ру сіо́нську, яку́ возлюби́в,* і збудува́в, як одноро́га, святи́лище Своє́.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77,68-69).</w:t>
      </w:r>
    </w:p>
    <w:p w14:paraId="00000308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переобрази́вся на го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рі́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, співа́ємо Тобі́: Алилу́я</w:t>
      </w:r>
    </w:p>
    <w:p w14:paraId="00000309" w14:textId="77777777" w:rsidR="00E35655" w:rsidRPr="00F176DA" w:rsidRDefault="00F176DA">
      <w:pPr>
        <w:spacing w:after="120"/>
        <w:rPr>
          <w:rFonts w:ascii="Consolas" w:eastAsia="Consolas" w:hAnsi="Consolas" w:cs="Consolas"/>
          <w:sz w:val="24"/>
          <w:szCs w:val="24"/>
          <w:highlight w:val="darkGray"/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0000030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0000030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0000030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0000030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0000030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</w:t>
      </w:r>
    </w:p>
    <w:p w14:paraId="0000030F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 Спаси́телеві на́шому.</w:t>
      </w:r>
    </w:p>
    <w:p w14:paraId="00000310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переобрази́вся на го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рі́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, співа́ємо Тобі́: Алилу́я.</w:t>
      </w:r>
    </w:p>
    <w:p w14:paraId="00000311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00000312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переобрази́вся на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горі́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, співа́ємо Тобі́: Алилу́я.</w:t>
      </w:r>
    </w:p>
    <w:p w14:paraId="00000313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Госпо́дь і цар вели́кий по всій землі́.</w:t>
      </w:r>
    </w:p>
    <w:p w14:paraId="0000031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переобрази́вся на горі́, співа́ємо Тобі́: Алилу́я.</w:t>
      </w:r>
    </w:p>
    <w:p w14:paraId="00000315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00000316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317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Вхідне: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 поклоні́мся і припаді́м до Христа́. Спаси́ нас, Си́ну Бо́жий,що переобрази́вся на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горі́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, співа́ємо Тобі́: Алилу́я.</w:t>
      </w:r>
    </w:p>
    <w:p w14:paraId="00000318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319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31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Тропар (г. 7):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Переобрази́вся Ти на горі́, Хри́сте Бо́же,* показа́вши ученика́м Твої́м сла́ву Твою́, скі́льки змогли́.* Неха́й засія́є і нам, грі́шним, сві́тло Твоє́ повсякча́сне,* молитва́ми Богоро́диці, Світлода́вче, сла́ва Тобі́.</w:t>
      </w:r>
    </w:p>
    <w:p w14:paraId="0000031B" w14:textId="41EA9CB6" w:rsidR="00E35655" w:rsidRPr="00F176DA" w:rsidRDefault="00F176DA">
      <w:pPr>
        <w:spacing w:after="120"/>
        <w:rPr>
          <w:lang w:val="ru-MD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Сла́ва, і ни́ні: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Кондак (г. 7):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На горі́ переобрази́вся Ти,* і, скі́льки змогли́, ученики́ Твої́ сла́ву Твою́, Хри́сте Бо́же, ви́діли,* щоб, коли́ поба́чать, як Тебе́ розпина́ють,* стражда́ння зрозумі́ли доброві́льне,* а сві́тові пропові́дять,* що Ти єси́ воі́стину О́тче ся́яння.</w:t>
      </w:r>
    </w:p>
    <w:p w14:paraId="0000031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31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prokimen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31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Прокімен (г. 4): 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Які́ вели́чні діла́ Твої́, Го́споди, все прему́дрістю сотвори́в Ти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103,24).</w:t>
      </w:r>
    </w:p>
    <w:p w14:paraId="0000031F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Благослови́, душе́ моя́, Го́спода; Го́споди, Бо́же мій, Ти ве́льми вели́чний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103,1).</w:t>
      </w:r>
    </w:p>
    <w:p w14:paraId="00000320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&lt;/prokimen&gt;</w:t>
      </w:r>
    </w:p>
    <w:p w14:paraId="00000321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&lt;apostol&gt;</w:t>
      </w:r>
    </w:p>
    <w:p w14:paraId="00000322" w14:textId="77777777" w:rsidR="00E35655" w:rsidRDefault="00F176DA">
      <w:r>
        <w:t>#ap161</w:t>
      </w:r>
    </w:p>
    <w:p w14:paraId="00000323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&lt;/apostol&gt;</w:t>
      </w:r>
    </w:p>
    <w:p w14:paraId="00000324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&lt;aleluia&gt;</w:t>
      </w:r>
    </w:p>
    <w:p w14:paraId="00000325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Твої́ є небеса́ і Твоя́ є земля́.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88,12).</w:t>
      </w:r>
    </w:p>
    <w:p w14:paraId="00000326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Блаже́нні лю́ди, що зна́ють за́клик Твій.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88,16).</w:t>
      </w:r>
    </w:p>
    <w:p w14:paraId="00000327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&lt;/aleluia&gt;</w:t>
      </w:r>
    </w:p>
    <w:p w14:paraId="00000328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&lt;evanhelie&gt;</w:t>
      </w:r>
    </w:p>
    <w:p w14:paraId="00000329" w14:textId="77777777" w:rsidR="00E35655" w:rsidRDefault="00F176DA">
      <w:r>
        <w:t>#mt085</w:t>
      </w:r>
    </w:p>
    <w:p w14:paraId="0000032A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&lt;/evanhelie&gt;</w:t>
      </w:r>
    </w:p>
    <w:p w14:paraId="0000032B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&lt;dostoino&gt;</w:t>
      </w:r>
    </w:p>
    <w:p w14:paraId="0000032C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Досто́йно, приспів: Велича́й, душе́ моя́, Го́спода, що на Таво́рі переобрази́вся.</w:t>
      </w:r>
    </w:p>
    <w:p w14:paraId="0000032D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Різдво́ Твоє́ нетлі́нно яви́лося, Бог із бокі́в Твої́х пройшо́в, во пло́ті яви́вся на землі́ і з людьми́ прожива́в. Тому́ Тебе́, Богоро́дице, всі велича́ємо.</w:t>
      </w:r>
    </w:p>
    <w:p w14:paraId="0000032E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&lt;/dostoino&gt;</w:t>
      </w:r>
    </w:p>
    <w:p w14:paraId="0000032F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&lt;prychasnii&gt;</w:t>
      </w:r>
    </w:p>
    <w:p w14:paraId="00000330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Го́споди, у сві́тлі лиця́ Твого́ пі́демо* і в і́мені Твої́м возра́дуємося наві́ки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88,16-17)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 Алилу́я, алилу́я, алилу́я.</w:t>
      </w:r>
    </w:p>
    <w:p w14:paraId="00000331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&lt;/prychasnii&gt;</w:t>
      </w:r>
    </w:p>
    <w:p w14:paraId="00000332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&lt;vidpust&gt;</w:t>
      </w:r>
    </w:p>
    <w:p w14:paraId="00000333" w14:textId="0BB9F8A2" w:rsidR="00E35655" w:rsidRDefault="00F176DA"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на горі Таворській у славі переобразився перед святими Своїми учнями й апостолами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 w:rsidRPr="00F176D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святих мучеників Фотія й Аникити, і всіх святих - помилує і спасе нас як благий і людинолюбний.</w:t>
      </w:r>
    </w:p>
    <w:p w14:paraId="0000033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335" w14:textId="77777777" w:rsidR="00E35655" w:rsidRPr="00F176DA" w:rsidRDefault="00F176DA">
      <w:pPr>
        <w:pStyle w:val="Heading2"/>
        <w:rPr>
          <w:lang w:val="ru-MD"/>
        </w:rPr>
      </w:pPr>
      <w:r w:rsidRPr="00F176DA">
        <w:rPr>
          <w:lang w:val="ru-MD"/>
        </w:rPr>
        <w:t>Серпень 13, Середа</w:t>
      </w:r>
    </w:p>
    <w:p w14:paraId="00000336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Прп. Максима Ісповідника</w:t>
      </w:r>
    </w:p>
    <w:p w14:paraId="00000337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Віддання Переображення</w:t>
      </w:r>
    </w:p>
    <w:p w14:paraId="00000338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ustav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</w:t>
      </w:r>
      <w:r>
        <w:rPr>
          <w:rFonts w:ascii="Consolas" w:eastAsia="Consolas" w:hAnsi="Consolas" w:cs="Consolas"/>
          <w:sz w:val="24"/>
          <w:szCs w:val="24"/>
          <w:highlight w:val="darkGray"/>
        </w:rPr>
        <w:t>custom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=</w:t>
      </w:r>
      <w:r>
        <w:rPr>
          <w:rFonts w:ascii="Consolas" w:eastAsia="Consolas" w:hAnsi="Consolas" w:cs="Consolas"/>
          <w:sz w:val="24"/>
          <w:szCs w:val="24"/>
          <w:highlight w:val="darkGray"/>
        </w:rPr>
        <w:t>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</w:t>
      </w:r>
      <w:r>
        <w:rPr>
          <w:rFonts w:ascii="Consolas" w:eastAsia="Consolas" w:hAnsi="Consolas" w:cs="Consolas"/>
          <w:sz w:val="24"/>
          <w:szCs w:val="24"/>
          <w:highlight w:val="darkGray"/>
        </w:rPr>
        <w:t>liturgia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=</w:t>
      </w:r>
      <w:r>
        <w:rPr>
          <w:rFonts w:ascii="Consolas" w:eastAsia="Consolas" w:hAnsi="Consolas" w:cs="Consolas"/>
          <w:sz w:val="24"/>
          <w:szCs w:val="24"/>
          <w:highlight w:val="darkGray"/>
        </w:rPr>
        <w:t>liz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00000339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0000033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Перший антифон</w:t>
      </w:r>
    </w:p>
    <w:p w14:paraId="0000033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Воскли́кніте Господе́ві, вся зе́мле,* співа́йте ж íмені Його́, відда́йте сла́ву в хвалí Йому́!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65,2).</w:t>
      </w:r>
    </w:p>
    <w:p w14:paraId="0000033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33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Го́лос гро́му Твого́ в небокру́зі,* освіти́ли бли́скавки Твої́ вселе́нну, здригну́лася й затремті́ла земля́.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76,19).</w:t>
      </w:r>
    </w:p>
    <w:p w14:paraId="0000033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33F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У сла́ву й ве́лич одягну́вся Ти,* приоді́вся сві́тлом, на́че ри́зою.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103,1-2).</w:t>
      </w:r>
    </w:p>
    <w:p w14:paraId="00000340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341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(Якщо скорочується Літургію, перейди до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Єдинородний Сину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).</w:t>
      </w:r>
    </w:p>
    <w:p w14:paraId="00000342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00000343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34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00000345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00000346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</w:t>
      </w:r>
    </w:p>
    <w:p w14:paraId="00000347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Стих: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Го́ри сіо́нські, ре́бра півні́чні,* го́род царя́ вели́кого.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47,3).</w:t>
      </w:r>
    </w:p>
    <w:p w14:paraId="00000348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переобрази́вся на го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рі́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, співа́ємо Тобі́: Алилу́я</w:t>
      </w:r>
    </w:p>
    <w:p w14:paraId="00000349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Стих: 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І уві́в їх до гори́ святи́ні Своє́ї,* гори́ тіє́ї, що здобула́ прави́ця Його́.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77,54).</w:t>
      </w:r>
    </w:p>
    <w:p w14:paraId="0000034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переобрази́вся на го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рі́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, співа́ємо Тобі́: Алилу́я</w:t>
      </w:r>
    </w:p>
    <w:p w14:paraId="0000034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Го́ру сіо́нську, яку́ возлюби́в,* і збудува́в, як одноро́га, святи́лище Своє́.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77,68-69).</w:t>
      </w:r>
    </w:p>
    <w:p w14:paraId="0000034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переобрази́вся на го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рі́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, співа́ємо Тобі́: Алилу́я</w:t>
      </w:r>
    </w:p>
    <w:p w14:paraId="0000034D" w14:textId="77777777" w:rsidR="00E35655" w:rsidRPr="00F176DA" w:rsidRDefault="00F176DA">
      <w:pPr>
        <w:spacing w:after="120"/>
        <w:rPr>
          <w:rFonts w:ascii="Consolas" w:eastAsia="Consolas" w:hAnsi="Consolas" w:cs="Consolas"/>
          <w:sz w:val="24"/>
          <w:szCs w:val="24"/>
          <w:highlight w:val="darkGray"/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0000034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0000034F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00000350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00000351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00000352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</w:t>
      </w:r>
    </w:p>
    <w:p w14:paraId="00000353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 Спаси́телеві на́шому.</w:t>
      </w:r>
    </w:p>
    <w:p w14:paraId="0000035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переобрази́вся на го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рі́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, співа́ємо Тобі́: Алилу́я.</w:t>
      </w:r>
    </w:p>
    <w:p w14:paraId="00000355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00000356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переобрази́вся на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горі́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, співа́ємо Тобі́: Алилу́я.</w:t>
      </w:r>
    </w:p>
    <w:p w14:paraId="00000357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Госпо́дь і цар вели́кий по всій землі́.</w:t>
      </w:r>
    </w:p>
    <w:p w14:paraId="00000358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переобрази́вся на горі́, співа́ємо Тобі́: Алилу́я.</w:t>
      </w:r>
    </w:p>
    <w:p w14:paraId="00000359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0000035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35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Вхідне: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 поклоні́мся і припаді́м до Христа́. Спаси́ нас, Си́ну Бо́жий,що переобрази́вся на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горі́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, співа́ємо Тобі́: Алилу́я.</w:t>
      </w:r>
    </w:p>
    <w:p w14:paraId="0000035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35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35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(г. 7):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Переобрази́вся Ти на горі́, Хри́сте Бо́же,* показа́вши ученика́м Твої́м сла́ву Твою́, скі́льки змогли́.* Неха́й засія́є і нам, грі́шним, сві́тло Твоє́ повсякча́сне,* молитва́ми Богоро́диці, Світлода́вче, сла́ва Тобі́..</w:t>
      </w:r>
    </w:p>
    <w:p w14:paraId="0000035F" w14:textId="468E9562" w:rsidR="00E35655" w:rsidRPr="00F176DA" w:rsidRDefault="00F176DA">
      <w:pPr>
        <w:spacing w:after="120"/>
        <w:rPr>
          <w:lang w:val="ru-MD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lastRenderedPageBreak/>
        <w:t xml:space="preserve">Сла́ва, і ни́ні: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Кондак (г. 7):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На горі́ переобрази́вся Ти,* і, скі́льки змогли́, ученики́ Твої́ сла́ву Твою́, Хри́сте Бо́же, ви́діли,* щоб, коли́ поба́чать, як Тебе́ розпина́ють,* стражда́ння зрозумі́ли доброві́льне,* а сві́тові пропові́дять,* що Ти єси́ воі́стину О́тче ся́яння.</w:t>
      </w:r>
    </w:p>
    <w:p w14:paraId="00000360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361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prokimen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362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Прокімен (г. 4): 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Які́ вели́чні діла́ Твої́, Го́споди, все прему́дрістю сотвори́в Ти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103,24).</w:t>
      </w:r>
    </w:p>
    <w:p w14:paraId="00000363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Благослови́, душе́ моя́, Го́спода; Го́споди, Бо́же мій, Ти ве́льми вели́чний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103,1).</w:t>
      </w:r>
    </w:p>
    <w:p w14:paraId="00000364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&lt;/prokimen&gt;</w:t>
      </w:r>
    </w:p>
    <w:p w14:paraId="00000365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&lt;apostol&gt;</w:t>
      </w:r>
    </w:p>
    <w:p w14:paraId="00000366" w14:textId="77777777" w:rsidR="00E35655" w:rsidRDefault="00F176DA">
      <w:r>
        <w:t>#ap165</w:t>
      </w:r>
    </w:p>
    <w:p w14:paraId="00000367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&lt;/apostol&gt;</w:t>
      </w:r>
    </w:p>
    <w:p w14:paraId="00000368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&lt;aleluia&gt;</w:t>
      </w:r>
    </w:p>
    <w:p w14:paraId="00000369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Твої́ є небеса́ і Твоя́ є земля́.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88,12).</w:t>
      </w:r>
    </w:p>
    <w:p w14:paraId="0000036A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Блаже́нні лю́ди, що зна́ють за́клик Твій.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88,16).</w:t>
      </w:r>
    </w:p>
    <w:p w14:paraId="0000036B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&lt;/aleluia&gt;</w:t>
      </w:r>
    </w:p>
    <w:p w14:paraId="0000036C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&lt;evanhelie&gt;</w:t>
      </w:r>
    </w:p>
    <w:p w14:paraId="0000036D" w14:textId="77777777" w:rsidR="00E35655" w:rsidRDefault="00F176DA">
      <w:r>
        <w:t>#mt086</w:t>
      </w:r>
    </w:p>
    <w:p w14:paraId="0000036E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&lt;/evanhelie&gt;</w:t>
      </w:r>
    </w:p>
    <w:p w14:paraId="0000036F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&lt;dostoino&gt;</w:t>
      </w:r>
    </w:p>
    <w:p w14:paraId="00000370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Досто́йно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, 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Велича́й, душе́ моя́, Го́спода, що на Таво́рі переобрази́вся.</w:t>
      </w:r>
    </w:p>
    <w:p w14:paraId="00000371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Різдво́ Твоє́ нетлі́нно яви́лося, Бог із бокі́в Твої́х пройшо́в, во пло́ті яви́вся на землі́ і з людьми́ прожива́в. Тому́ Тебе́, Богоро́дице, всі велича́ємо.</w:t>
      </w:r>
    </w:p>
    <w:p w14:paraId="00000372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&lt;/dostoino&gt;</w:t>
      </w:r>
    </w:p>
    <w:p w14:paraId="00000373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&lt;prychasnii&gt;</w:t>
      </w:r>
    </w:p>
    <w:p w14:paraId="00000374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Го́споди, у сві́тлі лиця́ Твого́ пі́демо* і в і́мені Твої́м возра́дуємося наві́ки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88,16-17)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 Алилу́я, алилу́я, алилу́я.</w:t>
      </w:r>
    </w:p>
    <w:p w14:paraId="00000375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&lt;/prychasnii&gt;</w:t>
      </w:r>
    </w:p>
    <w:p w14:paraId="00000376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lastRenderedPageBreak/>
        <w:t>&lt;vidpust&gt;</w:t>
      </w:r>
    </w:p>
    <w:p w14:paraId="00000377" w14:textId="00BC8FCA" w:rsidR="00E35655" w:rsidRDefault="00F176DA"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на горі Таворській у славі переобразився перед святими Своїми учнями й апостолами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 w:rsidRPr="00F176D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преподобного отця нашого Максима Ісповідника, і всіх святих - помилує і спасе нас як благий і людинолюбний.</w:t>
      </w:r>
    </w:p>
    <w:p w14:paraId="00000378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379" w14:textId="77777777" w:rsidR="00E35655" w:rsidRPr="00F176DA" w:rsidRDefault="00F176DA">
      <w:pPr>
        <w:pStyle w:val="Heading2"/>
        <w:rPr>
          <w:lang w:val="ru-MD"/>
        </w:rPr>
      </w:pPr>
      <w:r w:rsidRPr="00F176DA">
        <w:rPr>
          <w:lang w:val="ru-MD"/>
        </w:rPr>
        <w:t>Серпень 14, Четвер</w:t>
      </w:r>
    </w:p>
    <w:p w14:paraId="0000037A" w14:textId="77777777" w:rsidR="00E35655" w:rsidRPr="00F176DA" w:rsidRDefault="00F176DA">
      <w:pPr>
        <w:spacing w:after="120"/>
        <w:rPr>
          <w:lang w:val="ru-MD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🕂</w:t>
      </w:r>
      <w:r w:rsidRPr="00F176DA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Перенесення чесних мощів прп. Теодосія, ігум. Печерського</w:t>
      </w:r>
    </w:p>
    <w:p w14:paraId="0000037B" w14:textId="77777777" w:rsidR="00E35655" w:rsidRPr="00F176DA" w:rsidRDefault="00F176DA">
      <w:pPr>
        <w:spacing w:after="120"/>
        <w:rPr>
          <w:lang w:val="ru-MD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🕃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Передсвяття Успіння Пресвятої Богородиці</w:t>
      </w:r>
    </w:p>
    <w:p w14:paraId="0000037C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Св. прор. Міхея</w:t>
      </w:r>
    </w:p>
    <w:p w14:paraId="0000037D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&lt;ustav custom=n liturgia=liz /&gt;</w:t>
      </w:r>
    </w:p>
    <w:p w14:paraId="0000037E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&lt;antifon1&gt;</w:t>
      </w:r>
    </w:p>
    <w:p w14:paraId="0000037F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00000380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Бла́го є іcпові́дувати Го́спода і співа́ти і́мені Твоє́му, Всеви́шній.</w:t>
      </w:r>
    </w:p>
    <w:p w14:paraId="00000381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382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Звіща́ти вдо́світа ми́лість Твою́ і і́стину Твою́ – на вся́ку ніч.</w:t>
      </w:r>
    </w:p>
    <w:p w14:paraId="00000383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38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Бо пра́вий Госпо́дь Бог наш, і нема́є непра́вди в Нім.</w:t>
      </w:r>
    </w:p>
    <w:p w14:paraId="00000385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386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(Якщо скорочується Літургію, перейди до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</w:t>
      </w:r>
    </w:p>
    <w:p w14:paraId="00000387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00000388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389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0000038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0000038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 повсякденний</w:t>
      </w:r>
    </w:p>
    <w:p w14:paraId="0000038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Госпо́дь воцари́вся, в красу́ зодягну́вся, зодягну́вся Госпо́дь си́лою і опоя́сався.</w:t>
      </w:r>
    </w:p>
    <w:p w14:paraId="0000038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0000038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Він бо утверди́в вселе́нну, і вона́ не похитне́ться.</w:t>
      </w:r>
    </w:p>
    <w:p w14:paraId="0000038F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Приспів:</w:t>
      </w:r>
      <w:r w:rsidRPr="00F176DA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00000390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Свідо́цтва Твої́ достові́рні; до́мові Твоє́му подоба́є свя́тість, Го́споди, на многоту́ днів.</w:t>
      </w:r>
    </w:p>
    <w:p w14:paraId="00000391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00000392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00000393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0000039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00000395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00000396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00000397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 повсякденний</w:t>
      </w:r>
    </w:p>
    <w:p w14:paraId="00000398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 Спаси́телеві на́шому.</w:t>
      </w:r>
    </w:p>
    <w:p w14:paraId="00000399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0000039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0000039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0000039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Госпо́дь і цар вели́кий по всій землі́.</w:t>
      </w:r>
    </w:p>
    <w:p w14:paraId="0000039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0000039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0000039F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3A0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14:paraId="000003A1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3A2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3A3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передсвяття (г. 4):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Лю́ди, заздалегі́дь ті́штеся,* з ві́рою плещі́ть рука́ми і в любо́ві збері́ться,* днесь ра́дуючися і сві́тло воскли́куючи всі з весе́лістю,* Бо́жа бо Ма́ти ма́є з земно́го до висо́т перейти́ сла́вно.* Її́ пісня́ми повсякча́сно як Богоро́дицю сла́вимо.</w:t>
      </w:r>
    </w:p>
    <w:p w14:paraId="000003A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святому (г. 8):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Підні́сся ти до чесно́т, змо́лоду полюби́вши мона́ше життя́,* ба́жане сміли́во осягну́в, всели́вся ти в пече́ру* і, прикраси́вши життя́ твоє́ по́стом і 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lastRenderedPageBreak/>
        <w:t>сві́тлістю,* в молитва́х як безпло́тний пробува́в ти,* в ру́ській землі́, як сві́тле світи́ло, засія́в ти, о́тче Теодо́сіє.* Моли́ Христа́ Бо́га, щоб спасли́ся ду́ші на́ші.</w:t>
      </w:r>
    </w:p>
    <w:p w14:paraId="000003A5" w14:textId="21274269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Сла́ва: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Кондак святому (г. 3):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Звізду́ ру́ську – блаже́нного Теодо́сія днесь вшану́ймо,* що від схо́ду возсія́ла і на за́хід прийшла́,* бо всю цю краї́ну чудеса́ми й чесно́тами,* а всіх нас ді́янням і благода́ттю мона́шого уста́ву, збагати́ла.</w:t>
      </w:r>
    </w:p>
    <w:p w14:paraId="000003A6" w14:textId="77777777" w:rsidR="00E35655" w:rsidRPr="00F176DA" w:rsidRDefault="00F176DA">
      <w:pPr>
        <w:spacing w:after="120"/>
        <w:rPr>
          <w:lang w:val="ru-MD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I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нині: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Кондак передсвяття (г. 4):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У сла́вній па́м’яті твої́й* вселе́нна, оздо́блена безтіле́сним ду́хом,* розу́мно з весе́лістю взива́є до те́бе:* Ра́дуйся, Ді́во, христия́н похвало́.</w:t>
      </w:r>
    </w:p>
    <w:p w14:paraId="000003A7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3A8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prokimen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3A9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Прокімен (г. 7):</w:t>
      </w:r>
      <w:r w:rsidRPr="00F176DA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Че́сна</w:t>
      </w:r>
      <w:r w:rsidRPr="00F176DA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пе́ред</w:t>
      </w:r>
      <w:r w:rsidRPr="00F176DA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Го́сподом</w:t>
      </w:r>
      <w:r w:rsidRPr="00F176DA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смерть</w:t>
      </w:r>
      <w:r w:rsidRPr="00F176DA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преподо́бних</w:t>
      </w:r>
      <w:r w:rsidRPr="00F176DA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Його́</w:t>
      </w:r>
      <w:r w:rsidRPr="00F176DA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115,6).</w:t>
      </w:r>
    </w:p>
    <w:p w14:paraId="000003AA" w14:textId="77777777" w:rsidR="00E35655" w:rsidRDefault="00F176DA">
      <w:pPr>
        <w:spacing w:after="120"/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Стих: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Що</w:t>
      </w:r>
      <w:r w:rsidRPr="00F176DA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відда́м</w:t>
      </w:r>
      <w:r w:rsidRPr="00F176DA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Господе́ві</w:t>
      </w:r>
      <w:r w:rsidRPr="00F176DA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за</w:t>
      </w:r>
      <w:r w:rsidRPr="00F176DA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все,</w:t>
      </w:r>
      <w:r w:rsidRPr="00F176DA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що</w:t>
      </w:r>
      <w:r w:rsidRPr="00F176DA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Він</w:t>
      </w:r>
      <w:r w:rsidRPr="00F176DA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возда́в</w:t>
      </w:r>
      <w:r w:rsidRPr="00F176DA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менí?</w:t>
      </w:r>
      <w:r w:rsidRPr="00F176DA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115,3).</w:t>
      </w:r>
    </w:p>
    <w:p w14:paraId="000003AB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&lt;/prokimen&gt;</w:t>
      </w:r>
    </w:p>
    <w:p w14:paraId="000003AC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&lt;apostol&gt;</w:t>
      </w:r>
    </w:p>
    <w:p w14:paraId="000003AD" w14:textId="77777777" w:rsidR="00E35655" w:rsidRDefault="00F176DA">
      <w:r>
        <w:t>Ряд.: #ap167a</w:t>
      </w:r>
    </w:p>
    <w:p w14:paraId="000003AE" w14:textId="77777777" w:rsidR="00E35655" w:rsidRDefault="00F176DA">
      <w:r>
        <w:t>Прп.: #ap334</w:t>
      </w:r>
    </w:p>
    <w:p w14:paraId="000003AF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&lt;/apostol&gt;</w:t>
      </w:r>
    </w:p>
    <w:p w14:paraId="000003B0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&lt;aleluia&gt;</w:t>
      </w:r>
    </w:p>
    <w:p w14:paraId="000003B1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6):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Блаже́н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муж,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що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бої́ться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Го́спода,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за́повіді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Його́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ду́же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лю́бі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йому́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111,1).</w:t>
      </w:r>
    </w:p>
    <w:p w14:paraId="000003B2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Стих: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Си́льне</w:t>
      </w:r>
      <w:r w:rsidRPr="00F176DA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на</w:t>
      </w:r>
      <w:r w:rsidRPr="00F176DA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землí</w:t>
      </w:r>
      <w:r w:rsidRPr="00F176DA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бу́де</w:t>
      </w:r>
      <w:r w:rsidRPr="00F176DA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сíм’я</w:t>
      </w:r>
      <w:r w:rsidRPr="00F176DA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його́</w:t>
      </w:r>
      <w:r w:rsidRPr="00F176DA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111,2).</w:t>
      </w:r>
    </w:p>
    <w:p w14:paraId="000003B3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aleluia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3B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evanhelie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3B5" w14:textId="77777777" w:rsidR="00E35655" w:rsidRPr="00F176DA" w:rsidRDefault="00F176DA">
      <w:pPr>
        <w:rPr>
          <w:lang w:val="ru-MD"/>
        </w:rPr>
      </w:pPr>
      <w:r w:rsidRPr="00F176DA">
        <w:rPr>
          <w:lang w:val="ru-MD"/>
        </w:rPr>
        <w:t>Ряд.: #</w:t>
      </w:r>
      <w:r>
        <w:t>mt</w:t>
      </w:r>
      <w:r w:rsidRPr="00F176DA">
        <w:rPr>
          <w:lang w:val="ru-MD"/>
        </w:rPr>
        <w:t>088</w:t>
      </w:r>
    </w:p>
    <w:p w14:paraId="000003B6" w14:textId="77777777" w:rsidR="00E35655" w:rsidRPr="00F176DA" w:rsidRDefault="00F176DA">
      <w:pPr>
        <w:rPr>
          <w:lang w:val="ru-MD"/>
        </w:rPr>
      </w:pPr>
      <w:r w:rsidRPr="00F176DA">
        <w:rPr>
          <w:lang w:val="ru-MD"/>
        </w:rPr>
        <w:t>Прп.: #</w:t>
      </w:r>
      <w:r>
        <w:t>mt</w:t>
      </w:r>
      <w:r w:rsidRPr="00F176DA">
        <w:rPr>
          <w:lang w:val="ru-MD"/>
        </w:rPr>
        <w:t>043</w:t>
      </w:r>
    </w:p>
    <w:p w14:paraId="000003B7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evanhelie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3B8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prychasnii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3B9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Причасний: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В па́м’яті ві́чній буде пра́ведник, по́голосів злих не убої́ться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111,6-7).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Алилу́я, алилу́я, алилу́я.</w:t>
      </w:r>
    </w:p>
    <w:p w14:paraId="000003B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prychasnii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3B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3BC" w14:textId="579A8D2D" w:rsidR="00E35655" w:rsidRPr="00F176DA" w:rsidRDefault="00F176DA">
      <w:pPr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Священник: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Христос, істинний Бог наш - молитвами пречистої Своєї Матері, святих славних і всехвальних апостолів, святого отця нашого Івана Золотоустого, </w:t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архиєпископа Константинополя, і святого, </w:t>
      </w:r>
      <w:r w:rsidRPr="00F176D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>,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і преподобного Теодосія, ігумена Печерського, якого чесних мощів перенесення сьогодні пам'ять світло звершуємо, святого пророка Міхея, і всіх святих - помилує і спасе нас як благий і людинолюбний.</w:t>
      </w:r>
    </w:p>
    <w:p w14:paraId="000003B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3BE" w14:textId="77777777" w:rsidR="00E35655" w:rsidRPr="00F176DA" w:rsidRDefault="00F176DA">
      <w:pPr>
        <w:pStyle w:val="Heading2"/>
        <w:rPr>
          <w:lang w:val="ru-MD"/>
        </w:rPr>
      </w:pPr>
      <w:r w:rsidRPr="00F176DA">
        <w:rPr>
          <w:lang w:val="ru-MD"/>
        </w:rPr>
        <w:t>Серпень 15, П'ятниця</w:t>
      </w:r>
    </w:p>
    <w:p w14:paraId="000003BF" w14:textId="77777777" w:rsidR="00E35655" w:rsidRPr="00F176DA" w:rsidRDefault="00F176DA">
      <w:pPr>
        <w:spacing w:after="120"/>
        <w:rPr>
          <w:lang w:val="ru-MD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🕀</w:t>
      </w:r>
      <w:r w:rsidRPr="00F176DA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ru-MD"/>
        </w:rPr>
        <w:t xml:space="preserve"> Успіння Пресвятої Владичиці нашої Богородиці і Приснодіви Марії</w:t>
      </w:r>
    </w:p>
    <w:p w14:paraId="000003C0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&lt;ustav custom=n liturgia=liz /&gt;</w:t>
      </w:r>
    </w:p>
    <w:p w14:paraId="000003C1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&lt;antifon1&gt;</w:t>
      </w:r>
    </w:p>
    <w:p w14:paraId="000003C2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</w:t>
      </w:r>
    </w:p>
    <w:p w14:paraId="000003C3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Бла́го є іcпові́дувати Го́спода і співа́ти і́мені Твоє́му, Всеви́шній.</w:t>
      </w:r>
    </w:p>
    <w:p w14:paraId="000003C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3C5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Звіща́ти вдо́світа ми́лість Твою́ і і́стину Твою́ – на вся́ку ніч.</w:t>
      </w:r>
    </w:p>
    <w:p w14:paraId="000003C6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3C7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Бо пра́вий Госпо́дь Бог наш, і нема́є непра́вди в Нім.</w:t>
      </w:r>
    </w:p>
    <w:p w14:paraId="000003C8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3C9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(Якщо скорочується Літургію, перейди до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</w:t>
      </w:r>
    </w:p>
    <w:p w14:paraId="000003C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000003C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3C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000003C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000003C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</w:t>
      </w:r>
    </w:p>
    <w:p w14:paraId="000003CF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Госпо́дь воцари́вся, в красу́ зодягну́вся, зодягну́вся Госпо́дь си́лою і опоя́сався.</w:t>
      </w:r>
    </w:p>
    <w:p w14:paraId="000003D0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3D1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Він бо утверди́в вселе́нну, і вона́ не похитне́ться.</w:t>
      </w:r>
    </w:p>
    <w:p w14:paraId="000003D2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3D3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Свідо́цтва Твої́ достові́рні; до́мові Твоє́му подоба́є свя́тість, Го́споди, на многоту́ днів.</w:t>
      </w:r>
    </w:p>
    <w:p w14:paraId="000003D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3D5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lastRenderedPageBreak/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000003D6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000003D7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000003D8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000003D9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000003D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</w:t>
      </w:r>
    </w:p>
    <w:p w14:paraId="000003D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 Спаси́телеві на́шому.</w:t>
      </w:r>
    </w:p>
    <w:p w14:paraId="000003D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молитва́ми Богоро́диці, співа́ємо Тобі́: Алилу́я.</w:t>
      </w:r>
    </w:p>
    <w:p w14:paraId="000003D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000003D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молитва́ми Богоро́диці, співа́ємо Тобі́: Алилу́я.</w:t>
      </w:r>
    </w:p>
    <w:p w14:paraId="000003DF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Госпо́дь і цар вели́кий по всій землі́.</w:t>
      </w:r>
    </w:p>
    <w:p w14:paraId="000003E0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молитва́ми Богоро́диці, співа́ємо Тобі́: Алилу́я.</w:t>
      </w:r>
    </w:p>
    <w:p w14:paraId="000003E1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000003E2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3E3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</w:p>
    <w:p w14:paraId="000003E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3E5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3E6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(г. 1):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У різдві́ ді́вство зберегла́ ти,* в успе́нні сві́та не оста́вила ти, Богоро́дице.* Переста́вилася ти до життя́, бу́вши Ма́тір’ю Життя́.* І молитва́ми твої́ми* ізбавля́єш від сме́рти ду́ші на́ші.</w:t>
      </w:r>
    </w:p>
    <w:p w14:paraId="000003E7" w14:textId="619069E4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Сла́ва, і ни́ні: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Кондак (г. 2):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</w:p>
    <w:p w14:paraId="000003E8" w14:textId="77777777" w:rsidR="00E35655" w:rsidRPr="009A34F8" w:rsidRDefault="00F176DA">
      <w:pPr>
        <w:spacing w:after="120"/>
        <w:rPr>
          <w:lang w:val="ru-MD"/>
        </w:rPr>
      </w:pPr>
      <w:r w:rsidRPr="009A34F8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9A34F8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3E9" w14:textId="77777777" w:rsidR="00E35655" w:rsidRPr="009A34F8" w:rsidRDefault="00F176DA">
      <w:pPr>
        <w:spacing w:after="120"/>
        <w:rPr>
          <w:lang w:val="ru-MD"/>
        </w:rPr>
      </w:pPr>
      <w:r w:rsidRPr="009A34F8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prokimen</w:t>
      </w:r>
      <w:r w:rsidRPr="009A34F8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3EA" w14:textId="77777777" w:rsidR="00E35655" w:rsidRPr="009A34F8" w:rsidRDefault="00F176DA">
      <w:pPr>
        <w:spacing w:after="120"/>
        <w:rPr>
          <w:lang w:val="ru-MD"/>
        </w:rPr>
      </w:pPr>
      <w:r w:rsidRPr="009A34F8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Прокімен, пісня Богородиці (г. 3): </w:t>
      </w:r>
      <w:r w:rsidRPr="009A34F8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Велича́є душа́ моя́ Го́спода і возра́дувався дух мій у Бо́зі, Спа́сі моїм. </w:t>
      </w:r>
      <w:r w:rsidRPr="009A34F8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(Лк. 1,46-47).</w:t>
      </w:r>
    </w:p>
    <w:p w14:paraId="000003EB" w14:textId="77777777" w:rsidR="00E35655" w:rsidRDefault="00F176DA">
      <w:pPr>
        <w:spacing w:after="120"/>
      </w:pPr>
      <w:r w:rsidRPr="009A34F8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Стих:</w:t>
      </w:r>
      <w:r w:rsidRPr="009A34F8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Бо згля́нувся на смире́ння слуги́ Своє́ї, ось бо відни́ні ублажа́ть мене́ всі ро́ди.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1,48).</w:t>
      </w:r>
    </w:p>
    <w:p w14:paraId="000003EC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&lt;/prokimen&gt;</w:t>
      </w:r>
    </w:p>
    <w:p w14:paraId="000003ED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&lt;apostol&gt;</w:t>
      </w:r>
    </w:p>
    <w:p w14:paraId="000003EE" w14:textId="77777777" w:rsidR="00E35655" w:rsidRDefault="00F176DA">
      <w:r>
        <w:t>#ap240</w:t>
      </w:r>
    </w:p>
    <w:p w14:paraId="000003EF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&lt;/apostol&gt;</w:t>
      </w:r>
    </w:p>
    <w:p w14:paraId="000003F0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&lt;aleluia&gt;</w:t>
      </w:r>
    </w:p>
    <w:p w14:paraId="000003F1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Воскре́сни, Го́споди, в упокі́й Твій, Ти і киво́т святи́ні Твоє́ї.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 131,8)</w:t>
      </w:r>
    </w:p>
    <w:p w14:paraId="000003F2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Кля́вся Госпо́дь Дави́дові і́стиною і не відрече́ться її́.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131,11)</w:t>
      </w:r>
    </w:p>
    <w:p w14:paraId="000003F3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&lt;/aleluia&gt;</w:t>
      </w:r>
    </w:p>
    <w:p w14:paraId="000003F4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&lt;evanhelie&gt;</w:t>
      </w:r>
    </w:p>
    <w:p w14:paraId="000003F5" w14:textId="77777777" w:rsidR="00E35655" w:rsidRDefault="00F176DA">
      <w:r>
        <w:t>#lk054</w:t>
      </w:r>
    </w:p>
    <w:p w14:paraId="000003F6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&lt;/evanhelie&gt;</w:t>
      </w:r>
    </w:p>
    <w:p w14:paraId="000003F7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&lt;dostoino&gt;</w:t>
      </w:r>
    </w:p>
    <w:p w14:paraId="000003F8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А́нгели, ба́чачи успе́ння Пречи́стої, здивува́лися, як Ді́ва возхо́дить із землі́ на не́бо.</w:t>
      </w:r>
    </w:p>
    <w:p w14:paraId="000003F9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Перемага́ються зако́ни приро́ди у то́бі, Ді́во чи́ста: бо ді́вственне є різдво́, і смерть напере́д заповіда́є життя́; по різдві́ ді́ва, і по сме́рті жива́. Спаса́єш за́вжди, Богоро́дице, наслі́ддя твоє́.</w:t>
      </w:r>
    </w:p>
    <w:p w14:paraId="000003FA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&lt;/dostoino&gt;</w:t>
      </w:r>
    </w:p>
    <w:p w14:paraId="000003FB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&lt;prychasnii&gt;</w:t>
      </w:r>
    </w:p>
    <w:p w14:paraId="000003FC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Ча́шу спасі́ння прийму́ і ім’я́ Госпо́днє призову́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(Пс. 115,4).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Алилу́я, алилу́я, алилу́я.</w:t>
      </w:r>
    </w:p>
    <w:p w14:paraId="000003FD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&lt;/prychasnii&gt;</w:t>
      </w:r>
    </w:p>
    <w:p w14:paraId="000003FE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&lt;vidpust&gt;</w:t>
      </w:r>
    </w:p>
    <w:p w14:paraId="000003FF" w14:textId="7227EE18" w:rsidR="00E35655" w:rsidRDefault="00F176DA"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якої Успіння сьогодні торжественне свято світло звершуємо, святих славних і всехвальних апостолів, святого отця нашого Івана Золотоустого, архиєпископа Константинополя, і святого, </w:t>
      </w:r>
      <w:r w:rsidRPr="00F176D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всіх святих - помилує і спасе нас як благий і людинолюбний.</w:t>
      </w:r>
    </w:p>
    <w:p w14:paraId="00000400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401" w14:textId="77777777" w:rsidR="00E35655" w:rsidRPr="00F176DA" w:rsidRDefault="00F176DA">
      <w:pPr>
        <w:pStyle w:val="Heading2"/>
        <w:rPr>
          <w:lang w:val="ru-MD"/>
        </w:rPr>
      </w:pPr>
      <w:r w:rsidRPr="00F176DA">
        <w:rPr>
          <w:lang w:val="ru-MD"/>
        </w:rPr>
        <w:lastRenderedPageBreak/>
        <w:t>Серпень 16, Субота</w:t>
      </w:r>
    </w:p>
    <w:p w14:paraId="00000402" w14:textId="77777777" w:rsidR="00E35655" w:rsidRPr="00F176DA" w:rsidRDefault="00F176DA">
      <w:pPr>
        <w:spacing w:after="120"/>
        <w:rPr>
          <w:lang w:val="ru-MD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🕃</w:t>
      </w:r>
      <w:r w:rsidRPr="00F176DA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Перенесення з Едеси до Царгороду нерукотв. образа Господа Бога і Спаса нашого Ісуса Христа, названого святим обрусом</w:t>
      </w:r>
    </w:p>
    <w:p w14:paraId="00000403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Св. мч. Діомида</w:t>
      </w:r>
    </w:p>
    <w:p w14:paraId="00000404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&lt;ustav custom=n liturgia=liz /&gt;</w:t>
      </w:r>
    </w:p>
    <w:p w14:paraId="00000405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&lt;antifon1&gt;</w:t>
      </w:r>
    </w:p>
    <w:p w14:paraId="00000406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</w:t>
      </w:r>
    </w:p>
    <w:p w14:paraId="00000407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Бла́го є іcпові́дувати Го́спода і співа́ти і́мені Твоє́му, Всеви́шній.</w:t>
      </w:r>
    </w:p>
    <w:p w14:paraId="00000408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409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Звіща́ти вдо́світа ми́лість Твою́ і і́стину Твою́ – на вся́ку ніч.</w:t>
      </w:r>
    </w:p>
    <w:p w14:paraId="0000040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40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Бо пра́вий Госпо́дь Бог наш, і нема́є непра́вди в Нім.</w:t>
      </w:r>
    </w:p>
    <w:p w14:paraId="0000040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40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(Якщо скорочується Літургію, перейди до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</w:t>
      </w:r>
    </w:p>
    <w:p w14:paraId="0000040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0000040F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410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00000411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00000412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</w:t>
      </w:r>
    </w:p>
    <w:p w14:paraId="00000413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Госпо́дь воцари́вся, в красу́ зодягну́вся, зодягну́вся Госпо́дь си́лою і опоя́сався.</w:t>
      </w:r>
    </w:p>
    <w:p w14:paraId="0000041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415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Він бо утверди́в вселе́нну, і вона́ не похитне́ться.</w:t>
      </w:r>
    </w:p>
    <w:p w14:paraId="00000416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417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Свідо́цтва Твої́ достові́рні; до́мові Твоє́му подоба́є свя́тість, Го́споди, на многоту́ днів.</w:t>
      </w:r>
    </w:p>
    <w:p w14:paraId="00000418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419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0000041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0000041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0000041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0000041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0000041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</w:t>
      </w:r>
    </w:p>
    <w:p w14:paraId="0000041F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 Спаси́телеві на́шому.</w:t>
      </w:r>
    </w:p>
    <w:p w14:paraId="00000420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молитва́ми Богоро́диці, співа́ємо Тобі́: Алилу́я.</w:t>
      </w:r>
    </w:p>
    <w:p w14:paraId="00000421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00000422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молитва́ми Богоро́диці, співа́ємо Тобі́: Алилу́я.</w:t>
      </w:r>
    </w:p>
    <w:p w14:paraId="00000423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Госпо́дь і цар вели́кий по всій землі́.</w:t>
      </w:r>
    </w:p>
    <w:p w14:paraId="0000042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молитва́ми Богоро́диці, співа́ємо Тобі́: Алилу́я.</w:t>
      </w:r>
    </w:p>
    <w:p w14:paraId="00000425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00000426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427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</w:p>
    <w:p w14:paraId="00000428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429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42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свята (г. 1):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У різдві́ ді́вство зберегла́ ти,* в успе́нні сві́та не оста́вила ти, Богоро́дице.* Переста́вилася ти до життя́, бу́вши Ма́тір’ю Життя́.* І молитва́ми твої́ми* ізбавля́єш від сме́рти ду́ші на́ші.</w:t>
      </w:r>
    </w:p>
    <w:p w14:paraId="0000042B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Образа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Пречи́стому о́бразові Твоє́му поклоня́ємося, благи́й,* про́сячи проще́ння прогрі́шень на́ших, Хри́сте Бо́же,* бо Ти доброві́льно зво́лив ви́йти пло́ттю на хрест,* щоб ви́зволити тих, що їх Ти створи́в, від нево́лі воро́жої.* Тому́ вдя́чно кли́чемо до Те́бе:* Ти ра́дістю напо́внив усе́, Спа́се наш, що прийшо́в спасти́ світ.</w:t>
      </w:r>
    </w:p>
    <w:p w14:paraId="0000042C" w14:textId="64A408D1" w:rsidR="00E35655" w:rsidRDefault="00F176DA">
      <w:pPr>
        <w:spacing w:after="120"/>
      </w:pPr>
      <w:r w:rsidRPr="00F176DA">
        <w:rPr>
          <w:rFonts w:ascii="Times New Roman" w:eastAsia="Times New Roman" w:hAnsi="Times New Roman" w:cs="Times New Roman"/>
          <w:sz w:val="24"/>
          <w:szCs w:val="24"/>
        </w:rPr>
        <w:t xml:space="preserve">Сла́ва: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Образа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Невимо́вного і боже́ственного для люде́й Тво́го про́мислу,* неописа́нне Сло́во О́тче,* і О́браз непи́саний, і богопи́саний,* перемо́жна пі́сня правди́вого Тво́го Вопло́чення.* Його́ ж вшано́вуємо, цілу́ючи.</w:t>
      </w:r>
    </w:p>
    <w:p w14:paraId="0000042D" w14:textId="5D2A2CAA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</w:rPr>
        <w:t xml:space="preserve">І ни́ні: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свята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 молитва́х невсипу́щу Богоро́дицю* і в засту́пництвах незамі́нне упова́ння* гріб і умертві́ння не втри́мали.* 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Бо як Ма́тір Життя́ до життя́ переста́вив той,* Хто всели́вся в утро́бу присноді́вственну.</w:t>
      </w:r>
    </w:p>
    <w:p w14:paraId="0000042E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&lt;/tropari&gt;</w:t>
      </w:r>
    </w:p>
    <w:p w14:paraId="0000042F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&lt;prokimen&gt;</w:t>
      </w:r>
    </w:p>
    <w:p w14:paraId="00000430" w14:textId="77777777" w:rsidR="00E35655" w:rsidRDefault="00F176DA">
      <w:pPr>
        <w:spacing w:after="120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 xml:space="preserve">Прокімен (г. 4):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Заспіва́йте Господе́ві пі́сню но́ву, бо ди́вне сотвори́в Госпо́дь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(Пс. 97,1).</w:t>
      </w:r>
    </w:p>
    <w:p w14:paraId="00000431" w14:textId="77777777" w:rsidR="00E35655" w:rsidRDefault="00F176DA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Поба́чили всі кінці́ землі́ спасі́ння Бо́га на́шого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97,3).</w:t>
      </w:r>
    </w:p>
    <w:p w14:paraId="00000432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&lt;/prokimen&gt;</w:t>
      </w:r>
    </w:p>
    <w:p w14:paraId="00000433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&lt;apostol&gt;</w:t>
      </w:r>
    </w:p>
    <w:p w14:paraId="00000434" w14:textId="77777777" w:rsidR="00E35655" w:rsidRDefault="00F176DA">
      <w:r>
        <w:t>Ряд.: #ap119</w:t>
      </w:r>
    </w:p>
    <w:p w14:paraId="00000435" w14:textId="77777777" w:rsidR="00E35655" w:rsidRDefault="00F176DA">
      <w:r>
        <w:t>Образу: #ap250</w:t>
      </w:r>
    </w:p>
    <w:p w14:paraId="00000436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&lt;/apostol&gt;</w:t>
      </w:r>
    </w:p>
    <w:p w14:paraId="00000437" w14:textId="77777777" w:rsidR="00E35655" w:rsidRDefault="00F176DA">
      <w:pPr>
        <w:spacing w:after="12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&lt;aleluia&gt;</w:t>
      </w:r>
    </w:p>
    <w:p w14:paraId="00000438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Алилуя (г. 4):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Го́споди, у сві́тлі лиця́ Твого́ пі́демо* і в і́мені Твої́м возра́дуємося наві́ки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88,16-17).</w:t>
      </w:r>
    </w:p>
    <w:p w14:paraId="00000439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Знаменува́лося</w:t>
      </w:r>
      <w:r w:rsidRPr="00F176DA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на</w:t>
      </w:r>
      <w:r w:rsidRPr="00F176DA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нас</w:t>
      </w:r>
      <w:r w:rsidRPr="00F176DA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свíтло</w:t>
      </w:r>
      <w:r w:rsidRPr="00F176DA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лиця́</w:t>
      </w:r>
      <w:r w:rsidRPr="00F176DA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Твого́,</w:t>
      </w:r>
      <w:r w:rsidRPr="00F176DA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Го́споди</w:t>
      </w:r>
      <w:r w:rsidRPr="00F176DA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4,7).</w:t>
      </w:r>
    </w:p>
    <w:p w14:paraId="0000043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aleluia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43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evanhelie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43C" w14:textId="77777777" w:rsidR="00E35655" w:rsidRPr="00F176DA" w:rsidRDefault="00F176DA">
      <w:pPr>
        <w:rPr>
          <w:lang w:val="ru-MD"/>
        </w:rPr>
      </w:pPr>
      <w:r w:rsidRPr="00F176DA">
        <w:rPr>
          <w:lang w:val="ru-MD"/>
        </w:rPr>
        <w:t>Ряд.: #</w:t>
      </w:r>
      <w:r>
        <w:t>mt</w:t>
      </w:r>
      <w:r w:rsidRPr="00F176DA">
        <w:rPr>
          <w:lang w:val="ru-MD"/>
        </w:rPr>
        <w:t>073</w:t>
      </w:r>
    </w:p>
    <w:p w14:paraId="0000043D" w14:textId="77777777" w:rsidR="00E35655" w:rsidRPr="00F176DA" w:rsidRDefault="00F176DA">
      <w:pPr>
        <w:rPr>
          <w:lang w:val="ru-MD"/>
        </w:rPr>
      </w:pPr>
      <w:r w:rsidRPr="00F176DA">
        <w:rPr>
          <w:lang w:val="ru-MD"/>
        </w:rPr>
        <w:t>Образу: #</w:t>
      </w:r>
      <w:r>
        <w:t>lk</w:t>
      </w:r>
      <w:r w:rsidRPr="00F176DA">
        <w:rPr>
          <w:lang w:val="ru-MD"/>
        </w:rPr>
        <w:t>048</w:t>
      </w:r>
      <w:r>
        <w:t>b</w:t>
      </w:r>
    </w:p>
    <w:p w14:paraId="0000043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evanhelie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43F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dostoino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440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Замість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Достойно,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А́нгели, ба́чачи успе́ння Пречи́стої, здивува́лися, як Ді́ва возхо́дить із землі́ на не́бо.</w:t>
      </w:r>
    </w:p>
    <w:p w14:paraId="00000441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 ірмос (г. 1):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Перемага́ються зако́ни приро́ди у то́бі, Ді́во чи́ста: бо ді́вственне є різдво́, і смерть напере́д заповіда́є життя́; по різдві́ ді́ва, і по сме́рті жива́. Спаса́єш за́вжди, Богоро́дице, наслі́ддя твоє́.</w:t>
      </w:r>
    </w:p>
    <w:p w14:paraId="00000442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dostoino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443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prychasnii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44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Причасний: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Го́споди, у сві́тлі лиця́ Твого́ пі́демо* і в і́мені Твої́м возра́дуємося наві́ки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(Пс. 88,16-17).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Алилу́я, алилу́я, алилу́я</w:t>
      </w:r>
      <w:r w:rsidRPr="00F176DA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.</w:t>
      </w:r>
    </w:p>
    <w:p w14:paraId="00000445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prychasnii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446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447" w14:textId="135336DE" w:rsidR="00E35655" w:rsidRPr="00F176DA" w:rsidRDefault="00F176DA">
      <w:pPr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Христос, істинний Бог наш, що невимовним провидінням раніш Своєї вільної страсти зволив на обрусі нерукотворно зобразити свого пречистого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 xml:space="preserve">боголюдського лиця образ - молитвами пречистої Своєї Матері, якої Успіння свято звершуємо, святих славних і всехвальних апостолів, святого отця нашого Івана Золотоустого, </w:t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архиєпископа Константинополя, і святого, </w:t>
      </w:r>
      <w:r w:rsidRPr="00F176D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>,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і святого мученика Діомида, і всіх святих - помилує і спасе нас як благий і людинолюбний.</w:t>
      </w:r>
    </w:p>
    <w:p w14:paraId="00000448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449" w14:textId="77777777" w:rsidR="00E35655" w:rsidRPr="00F176DA" w:rsidRDefault="00F176DA">
      <w:pPr>
        <w:pStyle w:val="Heading2"/>
        <w:rPr>
          <w:lang w:val="ru-MD"/>
        </w:rPr>
      </w:pPr>
      <w:r w:rsidRPr="00F176DA">
        <w:rPr>
          <w:lang w:val="ru-MD"/>
        </w:rPr>
        <w:t>Серпень 17, Неділя</w:t>
      </w:r>
    </w:p>
    <w:p w14:paraId="0000044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Неділя 10-та по Зісланні Святого Духа.</w:t>
      </w:r>
    </w:p>
    <w:p w14:paraId="0000044B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Св. мч. Мирона</w:t>
      </w:r>
    </w:p>
    <w:p w14:paraId="0000044C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&lt;ustav custom=n liturgia=liz /&gt;</w:t>
      </w:r>
    </w:p>
    <w:p w14:paraId="0000044D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&lt;antifon1&gt;</w:t>
      </w:r>
    </w:p>
    <w:p w14:paraId="0000044E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воскресний</w:t>
      </w:r>
    </w:p>
    <w:p w14:paraId="0000044F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Воскли́кніте Господе́ві, вся зе́мле, співа́йте ж і́мені Його́, відда́йте сла́ву в хва́лі Йому!</w:t>
      </w:r>
    </w:p>
    <w:p w14:paraId="00000450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451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Скажі́те Бо́гові: як страшні́ діла́ Твої́! У мно́жестві си́ли Твоє́ї лести́тимуть Тобі́ вороги́ Твої́.</w:t>
      </w:r>
    </w:p>
    <w:p w14:paraId="00000452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  <w:r w:rsidRPr="00F176DA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</w:p>
    <w:p w14:paraId="00000453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Вся земля́ неха́й покло́ниться Тобі́ і співа́є Тобі́, неха́й же співа́є і́мені Твоє́му, Всеви́шній!</w:t>
      </w:r>
    </w:p>
    <w:p w14:paraId="0000045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Спасе, спаси́ нас.</w:t>
      </w:r>
      <w:r w:rsidRPr="00F176DA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</w:p>
    <w:p w14:paraId="00000455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(Якщо скорочується Літургію, перейди до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</w:t>
      </w:r>
    </w:p>
    <w:p w14:paraId="00000456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00000457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458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00000459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0000045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 воскресний</w:t>
      </w:r>
    </w:p>
    <w:p w14:paraId="0000045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Бо́же, уще́дри нас і благослови́ нас, яви́ сві́тло лиця́ Твого́ на нас і поми́луй нас.</w:t>
      </w:r>
    </w:p>
    <w:p w14:paraId="0000045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воскре́с із ме́ртвих, співа́ємо Тобі́: Алилу́я.</w:t>
      </w:r>
    </w:p>
    <w:p w14:paraId="0000045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Щоб пізна́ти на землі́ путь Твою́, у всіх наро́дах – спасі́ння Твоє́.</w:t>
      </w:r>
    </w:p>
    <w:p w14:paraId="0000045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воскре́с із ме́ртвих, співа́ємо Тобі́: Алилу́я.</w:t>
      </w:r>
    </w:p>
    <w:p w14:paraId="0000045F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іспові́дують Тебе́ лю́ди Бо́же, неха́й іспові́дують Тебе́ лю́ди всі.</w:t>
      </w:r>
    </w:p>
    <w:p w14:paraId="00000460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воскре́с із ме́ртвих, співа́ємо Тобі́: Алилу́я.</w:t>
      </w:r>
    </w:p>
    <w:p w14:paraId="00000461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00000462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00000463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0000046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00000465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00000466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 воскресний</w:t>
      </w:r>
    </w:p>
    <w:p w14:paraId="00000467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 Спаси́телеві на́шому.</w:t>
      </w:r>
    </w:p>
    <w:p w14:paraId="00000468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воскре́с із ме́ртвих, співа́ємо Тобі́: Алилу́я.</w:t>
      </w:r>
    </w:p>
    <w:p w14:paraId="00000469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0000046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воскре́с із ме́ртвих, співа́ємо Тобі́: Алилу́я.</w:t>
      </w:r>
    </w:p>
    <w:p w14:paraId="0000046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Госпо́дь і цар вели́кий по всій землі́.</w:t>
      </w:r>
    </w:p>
    <w:p w14:paraId="0000046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воскре́с із ме́ртвих, співа́ємо Тобі́: Алилу́я.</w:t>
      </w:r>
    </w:p>
    <w:p w14:paraId="0000046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0000046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46F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14:paraId="00000470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471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472" w14:textId="77777777" w:rsidR="00E35655" w:rsidRPr="00F176DA" w:rsidRDefault="00F176DA">
      <w:pPr>
        <w:spacing w:after="120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воскресний (г. 1):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 w14:paraId="00000473" w14:textId="77777777" w:rsidR="00E35655" w:rsidRPr="00F176DA" w:rsidRDefault="00F176DA">
      <w:pPr>
        <w:spacing w:after="120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свята (г. 1):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У різдві́ ді́вство зберегла́ ти,* в успе́нні сві́та не оста́вила ти, Богоро́дице.* Переста́вилася ти до життя́, бу́вши Ма́тір’ю Життя́.* І молитва́ми твої́ми* ізбавля́єш від сме́рти ду́ші на́ші.</w:t>
      </w:r>
    </w:p>
    <w:p w14:paraId="00000474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Сла́ва: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Кондак воскресний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Воскре́с Ти як Бог із гро́бу у сла́ві* і світ із Собо́ю воскреси́в,* і людське́ єство́ як Бо́га оспі́вує Тебе́,* і смерть ще́зла.* Ада́м же лику́є, Влади́ко,* і Є́ва ни́ні, від у́зів визволя́ючись, ра́дується, взива́ючи:* Ти, Хри́сте, Той, Хто всім подає́ воскресі́ння.</w:t>
      </w:r>
    </w:p>
    <w:p w14:paraId="00000475" w14:textId="77777777" w:rsidR="00E35655" w:rsidRPr="00F176DA" w:rsidRDefault="00F176DA">
      <w:pPr>
        <w:spacing w:after="120"/>
        <w:rPr>
          <w:lang w:val="ru-MD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І ни́ні: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Кондак свята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 молитва́х невсипу́щу Богоро́дицю* і в засту́пництвах незамі́нне упова́ння* гріб і умертві́ння не втри́мали.* 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Бо як Ма́тір Життя́ до життя́ переста́вив той,* Хто всели́вся в утро́бу присноді́вственну.</w:t>
      </w:r>
    </w:p>
    <w:p w14:paraId="00000476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&lt;/tropari&gt;</w:t>
      </w:r>
    </w:p>
    <w:p w14:paraId="00000477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&lt;prokimen&gt;</w:t>
      </w:r>
    </w:p>
    <w:p w14:paraId="00000478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Будь, Го́споди, ми́лість Твоя́ на нас, бо упова́ли ми на Те́бе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32,22).</w:t>
      </w:r>
    </w:p>
    <w:p w14:paraId="00000479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Ра́дуйтеся, пра́ведні, у Го́споді, пра́вим нале́жить похвала́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32,1).</w:t>
      </w:r>
    </w:p>
    <w:p w14:paraId="0000047A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&lt;/prokimen&gt;</w:t>
      </w:r>
    </w:p>
    <w:p w14:paraId="0000047B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&lt;apostol&gt;</w:t>
      </w:r>
    </w:p>
    <w:p w14:paraId="0000047C" w14:textId="77777777" w:rsidR="00E35655" w:rsidRDefault="00F176DA">
      <w:r>
        <w:t>#ap131</w:t>
      </w:r>
    </w:p>
    <w:p w14:paraId="0000047D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&lt;/apostol&gt;</w:t>
      </w:r>
    </w:p>
    <w:p w14:paraId="0000047E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&lt;aleluia&gt;</w:t>
      </w:r>
    </w:p>
    <w:p w14:paraId="0000047F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Бог, що верши́ть відо́мсту за ме́не і підкори́в наро́ди мені́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17,48).</w:t>
      </w:r>
    </w:p>
    <w:p w14:paraId="00000480" w14:textId="77777777" w:rsidR="00E35655" w:rsidRDefault="00F176DA">
      <w:pPr>
        <w:spacing w:after="120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Ти вели́чно спаса́єш царя́ Свого́ і тво́риш ми́лість пома́заникові Своє́му Дави́дові і сі́мені його́ дові́ку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17,51).</w:t>
      </w:r>
    </w:p>
    <w:p w14:paraId="00000481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&lt;/aleluia&gt;</w:t>
      </w:r>
    </w:p>
    <w:p w14:paraId="00000482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&lt;evanhelie&gt;</w:t>
      </w:r>
    </w:p>
    <w:p w14:paraId="00000483" w14:textId="77777777" w:rsidR="00E35655" w:rsidRDefault="00F176DA">
      <w:r>
        <w:t>#mt072</w:t>
      </w:r>
    </w:p>
    <w:p w14:paraId="00000484" w14:textId="77777777" w:rsidR="00E35655" w:rsidRDefault="00F176DA">
      <w:pPr>
        <w:spacing w:after="120"/>
        <w:rPr>
          <w:rFonts w:ascii="Consolas" w:eastAsia="Consolas" w:hAnsi="Consolas" w:cs="Consolas"/>
          <w:sz w:val="24"/>
          <w:szCs w:val="24"/>
          <w:highlight w:val="darkGray"/>
        </w:rPr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&lt;/evanhelie&gt;</w:t>
      </w:r>
    </w:p>
    <w:p w14:paraId="00000485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&lt;dostoino&gt;</w:t>
      </w:r>
    </w:p>
    <w:p w14:paraId="00000486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А́нгели, ба́чачи успе́ння Пречи́стої, здивува́лися, як Ді́ва возхо́дить із землі́ на не́бо.</w:t>
      </w:r>
    </w:p>
    <w:p w14:paraId="00000487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Перемага́ються зако́ни приро́ди у то́бі, Ді́во чи́ста: бо ді́вственне є різдво́, і смерть напере́д заповіда́є життя́; по різдві́ ді́ва, і по сме́рті жива́. Спаса́єш за́вжди, Богоро́дице, наслі́ддя твоє́.</w:t>
      </w:r>
    </w:p>
    <w:p w14:paraId="00000488" w14:textId="77777777" w:rsidR="00E35655" w:rsidRDefault="00F176DA">
      <w:pPr>
        <w:spacing w:after="120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&lt;/dostoino&gt;</w:t>
      </w:r>
    </w:p>
    <w:p w14:paraId="00000489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&lt;pry</w:t>
      </w: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chasnii&gt;</w:t>
      </w:r>
    </w:p>
    <w:p w14:paraId="0000048A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Хвалі́те Го́спода з небе́с, хвалі́те Його во ви́шніх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148,1).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48B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&lt;/prychasnii&gt;</w:t>
      </w:r>
    </w:p>
    <w:p w14:paraId="0000048C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lastRenderedPageBreak/>
        <w:t>&lt;vidpust&gt;</w:t>
      </w:r>
    </w:p>
    <w:p w14:paraId="0000048D" w14:textId="3599A657" w:rsidR="00E35655" w:rsidRDefault="00F176DA"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якої Успіння свято звершуємо, святих славних і всехвальних апостолів, святого отця нашого Івана Золотоустого, архиєпископа Константинополя, і святого, </w:t>
      </w:r>
      <w:r w:rsidRPr="00F176D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святого мученика Мирона, і всіх святих - помилує і спасе нас як благий і людинолюбний.</w:t>
      </w:r>
    </w:p>
    <w:p w14:paraId="0000048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48F" w14:textId="77777777" w:rsidR="00E35655" w:rsidRPr="00F176DA" w:rsidRDefault="00F176DA">
      <w:pPr>
        <w:pStyle w:val="Heading2"/>
        <w:rPr>
          <w:lang w:val="ru-MD"/>
        </w:rPr>
      </w:pPr>
      <w:r w:rsidRPr="00F176DA">
        <w:rPr>
          <w:lang w:val="ru-MD"/>
        </w:rPr>
        <w:t>Серпень 18, Понеділок</w:t>
      </w:r>
    </w:p>
    <w:p w14:paraId="00000490" w14:textId="77777777" w:rsidR="00E35655" w:rsidRPr="00F176DA" w:rsidRDefault="00F176DA">
      <w:pPr>
        <w:spacing w:after="120"/>
        <w:rPr>
          <w:lang w:val="ru-MD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🕂</w:t>
      </w:r>
      <w:r w:rsidRPr="00F176DA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Спомин освяч. Патріаршого собору Воскресіння Христового в Києві</w:t>
      </w:r>
    </w:p>
    <w:p w14:paraId="00000491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Свв. мчч. Флора й Лавра</w:t>
      </w:r>
    </w:p>
    <w:p w14:paraId="00000492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ustav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</w:t>
      </w:r>
      <w:r>
        <w:rPr>
          <w:rFonts w:ascii="Consolas" w:eastAsia="Consolas" w:hAnsi="Consolas" w:cs="Consolas"/>
          <w:sz w:val="24"/>
          <w:szCs w:val="24"/>
          <w:highlight w:val="darkGray"/>
        </w:rPr>
        <w:t>custom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=</w:t>
      </w:r>
      <w:r>
        <w:rPr>
          <w:rFonts w:ascii="Consolas" w:eastAsia="Consolas" w:hAnsi="Consolas" w:cs="Consolas"/>
          <w:sz w:val="24"/>
          <w:szCs w:val="24"/>
          <w:highlight w:val="darkGray"/>
        </w:rPr>
        <w:t>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</w:t>
      </w:r>
      <w:r>
        <w:rPr>
          <w:rFonts w:ascii="Consolas" w:eastAsia="Consolas" w:hAnsi="Consolas" w:cs="Consolas"/>
          <w:sz w:val="24"/>
          <w:szCs w:val="24"/>
          <w:highlight w:val="darkGray"/>
        </w:rPr>
        <w:t>liturgia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=</w:t>
      </w:r>
      <w:r>
        <w:rPr>
          <w:rFonts w:ascii="Consolas" w:eastAsia="Consolas" w:hAnsi="Consolas" w:cs="Consolas"/>
          <w:sz w:val="24"/>
          <w:szCs w:val="24"/>
          <w:highlight w:val="darkGray"/>
        </w:rPr>
        <w:t>liz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00000493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0000049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Перший антифон</w:t>
      </w:r>
    </w:p>
    <w:p w14:paraId="00000495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Бла́го є і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пові́дувати Го́спода і співа́ти і́мені Твоє́му, Всеви́шній.</w:t>
      </w:r>
    </w:p>
    <w:p w14:paraId="00000496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497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Звіща́ти вдо́світа ми́лість Твою́ і і́стину Твою́ – на вся́ку ніч.</w:t>
      </w:r>
    </w:p>
    <w:p w14:paraId="00000498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499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Бо пра́вий Госпо́дь Бог наш, і нема́є непра́вди в Нім.</w:t>
      </w:r>
    </w:p>
    <w:p w14:paraId="0000049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49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(Якщо скорочується Літургію, перейди до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</w:t>
      </w:r>
    </w:p>
    <w:p w14:paraId="0000049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0000049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49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0000049F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000004A0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</w:t>
      </w:r>
    </w:p>
    <w:p w14:paraId="000004A1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Госпо́дь воцари́вся, в красу́ зодягну́вся, зодягну́вся Госпо́дь си́лою і опоя́сався.</w:t>
      </w:r>
    </w:p>
    <w:p w14:paraId="000004A2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4A3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Він бо утверди́в вселе́нну, і вона́ не похитне́ться.</w:t>
      </w:r>
    </w:p>
    <w:p w14:paraId="000004A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4A5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Свідо́цтва Твої́ достові́рні; до́мові Твоє́му подоба́є свя́тість, Го́споди, на многоту́ днів.</w:t>
      </w:r>
    </w:p>
    <w:p w14:paraId="000004A6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4A7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000004A8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000004A9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000004A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000004A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000004A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</w:t>
      </w:r>
    </w:p>
    <w:p w14:paraId="000004A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 Спаси́телеві на́шому.</w:t>
      </w:r>
    </w:p>
    <w:p w14:paraId="000004A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молитва́ми Богоро́диці, співа́ємо Тобі́: Алилу́я.</w:t>
      </w:r>
    </w:p>
    <w:p w14:paraId="000004AF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000004B0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молитва́ми Богоро́диці, співа́ємо Тобі́: Алилу́я.</w:t>
      </w:r>
    </w:p>
    <w:p w14:paraId="000004B1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Госпо́дь і цар вели́кий по всій землі́.</w:t>
      </w:r>
    </w:p>
    <w:p w14:paraId="000004B2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молитва́ми Богоро́диці, співа́ємо Тобі́: Алилу́я.</w:t>
      </w:r>
    </w:p>
    <w:p w14:paraId="000004B3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000004B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4B5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</w:p>
    <w:p w14:paraId="000004B6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4B7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4B8" w14:textId="77777777" w:rsidR="00E35655" w:rsidRPr="00F176DA" w:rsidRDefault="00F176DA">
      <w:pPr>
        <w:spacing w:after="120"/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Тропар освячення (г. 4): 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Як безцінну красу́ вну́трішньої богоо́бразної ски́нії,* так зо́внішню яви́в єси́ ве́лич свято́го хра́му сла́ви Твоє́ї, Го́споди.* Утверди́ його́ повік-віку* і прийми́ моли́твами Богоро́диці на́ші блага́ння,* що їх у ньо́му безнаста́нно Тобі прино́симо,* всіх Життя́ і Воскресіння.</w:t>
      </w:r>
    </w:p>
    <w:p w14:paraId="000004B9" w14:textId="77777777" w:rsidR="00E35655" w:rsidRPr="00F176DA" w:rsidRDefault="00F176DA">
      <w:pPr>
        <w:spacing w:after="120"/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свята (г. 1):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У різдві́ ді́вство зберегла́ ти,* в успе́нні сві́та не оста́вила ти, Богоро́дице.* Переста́вилася ти до життя́, бу́вши Ма́тір’ю Життя́.* І молитва́ми твої́ми* ізбавля́єш від сме́рти ду́ші на́ші.</w:t>
      </w:r>
    </w:p>
    <w:p w14:paraId="000004BA" w14:textId="303E94B5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 xml:space="preserve">Сла́ва: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Кондак освячення (г. 4):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Собо́ри вірних ся́ють у собо́рі Воскресіння,* як многосвітлі зо́рі на не́бі,* і мо́лячись у ньо́му, взива́ють:* «Сей дім утверди́, Го́споди!»</w:t>
      </w:r>
    </w:p>
    <w:p w14:paraId="000004BB" w14:textId="0A032F38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І ни́ні: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Кондак (г. 2):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</w:p>
    <w:p w14:paraId="000004BC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&lt;/tropari&gt;</w:t>
      </w:r>
    </w:p>
    <w:p w14:paraId="000004BD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&lt;prokimen&gt;</w:t>
      </w:r>
    </w:p>
    <w:p w14:paraId="000004BE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освячення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До́мові Твоє́му подоба́є свя́тість, Го́споди, на многоту́ днів.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 92,6)</w:t>
      </w:r>
    </w:p>
    <w:p w14:paraId="000004BF" w14:textId="77777777" w:rsidR="00E35655" w:rsidRDefault="00F176DA">
      <w:pPr>
        <w:spacing w:after="120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Госпо́дь воцари́вся, в красу́ зодягну́вся.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 92,1).</w:t>
      </w:r>
    </w:p>
    <w:p w14:paraId="000004C0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І свята, пісня Богородиці (г. 3):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Велича́є душа́ моя́ Го́спода і возра́дувався дух мій у Бо́зі, Спа́сі моїм.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1,46-47).</w:t>
      </w:r>
    </w:p>
    <w:p w14:paraId="000004C1" w14:textId="77777777" w:rsidR="00E35655" w:rsidRDefault="00F176DA">
      <w:pPr>
        <w:spacing w:after="120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згля́нувся на смире́ння слуги́ Своє́ї, ось бо відни́ні ублажа́ть мене́ всі ро́ди.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1,48).</w:t>
      </w:r>
    </w:p>
    <w:p w14:paraId="000004C2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&lt;/prokimen&gt;</w:t>
      </w:r>
    </w:p>
    <w:p w14:paraId="000004C3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&lt;apostol&gt;</w:t>
      </w:r>
    </w:p>
    <w:p w14:paraId="000004C4" w14:textId="77777777" w:rsidR="00E35655" w:rsidRDefault="00F176DA">
      <w:r>
        <w:t>Ряд.: #ap171</w:t>
      </w:r>
    </w:p>
    <w:p w14:paraId="000004C5" w14:textId="77777777" w:rsidR="00E35655" w:rsidRDefault="00F176DA">
      <w:r>
        <w:t>Собору: #ap307</w:t>
      </w:r>
    </w:p>
    <w:p w14:paraId="000004C6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&lt;/apostol&gt;</w:t>
      </w:r>
    </w:p>
    <w:p w14:paraId="000004C7" w14:textId="77777777" w:rsidR="00E35655" w:rsidRDefault="00F176DA">
      <w:pPr>
        <w:spacing w:after="12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&lt;aleluia&gt;</w:t>
      </w:r>
    </w:p>
    <w:p w14:paraId="000004C8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Підва́лини Його́ на го́рах святи́х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 86,1).</w:t>
      </w:r>
    </w:p>
    <w:p w14:paraId="000004C9" w14:textId="77777777" w:rsidR="00E35655" w:rsidRPr="00F176DA" w:rsidRDefault="00F176DA">
      <w:pPr>
        <w:spacing w:after="120"/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Пресла́вне ска́зано було́ про те́бе, гра́де Бо́жий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 86,3).</w:t>
      </w:r>
    </w:p>
    <w:p w14:paraId="000004C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 свята (г.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8):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Воскре́сни, Го́споди, в упокі́й Твій, Ти і киво́т святи́ні Твоє́ї.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 131,8)</w:t>
      </w:r>
    </w:p>
    <w:p w14:paraId="000004C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Кля́вся Госпо́дь Дави́дові і́стиною і не відрече́ться її́.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131,11)</w:t>
      </w:r>
    </w:p>
    <w:p w14:paraId="000004C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aleluia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4C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evanhelie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4CE" w14:textId="77777777" w:rsidR="00E35655" w:rsidRPr="00F176DA" w:rsidRDefault="00F176DA">
      <w:pPr>
        <w:rPr>
          <w:lang w:val="ru-MD"/>
        </w:rPr>
      </w:pPr>
      <w:r w:rsidRPr="00F176DA">
        <w:rPr>
          <w:lang w:val="ru-MD"/>
        </w:rPr>
        <w:t>Ряд.: #</w:t>
      </w:r>
      <w:r>
        <w:t>mt</w:t>
      </w:r>
      <w:r w:rsidRPr="00F176DA">
        <w:rPr>
          <w:lang w:val="ru-MD"/>
        </w:rPr>
        <w:t>094</w:t>
      </w:r>
    </w:p>
    <w:p w14:paraId="000004CF" w14:textId="77777777" w:rsidR="00E35655" w:rsidRPr="00F176DA" w:rsidRDefault="00F176DA">
      <w:pPr>
        <w:rPr>
          <w:lang w:val="ru-MD"/>
        </w:rPr>
      </w:pPr>
      <w:r w:rsidRPr="00F176DA">
        <w:rPr>
          <w:lang w:val="ru-MD"/>
        </w:rPr>
        <w:t>Собору: #</w:t>
      </w:r>
      <w:r>
        <w:t>mt</w:t>
      </w:r>
      <w:r w:rsidRPr="00F176DA">
        <w:rPr>
          <w:lang w:val="ru-MD"/>
        </w:rPr>
        <w:t>067</w:t>
      </w:r>
      <w:r>
        <w:t>b</w:t>
      </w:r>
    </w:p>
    <w:p w14:paraId="000004D0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evanhelie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4D1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lastRenderedPageBreak/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dostoino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4D2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Замість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Достойно,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А́нгели, ба́чачи успе́ння Пречи́стої, здивува́лися, як Ді́ва возхо́дить із землі́ на не́бо.</w:t>
      </w:r>
    </w:p>
    <w:p w14:paraId="000004D3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 ірмос (г. 1):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Перемага́ються зако́ни приро́ди у то́бі, Ді́во чи́ста: бо ді́вственне є різдво́, і смерть напере́д заповіда́є життя́; по різдві́ ді́ва, і по сме́рті жива́. Спаса́єш за́вжди, Богоро́дице, наслі́ддя твоє́.</w:t>
      </w:r>
    </w:p>
    <w:p w14:paraId="000004D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dostoino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4D5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prychasnii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4D6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Причасний: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Го́споди, возлюби́в я красу́ до́му Твого́ і місце оби́телі сла́ви Твоє́ї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 25,8).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</w:p>
    <w:p w14:paraId="000004D7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Другий: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Ча́шу спасі́ння прийму́ і ім’я́ Госпо́днє призову́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(Пс. 115,4). 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Алилу́я, алилу́я, алилу́я.</w:t>
      </w:r>
    </w:p>
    <w:p w14:paraId="000004D8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prychasnii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4D9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4DA" w14:textId="27049B25" w:rsidR="00E35655" w:rsidRPr="00F176DA" w:rsidRDefault="00F176DA">
      <w:pPr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Христос, істинний Бог наш, що задля нас увесь Свій задум сповнив і благозволив, щоб споруджений в Києві собор освячено було в ім'я святого Його Воскресіння - молитвами пречистої Своєї Матері, якої Успіння свято звершуємо, святих славних і всехвальних апостолів, святого отця нашого Івана Золотоустого, </w:t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архиєпископа Константинополя, і святого, </w:t>
      </w:r>
      <w:r w:rsidRPr="00F176D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>,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і святих мучеників Флора й Лавра, і всіх святих - помилує і спасе нас як благий і людинолюбний.</w:t>
      </w:r>
    </w:p>
    <w:p w14:paraId="000004D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4DC" w14:textId="77777777" w:rsidR="00E35655" w:rsidRPr="00F176DA" w:rsidRDefault="00F176DA">
      <w:pPr>
        <w:pStyle w:val="Heading2"/>
        <w:rPr>
          <w:lang w:val="ru-MD"/>
        </w:rPr>
      </w:pPr>
      <w:r w:rsidRPr="00F176DA">
        <w:rPr>
          <w:lang w:val="ru-MD"/>
        </w:rPr>
        <w:t>Серпень 19, Вівторок</w:t>
      </w:r>
    </w:p>
    <w:p w14:paraId="000004D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Св. мч. Андрія Стратопедарха – сотника, і тих, що з ним</w:t>
      </w:r>
    </w:p>
    <w:p w14:paraId="000004DE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&lt;ustav custom=n liturgia=liz /&gt;</w:t>
      </w:r>
    </w:p>
    <w:p w14:paraId="000004DF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&lt;antifon1&gt;</w:t>
      </w:r>
    </w:p>
    <w:p w14:paraId="000004E0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</w:t>
      </w:r>
    </w:p>
    <w:p w14:paraId="000004E1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Бла́го є іcпові́дувати Го́спода і співа́ти і́мені Твоє́му, Всеви́шній.</w:t>
      </w:r>
    </w:p>
    <w:p w14:paraId="000004E2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4E3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Звіща́ти вдо́світа ми́лість Твою́ і і́стину Твою́ – на вся́ку ніч.</w:t>
      </w:r>
    </w:p>
    <w:p w14:paraId="000004E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4E5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Бо пра́вий Госпо́дь Бог наш, і нема́є непра́вди в Нім.</w:t>
      </w:r>
    </w:p>
    <w:p w14:paraId="000004E6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4E7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 xml:space="preserve">(Якщо скорочується Літургію, перейди до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</w:t>
      </w:r>
    </w:p>
    <w:p w14:paraId="000004E8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000004E9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4E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000004E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000004E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</w:t>
      </w:r>
    </w:p>
    <w:p w14:paraId="000004E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Госпо́дь воцари́вся, в красу́ зодягну́вся, зодягну́вся Госпо́дь си́лою і опоя́сався.</w:t>
      </w:r>
    </w:p>
    <w:p w14:paraId="000004E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4EF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Він бо утверди́в вселе́нну, і вона́ не похитне́ться.</w:t>
      </w:r>
    </w:p>
    <w:p w14:paraId="000004F0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4F1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Свідо́цтва Твої́ достові́рні; до́мові Твоє́му подоба́є свя́тість, Го́споди, на многоту́ днів.</w:t>
      </w:r>
    </w:p>
    <w:p w14:paraId="000004F2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4F3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000004F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000004F5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000004F6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000004F7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000004F8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</w:t>
      </w:r>
    </w:p>
    <w:p w14:paraId="000004F9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 Спаси́телеві на́шому.</w:t>
      </w:r>
    </w:p>
    <w:p w14:paraId="000004F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молитва́ми Богоро́диці, співа́ємо Тобі́: Алилу́я.</w:t>
      </w:r>
    </w:p>
    <w:p w14:paraId="000004F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000004F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молитва́ми Богоро́диці, співа́ємо Тобі́: Алилу́я.</w:t>
      </w:r>
    </w:p>
    <w:p w14:paraId="000004F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Госпо́дь і цар вели́кий по всій землі́.</w:t>
      </w:r>
    </w:p>
    <w:p w14:paraId="000004F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молитва́ми Богоро́диці, співа́ємо Тобі́: Алилу́я.</w:t>
      </w:r>
    </w:p>
    <w:p w14:paraId="000004FF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00000500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501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Вірні: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</w:p>
    <w:p w14:paraId="00000502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503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50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(г. 1):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У різдві́ ді́вство зберегла́ ти,* в успе́нні сві́та не оста́вила ти, Богоро́дице.* Переста́вилася ти до життя́, бу́вши Ма́тір’ю Життя́.* І молитва́ми твої́ми* ізбавля́єш від сме́рти ду́ші на́ші.</w:t>
      </w:r>
    </w:p>
    <w:p w14:paraId="00000505" w14:textId="06D0FEBE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Сла́ва, і ни́ні: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Кондак (г. 2):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</w:p>
    <w:p w14:paraId="00000506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&lt;/tropari&gt;</w:t>
      </w:r>
    </w:p>
    <w:p w14:paraId="00000507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&lt;prokimen&gt;</w:t>
      </w:r>
    </w:p>
    <w:p w14:paraId="00000508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Прокімен, пісня Богородиці (г. 3):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Велича́є душа́ моя́ Го́спода і возра́дувався дух мій у Бо́зі, Спа́сі моїм.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1,46-47).</w:t>
      </w:r>
    </w:p>
    <w:p w14:paraId="00000509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згля́нувся на смире́ння слуги́ Своє́ї, ось бо відни́ні ублажа́ть мене́ всі ро́ди.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1,48).</w:t>
      </w:r>
    </w:p>
    <w:p w14:paraId="0000050A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&lt;/prokimen&gt;</w:t>
      </w:r>
    </w:p>
    <w:p w14:paraId="0000050B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&lt;apostol&gt;</w:t>
      </w:r>
    </w:p>
    <w:p w14:paraId="0000050C" w14:textId="77777777" w:rsidR="00E35655" w:rsidRDefault="00F176DA">
      <w:r>
        <w:t>#ap172</w:t>
      </w:r>
    </w:p>
    <w:p w14:paraId="0000050D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&lt;/apostol&gt;</w:t>
      </w:r>
    </w:p>
    <w:p w14:paraId="0000050E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&lt;aleluia&gt;</w:t>
      </w:r>
    </w:p>
    <w:p w14:paraId="0000050F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Воскре́сни, Го́споди, в упокі́й Твій, Ти і киво́т святи́ні Твоє́ї.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 131,8)</w:t>
      </w:r>
    </w:p>
    <w:p w14:paraId="00000510" w14:textId="77777777" w:rsidR="00E35655" w:rsidRDefault="00F176DA">
      <w:pPr>
        <w:spacing w:after="12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Кля́вся Госпо́дь Дави́дові і́стиною і не відрече́ться її́.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131,11)</w:t>
      </w:r>
    </w:p>
    <w:p w14:paraId="00000511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&lt;/aleluia&gt;</w:t>
      </w:r>
    </w:p>
    <w:p w14:paraId="00000512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&lt;evanhelie&gt;</w:t>
      </w:r>
    </w:p>
    <w:p w14:paraId="00000513" w14:textId="77777777" w:rsidR="00E35655" w:rsidRDefault="00F176DA">
      <w:r>
        <w:t>#mt095</w:t>
      </w:r>
    </w:p>
    <w:p w14:paraId="00000514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&lt;/evanhelie&gt;</w:t>
      </w:r>
    </w:p>
    <w:p w14:paraId="00000515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&lt;dostoino&gt;</w:t>
      </w:r>
    </w:p>
    <w:p w14:paraId="00000516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А́нгели, ба́чачи успе́ння Пречи́стої, здивува́лися, як Ді́ва возхо́дить із землі́ на не́бо.</w:t>
      </w:r>
    </w:p>
    <w:p w14:paraId="00000517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І ірмос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Перемага́ються зако́ни приро́ди у то́бі, Ді́во чи́ста: бо ді́вственне є різдво́, і смерть напере́д заповіда́є життя́; по різдві́ ді́ва, і по сме́рті жива́. Спаса́єш за́вжди, Богоро́дице, наслі́ддя твоє́.</w:t>
      </w:r>
    </w:p>
    <w:p w14:paraId="00000518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&lt;/dostoino&gt;</w:t>
      </w:r>
    </w:p>
    <w:p w14:paraId="00000519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&lt;prychasnii&gt;</w:t>
      </w:r>
    </w:p>
    <w:p w14:paraId="0000051A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Ча́шу спасі́ння прийму́ і ім’я́ Госпо́днє призову́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(Пс. 115,4).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Алилу́я, алилу́я, алилу́я.</w:t>
      </w:r>
    </w:p>
    <w:p w14:paraId="0000051B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&lt;/prychasnii&gt;</w:t>
      </w:r>
    </w:p>
    <w:p w14:paraId="0000051C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&lt;vidpust&gt;</w:t>
      </w:r>
    </w:p>
    <w:p w14:paraId="0000051D" w14:textId="5689A597" w:rsidR="00E35655" w:rsidRDefault="00F176DA"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якої Успіння свято звершуємо, святих славних і всехвальних апостолів, святого отця нашого Івана Золотоустого, архиєпископа Константинополя, і святого, </w:t>
      </w:r>
      <w:r w:rsidRPr="00F176D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святого мученика Андрія Стратопедарха – сотника, і тих, що з ним, і всіх святих - помилує і спасе нас як благий і людинолюбний.</w:t>
      </w:r>
    </w:p>
    <w:p w14:paraId="0000051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51F" w14:textId="77777777" w:rsidR="00E35655" w:rsidRPr="00F176DA" w:rsidRDefault="00F176DA">
      <w:pPr>
        <w:pStyle w:val="Heading2"/>
        <w:rPr>
          <w:lang w:val="ru-MD"/>
        </w:rPr>
      </w:pPr>
      <w:r w:rsidRPr="00F176DA">
        <w:rPr>
          <w:lang w:val="ru-MD"/>
        </w:rPr>
        <w:t>Серпень 20, Середа</w:t>
      </w:r>
    </w:p>
    <w:p w14:paraId="00000520" w14:textId="77777777" w:rsidR="00E35655" w:rsidRDefault="00F176DA">
      <w:pPr>
        <w:spacing w:after="120"/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Св. прор. </w:t>
      </w:r>
      <w:r>
        <w:rPr>
          <w:rFonts w:ascii="Times New Roman" w:eastAsia="Times New Roman" w:hAnsi="Times New Roman" w:cs="Times New Roman"/>
          <w:sz w:val="24"/>
          <w:szCs w:val="24"/>
        </w:rPr>
        <w:t>Самуїла</w:t>
      </w:r>
    </w:p>
    <w:p w14:paraId="00000521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&lt;ustav custom=n liturgia=liz /&gt;</w:t>
      </w:r>
    </w:p>
    <w:p w14:paraId="00000522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&lt;antifon1&gt;</w:t>
      </w:r>
    </w:p>
    <w:p w14:paraId="00000523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</w:t>
      </w:r>
    </w:p>
    <w:p w14:paraId="00000524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Бла́го є іcпові́дувати Го́спода і співа́ти і́мені Твоє́му, Всеви́шній.</w:t>
      </w:r>
    </w:p>
    <w:p w14:paraId="00000525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526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Звіща́ти вдо́світа ми́лість Твою́ і і́стину Твою́ – на вся́ку ніч.</w:t>
      </w:r>
    </w:p>
    <w:p w14:paraId="00000527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528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Бо пра́вий Госпо́дь Бог наш, і нема́є непра́вди в Нім.</w:t>
      </w:r>
    </w:p>
    <w:p w14:paraId="00000529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52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(Якщо скорочується Літургію, перейди до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</w:t>
      </w:r>
    </w:p>
    <w:p w14:paraId="0000052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0000052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52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0000052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0000052F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lastRenderedPageBreak/>
        <w:t>Другий антифон</w:t>
      </w:r>
    </w:p>
    <w:p w14:paraId="00000530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Госпо́дь воцари́вся, в красу́ зодягну́вся, зодягну́вся Госпо́дь си́лою і опоя́сався.</w:t>
      </w:r>
    </w:p>
    <w:p w14:paraId="00000531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532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Він бо утверди́в вселе́нну, і вона́ не похитне́ться.</w:t>
      </w:r>
    </w:p>
    <w:p w14:paraId="00000533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53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Свідо́цтва Твої́ достові́рні; до́мові Твоє́му подоба́є свя́тість, Го́споди, на многоту́ днів.</w:t>
      </w:r>
    </w:p>
    <w:p w14:paraId="00000535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536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00000537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00000538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00000539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0000053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0000053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</w:t>
      </w:r>
    </w:p>
    <w:p w14:paraId="0000053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 Спаси́телеві на́шому.</w:t>
      </w:r>
    </w:p>
    <w:p w14:paraId="0000053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молитва́ми Богоро́диці, співа́ємо Тобі́: Алилу́я.</w:t>
      </w:r>
    </w:p>
    <w:p w14:paraId="0000053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0000053F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молитва́ми Богоро́диці, співа́ємо Тобі́: Алилу́я.</w:t>
      </w:r>
    </w:p>
    <w:p w14:paraId="00000540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Госпо́дь і цар вели́кий по всій землі́.</w:t>
      </w:r>
    </w:p>
    <w:p w14:paraId="00000541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молитва́ми Богоро́диці, співа́ємо Тобі́: Алилу́я.</w:t>
      </w:r>
    </w:p>
    <w:p w14:paraId="00000542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00000543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54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</w:p>
    <w:p w14:paraId="00000545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546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547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Тропар (г. 1):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У різдві́ ді́вство зберегла́ ти,* в успе́нні сві́та не оста́вила ти, Богоро́дице.* Переста́вилася ти до життя́, бу́вши Ма́тір’ю Життя́.* І молитва́ми твої́ми* ізбавля́єш від сме́рти ду́ші на́ші.</w:t>
      </w:r>
    </w:p>
    <w:p w14:paraId="00000548" w14:textId="3D45E9A8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Сла́ва, і ни́ні: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Кондак (г. 2):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</w:p>
    <w:p w14:paraId="00000549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&lt;/tropari&gt;</w:t>
      </w:r>
    </w:p>
    <w:p w14:paraId="0000054A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&lt;prokimen&gt;</w:t>
      </w:r>
    </w:p>
    <w:p w14:paraId="0000054B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Прокімен, пісня Богородиці (г. 3):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Велича́є душа́ моя́ Го́спода і возра́дувався дух мій у Бо́зі, Спа́сі моїм.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1,46-47).</w:t>
      </w:r>
    </w:p>
    <w:p w14:paraId="0000054C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згля́нувся на смире́ння слуги́ Своє́ї, ось бо відни́ні ублажа́ть мене́ всі ро́ди.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1,48).</w:t>
      </w:r>
    </w:p>
    <w:p w14:paraId="0000054D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&lt;/prokimen&gt;</w:t>
      </w:r>
    </w:p>
    <w:p w14:paraId="0000054E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&lt;apostol&gt;</w:t>
      </w:r>
    </w:p>
    <w:p w14:paraId="0000054F" w14:textId="77777777" w:rsidR="00E35655" w:rsidRDefault="00F176DA">
      <w:r>
        <w:t>#ap173</w:t>
      </w:r>
    </w:p>
    <w:p w14:paraId="00000550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&lt;/apostol&gt;</w:t>
      </w:r>
    </w:p>
    <w:p w14:paraId="00000551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&lt;aleluia&gt;</w:t>
      </w:r>
    </w:p>
    <w:p w14:paraId="00000552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Воскре́сни, Го́споди, в упокі́й Твій, Ти і киво́т святи́ні Твоє́ї.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 131,8)</w:t>
      </w:r>
    </w:p>
    <w:p w14:paraId="00000553" w14:textId="77777777" w:rsidR="00E35655" w:rsidRDefault="00F176DA">
      <w:pPr>
        <w:spacing w:after="12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Кля́вся Госпо́дь Дави́дові і́стиною і не відрече́ться її́.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131,11)</w:t>
      </w:r>
    </w:p>
    <w:p w14:paraId="00000554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&lt;/aleluia&gt;</w:t>
      </w:r>
    </w:p>
    <w:p w14:paraId="00000555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&lt;evanhelie&gt;</w:t>
      </w:r>
    </w:p>
    <w:p w14:paraId="00000556" w14:textId="77777777" w:rsidR="00E35655" w:rsidRDefault="00F176DA">
      <w:r>
        <w:t>#mt096</w:t>
      </w:r>
    </w:p>
    <w:p w14:paraId="00000557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&lt;/evanhelie&gt;</w:t>
      </w:r>
    </w:p>
    <w:p w14:paraId="00000558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&lt;dostoino&gt;</w:t>
      </w:r>
    </w:p>
    <w:p w14:paraId="00000559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А́нгели, ба́чачи успе́ння Пречи́стої, здивува́лися, як Ді́ва возхо́дить із землі́ на не́бо.</w:t>
      </w:r>
    </w:p>
    <w:p w14:paraId="0000055A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Перемага́ються зако́ни приро́ди у то́бі, Ді́во чи́ста: бо ді́вственне є різдво́, і смерть напере́д заповіда́є життя́; по різдві́ ді́ва, і по сме́рті жива́. Спаса́єш за́вжди, Богоро́дице, наслі́ддя твоє́.</w:t>
      </w:r>
    </w:p>
    <w:p w14:paraId="0000055B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&lt;/dostoino&gt;</w:t>
      </w:r>
    </w:p>
    <w:p w14:paraId="0000055C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&lt;prychasnii&gt;</w:t>
      </w:r>
    </w:p>
    <w:p w14:paraId="0000055D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Ча́шу спасі́ння прийму́ і ім’я́ Госпо́днє призову́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(Пс. 115,4).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Алилу́я, алилу́я, алилу́я.</w:t>
      </w:r>
    </w:p>
    <w:p w14:paraId="0000055E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&lt;/prychasnii&gt;</w:t>
      </w:r>
    </w:p>
    <w:p w14:paraId="0000055F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&lt;vidpust&gt;</w:t>
      </w:r>
    </w:p>
    <w:p w14:paraId="00000560" w14:textId="691B458A" w:rsidR="00E35655" w:rsidRDefault="00F176DA"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якої Успіння свято звершуємо, святих славних і всехвальних апостолів, святого отця нашого Івана Золотоустого, архиєпископа Константинополя, і святого, </w:t>
      </w:r>
      <w:r w:rsidRPr="00F176D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святого пророка Самуїла, і всіх святих - помилує і спасе нас як благий і людинолюбний.</w:t>
      </w:r>
    </w:p>
    <w:p w14:paraId="00000561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562" w14:textId="77777777" w:rsidR="00E35655" w:rsidRPr="00F176DA" w:rsidRDefault="00F176DA">
      <w:pPr>
        <w:pStyle w:val="Heading2"/>
        <w:rPr>
          <w:lang w:val="ru-MD"/>
        </w:rPr>
      </w:pPr>
      <w:r w:rsidRPr="00F176DA">
        <w:rPr>
          <w:lang w:val="ru-MD"/>
        </w:rPr>
        <w:t>Серпень 21, Четвер</w:t>
      </w:r>
    </w:p>
    <w:p w14:paraId="00000563" w14:textId="77777777" w:rsidR="00E35655" w:rsidRDefault="00F176DA">
      <w:pPr>
        <w:spacing w:after="120"/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Св. ап. </w:t>
      </w:r>
      <w:r>
        <w:rPr>
          <w:rFonts w:ascii="Times New Roman" w:eastAsia="Times New Roman" w:hAnsi="Times New Roman" w:cs="Times New Roman"/>
          <w:sz w:val="24"/>
          <w:szCs w:val="24"/>
        </w:rPr>
        <w:t>Тадея</w:t>
      </w:r>
    </w:p>
    <w:p w14:paraId="00000564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Св. мц. Васси</w:t>
      </w:r>
    </w:p>
    <w:p w14:paraId="00000565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&lt;ustav custom=n liturgia=liz /&gt;</w:t>
      </w:r>
    </w:p>
    <w:p w14:paraId="00000566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&lt;antifon1&gt;</w:t>
      </w:r>
    </w:p>
    <w:p w14:paraId="00000567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</w:t>
      </w:r>
    </w:p>
    <w:p w14:paraId="00000568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Бла́го є іcпові́дувати Го́спода і співа́ти і́мені Твоє́му, Всеви́шній.</w:t>
      </w:r>
    </w:p>
    <w:p w14:paraId="00000569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56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Звіща́ти вдо́світа ми́лість Твою́ і і́стину Твою́ – на вся́ку ніч.</w:t>
      </w:r>
    </w:p>
    <w:p w14:paraId="0000056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56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Бо пра́вий Госпо́дь Бог наш, і нема́є непра́вди в Нім.</w:t>
      </w:r>
    </w:p>
    <w:p w14:paraId="0000056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56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(Якщо скорочується Літургію, перейди до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</w:t>
      </w:r>
    </w:p>
    <w:p w14:paraId="0000056F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00000570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571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00000572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00000573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</w:t>
      </w:r>
    </w:p>
    <w:p w14:paraId="0000057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Госпо́дь воцари́вся, в красу́ зодягну́вся, зодягну́вся Госпо́дь си́лою і опоя́сався.</w:t>
      </w:r>
    </w:p>
    <w:p w14:paraId="00000575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576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Він бо утверди́в вселе́нну, і вона́ не похитне́ться.</w:t>
      </w:r>
    </w:p>
    <w:p w14:paraId="00000577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578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Свідо́цтва Твої́ достові́рні; до́мові Твоє́му подоба́є свя́тість, Го́споди, на многоту́ днів.</w:t>
      </w:r>
    </w:p>
    <w:p w14:paraId="00000579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57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0000057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0000057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0000057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0000057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0000057F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</w:t>
      </w:r>
    </w:p>
    <w:p w14:paraId="00000580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 Спаси́телеві на́шому.</w:t>
      </w:r>
    </w:p>
    <w:p w14:paraId="00000581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молитва́ми Богоро́диці, співа́ємо Тобі́: Алилу́я.</w:t>
      </w:r>
    </w:p>
    <w:p w14:paraId="00000582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00000583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молитва́ми Богоро́диці, співа́ємо Тобі́: Алилу́я.</w:t>
      </w:r>
    </w:p>
    <w:p w14:paraId="0000058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Госпо́дь і цар вели́кий по всій землі́.</w:t>
      </w:r>
    </w:p>
    <w:p w14:paraId="00000585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молитва́ми Богоро́диці, співа́ємо Тобі́: Алилу́я.</w:t>
      </w:r>
    </w:p>
    <w:p w14:paraId="00000586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00000587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588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</w:p>
    <w:p w14:paraId="00000589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58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58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(г. 1):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У різдві́ ді́вство зберегла́ ти,* в успе́нні сві́та не оста́вила ти, Богоро́дице.* Переста́вилася ти до життя́, бу́вши Ма́тір’ю Життя́.* І молитва́ми твої́ми* ізбавля́єш від сме́рти ду́ші на́ші.</w:t>
      </w:r>
    </w:p>
    <w:p w14:paraId="0000058C" w14:textId="2A41B8EA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Сла́ва, і ни́ні: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Кондак (г. 2):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</w:p>
    <w:p w14:paraId="0000058D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&lt;/tropari&gt;</w:t>
      </w:r>
    </w:p>
    <w:p w14:paraId="0000058E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lastRenderedPageBreak/>
        <w:t>&lt;prokimen&gt;</w:t>
      </w:r>
    </w:p>
    <w:p w14:paraId="0000058F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Прокімен, пісня Богородиці (г. 3):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Велича́є душа́ моя́ Го́спода і возра́дувався дух мій у Бо́зі, Спа́сі моїм.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1,46-47).</w:t>
      </w:r>
    </w:p>
    <w:p w14:paraId="00000590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згля́нувся на смире́ння слуги́ Своє́ї, ось бо відни́ні ублажа́ть мене́ всі ро́ди.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1,48).</w:t>
      </w:r>
    </w:p>
    <w:p w14:paraId="00000591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&lt;/prokimen&gt;</w:t>
      </w:r>
    </w:p>
    <w:p w14:paraId="00000592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&lt;apostol&gt;</w:t>
      </w:r>
    </w:p>
    <w:p w14:paraId="00000593" w14:textId="77777777" w:rsidR="00E35655" w:rsidRDefault="00F176DA">
      <w:r>
        <w:t>#ap175</w:t>
      </w:r>
    </w:p>
    <w:p w14:paraId="00000594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&lt;/apostol&gt;</w:t>
      </w:r>
    </w:p>
    <w:p w14:paraId="00000595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&lt;aleluia&gt;</w:t>
      </w:r>
    </w:p>
    <w:p w14:paraId="00000596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Воскре́сни, Го́споди, в упокі́й Твій, Ти і киво́т святи́ні Твоє́ї.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 131,8)</w:t>
      </w:r>
    </w:p>
    <w:p w14:paraId="00000597" w14:textId="77777777" w:rsidR="00E35655" w:rsidRDefault="00F176DA">
      <w:pPr>
        <w:spacing w:after="12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Кля́вся Госпо́дь Дави́дові і́стиною і не відрече́ться її́.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131,11)</w:t>
      </w:r>
    </w:p>
    <w:p w14:paraId="00000598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&lt;/aleluia&gt;</w:t>
      </w:r>
    </w:p>
    <w:p w14:paraId="00000599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&lt;evanhelie&gt;</w:t>
      </w:r>
    </w:p>
    <w:p w14:paraId="0000059A" w14:textId="77777777" w:rsidR="00E35655" w:rsidRDefault="00F176DA">
      <w:r>
        <w:t>#mt099</w:t>
      </w:r>
    </w:p>
    <w:p w14:paraId="0000059B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&lt;/evanhelie&gt;</w:t>
      </w:r>
    </w:p>
    <w:p w14:paraId="0000059C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&lt;dostoino&gt;</w:t>
      </w:r>
    </w:p>
    <w:p w14:paraId="0000059D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А́нгели, ба́чачи успе́ння Пречи́стої, здивува́лися, як Ді́ва возхо́дить із землі́ на не́бо.</w:t>
      </w:r>
    </w:p>
    <w:p w14:paraId="0000059E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Перемага́ються зако́ни приро́ди у то́бі, Ді́во чи́ста: бо ді́вственне є різдво́, і смерть напере́д заповіда́є життя́; по різдві́ ді́ва, і по сме́рті жива́. Спаса́єш за́вжди, Богоро́дице, наслі́ддя твоє́.</w:t>
      </w:r>
    </w:p>
    <w:p w14:paraId="0000059F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&lt;/dostoino&gt;</w:t>
      </w:r>
    </w:p>
    <w:p w14:paraId="000005A0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&lt;prychasnii&gt;</w:t>
      </w:r>
    </w:p>
    <w:p w14:paraId="000005A1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Ча́шу спасі́ння прийму́ і ім’я́ Госпо́днє призову́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(Пс. 115,4).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Алилу́я, алилу́я, алилу́я.</w:t>
      </w:r>
    </w:p>
    <w:p w14:paraId="000005A2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&lt;/prychasnii&gt;</w:t>
      </w:r>
    </w:p>
    <w:p w14:paraId="000005A3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&lt;vidpust&gt;</w:t>
      </w:r>
    </w:p>
    <w:p w14:paraId="000005A4" w14:textId="1511CB21" w:rsidR="00E35655" w:rsidRDefault="00F176DA"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якої Успіння свято звершуємо, святих славних і всехвальних апостолів, святого отця нашого Івана Золотоустого, архиєпископа Константинополя, і святого, </w:t>
      </w:r>
      <w:r w:rsidRPr="00F176D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якого є </w:t>
      </w:r>
      <w:r w:rsidRPr="00F176D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храм</w:t>
      </w:r>
      <w:r>
        <w:rPr>
          <w:rFonts w:ascii="Times New Roman" w:eastAsia="Times New Roman" w:hAnsi="Times New Roman" w:cs="Times New Roman"/>
          <w:sz w:val="24"/>
          <w:szCs w:val="24"/>
        </w:rPr>
        <w:t>, і святого апостола Тадея, святої мучениці Васси, і всіх святих - помилує і спасе нас як благий і людинолюбний.</w:t>
      </w:r>
    </w:p>
    <w:p w14:paraId="000005A5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&lt;/vidpust&gt;</w:t>
      </w:r>
    </w:p>
    <w:p w14:paraId="000005A6" w14:textId="77777777" w:rsidR="00E35655" w:rsidRDefault="00F176DA">
      <w:pPr>
        <w:pStyle w:val="Heading2"/>
      </w:pPr>
      <w:r>
        <w:t>Серпень 22, П'ятниця</w:t>
      </w:r>
    </w:p>
    <w:p w14:paraId="000005A7" w14:textId="77777777" w:rsidR="00E35655" w:rsidRPr="00F176DA" w:rsidRDefault="00F176DA">
      <w:pPr>
        <w:spacing w:after="120"/>
        <w:rPr>
          <w:lang w:val="ru-MD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Св. мч.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Агатоніка і тих, що з ним</w:t>
      </w:r>
    </w:p>
    <w:p w14:paraId="000005A8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Блаж. сщмч. Симеона Лукача</w:t>
      </w:r>
    </w:p>
    <w:p w14:paraId="000005A9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ustav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</w:t>
      </w:r>
      <w:r>
        <w:rPr>
          <w:rFonts w:ascii="Consolas" w:eastAsia="Consolas" w:hAnsi="Consolas" w:cs="Consolas"/>
          <w:sz w:val="24"/>
          <w:szCs w:val="24"/>
          <w:highlight w:val="darkGray"/>
        </w:rPr>
        <w:t>custom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=</w:t>
      </w:r>
      <w:r>
        <w:rPr>
          <w:rFonts w:ascii="Consolas" w:eastAsia="Consolas" w:hAnsi="Consolas" w:cs="Consolas"/>
          <w:sz w:val="24"/>
          <w:szCs w:val="24"/>
          <w:highlight w:val="darkGray"/>
        </w:rPr>
        <w:t>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</w:t>
      </w:r>
      <w:r>
        <w:rPr>
          <w:rFonts w:ascii="Consolas" w:eastAsia="Consolas" w:hAnsi="Consolas" w:cs="Consolas"/>
          <w:sz w:val="24"/>
          <w:szCs w:val="24"/>
          <w:highlight w:val="darkGray"/>
        </w:rPr>
        <w:t>liturgia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=</w:t>
      </w:r>
      <w:r>
        <w:rPr>
          <w:rFonts w:ascii="Consolas" w:eastAsia="Consolas" w:hAnsi="Consolas" w:cs="Consolas"/>
          <w:sz w:val="24"/>
          <w:szCs w:val="24"/>
          <w:highlight w:val="darkGray"/>
        </w:rPr>
        <w:t>liz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000005A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000005A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Перший антифон</w:t>
      </w:r>
    </w:p>
    <w:p w14:paraId="000005A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Бла́го є і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пові́дувати Го́спода і співа́ти і́мені Твоє́му, Всеви́шній.</w:t>
      </w:r>
    </w:p>
    <w:p w14:paraId="000005A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5A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Звіща́ти вдо́світа ми́лість Твою́ і і́стину Твою́ – на вся́ку ніч.</w:t>
      </w:r>
    </w:p>
    <w:p w14:paraId="000005AF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5B0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Бо пра́вий Госпо́дь Бог наш, і нема́є непра́вди в Нім.</w:t>
      </w:r>
    </w:p>
    <w:p w14:paraId="000005B1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5B2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(Якщо скорочується Літургію, перейди до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</w:t>
      </w:r>
    </w:p>
    <w:p w14:paraId="000005B3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000005B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5B5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000005B6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000005B7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</w:t>
      </w:r>
    </w:p>
    <w:p w14:paraId="000005B8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Госпо́дь воцари́вся, в красу́ зодягну́вся, зодягну́вся Госпо́дь си́лою і опоя́сався.</w:t>
      </w:r>
    </w:p>
    <w:p w14:paraId="000005B9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5B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Він бо утверди́в вселе́нну, і вона́ не похитне́ться.</w:t>
      </w:r>
    </w:p>
    <w:p w14:paraId="000005B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5B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Свідо́цтва Твої́ достові́рні; до́мові Твоє́му подоба́є свя́тість, Го́споди, на многоту́ днів.</w:t>
      </w:r>
    </w:p>
    <w:p w14:paraId="000005B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5B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000005BF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000005C0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000005C1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000005C2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000005C3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</w:t>
      </w:r>
    </w:p>
    <w:p w14:paraId="000005C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 Спаси́телеві на́шому.</w:t>
      </w:r>
    </w:p>
    <w:p w14:paraId="000005C5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молитва́ми Богоро́диці, співа́ємо Тобі́: Алилу́я.</w:t>
      </w:r>
    </w:p>
    <w:p w14:paraId="000005C6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000005C7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молитва́ми Богоро́диці, співа́ємо Тобі́: Алилу́я.</w:t>
      </w:r>
    </w:p>
    <w:p w14:paraId="000005C8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Госпо́дь і цар вели́кий по всій землі́.</w:t>
      </w:r>
    </w:p>
    <w:p w14:paraId="000005C9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молитва́ми Богоро́диці, співа́ємо Тобі́: Алилу́я.</w:t>
      </w:r>
    </w:p>
    <w:p w14:paraId="000005C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000005C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5C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</w:p>
    <w:p w14:paraId="000005C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5C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5CF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(г. 1):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У різдві́ ді́вство зберегла́ ти,* в успе́нні сві́та не оста́вила ти, Богоро́дице.* Переста́вилася ти до життя́, бу́вши Ма́тір’ю Життя́.* І молитва́ми твої́ми* ізбавля́єш від сме́рти ду́ші на́ші.</w:t>
      </w:r>
    </w:p>
    <w:p w14:paraId="000005D0" w14:textId="0E8A0122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Сла́ва, і ни́ні: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Кондак (г. 2):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</w:p>
    <w:p w14:paraId="000005D1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&lt;/tropari&gt;</w:t>
      </w:r>
    </w:p>
    <w:p w14:paraId="000005D2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&lt;prokimen&gt;</w:t>
      </w:r>
    </w:p>
    <w:p w14:paraId="000005D3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Прокімен, пісня Богородиці (г. 3):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Велича́є душа́ моя́ Го́спода і возра́дувався дух мій у Бо́зі, Спа́сі моїм.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1,46-47).</w:t>
      </w:r>
    </w:p>
    <w:p w14:paraId="000005D4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згля́нувся на смире́ння слуги́ Своє́ї, ось бо відни́ні ублажа́ть мене́ всі ро́ди.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1,48).</w:t>
      </w:r>
    </w:p>
    <w:p w14:paraId="000005D5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&lt;/prokimen&gt;</w:t>
      </w:r>
    </w:p>
    <w:p w14:paraId="000005D6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lastRenderedPageBreak/>
        <w:t>&lt;apostol&gt;</w:t>
      </w:r>
    </w:p>
    <w:p w14:paraId="000005D7" w14:textId="77777777" w:rsidR="00E35655" w:rsidRDefault="00F176DA">
      <w:r>
        <w:t>#ap177</w:t>
      </w:r>
    </w:p>
    <w:p w14:paraId="000005D8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&lt;/apostol&gt;</w:t>
      </w:r>
    </w:p>
    <w:p w14:paraId="000005D9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&lt;aleluia&gt;</w:t>
      </w:r>
    </w:p>
    <w:p w14:paraId="000005DA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Воскре́сни, Го́споди, в упокі́й Твій, Ти і киво́т святи́ні Твоє́ї.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 131,8)</w:t>
      </w:r>
    </w:p>
    <w:p w14:paraId="000005DB" w14:textId="77777777" w:rsidR="00E35655" w:rsidRDefault="00F176DA">
      <w:pPr>
        <w:spacing w:after="12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Кля́вся Госпо́дь Дави́дові і́стиною і не відрече́ться її́.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131,11)</w:t>
      </w:r>
    </w:p>
    <w:p w14:paraId="000005DC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&lt;/aleluia&gt;</w:t>
      </w:r>
    </w:p>
    <w:p w14:paraId="000005DD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&lt;evanhelie&gt;</w:t>
      </w:r>
    </w:p>
    <w:p w14:paraId="000005DE" w14:textId="77777777" w:rsidR="00E35655" w:rsidRDefault="00F176DA">
      <w:r>
        <w:t>#mt100</w:t>
      </w:r>
    </w:p>
    <w:p w14:paraId="000005DF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&lt;/evanhelie&gt;</w:t>
      </w:r>
    </w:p>
    <w:p w14:paraId="000005E0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&lt;dostoino&gt;</w:t>
      </w:r>
    </w:p>
    <w:p w14:paraId="000005E1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А́нгели, ба́чачи успе́ння Пречи́стої, здивува́лися, як Ді́ва возхо́дить із землі́ на не́бо.</w:t>
      </w:r>
    </w:p>
    <w:p w14:paraId="000005E2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Перемага́ються зако́ни приро́ди у то́бі, Ді́во чи́ста: бо ді́вственне є різдво́, і смерть напере́д заповіда́є життя́; по різдві́ ді́ва, і по сме́рті жива́. Спаса́єш за́вжди, Богоро́дице, наслі́ддя твоє́.</w:t>
      </w:r>
    </w:p>
    <w:p w14:paraId="000005E3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&lt;/dostoino&gt;</w:t>
      </w:r>
    </w:p>
    <w:p w14:paraId="000005E4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&lt;prychasnii&gt;</w:t>
      </w:r>
    </w:p>
    <w:p w14:paraId="000005E5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Ча́шу спасі́ння прийму́ і ім’я́ Госпо́днє призову́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(Пс. 115,4).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Алилу́я, алилу́я, алилу́я.</w:t>
      </w:r>
    </w:p>
    <w:p w14:paraId="000005E6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&lt;/prychasnii&gt;</w:t>
      </w:r>
    </w:p>
    <w:p w14:paraId="000005E7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&lt;vidpust&gt;</w:t>
      </w:r>
    </w:p>
    <w:p w14:paraId="000005E8" w14:textId="34E517FC" w:rsidR="00E35655" w:rsidRDefault="00F176DA"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якої Успіння свято звершуємо, святих славних і всехвальних апостолів, святого отця нашого Івана Золотоустого, архиєпископа Константинополя, і святого, </w:t>
      </w:r>
      <w:r w:rsidRPr="00F176D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святого мученика Агатоніка і тих, що з ним, блаженного священномученика Симеона Лукача, і всіх святих - помилує і спасе нас як благий і людинолюбний.</w:t>
      </w:r>
    </w:p>
    <w:p w14:paraId="000005E9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5EA" w14:textId="77777777" w:rsidR="00E35655" w:rsidRPr="00F176DA" w:rsidRDefault="00F176DA">
      <w:pPr>
        <w:pStyle w:val="Heading2"/>
        <w:rPr>
          <w:lang w:val="ru-MD"/>
        </w:rPr>
      </w:pPr>
      <w:r w:rsidRPr="00F176DA">
        <w:rPr>
          <w:lang w:val="ru-MD"/>
        </w:rPr>
        <w:t>Серпень 23, Субота</w:t>
      </w:r>
    </w:p>
    <w:p w14:paraId="000005E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Св. мч. Луппа</w:t>
      </w:r>
    </w:p>
    <w:p w14:paraId="000005E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Св. сщмч. Іринея, єп. Ліонського</w:t>
      </w:r>
    </w:p>
    <w:p w14:paraId="000005E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Віддання Успіння Пресв. Богородиці</w:t>
      </w:r>
    </w:p>
    <w:p w14:paraId="000005E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ustav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</w:t>
      </w:r>
      <w:r>
        <w:rPr>
          <w:rFonts w:ascii="Consolas" w:eastAsia="Consolas" w:hAnsi="Consolas" w:cs="Consolas"/>
          <w:sz w:val="24"/>
          <w:szCs w:val="24"/>
          <w:highlight w:val="darkGray"/>
        </w:rPr>
        <w:t>custom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=</w:t>
      </w:r>
      <w:r>
        <w:rPr>
          <w:rFonts w:ascii="Consolas" w:eastAsia="Consolas" w:hAnsi="Consolas" w:cs="Consolas"/>
          <w:sz w:val="24"/>
          <w:szCs w:val="24"/>
          <w:highlight w:val="darkGray"/>
        </w:rPr>
        <w:t>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</w:t>
      </w:r>
      <w:r>
        <w:rPr>
          <w:rFonts w:ascii="Consolas" w:eastAsia="Consolas" w:hAnsi="Consolas" w:cs="Consolas"/>
          <w:sz w:val="24"/>
          <w:szCs w:val="24"/>
          <w:highlight w:val="darkGray"/>
        </w:rPr>
        <w:t>liturgia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=</w:t>
      </w:r>
      <w:r>
        <w:rPr>
          <w:rFonts w:ascii="Consolas" w:eastAsia="Consolas" w:hAnsi="Consolas" w:cs="Consolas"/>
          <w:sz w:val="24"/>
          <w:szCs w:val="24"/>
          <w:highlight w:val="darkGray"/>
        </w:rPr>
        <w:t>liz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000005EF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000005F0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Перший антифон</w:t>
      </w:r>
    </w:p>
    <w:p w14:paraId="000005F1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Бла́го є і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пові́дувати Го́спода і співа́ти і́мені Твоє́му, Всеви́шній.</w:t>
      </w:r>
    </w:p>
    <w:p w14:paraId="000005F2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5F3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Звіща́ти вдо́світа ми́лість Твою́ і і́стину Твою́ – на вся́ку ніч.</w:t>
      </w:r>
    </w:p>
    <w:p w14:paraId="000005F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5F5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Бо пра́вий Госпо́дь Бог наш, і нема́є непра́вди в Нім.</w:t>
      </w:r>
    </w:p>
    <w:p w14:paraId="000005F6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5F7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(Якщо скорочується Літургію, перейди до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</w:t>
      </w:r>
    </w:p>
    <w:p w14:paraId="000005F8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000005F9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5F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000005F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000005F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</w:t>
      </w:r>
    </w:p>
    <w:p w14:paraId="000005F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Госпо́дь воцари́вся, в красу́ зодягну́вся, зодягну́вся Госпо́дь си́лою і опоя́сався.</w:t>
      </w:r>
    </w:p>
    <w:p w14:paraId="000005F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5FF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Він бо утверди́в вселе́нну, і вона́ не похитне́ться.</w:t>
      </w:r>
    </w:p>
    <w:p w14:paraId="00000600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601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Свідо́цтва Твої́ достові́рні; до́мові Твоє́му подоба́є свя́тість, Го́споди, на многоту́ днів.</w:t>
      </w:r>
    </w:p>
    <w:p w14:paraId="00000602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603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0000060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00000605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00000606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00000607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lastRenderedPageBreak/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00000608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</w:t>
      </w:r>
    </w:p>
    <w:p w14:paraId="00000609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 Спаси́телеві на́шому.</w:t>
      </w:r>
    </w:p>
    <w:p w14:paraId="0000060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молитва́ми Богоро́диці, співа́ємо Тобі́: Алилу́я.</w:t>
      </w:r>
    </w:p>
    <w:p w14:paraId="0000060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0000060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молитва́ми Богоро́диці, співа́ємо Тобі́: Алилу́я.</w:t>
      </w:r>
    </w:p>
    <w:p w14:paraId="0000060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Госпо́дь і цар вели́кий по всій землі́.</w:t>
      </w:r>
    </w:p>
    <w:p w14:paraId="0000060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молитва́ми Богоро́диці, співа́ємо Тобі́: Алилу́я.</w:t>
      </w:r>
    </w:p>
    <w:p w14:paraId="0000060F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00000610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611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</w:p>
    <w:p w14:paraId="00000612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613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61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(г. 1):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У різдві́ ді́вство зберегла́ ти,* в успе́нні сві́та не оста́вила ти, Богоро́дице.* Переста́вилася ти до життя́, бу́вши Ма́тір’ю Життя́.* І молитва́ми твої́ми* ізбавля́єш від сме́рти ду́ші на́ші.</w:t>
      </w:r>
    </w:p>
    <w:p w14:paraId="00000615" w14:textId="230AC59A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Сла́ва, і ни́ні: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Кондак (г. 2):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</w:p>
    <w:p w14:paraId="00000616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&lt;/tropari&gt;</w:t>
      </w:r>
    </w:p>
    <w:p w14:paraId="00000617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&lt;prokimen&gt;</w:t>
      </w:r>
    </w:p>
    <w:p w14:paraId="00000618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Прокімен, пісня Богородиці (г. 3):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Велича́є душа́ моя́ Го́спода і возра́дувався дух мій у Бо́зі, Спа́сі моїм.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1,46-47).</w:t>
      </w:r>
    </w:p>
    <w:p w14:paraId="00000619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згля́нувся на смире́ння слуги́ Своє́ї, ось бо відни́ні ублажа́ть мене́ всі ро́ди.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1,48).</w:t>
      </w:r>
    </w:p>
    <w:p w14:paraId="0000061A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&lt;/prokimen&gt;</w:t>
      </w:r>
    </w:p>
    <w:p w14:paraId="0000061B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&lt;apostol&gt;</w:t>
      </w:r>
    </w:p>
    <w:p w14:paraId="0000061C" w14:textId="77777777" w:rsidR="00E35655" w:rsidRDefault="00F176DA">
      <w:r>
        <w:t>#ap123</w:t>
      </w:r>
    </w:p>
    <w:p w14:paraId="0000061D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&lt;/apostol&gt;</w:t>
      </w:r>
    </w:p>
    <w:p w14:paraId="0000061E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&lt;aleluia&gt;</w:t>
      </w:r>
    </w:p>
    <w:p w14:paraId="0000061F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Алилуя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Воскре́сни, Го́споди, в упокі́й Твій, Ти і киво́т святи́ні Твоє́ї.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 131,8)</w:t>
      </w:r>
    </w:p>
    <w:p w14:paraId="00000620" w14:textId="77777777" w:rsidR="00E35655" w:rsidRDefault="00F176DA">
      <w:pPr>
        <w:spacing w:after="12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Кля́вся Госпо́дь Дави́дові і́стиною і не відрече́ться її́.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131,11)</w:t>
      </w:r>
    </w:p>
    <w:p w14:paraId="00000621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&lt;/aleluia&gt;</w:t>
      </w:r>
    </w:p>
    <w:p w14:paraId="00000622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&lt;evanhelie&gt;</w:t>
      </w:r>
    </w:p>
    <w:p w14:paraId="00000623" w14:textId="77777777" w:rsidR="00E35655" w:rsidRDefault="00F176DA">
      <w:r>
        <w:t>#mt078</w:t>
      </w:r>
    </w:p>
    <w:p w14:paraId="00000624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&lt;/evanhelie&gt;</w:t>
      </w:r>
    </w:p>
    <w:p w14:paraId="00000625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&lt;dostoino&gt;</w:t>
      </w:r>
    </w:p>
    <w:p w14:paraId="00000626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А́нгели, ба́чачи успе́ння Пречи́стої, здивува́лися, як Ді́ва возхо́дить із землі́ на не́бо.</w:t>
      </w:r>
    </w:p>
    <w:p w14:paraId="00000627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Перемага́ються зако́ни приро́ди у то́бі, Ді́во чи́ста: бо ді́вственне є різдво́, і смерть напере́д заповіда́є життя́; по різдві́ ді́ва, і по сме́рті жива́. Спаса́єш за́вжди, Богоро́дице, наслі́ддя твоє́.</w:t>
      </w:r>
    </w:p>
    <w:p w14:paraId="00000628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&lt;/dostoino&gt;</w:t>
      </w:r>
    </w:p>
    <w:p w14:paraId="00000629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&lt;prychasnii&gt;</w:t>
      </w:r>
    </w:p>
    <w:p w14:paraId="0000062A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Ча́шу спасі́ння прийму́ і ім’я́ Госпо́днє призову́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(Пс. 115,4).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Алилу́я, алилу́я, алилу́я.</w:t>
      </w:r>
    </w:p>
    <w:p w14:paraId="0000062B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&lt;/prychasnii&gt;</w:t>
      </w:r>
    </w:p>
    <w:p w14:paraId="0000062C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&lt;vidpust&gt;</w:t>
      </w:r>
    </w:p>
    <w:p w14:paraId="0000062D" w14:textId="528FC0AC" w:rsidR="00E35655" w:rsidRDefault="00F176DA"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якої Успіння свято звершуємо, святих славних і всехвальних апостолів, святого отця нашого Івана Золотоустого, архиєпископа Константинополя, і святого, </w:t>
      </w:r>
      <w:r w:rsidRPr="00F176D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святого мученика Луппа, святого священномученика Іринея, єпископа Ліонського, і всіх святих - помилує і спасе нас як благий і людинолюбний.</w:t>
      </w:r>
    </w:p>
    <w:p w14:paraId="0000062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62F" w14:textId="77777777" w:rsidR="00E35655" w:rsidRPr="00F176DA" w:rsidRDefault="00F176DA">
      <w:pPr>
        <w:pStyle w:val="Heading2"/>
        <w:rPr>
          <w:lang w:val="ru-MD"/>
        </w:rPr>
      </w:pPr>
      <w:r w:rsidRPr="00F176DA">
        <w:rPr>
          <w:lang w:val="ru-MD"/>
        </w:rPr>
        <w:t>Серпень 24, Неділя</w:t>
      </w:r>
    </w:p>
    <w:p w14:paraId="00000630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Неділя 11-та по Зісланні Святого Духа.</w:t>
      </w:r>
    </w:p>
    <w:p w14:paraId="00000631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Св. сщмч. Євтиха</w:t>
      </w:r>
    </w:p>
    <w:p w14:paraId="00000632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&lt;us</w:t>
      </w: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tav custom=n liturgia=liz /&gt;</w:t>
      </w:r>
    </w:p>
    <w:p w14:paraId="00000633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&lt;antifon1&gt;</w:t>
      </w:r>
    </w:p>
    <w:p w14:paraId="00000634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воскресний</w:t>
      </w:r>
    </w:p>
    <w:p w14:paraId="00000635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Воскли́кніте Господе́ві, вся зе́мле, співа́йте ж і́мені Його́, відда́йте сла́ву в хва́лі Йому!</w:t>
      </w:r>
    </w:p>
    <w:p w14:paraId="00000636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637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Скажі́те Бо́гові: як страшні́ діла́ Твої́! У мно́жестві си́ли Твоє́ї лести́тимуть Тобі́ вороги́ Твої́.</w:t>
      </w:r>
    </w:p>
    <w:p w14:paraId="00000638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  <w:r w:rsidRPr="00F176DA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</w:p>
    <w:p w14:paraId="00000639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Вся земля́ неха́й покло́ниться Тобі́ і співа́є Тобі́, неха́й же співа́є і́мені Твоє́му, Всеви́шній!</w:t>
      </w:r>
    </w:p>
    <w:p w14:paraId="0000063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Спасе, спаси́ нас.</w:t>
      </w:r>
      <w:r w:rsidRPr="00F176DA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</w:p>
    <w:p w14:paraId="0000063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(Якщо скорочується Літургію, перейди до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</w:t>
      </w:r>
    </w:p>
    <w:p w14:paraId="0000063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0000063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63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0000063F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00000640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 воскресний</w:t>
      </w:r>
    </w:p>
    <w:p w14:paraId="00000641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Бо́же, уще́дри нас і благослови́ нас, яви́ сві́тло лиця́ Твого́ на нас і поми́луй нас.</w:t>
      </w:r>
    </w:p>
    <w:p w14:paraId="00000642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воскре́с із ме́ртвих, співа́ємо Тобі́: Алилу́я.</w:t>
      </w:r>
    </w:p>
    <w:p w14:paraId="00000643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Щоб пізна́ти на землі́ путь Твою́, у всіх наро́дах – спасі́ння Твоє́.</w:t>
      </w:r>
    </w:p>
    <w:p w14:paraId="0000064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воскре́с із ме́ртвих, співа́ємо Тобі́: Алилу́я.</w:t>
      </w:r>
    </w:p>
    <w:p w14:paraId="00000645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іспові́дують Тебе́ лю́ди Бо́же, неха́й іспові́дують Тебе́ лю́ди всі.</w:t>
      </w:r>
    </w:p>
    <w:p w14:paraId="00000646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воскре́с із ме́ртвих, співа́ємо Тобі́: Алилу́я.</w:t>
      </w:r>
    </w:p>
    <w:p w14:paraId="00000647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00000648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00000649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0000064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0000064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0000064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 воскресний</w:t>
      </w:r>
    </w:p>
    <w:p w14:paraId="0000064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 Спаси́телеві на́шому.</w:t>
      </w:r>
    </w:p>
    <w:p w14:paraId="0000064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воскре́с із ме́ртвих, співа́ємо Тобі́: Алилу́я.</w:t>
      </w:r>
    </w:p>
    <w:p w14:paraId="0000064F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00000650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воскре́с із ме́ртвих, співа́ємо Тобі́: Алилу́я.</w:t>
      </w:r>
    </w:p>
    <w:p w14:paraId="00000651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Госпо́дь і цар вели́кий по всій землі́.</w:t>
      </w:r>
    </w:p>
    <w:p w14:paraId="00000652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воскре́с із ме́ртвих, співа́ємо Тобі́: Алилу́я.</w:t>
      </w:r>
    </w:p>
    <w:p w14:paraId="00000653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0000065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655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14:paraId="00000656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657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658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воскресний (г. 2):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00000659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Сла́ва: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 Кондак воскресний (г. 2):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Воскре́с єси́ з гро́бу, всеси́льний Спа́се,* і ад, ви́дівши чу́до, вжахну́вся, і ме́ртві возста́ли,* а творі́ння, ба́чачи це, ра́дується ра́зом з Тобо́ю,* і Ада́м весели́ться, і світ, Спа́се мій, оспі́вує Тебе́ повсякча́сно.</w:t>
      </w:r>
    </w:p>
    <w:p w14:paraId="0000065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І ни́ні: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 Богородичний (г. 2):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</w:p>
    <w:p w14:paraId="0000065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65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prokimen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65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Прокімен (г. 2):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Крі́пость моя́ і пі́сня моя́ – Госпо́дь, і став мені́ спасі́нням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117,14).</w:t>
      </w:r>
    </w:p>
    <w:p w14:paraId="0000065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Кара́ючи покара́в мене́ Госпо́дь, та сме́рті не переда́в мене́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117,18).</w:t>
      </w:r>
    </w:p>
    <w:p w14:paraId="0000065F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&lt;/prokimen&gt;</w:t>
      </w:r>
    </w:p>
    <w:p w14:paraId="00000660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&lt;apostol&gt;</w:t>
      </w:r>
    </w:p>
    <w:p w14:paraId="00000661" w14:textId="77777777" w:rsidR="00E35655" w:rsidRDefault="00F176DA">
      <w:r>
        <w:t>#ap141</w:t>
      </w:r>
    </w:p>
    <w:p w14:paraId="00000662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&lt;/apostol&gt;</w:t>
      </w:r>
    </w:p>
    <w:p w14:paraId="00000663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&lt;aleluia&gt;</w:t>
      </w:r>
    </w:p>
    <w:p w14:paraId="00000664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Ви́слухає тебе́ Госпо́дь у день печа́лі, захисти́ть тебе́ ім’я́ Бо́га Я́кова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19,2).</w:t>
      </w:r>
    </w:p>
    <w:p w14:paraId="00000665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Стих: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спаси́ царя́ Свого́ і почу́й нас у день, коли́ призове́мо Тебе́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19,10).</w:t>
      </w:r>
    </w:p>
    <w:p w14:paraId="00000666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&lt;/aleluia&gt;</w:t>
      </w:r>
    </w:p>
    <w:p w14:paraId="00000667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&lt;evanhelie&gt;</w:t>
      </w:r>
    </w:p>
    <w:p w14:paraId="00000668" w14:textId="77777777" w:rsidR="00E35655" w:rsidRDefault="00F176DA">
      <w:r>
        <w:t>#mt077</w:t>
      </w:r>
    </w:p>
    <w:p w14:paraId="00000669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&lt;/evanhelie&gt;</w:t>
      </w:r>
    </w:p>
    <w:p w14:paraId="0000066A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&lt;prychasnii&gt;</w:t>
      </w:r>
    </w:p>
    <w:p w14:paraId="0000066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Причасний: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Хвалі́те Го́спода з небе́с, хвалі́те Його во ви́шніх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148,1).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Алилу́я, алилу́я, алилу́я.</w:t>
      </w:r>
    </w:p>
    <w:p w14:paraId="0000066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prychasnii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66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66E" w14:textId="669EEBE9" w:rsidR="00E35655" w:rsidRPr="00F176DA" w:rsidRDefault="00F176DA">
      <w:pPr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</w:t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архиєпископа Константинополя, і святого, </w:t>
      </w:r>
      <w:r w:rsidRPr="00F176D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>,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і святого священномученика Євтиха, і всіх святих - помилує і спасе нас як благий і людинолюбний.</w:t>
      </w:r>
    </w:p>
    <w:p w14:paraId="0000066F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670" w14:textId="77777777" w:rsidR="00E35655" w:rsidRPr="00F176DA" w:rsidRDefault="00F176DA">
      <w:pPr>
        <w:pStyle w:val="Heading2"/>
        <w:rPr>
          <w:lang w:val="ru-MD"/>
        </w:rPr>
      </w:pPr>
      <w:r w:rsidRPr="00F176DA">
        <w:rPr>
          <w:lang w:val="ru-MD"/>
        </w:rPr>
        <w:t>Серпень 25, Понеділок</w:t>
      </w:r>
    </w:p>
    <w:p w14:paraId="00000671" w14:textId="77777777" w:rsidR="00E35655" w:rsidRPr="00F176DA" w:rsidRDefault="00F176DA">
      <w:pPr>
        <w:spacing w:after="120"/>
        <w:rPr>
          <w:lang w:val="ru-MD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🕃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Повернення мощів св. ап. Вартоломея</w:t>
      </w:r>
    </w:p>
    <w:p w14:paraId="00000672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Св. ап. Тита</w:t>
      </w:r>
    </w:p>
    <w:p w14:paraId="00000673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ustav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</w:t>
      </w:r>
      <w:r>
        <w:rPr>
          <w:rFonts w:ascii="Consolas" w:eastAsia="Consolas" w:hAnsi="Consolas" w:cs="Consolas"/>
          <w:sz w:val="24"/>
          <w:szCs w:val="24"/>
          <w:highlight w:val="darkGray"/>
        </w:rPr>
        <w:t>custom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=</w:t>
      </w:r>
      <w:r>
        <w:rPr>
          <w:rFonts w:ascii="Consolas" w:eastAsia="Consolas" w:hAnsi="Consolas" w:cs="Consolas"/>
          <w:sz w:val="24"/>
          <w:szCs w:val="24"/>
          <w:highlight w:val="darkGray"/>
        </w:rPr>
        <w:t>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</w:t>
      </w:r>
      <w:r>
        <w:rPr>
          <w:rFonts w:ascii="Consolas" w:eastAsia="Consolas" w:hAnsi="Consolas" w:cs="Consolas"/>
          <w:sz w:val="24"/>
          <w:szCs w:val="24"/>
          <w:highlight w:val="darkGray"/>
        </w:rPr>
        <w:t>liturgia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=</w:t>
      </w:r>
      <w:r>
        <w:rPr>
          <w:rFonts w:ascii="Consolas" w:eastAsia="Consolas" w:hAnsi="Consolas" w:cs="Consolas"/>
          <w:sz w:val="24"/>
          <w:szCs w:val="24"/>
          <w:highlight w:val="darkGray"/>
        </w:rPr>
        <w:t>liz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0000067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00000675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Перший антифон повсякденний</w:t>
      </w:r>
    </w:p>
    <w:p w14:paraId="00000676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Бла́го є і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пові́дувати Го́спода і співа́ти і́мені Твоє́му, Всеви́шній.</w:t>
      </w:r>
    </w:p>
    <w:p w14:paraId="00000677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678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Звіща́ти вдо́світа ми́лість Твою́ і і́стину Твою́ – на вся́ку ніч.</w:t>
      </w:r>
    </w:p>
    <w:p w14:paraId="00000679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67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Бо пра́вий Госпо́дь Бог наш, і нема́є непра́вди в Нім.</w:t>
      </w:r>
    </w:p>
    <w:p w14:paraId="0000067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67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(Якщо скорочується Літургію, перейди до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</w:t>
      </w:r>
    </w:p>
    <w:p w14:paraId="0000067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0000067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67F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00000680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00000681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 повсякденний</w:t>
      </w:r>
    </w:p>
    <w:p w14:paraId="00000682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Госпо́дь воцари́вся, в красу́ зодягну́вся, зодягну́вся Госпо́дь си́лою і опоя́сався.</w:t>
      </w:r>
    </w:p>
    <w:p w14:paraId="00000683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0000068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Він бо утверди́в вселе́нну, і вона́ не похитне́ться.</w:t>
      </w:r>
    </w:p>
    <w:p w14:paraId="00000685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00000686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Свідо́цтва Твої́ достові́рні; до́мові Твоє́му подоба́є свя́тість, Го́споди, на многоту́ днів.</w:t>
      </w:r>
    </w:p>
    <w:p w14:paraId="00000687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00000688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00000689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0000068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0000068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0000068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0000068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 повсякденний</w:t>
      </w:r>
    </w:p>
    <w:p w14:paraId="0000068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 Спаси́телеві на́шому.</w:t>
      </w:r>
    </w:p>
    <w:p w14:paraId="0000068F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00000690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00000691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00000692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Госпо́дь і цар вели́кий по всій землі́.</w:t>
      </w:r>
    </w:p>
    <w:p w14:paraId="00000693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0000069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00000695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696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14:paraId="00000697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698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lastRenderedPageBreak/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699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(г. 4):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Небе́сних во́їнств архистрати́ги,* мо́лимо вас за́вжди ми, недосто́йні,* щоб ви ва́шими молитва́ми огороди́ли нас* покро́вом крил духо́вної ва́шої сла́ви,* охороня́ючи нас, що уси́льно припада́ємо і кли́чемо:* Від бід ви́звольте нас* як очі́льники ви́шніх сил.</w:t>
      </w:r>
    </w:p>
    <w:p w14:paraId="0000069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Сла́ва: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Кондак (г. 2):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Архистрати́ги Бо́жі, служи́телі божестве́нної сла́ви,* а́нгелів очі́льники і люде́й наста́вники,* кори́сного нам просі́ть і вели́кої ми́лости* як безтіле́сних архистрати́ги.</w:t>
      </w:r>
    </w:p>
    <w:p w14:paraId="0000069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І ни́ні: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Богородичний (г. 2):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</w:p>
    <w:p w14:paraId="0000069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69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prokimen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69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Прокімен (г. 4):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Ти тво́риш а́нгелами Свої́ми ду́хів і служи́телями Свої́ми – по́лум’я вогню́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103,4).</w:t>
      </w:r>
    </w:p>
    <w:p w14:paraId="0000069F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Благослови́, душе́ моя́, Го́спода; Го́споди, Бо́же мій, Ти ду́же вели́чний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103,1).</w:t>
      </w:r>
    </w:p>
    <w:p w14:paraId="000006A0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&lt;/prokimen&gt;</w:t>
      </w:r>
    </w:p>
    <w:p w14:paraId="000006A1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&lt;apostol&gt;</w:t>
      </w:r>
    </w:p>
    <w:p w14:paraId="000006A2" w14:textId="77777777" w:rsidR="00E35655" w:rsidRDefault="00F176DA">
      <w:r>
        <w:t>#ap179</w:t>
      </w:r>
    </w:p>
    <w:p w14:paraId="000006A3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&lt;/apostol&gt;</w:t>
      </w:r>
    </w:p>
    <w:p w14:paraId="000006A4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&lt;aleluia&gt;</w:t>
      </w:r>
    </w:p>
    <w:p w14:paraId="000006A5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5):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Хвалі́те Го́спода, всі а́нгели Його́, хвалі́те його́, всі си́ли Його́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148,2).</w:t>
      </w:r>
    </w:p>
    <w:p w14:paraId="000006A6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 Він сказа́в – і поста́ло, Він повелі́в – і створи́лося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148,5).</w:t>
      </w:r>
    </w:p>
    <w:p w14:paraId="000006A7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&lt;/aleluia&gt;</w:t>
      </w:r>
    </w:p>
    <w:p w14:paraId="000006A8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&lt;evanhelie&gt;</w:t>
      </w:r>
    </w:p>
    <w:p w14:paraId="000006A9" w14:textId="77777777" w:rsidR="00E35655" w:rsidRDefault="00F176DA">
      <w:r>
        <w:t>#mr002a</w:t>
      </w:r>
    </w:p>
    <w:p w14:paraId="000006AA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&lt;/evanhelie&gt;</w:t>
      </w:r>
    </w:p>
    <w:p w14:paraId="000006AB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&lt;prychasnii&gt;</w:t>
      </w:r>
    </w:p>
    <w:p w14:paraId="000006AC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Ти тво́риш а́нгелами Свої́ми ду́хів і служи́телями Свої́ми – по́лум’я вогню́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103,4).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6AD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lastRenderedPageBreak/>
        <w:t>&lt;/prychasnii&gt;</w:t>
      </w:r>
    </w:p>
    <w:p w14:paraId="000006AE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&lt;vidpust&gt;</w:t>
      </w:r>
    </w:p>
    <w:p w14:paraId="000006AF" w14:textId="4FF38568" w:rsidR="00E35655" w:rsidRDefault="00F176DA"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 отця нашого Івана Золотоустого, архиєпископа Константинополя, і святого, </w:t>
      </w:r>
      <w:r w:rsidRPr="00F176D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святого апостола Вартоломея, якого повернення мощів пам'ять звершуємо, святого апостола Тита, і всіх святих - помилує і спасе нас як благий і людинолюбний.</w:t>
      </w:r>
    </w:p>
    <w:p w14:paraId="000006B0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6B1" w14:textId="77777777" w:rsidR="00E35655" w:rsidRPr="00F176DA" w:rsidRDefault="00F176DA">
      <w:pPr>
        <w:pStyle w:val="Heading2"/>
        <w:rPr>
          <w:lang w:val="ru-MD"/>
        </w:rPr>
      </w:pPr>
      <w:r w:rsidRPr="00F176DA">
        <w:rPr>
          <w:lang w:val="ru-MD"/>
        </w:rPr>
        <w:t>Серпень 26, Вівторок</w:t>
      </w:r>
    </w:p>
    <w:p w14:paraId="000006B2" w14:textId="77777777" w:rsidR="00E35655" w:rsidRDefault="00F176DA">
      <w:pPr>
        <w:spacing w:after="120"/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Свв. мчч. </w:t>
      </w:r>
      <w:r>
        <w:rPr>
          <w:rFonts w:ascii="Times New Roman" w:eastAsia="Times New Roman" w:hAnsi="Times New Roman" w:cs="Times New Roman"/>
          <w:sz w:val="24"/>
          <w:szCs w:val="24"/>
        </w:rPr>
        <w:t>Адріана й Наталії</w:t>
      </w:r>
    </w:p>
    <w:p w14:paraId="000006B3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&lt;ustav custom=n liturgia=liz /&gt;</w:t>
      </w:r>
    </w:p>
    <w:p w14:paraId="000006B4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&lt;antifon1&gt;</w:t>
      </w:r>
    </w:p>
    <w:p w14:paraId="000006B5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000006B6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Бла́го є іcпові́дувати Го́спода і співа́ти і́мені Твоє́му, Всеви́шній.</w:t>
      </w:r>
    </w:p>
    <w:p w14:paraId="000006B7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6B8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Звіща́ти вдо́світа ми́лість Твою́ і і́стину Твою́ – на вся́ку ніч.</w:t>
      </w:r>
    </w:p>
    <w:p w14:paraId="000006B9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6B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Бо пра́вий Госпо́дь Бог наш, і нема́є непра́вди в Нім.</w:t>
      </w:r>
    </w:p>
    <w:p w14:paraId="000006B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6B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(Якщо скорочується Літургію, перейди до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</w:t>
      </w:r>
    </w:p>
    <w:p w14:paraId="000006B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000006B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6BF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000006C0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000006C1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 повсякденний</w:t>
      </w:r>
    </w:p>
    <w:p w14:paraId="000006C2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Госпо́дь воцари́вся, в красу́ зодягну́вся, зодягну́вся Госпо́дь си́лою і опоя́сався.</w:t>
      </w:r>
    </w:p>
    <w:p w14:paraId="000006C3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000006C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Він бо утверди́в вселе́нну, і вона́ не похитне́ться.</w:t>
      </w:r>
    </w:p>
    <w:p w14:paraId="000006C5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000006C6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Свідо́цтва Твої́ достові́рні; до́мові Твоє́му подоба́є свя́тість, Го́споди, на многоту́ днів.</w:t>
      </w:r>
    </w:p>
    <w:p w14:paraId="000006C7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000006C8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000006C9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000006C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000006C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000006C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000006C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 повсякденний</w:t>
      </w:r>
    </w:p>
    <w:p w14:paraId="000006C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 Спаси́телеві на́шому.</w:t>
      </w:r>
    </w:p>
    <w:p w14:paraId="000006CF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000006D0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000006D1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000006D2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Госпо́дь і цар вели́кий по всій землі́.</w:t>
      </w:r>
    </w:p>
    <w:p w14:paraId="000006D3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000006D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000006D5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6D6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14:paraId="000006D7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6D8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6D9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(г. 2):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Па́м’ять пра́ведного з похвала́ми,* а тобí виста́чає свíдчення Госпо́днього, предте́че,* бо ти яви́вся воíстину і від проро́ків чеснíший,* бо у стру́менях сподо́бився хрести́ти Проповíданого.* Тому́ за íстину постражда́в ти, радíючи,* благовісти́в ти й тим, що в а́ді, Бо́га, я́вленого в тíлі,* що взяв гріх свíту і подає́ нам вели́ку ми́лість.</w:t>
      </w:r>
    </w:p>
    <w:p w14:paraId="000006D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Сла́ва: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Кондак (г. 3):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Спе́ршу неплíдна, днесь Христо́вого предте́чу ро́дить,* і він є спо́вненням уся́кого проро́цтва,* бо кого́ проро́ки проповíдували,* на то́го він у Йорда́ні ру́ку покла́в.* Яви́вся Бо́жого Сло́ва проро́к, проповíдник, а водно́раз і предте́ча.</w:t>
      </w:r>
    </w:p>
    <w:p w14:paraId="000006D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 xml:space="preserve">І ни́ні: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Богородичний (г. 3):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</w:p>
    <w:p w14:paraId="000006D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6D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prokimen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6D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Прокімен (г. 7):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Возвесели́ться пра́ведник у Го́споді і упова́є на Ньо́го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63,11).</w:t>
      </w:r>
    </w:p>
    <w:p w14:paraId="000006DF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Ви́слухай, Бо́же, го́лос мій, коли́ моли́тимусь до Те́бе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63,2).</w:t>
      </w:r>
    </w:p>
    <w:p w14:paraId="000006E0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&lt;/prokimen&gt;</w:t>
      </w:r>
    </w:p>
    <w:p w14:paraId="000006E1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&lt;apostol&gt;</w:t>
      </w:r>
    </w:p>
    <w:p w14:paraId="000006E2" w14:textId="77777777" w:rsidR="00E35655" w:rsidRDefault="00F176DA">
      <w:r>
        <w:t>#ap180</w:t>
      </w:r>
    </w:p>
    <w:p w14:paraId="000006E3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&lt;/apostol&gt;</w:t>
      </w:r>
    </w:p>
    <w:p w14:paraId="000006E4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&lt;aleluia&gt;</w:t>
      </w:r>
    </w:p>
    <w:p w14:paraId="000006E5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Пра́ведник, як фíнік, розцвіте́ і, як кедр на Лива́ні, ви́росте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91.13).</w:t>
      </w:r>
    </w:p>
    <w:p w14:paraId="000006E6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Наса́джені в до́мі Госпо́днім, у двора́х Бо́га на́шого процвіту́ть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91.14).</w:t>
      </w:r>
    </w:p>
    <w:p w14:paraId="000006E7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&lt;/aleluia&gt;</w:t>
      </w:r>
    </w:p>
    <w:p w14:paraId="000006E8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&lt;evanhelie&gt;</w:t>
      </w:r>
    </w:p>
    <w:p w14:paraId="000006E9" w14:textId="77777777" w:rsidR="00E35655" w:rsidRDefault="00F176DA">
      <w:r>
        <w:t>#mr003</w:t>
      </w:r>
    </w:p>
    <w:p w14:paraId="000006EA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&lt;/evanhelie&gt;</w:t>
      </w:r>
    </w:p>
    <w:p w14:paraId="000006EB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&lt;prychasnii&gt;</w:t>
      </w:r>
    </w:p>
    <w:p w14:paraId="000006E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Причасний: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 па́м’яті ві́чній буде пра́ведник, по́голосів злих не убої́ться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111,6-7).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Алилу́я, алилу́я, алилу́я.</w:t>
      </w:r>
    </w:p>
    <w:p w14:paraId="000006E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prychasnii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6E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6EF" w14:textId="762C72E1" w:rsidR="00E35655" w:rsidRPr="00F176DA" w:rsidRDefault="00F176DA">
      <w:pPr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 отця нашого Івана Золотоустого, </w:t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архиєпископа Константинополя, і святого, </w:t>
      </w:r>
      <w:r w:rsidRPr="00F176D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>,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і святих мучеників Адріана й Наталії, і всіх святих - помилує і спасе нас як благий і людинолюбний.</w:t>
      </w:r>
    </w:p>
    <w:p w14:paraId="000006F0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6F1" w14:textId="77777777" w:rsidR="00E35655" w:rsidRPr="00F176DA" w:rsidRDefault="00F176DA">
      <w:pPr>
        <w:pStyle w:val="Heading2"/>
        <w:rPr>
          <w:lang w:val="ru-MD"/>
        </w:rPr>
      </w:pPr>
      <w:r w:rsidRPr="00F176DA">
        <w:rPr>
          <w:lang w:val="ru-MD"/>
        </w:rPr>
        <w:t>Серпень 27, Середа</w:t>
      </w:r>
    </w:p>
    <w:p w14:paraId="000006F2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Прп. Пімена</w:t>
      </w:r>
    </w:p>
    <w:p w14:paraId="000006F3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Блаж. прпмцц. Лаврентії Герасимів і Олімпії Біди</w:t>
      </w:r>
    </w:p>
    <w:p w14:paraId="000006F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ustav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</w:t>
      </w:r>
      <w:r>
        <w:rPr>
          <w:rFonts w:ascii="Consolas" w:eastAsia="Consolas" w:hAnsi="Consolas" w:cs="Consolas"/>
          <w:sz w:val="24"/>
          <w:szCs w:val="24"/>
          <w:highlight w:val="darkGray"/>
        </w:rPr>
        <w:t>custom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=</w:t>
      </w:r>
      <w:r>
        <w:rPr>
          <w:rFonts w:ascii="Consolas" w:eastAsia="Consolas" w:hAnsi="Consolas" w:cs="Consolas"/>
          <w:sz w:val="24"/>
          <w:szCs w:val="24"/>
          <w:highlight w:val="darkGray"/>
        </w:rPr>
        <w:t>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</w:t>
      </w:r>
      <w:r>
        <w:rPr>
          <w:rFonts w:ascii="Consolas" w:eastAsia="Consolas" w:hAnsi="Consolas" w:cs="Consolas"/>
          <w:sz w:val="24"/>
          <w:szCs w:val="24"/>
          <w:highlight w:val="darkGray"/>
        </w:rPr>
        <w:t>liturgia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=</w:t>
      </w:r>
      <w:r>
        <w:rPr>
          <w:rFonts w:ascii="Consolas" w:eastAsia="Consolas" w:hAnsi="Consolas" w:cs="Consolas"/>
          <w:sz w:val="24"/>
          <w:szCs w:val="24"/>
          <w:highlight w:val="darkGray"/>
        </w:rPr>
        <w:t>liz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000006F5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000006F6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Перший антифон повсякденний</w:t>
      </w:r>
    </w:p>
    <w:p w14:paraId="000006F7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Бла́го є і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пові́дувати Го́спода і співа́ти і́мені Твоє́му, Всеви́шній.</w:t>
      </w:r>
    </w:p>
    <w:p w14:paraId="000006F8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6F9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Звіща́ти вдо́світа ми́лість Твою́ і і́стину Твою́ – на вся́ку ніч.</w:t>
      </w:r>
    </w:p>
    <w:p w14:paraId="000006F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6F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Бо пра́вий Госпо́дь Бог наш, і нема́є непра́вди в Нім.</w:t>
      </w:r>
    </w:p>
    <w:p w14:paraId="000006F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6F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(Якщо скорочується Літургію, перейди до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</w:t>
      </w:r>
    </w:p>
    <w:p w14:paraId="000006F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000006FF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700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00000701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00000702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 повсякденний</w:t>
      </w:r>
    </w:p>
    <w:p w14:paraId="00000703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Госпо́дь воцари́вся, в красу́ зодягну́вся, зодягну́вся Госпо́дь си́лою і опоя́сався.</w:t>
      </w:r>
    </w:p>
    <w:p w14:paraId="0000070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00000705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Він бо утверди́в вселе́нну, і вона́ не похитне́ться.</w:t>
      </w:r>
    </w:p>
    <w:p w14:paraId="00000706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00000707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Свідо́цтва Твої́ достові́рні; до́мові Твоє́му подоба́є свя́тість, Го́споди, на многоту́ днів.</w:t>
      </w:r>
    </w:p>
    <w:p w14:paraId="00000708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00000709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0000070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0000070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0000070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0000070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0000070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lastRenderedPageBreak/>
        <w:t>Третій антифон повсякденний</w:t>
      </w:r>
    </w:p>
    <w:p w14:paraId="0000070F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 Спаси́телеві на́шому.</w:t>
      </w:r>
    </w:p>
    <w:p w14:paraId="00000710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00000711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00000712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00000713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Госпо́дь і цар вели́кий по всій землі́.</w:t>
      </w:r>
    </w:p>
    <w:p w14:paraId="0000071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00000715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00000716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717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14:paraId="00000718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719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71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(г. 1):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 w14:paraId="0000071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Сла́ва, і ни́ні: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Кондак (г. 4):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</w:p>
    <w:p w14:paraId="0000071C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&lt;/tropari&gt;</w:t>
      </w:r>
    </w:p>
    <w:p w14:paraId="0000071D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&lt;prokimen&gt;</w:t>
      </w:r>
    </w:p>
    <w:p w14:paraId="0000071E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Прокімен, пісня Богородиці (г. 3):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Велича́є душа́ моя́ Го́спода і возра́дувався дух мій у Бо́зі, Спа́сі моїм.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1,46-47).</w:t>
      </w:r>
    </w:p>
    <w:p w14:paraId="0000071F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згля́нувся на смире́ння слуги́ Своє́ї, ось бо відни́ні ублажа́ть мене́ всі ро́ди.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1,48).</w:t>
      </w:r>
    </w:p>
    <w:p w14:paraId="00000720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&lt;/prokimen&gt;</w:t>
      </w:r>
    </w:p>
    <w:p w14:paraId="00000721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&lt;apostol&gt;</w:t>
      </w:r>
    </w:p>
    <w:p w14:paraId="00000722" w14:textId="77777777" w:rsidR="00E35655" w:rsidRDefault="00F176DA">
      <w:r>
        <w:t>#ap182a</w:t>
      </w:r>
    </w:p>
    <w:p w14:paraId="00000723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&lt;/apostol&gt;</w:t>
      </w:r>
    </w:p>
    <w:p w14:paraId="00000724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&lt;aleluia&gt;</w:t>
      </w:r>
    </w:p>
    <w:p w14:paraId="00000725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Алилуя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Почу́й, до́чко, і погля́нь, і прихили́ ву́хо твоє́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44,11).</w:t>
      </w:r>
    </w:p>
    <w:p w14:paraId="00000726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Лицю́ твоє́му помоля́ться багатії́ наро́ду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44,13).</w:t>
      </w:r>
    </w:p>
    <w:p w14:paraId="00000727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&lt;/aleluia&gt;</w:t>
      </w:r>
    </w:p>
    <w:p w14:paraId="00000728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&lt;evanhelie&gt;</w:t>
      </w:r>
    </w:p>
    <w:p w14:paraId="00000729" w14:textId="77777777" w:rsidR="00E35655" w:rsidRDefault="00F176DA">
      <w:r>
        <w:t>#mr004</w:t>
      </w:r>
    </w:p>
    <w:p w14:paraId="0000072A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&lt;/evanhelie&gt;</w:t>
      </w:r>
    </w:p>
    <w:p w14:paraId="0000072B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&lt;prychasnii&gt;</w:t>
      </w:r>
    </w:p>
    <w:p w14:paraId="0000072C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Ча́шу спасі́ння прийму́ і ім’я́ Госпо́днє призову́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(Пс. 115,4). </w:t>
      </w:r>
      <w:r>
        <w:rPr>
          <w:rFonts w:ascii="Times New Roman" w:eastAsia="Times New Roman" w:hAnsi="Times New Roman" w:cs="Times New Roman"/>
          <w:sz w:val="24"/>
          <w:szCs w:val="24"/>
        </w:rPr>
        <w:t>Алилу́я, алилу́я, алилу́я.</w:t>
      </w:r>
    </w:p>
    <w:p w14:paraId="0000072D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&lt;/prychasnii&gt;</w:t>
      </w:r>
    </w:p>
    <w:p w14:paraId="0000072E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&lt;vidpust&gt;</w:t>
      </w:r>
    </w:p>
    <w:p w14:paraId="0000072F" w14:textId="667BF6E8" w:rsidR="00E35655" w:rsidRDefault="00F176DA"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і святого, </w:t>
      </w:r>
      <w:r w:rsidRPr="00F176D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преподобного отця нашого Пімена, блаженних преподобномучениць Лаврентії Герасимів і Олімпії Біди, і всіх святих - помилує і спасе нас як благий і людинолюбний.</w:t>
      </w:r>
    </w:p>
    <w:p w14:paraId="00000730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731" w14:textId="77777777" w:rsidR="00E35655" w:rsidRPr="00F176DA" w:rsidRDefault="00F176DA">
      <w:pPr>
        <w:pStyle w:val="Heading2"/>
        <w:rPr>
          <w:lang w:val="ru-MD"/>
        </w:rPr>
      </w:pPr>
      <w:r w:rsidRPr="00F176DA">
        <w:rPr>
          <w:lang w:val="ru-MD"/>
        </w:rPr>
        <w:t>Серпень 28, Четвер</w:t>
      </w:r>
    </w:p>
    <w:p w14:paraId="00000732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Собор прпп. отців Печерських, що споч. у дальніх печерах</w:t>
      </w:r>
    </w:p>
    <w:p w14:paraId="00000733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Прп. Мойсея Мурина</w:t>
      </w:r>
    </w:p>
    <w:p w14:paraId="0000073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Св. Августина, єп. Іппонського</w:t>
      </w:r>
    </w:p>
    <w:p w14:paraId="00000735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Св. мч. Гебре Михаїла, пресвіт. ефіопського</w:t>
      </w:r>
    </w:p>
    <w:p w14:paraId="00000736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&lt;ustav custom=n liturgia=liz /&gt;</w:t>
      </w:r>
    </w:p>
    <w:p w14:paraId="00000737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&lt;antifon1&gt;</w:t>
      </w:r>
    </w:p>
    <w:p w14:paraId="00000738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00000739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Бла́го є іcпові́дувати Го́спода і співа́ти і́мені Твоє́му, Всеви́шній.</w:t>
      </w:r>
    </w:p>
    <w:p w14:paraId="0000073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73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Звіща́ти вдо́світа ми́лість Твою́ і і́стину Твою́ – на вся́ку ніч.</w:t>
      </w:r>
    </w:p>
    <w:p w14:paraId="0000073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73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Бо пра́вий Госпо́дь Бог наш, і нема́є непра́вди в Нім.</w:t>
      </w:r>
    </w:p>
    <w:p w14:paraId="0000073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73F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(Якщо скорочується Літургію, перейди до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</w:t>
      </w:r>
    </w:p>
    <w:p w14:paraId="00000740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00000741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742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00000743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0000074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 повсякденний</w:t>
      </w:r>
    </w:p>
    <w:p w14:paraId="00000745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Госпо́дь воцари́вся, в красу́ зодягну́вся, зодягну́вся Госпо́дь си́лою і опоя́сався.</w:t>
      </w:r>
    </w:p>
    <w:p w14:paraId="00000746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00000747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Він бо утверди́в вселе́нну, і вона́ не похитне́ться.</w:t>
      </w:r>
    </w:p>
    <w:p w14:paraId="00000748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00000749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Свідо́цтва Твої́ достові́рні; до́мові Твоє́му подоба́є свя́тість, Го́споди, на многоту́ днів.</w:t>
      </w:r>
    </w:p>
    <w:p w14:paraId="0000074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0000074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0000074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0000074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0000074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0000074F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00000750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 повсякденний</w:t>
      </w:r>
    </w:p>
    <w:p w14:paraId="00000751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 Спаси́телеві на́шому.</w:t>
      </w:r>
    </w:p>
    <w:p w14:paraId="00000752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00000753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0000075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00000755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Госпо́дь і цар вели́кий по всій землі́.</w:t>
      </w:r>
    </w:p>
    <w:p w14:paraId="00000756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00000757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00000758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759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Вірні: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14:paraId="0000075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75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75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апостолам (г. 3):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Апо́столи святí, молíть милости́вого Бо́га,* щоб відпу́щення прогрíшень пода́в ду́шам на́шим.</w:t>
      </w:r>
    </w:p>
    <w:p w14:paraId="0000075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Інший, святому Миколаєві (г. 4):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Пра́вилом вíри і о́бразом ла́гідности,* учи́телем повзде́ржности* яви́ла тебе́ твоє́му ста́ду всіх рече́й íстина.* Ра́ди цьо́го придба́в ти смире́нням висо́ке* убо́гістю — бага́те,* о́тче, священнонача́льнику Микола́ю.* Моли́ Христа́ Бо́га, щоб спасли́ся ду́ші на́ші.</w:t>
      </w:r>
    </w:p>
    <w:p w14:paraId="0000075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Кондак апостолам (г. 2):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Си́льних і богогла́сних проповíдників,* верхо́вних апо́столів Твої́х, Го́споди,* прийня́в Ти в насоло́ду дібр Твої́х і упокíй,* бо по́двиги їх і смерть прийня́в Ти по́над уся́кі плоди́,* єди́ний Серцевíдче.</w:t>
      </w:r>
    </w:p>
    <w:p w14:paraId="0000075F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Сла́ва: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Інший, святому Миколаєві (г. 3):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 Ми́рах, святи́й, священнослужи́телем яви́вся єси́,* бо Христо́ве єва́нгеліє, преподо́бний, спо́внивши,* положи́в ти ду́шу свою́ за люде́й твої́х* і спас неви́нних від сме́рти.* Тому́ освяти́в ти себе́ як вели́кий таї́нник Бо́жої благода́ті.</w:t>
      </w:r>
    </w:p>
    <w:p w14:paraId="00000760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І ни́ні: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Богородичний (г. 3):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</w:p>
    <w:p w14:paraId="00000761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762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prokimen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763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Прокімен (г. 8):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На всю зе́млю ви́йшло віща́ння їх і до кінці́в вселе́нної - глаго́ли їх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18,5).</w:t>
      </w:r>
    </w:p>
    <w:p w14:paraId="0000076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Небеса́ повіда́ють сла́ву Бо́жу, творі́ння ж рук Його́ сповіща́є твердь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18,2).</w:t>
      </w:r>
    </w:p>
    <w:p w14:paraId="00000765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&lt;/prokimen&gt;</w:t>
      </w:r>
    </w:p>
    <w:p w14:paraId="00000766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&lt;apostol&gt;</w:t>
      </w:r>
    </w:p>
    <w:p w14:paraId="00000767" w14:textId="77777777" w:rsidR="00E35655" w:rsidRDefault="00F176DA">
      <w:r>
        <w:t>#ap183</w:t>
      </w:r>
    </w:p>
    <w:p w14:paraId="00000768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&lt;/apostol&gt;</w:t>
      </w:r>
    </w:p>
    <w:p w14:paraId="00000769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&lt;aleluia&gt;</w:t>
      </w:r>
    </w:p>
    <w:p w14:paraId="0000076A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Іспові́дять небеса́ чуда́ Твої́, Го́споди, і і́стину Твою́ - в собо́рі святи́х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88,6).</w:t>
      </w:r>
    </w:p>
    <w:p w14:paraId="0000076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Стих: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Бог просла́влюваний на ра́ді святи́х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88,8).</w:t>
      </w:r>
    </w:p>
    <w:p w14:paraId="0000076C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&lt;/aleluia&gt;</w:t>
      </w:r>
    </w:p>
    <w:p w14:paraId="0000076D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&lt;evanhelie&gt;</w:t>
      </w:r>
    </w:p>
    <w:p w14:paraId="0000076E" w14:textId="77777777" w:rsidR="00E35655" w:rsidRDefault="00F176DA">
      <w:r>
        <w:t>#mr005</w:t>
      </w:r>
    </w:p>
    <w:p w14:paraId="0000076F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&lt;/evanhelie&gt;</w:t>
      </w:r>
    </w:p>
    <w:p w14:paraId="00000770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&lt;prychasnii&gt;</w:t>
      </w:r>
    </w:p>
    <w:p w14:paraId="00000771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всю зе́млю ви́йшло віща́ння їх і до кінці́в вселе́нної - глаго́ли 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18,5).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772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&lt;/prychasnii&gt;</w:t>
      </w:r>
    </w:p>
    <w:p w14:paraId="00000773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&lt;vidpust&gt;</w:t>
      </w:r>
    </w:p>
    <w:p w14:paraId="00000774" w14:textId="17AF0A4B" w:rsidR="00E35655" w:rsidRDefault="00F176DA"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 отця нашого Івана Золотоустого, архиєпископа Константинополя, і святого, </w:t>
      </w:r>
      <w:r w:rsidRPr="00F176D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преподобних отців Печерських, що спочивають у дальніх печерах, що їх собору пам'ять сьогодні звершуємо, преподобного Мойсея Мурина, святого отця нашого Августина, єпископа Іппонського, святого мученика Гебре Михаїла, пресвітера ефіопського, і всіх святих - помилує і спасе нас як благий і людинолюбний.</w:t>
      </w:r>
    </w:p>
    <w:p w14:paraId="00000775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&lt;/vidpust&gt;</w:t>
      </w:r>
    </w:p>
    <w:p w14:paraId="00000776" w14:textId="77777777" w:rsidR="00E35655" w:rsidRDefault="00F176DA">
      <w:pPr>
        <w:pStyle w:val="Heading2"/>
      </w:pPr>
      <w:r>
        <w:t>Серпень 29, П'ятниця</w:t>
      </w:r>
    </w:p>
    <w:p w14:paraId="00000777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🕀 Усікновення чесної голови чесного і славн. прор., предтечі і хрестителя Івана</w:t>
      </w:r>
    </w:p>
    <w:p w14:paraId="00000778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&lt;ustav custom=n liturgia=liz /&gt;</w:t>
      </w:r>
    </w:p>
    <w:p w14:paraId="00000779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&lt;antifon1&gt;</w:t>
      </w:r>
    </w:p>
    <w:p w14:paraId="0000077A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0000077B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Бла́го є іcпові́дувати Го́спода і співа́ти і́мені Твоє́му, Всеви́шній.</w:t>
      </w:r>
    </w:p>
    <w:p w14:paraId="0000077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77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Звіща́ти вдо́світа ми́лість Твою́ і і́стину Твою́ – на вся́ку ніч.</w:t>
      </w:r>
    </w:p>
    <w:p w14:paraId="0000077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77F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Бо пра́вий Госпо́дь Бог наш, і нема́є непра́вди в Нім.</w:t>
      </w:r>
    </w:p>
    <w:p w14:paraId="00000780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781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 xml:space="preserve">(Якщо скорочується Літургію, перейди до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</w:t>
      </w:r>
    </w:p>
    <w:p w14:paraId="00000782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00000783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78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00000785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00000786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 повсякденний</w:t>
      </w:r>
    </w:p>
    <w:p w14:paraId="00000787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Госпо́дь воцари́вся, в красу́ зодягну́вся, зодягну́вся Госпо́дь си́лою і опоя́сався.</w:t>
      </w:r>
    </w:p>
    <w:p w14:paraId="00000788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00000789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Він бо утверди́в вселе́нну, і вона́ не похитне́ться.</w:t>
      </w:r>
    </w:p>
    <w:p w14:paraId="0000078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0000078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Свідо́цтва Твої́ достові́рні; до́мові Твоє́му подоба́є свя́тість, Го́споди, на многоту́ днів.</w:t>
      </w:r>
    </w:p>
    <w:p w14:paraId="0000078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0000078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0000078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0000078F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00000790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00000791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00000792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 повсякденний</w:t>
      </w:r>
    </w:p>
    <w:p w14:paraId="00000793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 Спаси́телеві на́шому.</w:t>
      </w:r>
    </w:p>
    <w:p w14:paraId="0000079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00000795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00000796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00000797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Госпо́дь і цар вели́кий по всій землі́.</w:t>
      </w:r>
    </w:p>
    <w:p w14:paraId="00000798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00000799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0000079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79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Вірні: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14:paraId="0000079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79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79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(г. 2):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Па́м’ять пра́ведного з похвала́ми, * а тобí виста́чає свíдчення Госпо́днього, предте́че, * бо ти яви́вся воíстину і від проро́ків чеснíший, * бо у стру́менях сподо́бився хрести́ти Проповíданого. * Тому́ за íстину постражда́в ти, радíючи, * благовісти́в ти й тим, що в а́ді, Бо́га, я́вленого в тíлі, * що взяв гріх свíту і подає́ нам вели́ку ми́лість.</w:t>
      </w:r>
    </w:p>
    <w:p w14:paraId="0000079F" w14:textId="7131623E" w:rsidR="00E35655" w:rsidRPr="00F176DA" w:rsidRDefault="00F176DA">
      <w:pPr>
        <w:spacing w:after="120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Сла́ва: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Кондак (г. 5):</w:t>
      </w:r>
      <w:r w:rsidRPr="00F176D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Предте́чі сла́вне усікно́вення було́ яко́сь божестве́нним за́думом,* щоб і тим, що в а́ді, пропові́в Спа́сове прише́стя.* Неха́й, о́тже, рида́є Іроді́я, що ви́просила беззако́нне вби́вство,* бо возлюби́ла не зако́н бо́жий, ні живи́й вік,* але – лука́вий і доча́сний.</w:t>
      </w:r>
    </w:p>
    <w:p w14:paraId="000007A0" w14:textId="17EB4F7B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І ни́ні: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Богородичний (г. 5): 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Ра́дуйся, бра́мо Госпо́дня непрохідна́,* ра́дуйся, тверди́не й покро́ве тих, що прибіга́ють до те́бе,* ра́дуйся, при́стане, бу́рями не охо́плена і подру́жжям неза́ймана,* що породи́ла пло́ттю Творця́ твого́ і Бо́га.* Моли́тись не перестава́й за тих, що оспі́вують* і поклоня́ються наро́дженому від те́бе.</w:t>
      </w:r>
    </w:p>
    <w:p w14:paraId="000007A1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7A2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prokimen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7A3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Прокімен (г. 7):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Возвесели́ться пра́ведник у Го́споді і упова́є на Ньо́го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63,11).</w:t>
      </w:r>
    </w:p>
    <w:p w14:paraId="000007A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Ви́слухай, Бо́же, го́лос мій, коли́ моли́тимусь до Те́бе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63,2).</w:t>
      </w:r>
    </w:p>
    <w:p w14:paraId="000007A5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&lt;/prokimen&gt;</w:t>
      </w:r>
    </w:p>
    <w:p w14:paraId="000007A6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&lt;apostol&gt;</w:t>
      </w:r>
    </w:p>
    <w:p w14:paraId="000007A7" w14:textId="77777777" w:rsidR="00E35655" w:rsidRDefault="00F176DA">
      <w:r>
        <w:t>#ap033</w:t>
      </w:r>
    </w:p>
    <w:p w14:paraId="000007A8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&lt;/apostol&gt;</w:t>
      </w:r>
    </w:p>
    <w:p w14:paraId="000007A9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&lt;aleluia&gt;</w:t>
      </w:r>
    </w:p>
    <w:p w14:paraId="000007AA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Пра́ведник, як фíнік, розцвіте́ і, як кедр на Лива́ні, ви́росте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91.13).</w:t>
      </w:r>
    </w:p>
    <w:p w14:paraId="000007AB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Наса́джені в до́мі Госпо́днім, у двора́х Бо́га на́шого процвіту́ть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91.14)</w:t>
      </w:r>
    </w:p>
    <w:p w14:paraId="000007AC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&lt;/aleluia&gt;</w:t>
      </w:r>
    </w:p>
    <w:p w14:paraId="000007AD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&lt;evanhelie&gt;</w:t>
      </w:r>
    </w:p>
    <w:p w14:paraId="000007AE" w14:textId="77777777" w:rsidR="00E35655" w:rsidRDefault="00F176DA">
      <w:r>
        <w:t>#mr024</w:t>
      </w:r>
    </w:p>
    <w:p w14:paraId="000007AF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lastRenderedPageBreak/>
        <w:t>&lt;/evanhelie&gt;</w:t>
      </w:r>
    </w:p>
    <w:p w14:paraId="000007B0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&lt;prychasnii&gt;</w:t>
      </w:r>
    </w:p>
    <w:p w14:paraId="000007B1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Причасний: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В па́м’яті ві́чній буде пра́ведник, по́голосів злих не убої́ться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111,6-7).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Алилу́я, алилу́я, алилу́я.</w:t>
      </w:r>
    </w:p>
    <w:p w14:paraId="000007B2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prychasnii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7B3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7B4" w14:textId="48EF9904" w:rsidR="00E35655" w:rsidRPr="00F176DA" w:rsidRDefault="00F176DA">
      <w:pPr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Христос, істинний Бог наш - молитвами пречистої Своєї Матері, чесного і славного пророка, предтечі і христителя Господнього Івана, що його чесної голови усікновення пам'ять сьогодні світло звершуємо, святого отця нашого Івана Золотоустого, </w:t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архиєпископа Константинополя, і святого, </w:t>
      </w:r>
      <w:r w:rsidRPr="00F176D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>,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і всіх святих - помилує і спасе нас як благий і людинолюбний.</w:t>
      </w:r>
    </w:p>
    <w:p w14:paraId="000007B5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7B6" w14:textId="77777777" w:rsidR="00E35655" w:rsidRPr="00F176DA" w:rsidRDefault="00F176DA">
      <w:pPr>
        <w:pStyle w:val="Heading2"/>
        <w:rPr>
          <w:lang w:val="ru-MD"/>
        </w:rPr>
      </w:pPr>
      <w:r w:rsidRPr="00F176DA">
        <w:rPr>
          <w:lang w:val="ru-MD"/>
        </w:rPr>
        <w:t>Серпень 30, Субота</w:t>
      </w:r>
    </w:p>
    <w:p w14:paraId="000007B7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Свв. патр. Царгородських: Олександра, Івана й Павла Нового</w:t>
      </w:r>
    </w:p>
    <w:p w14:paraId="000007B8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&lt;ustav custom=n liturgia=liz /&gt;</w:t>
      </w:r>
    </w:p>
    <w:p w14:paraId="000007B9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&lt;antifon1&gt;</w:t>
      </w:r>
    </w:p>
    <w:p w14:paraId="000007BA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000007BB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Бла́го є іcпові́дувати Го́спода і співа́ти і́мені Твоє́му, Всеви́шній.</w:t>
      </w:r>
    </w:p>
    <w:p w14:paraId="000007B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7B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Звіща́ти вдо́світа ми́лість Твою́ і і́стину Твою́ – на вся́ку ніч.</w:t>
      </w:r>
    </w:p>
    <w:p w14:paraId="000007B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7BF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Бо пра́вий Госпо́дь Бог наш, і нема́є непра́вди в Нім.</w:t>
      </w:r>
    </w:p>
    <w:p w14:paraId="000007C0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7C1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(Якщо скорочується Літургію, перейди до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</w:t>
      </w:r>
    </w:p>
    <w:p w14:paraId="000007C2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000007C3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7C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000007C5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000007C6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 повсякденний</w:t>
      </w:r>
    </w:p>
    <w:p w14:paraId="000007C7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Госпо́дь воцари́вся, в красу́ зодягну́вся, зодягну́вся Госпо́дь си́лою і опоя́сався.</w:t>
      </w:r>
    </w:p>
    <w:p w14:paraId="000007C8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000007C9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Він бо утверди́в вселе́нну, і вона́ не похитне́ться.</w:t>
      </w:r>
    </w:p>
    <w:p w14:paraId="000007C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000007C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Свідо́цтва Твої́ достові́рні; до́мові Твоє́му подоба́є свя́тість, Го́споди, на многоту́ днів.</w:t>
      </w:r>
    </w:p>
    <w:p w14:paraId="000007C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000007C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000007C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000007CF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000007D0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000007D1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000007D2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 повсякденний</w:t>
      </w:r>
    </w:p>
    <w:p w14:paraId="000007D3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 Спаси́телеві на́шому.</w:t>
      </w:r>
    </w:p>
    <w:p w14:paraId="000007D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000007D5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000007D6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000007D7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Госпо́дь і цар вели́кий по всій землі́.</w:t>
      </w:r>
    </w:p>
    <w:p w14:paraId="000007D8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000007D9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000007D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7D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14:paraId="000007D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7D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7D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(г. 2):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Па́м’ять пра́ведного з похвала́ми, * а тобí виста́чає свíдчення Госпо́днього, предте́че, * бо ти яви́вся воíстину і від проро́ків чеснíший, * бо у стру́менях сподо́бився хрести́ти Проповíданого. * Тому́ за íстину постражда́в ти, радíючи, * благовісти́в ти й тим, що в а́ді, Бо́га, я́вленого в тíлі, * що взяв гріх свíту і подає́ нам вели́ку ми́лість.</w:t>
      </w:r>
    </w:p>
    <w:p w14:paraId="000007DF" w14:textId="2D7653BF" w:rsidR="00E35655" w:rsidRPr="00F176DA" w:rsidRDefault="00F176DA">
      <w:pPr>
        <w:spacing w:after="120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 xml:space="preserve">Сла́ва: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Кондак (г. 5):</w:t>
      </w:r>
      <w:r w:rsidRPr="00F176D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Предте́чі сла́вне усікно́вення було́ яко́сь божестве́нним за́думом,* щоб і тим, що в а́ді, пропові́в Спа́сове прише́стя.* Неха́й, о́тже, рида́є Іроді́я, що ви́просила беззако́нне вби́вство,* бо возлюби́ла не зако́н бо́жий, ні живи́й вік,* але – лука́вий і доча́сний.</w:t>
      </w:r>
    </w:p>
    <w:p w14:paraId="000007E0" w14:textId="5C4810C7" w:rsidR="00E35655" w:rsidRPr="00F176DA" w:rsidRDefault="00F176DA">
      <w:pPr>
        <w:spacing w:after="120"/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І ни́ні: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Богородичний (г. 5): 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Ра́дуйся, бра́мо Госпо́дня непрохідна́,* ра́дуйся, тверди́не й покро́ве тих, що прибіга́ють до те́бе,* ра́дуйся, при́стане, бу́рями не охо́плена і подру́жжям неза́ймана,* що породи́ла пло́ттю Творця́ твого́ і Бо́га.* Моли́тись не перестава́й за тих, що оспі́вують* і поклоня́ються наро́дженому від те́бе.</w:t>
      </w:r>
    </w:p>
    <w:p w14:paraId="000007E1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7E2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prokimen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7E3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Прокімен (г. 8):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Веселі́ться в Го́споді і ра́дуйтеся, пра́ведні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31,11).</w:t>
      </w:r>
    </w:p>
    <w:p w14:paraId="000007E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Блаже́нні, яким про́щено беззако́ння і яки́м гріхи́ покри́то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31,1).</w:t>
      </w:r>
    </w:p>
    <w:p w14:paraId="000007E5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 за померлих (г. 6):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Ду́ші ї́хні у блаже́нстві перебува́тимуть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24,13).</w:t>
      </w:r>
    </w:p>
    <w:p w14:paraId="000007E6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&lt;/prokimen&gt;</w:t>
      </w:r>
    </w:p>
    <w:p w14:paraId="000007E7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&lt;apostol&gt;</w:t>
      </w:r>
    </w:p>
    <w:p w14:paraId="000007E8" w14:textId="77777777" w:rsidR="00E35655" w:rsidRDefault="00F176DA">
      <w:r>
        <w:t>#ap125c</w:t>
      </w:r>
    </w:p>
    <w:p w14:paraId="000007E9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&lt;/apost</w:t>
      </w: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ol&gt;</w:t>
      </w:r>
    </w:p>
    <w:p w14:paraId="000007EA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&lt;aleluia&gt;</w:t>
      </w:r>
    </w:p>
    <w:p w14:paraId="000007EB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Візва́ли пра́ведні, і Госпо́дь почу́в їх, і від усі́х скорбо́т ї́хніх ви́зволив 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33,18).</w:t>
      </w:r>
    </w:p>
    <w:p w14:paraId="000007E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Бага́то скорбо́т у пра́ведних, і від усі́х них ви́зволить їх Госпо́дь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33,20).</w:t>
      </w:r>
    </w:p>
    <w:p w14:paraId="000007E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Блаже́нні, яких ви́брав і прийня́в Ти, Го́споди, і па́м’ять їх з ро́ду в рід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64,5).</w:t>
      </w:r>
    </w:p>
    <w:p w14:paraId="000007EE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&lt;/aleluia&gt;</w:t>
      </w:r>
    </w:p>
    <w:p w14:paraId="000007EF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&lt;evanhelie&gt;</w:t>
      </w:r>
    </w:p>
    <w:p w14:paraId="000007F0" w14:textId="77777777" w:rsidR="00E35655" w:rsidRDefault="00F176DA">
      <w:r>
        <w:t>#mt082</w:t>
      </w:r>
    </w:p>
    <w:p w14:paraId="000007F1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&lt;/evanhelie&gt;</w:t>
      </w:r>
    </w:p>
    <w:p w14:paraId="000007F2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&lt;prychasnii&gt;</w:t>
      </w:r>
    </w:p>
    <w:p w14:paraId="000007F3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Причасний: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Ра́дуйтеся, пра́ведні, у Го́споді, пра́вим нале́жить по́хвала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32,1).</w:t>
      </w:r>
    </w:p>
    <w:p w14:paraId="000007F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Другий: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Блаже́нні, яких ви́брав і прийня́в Ти, Го́споди, і па́м’ять їх з ро́ду в рід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64,5).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Алилу́я, алилу́я, алилу́я.</w:t>
      </w:r>
    </w:p>
    <w:p w14:paraId="000007F5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lastRenderedPageBreak/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prychasnii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7F6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7F7" w14:textId="124EA1B2" w:rsidR="00E35655" w:rsidRPr="00F176DA" w:rsidRDefault="00F176DA">
      <w:pPr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що його чесної голови усікновення пам'ять звершуємо,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святого отця нашого Івана Золотоустого, </w:t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архиєпископа Константинополя,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святих і праведних богоотців Йоакима й Анни, і святого, </w:t>
      </w:r>
      <w:r w:rsidRPr="00F176D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якого є храм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, і святих отців наших патріархів Царгородських: Олександра, Івана й Павла Нового, і всіх святих - помилує і спасе нас як благий і людинолюбний.</w:t>
      </w:r>
    </w:p>
    <w:p w14:paraId="000007F8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7F9" w14:textId="77777777" w:rsidR="00E35655" w:rsidRPr="00F176DA" w:rsidRDefault="00F176DA">
      <w:pPr>
        <w:pStyle w:val="Heading2"/>
        <w:rPr>
          <w:lang w:val="ru-MD"/>
        </w:rPr>
      </w:pPr>
      <w:r w:rsidRPr="00F176DA">
        <w:rPr>
          <w:lang w:val="ru-MD"/>
        </w:rPr>
        <w:t>Серпень 31, Неділя</w:t>
      </w:r>
    </w:p>
    <w:p w14:paraId="000007F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Неділя 12-та по Зісланні Святого Духа.</w:t>
      </w:r>
    </w:p>
    <w:p w14:paraId="000007FB" w14:textId="77777777" w:rsidR="00E35655" w:rsidRPr="00F176DA" w:rsidRDefault="00F176DA">
      <w:pPr>
        <w:spacing w:after="120"/>
        <w:rPr>
          <w:lang w:val="ru-MD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🕂</w:t>
      </w:r>
      <w:r w:rsidRPr="00F176DA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Положення чесного пояса Пресвятої Владичиці нашої Богородиці</w:t>
      </w:r>
    </w:p>
    <w:p w14:paraId="000007FC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&lt;ustav custom=n liturgia=liz /&gt;</w:t>
      </w:r>
    </w:p>
    <w:p w14:paraId="000007FD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&lt;antifon1&gt;</w:t>
      </w:r>
    </w:p>
    <w:p w14:paraId="000007FE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воскресний</w:t>
      </w:r>
    </w:p>
    <w:p w14:paraId="000007FF" w14:textId="77777777" w:rsidR="00E35655" w:rsidRDefault="00F176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Воскли́кніте Господе́ві, вся зе́мле, співа́йте ж і́мені Його́, відда́йте сла́ву в хва́лі Йому!</w:t>
      </w:r>
    </w:p>
    <w:p w14:paraId="00000800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801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Скажі́те Бо́гові: як страшні́ діла́ Твої́! У мно́жестві си́ли Твоє́ї лести́тимуть Тобі́ вороги́ Твої́.</w:t>
      </w:r>
    </w:p>
    <w:p w14:paraId="00000802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  <w:r w:rsidRPr="00F176DA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</w:p>
    <w:p w14:paraId="00000803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Вся земля́ неха́й покло́ниться Тобі́ і співа́є Тобі́, неха́й же співа́є і́мені Твоє́му, Всеви́шній!</w:t>
      </w:r>
    </w:p>
    <w:p w14:paraId="0000080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Спасе, спаси́ нас.</w:t>
      </w:r>
      <w:r w:rsidRPr="00F176DA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</w:p>
    <w:p w14:paraId="00000805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(Якщо скорочується Літургію, перейди до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</w:t>
      </w:r>
    </w:p>
    <w:p w14:paraId="00000806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00000807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0000808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00000809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lastRenderedPageBreak/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0000080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 воскресний</w:t>
      </w:r>
    </w:p>
    <w:p w14:paraId="0000080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Бо́же, уще́дри нас і благослови́ нас, яви́ сві́тло лиця́ Твого́ на нас і поми́луй нас.</w:t>
      </w:r>
    </w:p>
    <w:p w14:paraId="0000080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воскре́с із ме́ртвих, співа́ємо Тобі́: Алилу́я.</w:t>
      </w:r>
    </w:p>
    <w:p w14:paraId="0000080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Щоб пізна́ти на землі́ путь Твою́, у всіх наро́дах – спасі́ння Твоє́.</w:t>
      </w:r>
    </w:p>
    <w:p w14:paraId="0000080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воскре́с із ме́ртвих, співа́ємо Тобі́: Алилу́я.</w:t>
      </w:r>
    </w:p>
    <w:p w14:paraId="0000080F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іспові́дують Тебе́ лю́ди Бо́же, неха́й іспові́дують Тебе́ лю́ди всі.</w:t>
      </w:r>
    </w:p>
    <w:p w14:paraId="00000810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воскре́с із ме́ртвих, співа́ємо Тобі́: Алилу́я.</w:t>
      </w:r>
    </w:p>
    <w:p w14:paraId="00000811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00000812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00000813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0000081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00000815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00000816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 воскресний</w:t>
      </w:r>
    </w:p>
    <w:p w14:paraId="00000817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 Спаси́телеві на́шому.</w:t>
      </w:r>
    </w:p>
    <w:p w14:paraId="00000818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воскре́с із ме́ртвих, співа́ємо Тобі́: Алилу́я.</w:t>
      </w:r>
    </w:p>
    <w:p w14:paraId="00000819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0000081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воскре́с із ме́ртвих, співа́ємо Тобі́: Алилу́я.</w:t>
      </w:r>
    </w:p>
    <w:p w14:paraId="0000081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Госпо́дь і цар вели́кий по всій землі́.</w:t>
      </w:r>
    </w:p>
    <w:p w14:paraId="0000081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воскре́с із ме́ртвих, співа́ємо Тобі́: Алилу́я.</w:t>
      </w:r>
    </w:p>
    <w:p w14:paraId="0000081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0000081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81F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14:paraId="00000820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821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822" w14:textId="77777777" w:rsidR="00E35655" w:rsidRPr="00F176DA" w:rsidRDefault="00F176DA">
      <w:pPr>
        <w:spacing w:after="120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 xml:space="preserve">Тропар воскресний (г. 3):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00000823" w14:textId="77777777" w:rsidR="00E35655" w:rsidRPr="00F176DA" w:rsidRDefault="00F176D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Тропар свята (г. 8):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Богородице приснодіво, людей покрове, * Ти ризу й пояс пречистого Твого тіла * як загороду могутню городу Твоєму дарувала * безсіменним різдвом Твоїм, нетлінною перебуваючи. * В Тобі бо природа обновляється і час. * Тому молимо Тебе, мир городу Твоєму дарувати * і душам нашим велику милість.</w:t>
      </w:r>
    </w:p>
    <w:p w14:paraId="0000082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Сла́ва: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 Кондак воскресний (г. 3):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Воскре́с Ти днесь із гро́бу, Ще́дрий,* і нас ви́вів Ти із врат сме́ртних,* днесь Ада́м лику́є і ра́дується Є́ва,* а проро́ки ра́зом із патрія́рхами непереста́нно оспі́вують* божестве́нну могу́тність вла́ди Твоє́ї.</w:t>
      </w:r>
    </w:p>
    <w:p w14:paraId="00000825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І ни́ні: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 Кондак свята (г. 2):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>Пояс Твій чесний, що огорнув богоприйомне лоно Твоє, Богородице, * це сила необорна городу Твого і скарб дібр невичерпний, * єдина Мати-Приснодіво.</w:t>
      </w:r>
    </w:p>
    <w:p w14:paraId="00000826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827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prokimen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828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Прокімен (г. 3):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Співа́йте Бо́гові на́шому, співа́йте; співа́йте Царе́ві на́шому, співа́йте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46,7).</w:t>
      </w:r>
    </w:p>
    <w:p w14:paraId="00000829" w14:textId="77777777" w:rsidR="00E35655" w:rsidRPr="00F176DA" w:rsidRDefault="00F176DA">
      <w:pPr>
        <w:spacing w:after="120"/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Усі́ наро́ди, заплещі́те руќами, воскли́кніть Бо́гові го́лосом ра́дости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46,2).</w:t>
      </w:r>
    </w:p>
    <w:p w14:paraId="0000082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І свята, пісня Богородиці (г. 3): 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Велича́є душа́ моя́ Го́спода і возра́дувався дух мій у Бо́зі, Спа́сі моїм.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(Лк. 1,46-47).</w:t>
      </w:r>
    </w:p>
    <w:p w14:paraId="0000082B" w14:textId="77777777" w:rsidR="00E35655" w:rsidRPr="00F176DA" w:rsidRDefault="00F176DA">
      <w:pPr>
        <w:spacing w:after="120"/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Бо згля́нувся на смире́ння слуги́ Своє́ї, ось бо відни́ні ублажа́ть мене́ всі ро́ди.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(Лк. 1,48).</w:t>
      </w:r>
    </w:p>
    <w:p w14:paraId="0000082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prokimen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82D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apostol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82E" w14:textId="77777777" w:rsidR="00E35655" w:rsidRPr="00F176DA" w:rsidRDefault="00F176DA">
      <w:pPr>
        <w:rPr>
          <w:lang w:val="ru-MD"/>
        </w:rPr>
      </w:pPr>
      <w:r w:rsidRPr="00F176DA">
        <w:rPr>
          <w:lang w:val="ru-MD"/>
        </w:rPr>
        <w:t>Ряд.: #</w:t>
      </w:r>
      <w:r>
        <w:t>ap</w:t>
      </w:r>
      <w:r w:rsidRPr="00F176DA">
        <w:rPr>
          <w:lang w:val="ru-MD"/>
        </w:rPr>
        <w:t>158</w:t>
      </w:r>
    </w:p>
    <w:p w14:paraId="0000082F" w14:textId="77777777" w:rsidR="00E35655" w:rsidRPr="00F176DA" w:rsidRDefault="00F176DA">
      <w:pPr>
        <w:rPr>
          <w:lang w:val="ru-MD"/>
        </w:rPr>
      </w:pPr>
      <w:r w:rsidRPr="00F176DA">
        <w:rPr>
          <w:lang w:val="ru-MD"/>
        </w:rPr>
        <w:t>Богородиці: #</w:t>
      </w:r>
      <w:r>
        <w:t>ap</w:t>
      </w:r>
      <w:r w:rsidRPr="00F176DA">
        <w:rPr>
          <w:lang w:val="ru-MD"/>
        </w:rPr>
        <w:t>320</w:t>
      </w:r>
    </w:p>
    <w:p w14:paraId="00000830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apostol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831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aleluia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832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Алилуя (г. 3): 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На Те́бе, Го́споди, я упова́в, хай не посоро́млюся пові́к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30,2).</w:t>
      </w:r>
    </w:p>
    <w:p w14:paraId="00000833" w14:textId="77777777" w:rsidR="00E35655" w:rsidRPr="00F176DA" w:rsidRDefault="00F176DA">
      <w:pPr>
        <w:spacing w:after="120"/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Стань мені́ Бо́гом-Оборо́нцем і до́мом пристано́вища на спасі́ння мені́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30,3).</w:t>
      </w:r>
    </w:p>
    <w:p w14:paraId="00000834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 свята (г.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8):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Воскре́сни, Го́споди, в упокі́й Твій, Ти і киво́т святи́ні Твоє́ї.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 131,8)</w:t>
      </w:r>
    </w:p>
    <w:p w14:paraId="00000835" w14:textId="77777777" w:rsidR="00E35655" w:rsidRPr="00F176DA" w:rsidRDefault="00F176DA">
      <w:pPr>
        <w:spacing w:after="120"/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Стих: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Кля́вся Госпо́дь Дави́дові і́стиною і не відрече́ться її́.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131,11)</w:t>
      </w:r>
    </w:p>
    <w:p w14:paraId="00000836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aleluia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837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evanhelie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838" w14:textId="77777777" w:rsidR="00E35655" w:rsidRPr="00F176DA" w:rsidRDefault="00F176DA">
      <w:pPr>
        <w:rPr>
          <w:lang w:val="ru-MD"/>
        </w:rPr>
      </w:pPr>
      <w:r w:rsidRPr="00F176DA">
        <w:rPr>
          <w:lang w:val="ru-MD"/>
        </w:rPr>
        <w:t>Ряд.: #</w:t>
      </w:r>
      <w:r>
        <w:t>mt</w:t>
      </w:r>
      <w:r w:rsidRPr="00F176DA">
        <w:rPr>
          <w:lang w:val="ru-MD"/>
        </w:rPr>
        <w:t>079</w:t>
      </w:r>
    </w:p>
    <w:p w14:paraId="00000839" w14:textId="77777777" w:rsidR="00E35655" w:rsidRPr="00F176DA" w:rsidRDefault="00F176DA">
      <w:pPr>
        <w:rPr>
          <w:lang w:val="ru-MD"/>
        </w:rPr>
      </w:pPr>
      <w:r w:rsidRPr="00F176DA">
        <w:rPr>
          <w:lang w:val="ru-MD"/>
        </w:rPr>
        <w:t>Богородиці: #</w:t>
      </w:r>
      <w:r>
        <w:t>lk</w:t>
      </w:r>
      <w:r w:rsidRPr="00F176DA">
        <w:rPr>
          <w:lang w:val="ru-MD"/>
        </w:rPr>
        <w:t>054</w:t>
      </w:r>
    </w:p>
    <w:p w14:paraId="0000083A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evanhelie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83B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prychasnii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83C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Причасний: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Хвалі́те Го́спода з небе́с, хвалі́те Його во ви́шніх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148,1).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</w:p>
    <w:p w14:paraId="0000083D" w14:textId="77777777" w:rsidR="00E35655" w:rsidRPr="00F176DA" w:rsidRDefault="00F176DA">
      <w:pPr>
        <w:spacing w:after="120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Другий: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Ча́шу спасі́ння прийму́ і ім’я́ Госпо́днє призову́ </w:t>
      </w:r>
      <w:r w:rsidRPr="00F176DA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(Пс. 115,4). </w:t>
      </w:r>
      <w:r w:rsidRPr="00F176DA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Алилу́я, алилу́я, алилу́я.</w:t>
      </w:r>
    </w:p>
    <w:p w14:paraId="0000083E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prychasnii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83F" w14:textId="77777777" w:rsidR="00E35655" w:rsidRPr="00F176DA" w:rsidRDefault="00F176DA">
      <w:pPr>
        <w:spacing w:after="120"/>
        <w:rPr>
          <w:lang w:val="ru-MD"/>
        </w:rPr>
      </w:pP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F176DA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000840" w14:textId="213FB00B" w:rsidR="00E35655" w:rsidRPr="00F176DA" w:rsidRDefault="00F176DA">
      <w:pPr>
        <w:rPr>
          <w:lang w:val="ru-MD"/>
        </w:rPr>
      </w:pPr>
      <w:r w:rsidRPr="00F176D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Христос, що воскрес із мертвих, істинний Бог наш - молитвами пречистої Своєї Матері, Пресвятої Владичиці нашої Богородиці, що її чесного пояса положення сьогодні пам'ять світло звершуємо, святих славних і всехвальних апостолів, святого отця нашого Івана Золотоустого, </w:t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архиєпископа Константинополя, і святого, </w:t>
      </w:r>
      <w:r w:rsidRPr="00F176D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>,</w:t>
      </w:r>
      <w:r w:rsidRPr="00F176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і всіх святих - помилує і спасе нас як благий і людинолюбний.</w:t>
      </w:r>
    </w:p>
    <w:p w14:paraId="00000841" w14:textId="77777777" w:rsidR="00E35655" w:rsidRDefault="00F176DA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&lt;/vidpust&gt;</w:t>
      </w:r>
    </w:p>
    <w:sectPr w:rsidR="00E35655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375D2"/>
    <w:multiLevelType w:val="multilevel"/>
    <w:tmpl w:val="7C3437FA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5655"/>
    <w:rsid w:val="009A34F8"/>
    <w:rsid w:val="00E35655"/>
    <w:rsid w:val="00F17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02816"/>
  <w15:docId w15:val="{D285E3B3-3120-4DD0-87FD-3AA3325F5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jigxq4NK3HgSSudKcNHnlDVDEA==">CgMxLjA4AHIhMXVvdXV1MndDOWN5NTgtQmpUYkVkLWl5V052QVlMOWxP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91</Pages>
  <Words>86560</Words>
  <Characters>49340</Characters>
  <Application>Microsoft Office Word</Application>
  <DocSecurity>0</DocSecurity>
  <Lines>411</Lines>
  <Paragraphs>271</Paragraphs>
  <ScaleCrop>false</ScaleCrop>
  <Company/>
  <LinksUpToDate>false</LinksUpToDate>
  <CharactersWithSpaces>135629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PC</cp:lastModifiedBy>
  <cp:revision>3</cp:revision>
  <dcterms:created xsi:type="dcterms:W3CDTF">2013-12-23T23:15:00Z</dcterms:created>
  <dcterms:modified xsi:type="dcterms:W3CDTF">2025-07-28T08:52:00Z</dcterms:modified>
</cp:coreProperties>
</file>