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B567E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1, Понеділок</w:t>
      </w:r>
    </w:p>
    <w:p w14:paraId="73F2151C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🕂</w:t>
      </w:r>
      <w:r w:rsidRPr="00DB336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Початок індикту, нового року</w:t>
      </w:r>
    </w:p>
    <w:p w14:paraId="2920BE6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Пам’ять прп. Симеона Стовпника і матері його Марти</w:t>
      </w:r>
    </w:p>
    <w:p w14:paraId="6834FFD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Собор Пресв. Богородиці, що в Міясинах</w:t>
      </w:r>
    </w:p>
    <w:p w14:paraId="544771BC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&lt;ustav custom=n liturgia=liz /&gt;</w:t>
      </w:r>
    </w:p>
    <w:p w14:paraId="53E30D97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488D40F5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  <w:proofErr w:type="spellEnd"/>
    </w:p>
    <w:p w14:paraId="6E01CE71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59C44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CCBC21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3FE2C91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A489F0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4F09305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E91972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225FDF6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30A230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6EF58C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672DA6D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D65F95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2C1C69A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590D479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6D7F45B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46A3491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138B54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778F332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с.</w:t>
      </w:r>
    </w:p>
    <w:p w14:paraId="4BAAD25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353166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58FA1B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незмі́нно ста́вши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23B04B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2D303B7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E66286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20292F5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670B003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2C141A5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1A44609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́ну Бо́жий, у святи́х ди́вний Ти, співа́ємо Тобі́: Алилу́я.</w:t>
      </w:r>
    </w:p>
    <w:p w14:paraId="4C395B0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4F66699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26EDD9B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DC51D3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DFF810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паді́м до Христа́. Спаси́ нас, Си́ну Бо́жий, у святи́х ди́вний Ти, співа́ємо Тобі́: Алилу́я.</w:t>
      </w:r>
    </w:p>
    <w:p w14:paraId="2E04E70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D1F74A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0AC9CE62" w14:textId="77777777" w:rsidR="008D5868" w:rsidRPr="00DB3361" w:rsidRDefault="00DB3361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Нового року (г. 2):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Всіє́ї тва́рі Створи́телю, що у Свої́й вла́ді встанови́в времена́ і літа́,* благослови́ віне́ць ро́ку бла́гости Твоє́ї, Го́споди,* охороня́ючи в ми́рі благові́рний наро́д, городи́, се́ла і всі оби́телі Твої́,* молитва́ми Богоро́диці, і спаси́ нас.</w:t>
      </w:r>
    </w:p>
    <w:p w14:paraId="7AFF382D" w14:textId="77777777" w:rsidR="008D5868" w:rsidRPr="00DB3361" w:rsidRDefault="00DB3361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Богородиці (г. 1):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Ра́дуйся, обрадова́нная Богоро́дице Ді́во,* при́стане й засту́пнице ро́ду людсько́го,* бо з те́бе воплоти́вся Ізбави́тель сві́ту;* ти бо єди́на єси́ Ма́ти і Ді́ва,* присноблагослове́нна і препросла́влена.* Моли́ Христа́ Бо́га,* щоб мир д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арува́в усі́й вселе́нній.</w:t>
      </w:r>
    </w:p>
    <w:p w14:paraId="2C1B077E" w14:textId="77777777" w:rsidR="008D5868" w:rsidRPr="00DB3361" w:rsidRDefault="00DB3361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преподобному (г. 1):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Терпі́ння стовп був ти, наслі́дуючи праотці́в, преподо́бний:* Йо́ва в страстя́х, Йо́сифа в споку́сах* і, бу́вши в ті́лі, безпло́тних у житті́, Симео́не, о́тче наш.* Моли́ Христа́ Бо́га,* щоб спасли́ся д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у́ші на́ші.</w:t>
      </w:r>
    </w:p>
    <w:p w14:paraId="23FB2B0A" w14:textId="77777777" w:rsidR="008D5868" w:rsidRPr="00DB3361" w:rsidRDefault="00DB3361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Слава: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преподобному (г. 2):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Ви́шнього шука́ючи і з ви́шніми єдна́ючись,* ти стовп учини́в колесни́цею вогне́нною;* тому́ співбесі́дником а́нгелів ста́вся ти, преподо́бний,* з ни́ми непереста́нно молячи́ся Христу́ Бо́гу за всіх нас.</w:t>
      </w:r>
    </w:p>
    <w:p w14:paraId="75AEF64C" w14:textId="77777777" w:rsidR="008D5868" w:rsidRPr="00DB3361" w:rsidRDefault="00DB3361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нин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Нового року (г. 2):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У ви́шніх живе́ш, Хри́сте Ца́рю,* всього́ ви́димого і неви́димого Тво́рче і будівни́че.* Ти дні і но́чі, времена́ і літа́ сотвори́в,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lastRenderedPageBreak/>
        <w:t>благослови́ ни́ні віне́ць ро́ку,* збережи́ й охорони́ в ми́рі благові́рний наро́д* і городи́,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се́ла і всі оби́телі, і люде́й Твої́х, Многомилости́вий.</w:t>
      </w:r>
    </w:p>
    <w:p w14:paraId="542BAF61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&lt;/tropari&gt;</w:t>
      </w:r>
    </w:p>
    <w:p w14:paraId="2AF3FA20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&lt;prokimen&gt;</w:t>
      </w:r>
    </w:p>
    <w:p w14:paraId="6CCF67F4" w14:textId="77777777" w:rsidR="008D5868" w:rsidRDefault="00DB336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Нового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року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си́ла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́,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ро́зумові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нема́є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мі́ри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146,5).</w:t>
      </w:r>
    </w:p>
    <w:p w14:paraId="6BD3DCAC" w14:textId="77777777" w:rsidR="008D5868" w:rsidRDefault="00DB336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Хвалі́те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благи́й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псало́м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на́шо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неха́й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соло́дке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бу́де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хвалі́ння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146,1).</w:t>
      </w:r>
    </w:p>
    <w:p w14:paraId="39C59504" w14:textId="77777777" w:rsidR="008D5868" w:rsidRPr="00DB3361" w:rsidRDefault="00DB3361">
      <w:pPr>
        <w:spacing w:after="120"/>
        <w:jc w:val="both"/>
        <w:rPr>
          <w:lang w:val="ru-MD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I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преподобному (г. 7):</w:t>
      </w:r>
      <w:r w:rsidRPr="00DB336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Че́сна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Го́сподом*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смерть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преподо́бних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Його́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115,6).</w:t>
      </w:r>
    </w:p>
    <w:p w14:paraId="6BF28EE5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&lt;/prokimen&gt;</w:t>
      </w:r>
    </w:p>
    <w:p w14:paraId="5360DC3B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&lt;apostol&gt;</w:t>
      </w:r>
    </w:p>
    <w:p w14:paraId="45ED92C8" w14:textId="77777777" w:rsidR="008D5868" w:rsidRDefault="00DB3361">
      <w:proofErr w:type="spellStart"/>
      <w:r>
        <w:t>Ряд</w:t>
      </w:r>
      <w:proofErr w:type="spellEnd"/>
      <w:r>
        <w:t>.: #ap186</w:t>
      </w:r>
    </w:p>
    <w:p w14:paraId="4624EA35" w14:textId="77777777" w:rsidR="008D5868" w:rsidRDefault="00DB3361">
      <w:proofErr w:type="spellStart"/>
      <w:r>
        <w:t>Новоліттю</w:t>
      </w:r>
      <w:proofErr w:type="spellEnd"/>
      <w:r>
        <w:t>: #ap282</w:t>
      </w:r>
    </w:p>
    <w:p w14:paraId="1139CE25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&lt;/apostol&gt;</w:t>
      </w:r>
    </w:p>
    <w:p w14:paraId="71A62194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&lt;aleluia&gt;</w:t>
      </w:r>
    </w:p>
    <w:p w14:paraId="0D631731" w14:textId="77777777" w:rsidR="008D5868" w:rsidRDefault="00DB336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нале́жить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пі́сня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Сіо́ні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возда́сться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моли́тва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Єрусали́мі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64,2).</w:t>
      </w:r>
    </w:p>
    <w:p w14:paraId="2D7D5FFC" w14:textId="77777777" w:rsidR="008D5868" w:rsidRDefault="00DB336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благослови́ш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віне́ць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ро́ку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бла́гости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Твоє́ї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64,12).</w:t>
      </w:r>
    </w:p>
    <w:p w14:paraId="3DD80E54" w14:textId="77777777" w:rsidR="008D5868" w:rsidRDefault="00DB336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преподобному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6):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Блаже́н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бої́ться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за́повіді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ду́же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лю́б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111,1).</w:t>
      </w:r>
    </w:p>
    <w:p w14:paraId="24AA86C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Си́льне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на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землі́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бу́де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сі́м’я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його́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111,2).</w:t>
      </w:r>
    </w:p>
    <w:p w14:paraId="3D0261F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aleluia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1F74B4A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evanhelie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5B43D498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Ряд.: #</w:t>
      </w:r>
      <w:proofErr w:type="spellStart"/>
      <w:r>
        <w:t>mr</w:t>
      </w:r>
      <w:proofErr w:type="spellEnd"/>
      <w:r w:rsidRPr="00DB3361">
        <w:rPr>
          <w:lang w:val="ru-MD"/>
        </w:rPr>
        <w:t>011</w:t>
      </w:r>
    </w:p>
    <w:p w14:paraId="543FA834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Новоліттю: #</w:t>
      </w:r>
      <w:proofErr w:type="spellStart"/>
      <w:r>
        <w:t>lk</w:t>
      </w:r>
      <w:proofErr w:type="spellEnd"/>
      <w:r w:rsidRPr="00DB3361">
        <w:rPr>
          <w:lang w:val="ru-MD"/>
        </w:rPr>
        <w:t>013</w:t>
      </w:r>
    </w:p>
    <w:p w14:paraId="2924BCB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evanhelie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0167981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7E415568" w14:textId="77777777" w:rsidR="008D5868" w:rsidRPr="00DB3361" w:rsidRDefault="00DB3361">
      <w:pPr>
        <w:spacing w:after="120"/>
        <w:jc w:val="both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Причасний: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Ти благослови́ш віне́ць ро́ку бла́гости Твоє́ї, Го́споди</w:t>
      </w:r>
      <w:r w:rsidRPr="00DB336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</w:t>
      </w: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,12).</w:t>
      </w:r>
    </w:p>
    <w:p w14:paraId="2B766E72" w14:textId="77777777" w:rsidR="008D5868" w:rsidRPr="00DB3361" w:rsidRDefault="00DB3361">
      <w:pPr>
        <w:spacing w:after="120"/>
        <w:jc w:val="both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DB3361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па́м’яті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вíчній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бу́де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пра́ведник,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по́голосів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злих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не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убої́ться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111,6–7).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алилу́я, алилу́я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7977CD9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0416692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6ACCD49B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</w:t>
      </w:r>
      <w:r w:rsidRPr="00DB3361">
        <w:rPr>
          <w:rFonts w:ascii="Times New Roman" w:hAnsi="Times New Roman"/>
          <w:sz w:val="24"/>
          <w:lang w:val="ru-MD"/>
        </w:rPr>
        <w:t xml:space="preserve">и пречистої Своєї Матері, що її собору в Міясинах пам'ять сьогодні звершуємо, святих славних і всехвальних апостолів,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преподобного отця нашого Симеона Стовпник</w:t>
      </w:r>
      <w:r w:rsidRPr="00DB3361">
        <w:rPr>
          <w:rFonts w:ascii="Times New Roman" w:hAnsi="Times New Roman"/>
          <w:sz w:val="24"/>
          <w:lang w:val="ru-MD"/>
        </w:rPr>
        <w:t>а, і матері його Марти, і всіх святих - помилує і спасе нас як благий і людинолюбний.</w:t>
      </w:r>
    </w:p>
    <w:p w14:paraId="4F053D8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17169B18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2, Вівторок</w:t>
      </w:r>
    </w:p>
    <w:p w14:paraId="5948B7E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Св. мч. Маманта</w:t>
      </w:r>
    </w:p>
    <w:p w14:paraId="55C38D4E" w14:textId="77777777" w:rsidR="008D5868" w:rsidRDefault="00DB3361">
      <w:pPr>
        <w:spacing w:after="120"/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Прп. Івана Посника, патр.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Царгородського</w:t>
      </w:r>
      <w:proofErr w:type="spellEnd"/>
    </w:p>
    <w:p w14:paraId="4A10BD4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7F39513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54EE56D8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  <w:proofErr w:type="spellEnd"/>
    </w:p>
    <w:p w14:paraId="5686739C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E0B0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8C9DFD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539CFBE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се, спаси́ нас.</w:t>
      </w:r>
    </w:p>
    <w:p w14:paraId="487944C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6F50816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E81109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3866C92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A40861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865B3F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70B5013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AFD4F2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12D2B52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о́дь си́лою і опоя́сався.</w:t>
      </w:r>
    </w:p>
    <w:p w14:paraId="387D851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267CC5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2316677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D8D105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Свідо́цтва Твої́ достові́рні; до́мові Твоє́му подоба́є свя́тість,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на многоту́ днів.</w:t>
      </w:r>
    </w:p>
    <w:p w14:paraId="17B96D1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F9BED9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BF7987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44A0234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4E76612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2E796FB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3BF2D2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5832EB3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34762E2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4D4E56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́ми воскли́кнім Йому́.</w:t>
      </w:r>
    </w:p>
    <w:p w14:paraId="6671A7D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13FB90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74A9C23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2F8CAA2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42692CE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7ED833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4DCFF69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E34441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6241D0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м, що в а́ді, Бо́га, я́вленого в тíлі,* що взяв гріх свíту і подає́ нам вели́ку ми́лість.</w:t>
      </w:r>
    </w:p>
    <w:p w14:paraId="6279D7F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3):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 у Йорда́ні ру́ку покла́в.* Яви́вся Бо́жого Сло́ва проро́к, проповíдник, а водно́раз і предте́ча.</w:t>
      </w:r>
    </w:p>
    <w:p w14:paraId="775E79C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 з проро́ками лику́ють,* бо ра́ди нас мо́лить Богоро́диця предві́чного Бо́га.</w:t>
      </w:r>
    </w:p>
    <w:p w14:paraId="7E73258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273A2A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933CF3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7):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Возвесели́ться пра́ведник у Го́споді і упова́є на Ньо́го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63,11).</w:t>
      </w:r>
    </w:p>
    <w:p w14:paraId="63A03B3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Ви́слухай, Бо́же, го́лос мій, коли́ моли́тимусь до Те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́бе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63,2).</w:t>
      </w:r>
    </w:p>
    <w:p w14:paraId="150C20C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0D51E81B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1A4212AD" w14:textId="77777777" w:rsidR="008D5868" w:rsidRDefault="00DB3361">
      <w:r>
        <w:t>#ap187</w:t>
      </w:r>
    </w:p>
    <w:p w14:paraId="73D3398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9530993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51A306EC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фíнік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розцвіте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кедр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Лива́ні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ви́росте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764D6040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Наса́джені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до́мі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двора́х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процвіту́ть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1172734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6EBC762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4F0CB0F2" w14:textId="77777777" w:rsidR="008D5868" w:rsidRDefault="00DB3361">
      <w:r>
        <w:t>#mr012</w:t>
      </w:r>
    </w:p>
    <w:p w14:paraId="34ED0F8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57A73AF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45B4C3C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па́м’яті ві́чній буде пра́ведник, по́голосів злих не убої́ться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111,6-7).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42C7CD3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619612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6AFB270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</w:t>
      </w:r>
      <w:r w:rsidRPr="00DB3361">
        <w:rPr>
          <w:rFonts w:ascii="Times New Roman" w:hAnsi="Times New Roman"/>
          <w:sz w:val="24"/>
          <w:lang w:val="ru-MD"/>
        </w:rPr>
        <w:t xml:space="preserve">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святого мученика Маманта, преподобного отця наш</w:t>
      </w:r>
      <w:r w:rsidRPr="00DB3361">
        <w:rPr>
          <w:rFonts w:ascii="Times New Roman" w:hAnsi="Times New Roman"/>
          <w:sz w:val="24"/>
          <w:lang w:val="ru-MD"/>
        </w:rPr>
        <w:t>ого Івана Посника, патріарха Царгородського, і всіх святих - помилує і спасе нас як благий і людинолюбний.</w:t>
      </w:r>
    </w:p>
    <w:p w14:paraId="6D5D33C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B991365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lastRenderedPageBreak/>
        <w:t>Вересень 3, Середа</w:t>
      </w:r>
    </w:p>
    <w:p w14:paraId="2A89CDF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Св. сщмч. Антима, єп. Нікомидійського</w:t>
      </w:r>
    </w:p>
    <w:p w14:paraId="03AECF54" w14:textId="77777777" w:rsidR="008D5868" w:rsidRDefault="00DB3361">
      <w:pPr>
        <w:spacing w:after="120"/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Прп. Теоктиста, співпосника вел. </w:t>
      </w:r>
      <w:r>
        <w:rPr>
          <w:rFonts w:ascii="Times New Roman" w:eastAsia="Times New Roman" w:hAnsi="Times New Roman" w:cs="Times New Roman"/>
          <w:sz w:val="24"/>
          <w:szCs w:val="24"/>
        </w:rPr>
        <w:t>Євтимія</w:t>
      </w:r>
    </w:p>
    <w:p w14:paraId="64547A2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17DEB2D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55807E75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  <w:proofErr w:type="spellEnd"/>
    </w:p>
    <w:p w14:paraId="3D8034DB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78940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ED445B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ніч.</w:t>
      </w:r>
    </w:p>
    <w:p w14:paraId="3083172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01D253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692A73B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CA63C8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306CC2F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о́му Ду́хові, і ни́ні, і повсякча́с, і на ві́ки вікі́в. Амі́нь.</w:t>
      </w:r>
    </w:p>
    <w:p w14:paraId="5781236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036EDF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6532F1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04328F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B87D69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753F20A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11D5D9A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540AB94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A73813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цтва Твої́ достові́рні; до́мові Твоє́му подоба́є свя́тість, Го́споди, на многоту́ днів.</w:t>
      </w:r>
    </w:p>
    <w:p w14:paraId="7C30BDF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74F4CCA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E5B07F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354C7F1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і, рівносла́вимий з Отце́м і Святи́м Ду́хом, спаси́ нас.</w:t>
      </w:r>
    </w:p>
    <w:p w14:paraId="52B48DC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73AF6E1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C1E888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2A684A6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7DFA52F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лу́я.</w:t>
      </w:r>
    </w:p>
    <w:p w14:paraId="074CAA0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2323136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3AD0A6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7073CD2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2593426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D67BB2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F833DB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ий Ти, співа́ємо Тобі́: Алилу́я.</w:t>
      </w:r>
    </w:p>
    <w:p w14:paraId="58E3E6C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A18605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433D3F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6357DB6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3C8930D3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7622D4C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3149FD76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пісня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иці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3):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Велича́є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возра́дувався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Бо́зі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7E8D54A1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згля́нувся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смире́ння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слуги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ублажа́ть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0EF4B09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5C27F78F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4510D35" w14:textId="77777777" w:rsidR="008D5868" w:rsidRDefault="00DB3361">
      <w:r>
        <w:t>#ap189</w:t>
      </w:r>
    </w:p>
    <w:p w14:paraId="34745F1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&lt;/apostol&gt;</w:t>
      </w:r>
    </w:p>
    <w:p w14:paraId="6F705E4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44DDA5BB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Почу́й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до́чко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погля́нь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прихили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ву́хо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44,11).</w:t>
      </w:r>
    </w:p>
    <w:p w14:paraId="062BCBF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помоля́ться багатії́ наро́ду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593D15E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177D2D5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3840F27E" w14:textId="77777777" w:rsidR="008D5868" w:rsidRDefault="00DB3361">
      <w:r>
        <w:t>#mr013</w:t>
      </w:r>
    </w:p>
    <w:p w14:paraId="2EA392BB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5440EA4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596941B2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Ча́шу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ім’я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Госпо́днє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призову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0A2C9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3F5CADE3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6187B6ED" w14:textId="77777777" w:rsidR="008D5868" w:rsidRDefault="00DB3361"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Матері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силою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чесного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животворчого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хреста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заступництвом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всехвальних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Івана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Золотоустого</w:t>
      </w:r>
      <w:proofErr w:type="spellEnd"/>
      <w:r>
        <w:rPr>
          <w:rFonts w:ascii="Times New Roman" w:hAnsi="Times New Roman"/>
          <w:sz w:val="24"/>
        </w:rPr>
        <w:t xml:space="preserve">, архиєпископа </w:t>
      </w:r>
      <w:proofErr w:type="spellStart"/>
      <w:r>
        <w:rPr>
          <w:rFonts w:ascii="Times New Roman" w:hAnsi="Times New Roman"/>
          <w:sz w:val="24"/>
        </w:rPr>
        <w:t>Константинополя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</w:t>
      </w:r>
      <w:r>
        <w:rPr>
          <w:rFonts w:ascii="Times New Roman" w:hAnsi="Times New Roman"/>
          <w:sz w:val="24"/>
        </w:rPr>
        <w:t>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священномученика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Антима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Нікомидійського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преподобного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Теоктиста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співпосника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великого</w:t>
      </w:r>
      <w:proofErr w:type="spellEnd"/>
      <w:r>
        <w:rPr>
          <w:rFonts w:ascii="Times New Roman" w:hAnsi="Times New Roman"/>
          <w:sz w:val="24"/>
        </w:rPr>
        <w:t xml:space="preserve"> Євтимія,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нас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14:paraId="2E819DA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D89FDAA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4, Четвер</w:t>
      </w:r>
    </w:p>
    <w:p w14:paraId="71D52F1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Св. сщмч. Вавили, єп. Антіохійського</w:t>
      </w:r>
    </w:p>
    <w:p w14:paraId="1A7D228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Св. про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р. й боговидця Мойсея</w:t>
      </w:r>
    </w:p>
    <w:p w14:paraId="4DA2A1D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73274DD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45E1BBF8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  <w:proofErr w:type="spellEnd"/>
    </w:p>
    <w:p w14:paraId="7FF4FFF7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0CB5F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3AEB68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609C359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3C20EE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26C243E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́се, спаси́ нас.</w:t>
      </w:r>
    </w:p>
    <w:p w14:paraId="05B2DCA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39C83C0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1B2A87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DF5964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6191F7D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7DE67E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</w:t>
      </w: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ифон повсякденний</w:t>
      </w:r>
    </w:p>
    <w:p w14:paraId="6A44A62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66A686C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1D8D2FA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4C69C55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Молитва́ми святи́х Твої́х, Спа́се,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нас.</w:t>
      </w:r>
    </w:p>
    <w:p w14:paraId="10C4E39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6C5AEB4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7701903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12072E8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3890DE1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28A3F0A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3454965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C17F5E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2E423DA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3E44A84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6AF89FD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5F197C4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́ну Бо́жий, у святи́х ди́вний Ти, співа́ємо Тобі́: Алилу́я.</w:t>
      </w:r>
    </w:p>
    <w:p w14:paraId="6FC0D8C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544A0EB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824094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983DCF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2C13EE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паді́м до Христа́. Спаси́ нас, Си́ну Бо́жий, у святи́х ди́вний Ти, співа́ємо Тобі́: Алилу́я.</w:t>
      </w:r>
    </w:p>
    <w:p w14:paraId="3A972D3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4AD5B4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993D8F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апостолам (г. 3):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 святí, молíть милости́вого Бо́га,* щоб відпу́щення прогрíшень пода́в ду́шам на́шим.</w:t>
      </w:r>
    </w:p>
    <w:p w14:paraId="57F810B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асли́ся ду́ші на́ші.</w:t>
      </w:r>
    </w:p>
    <w:p w14:paraId="62A710A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апостолам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 w14:paraId="3E36C96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́ва: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 (г. 3):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́нник Бо́жої благода́ті.</w:t>
      </w:r>
    </w:p>
    <w:p w14:paraId="56D891F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́чного Бо́га.</w:t>
      </w:r>
    </w:p>
    <w:p w14:paraId="4D6470A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142417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5D6055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 всю зе́млю ви́йшло віща́ння їх і до кінці́в вселе́нної - глаго́ли їх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18,5).</w:t>
      </w:r>
    </w:p>
    <w:p w14:paraId="7E979A4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Небеса́ повіда́ють сла́ву Бо́жу, творі́ння ж рук Його́ сповіща́є твердь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18,2).</w:t>
      </w:r>
    </w:p>
    <w:p w14:paraId="1907183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4039089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670C5AEE" w14:textId="77777777" w:rsidR="008D5868" w:rsidRDefault="00DB3361">
      <w:r>
        <w:t>#ap190</w:t>
      </w:r>
    </w:p>
    <w:p w14:paraId="60094BE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5FB0D46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1DD128D8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чуда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і́стину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-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собо́рі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7C18AD7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просла́влюваний на ра́ді святи́х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88,8).</w:t>
      </w:r>
    </w:p>
    <w:p w14:paraId="59C4E8D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72250B6B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1233F21F" w14:textId="77777777" w:rsidR="008D5868" w:rsidRDefault="00DB3361">
      <w:r>
        <w:t>#mr014</w:t>
      </w:r>
    </w:p>
    <w:p w14:paraId="6DDC589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3940789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795E447D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віща́ння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кінці́в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766C3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4A2351A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48013ACE" w14:textId="77777777" w:rsidR="008D5868" w:rsidRDefault="00DB3361"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Матері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всехвальних </w:t>
      </w:r>
      <w:proofErr w:type="spellStart"/>
      <w:r>
        <w:rPr>
          <w:rFonts w:ascii="Times New Roman" w:hAnsi="Times New Roman"/>
          <w:sz w:val="24"/>
        </w:rPr>
        <w:t>апостолі</w:t>
      </w:r>
      <w:r>
        <w:rPr>
          <w:rFonts w:ascii="Times New Roman" w:hAnsi="Times New Roman"/>
          <w:sz w:val="24"/>
        </w:rPr>
        <w:t>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Миколая</w:t>
      </w:r>
      <w:proofErr w:type="spellEnd"/>
      <w:r>
        <w:rPr>
          <w:rFonts w:ascii="Times New Roman" w:hAnsi="Times New Roman"/>
          <w:sz w:val="24"/>
        </w:rPr>
        <w:t xml:space="preserve">, архиєпископа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Ликійських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чудотворця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Івана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Золотоустого</w:t>
      </w:r>
      <w:proofErr w:type="spellEnd"/>
      <w:r>
        <w:rPr>
          <w:rFonts w:ascii="Times New Roman" w:hAnsi="Times New Roman"/>
          <w:sz w:val="24"/>
        </w:rPr>
        <w:t xml:space="preserve">, архиєпископа </w:t>
      </w:r>
      <w:proofErr w:type="spellStart"/>
      <w:r>
        <w:rPr>
          <w:rFonts w:ascii="Times New Roman" w:hAnsi="Times New Roman"/>
          <w:sz w:val="24"/>
        </w:rPr>
        <w:t>Константинополя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священномученика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Вавили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Антіохійського,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пророка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боговидця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Мойсея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нас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14:paraId="7239CC5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E605DAD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5, П'ятниця</w:t>
      </w:r>
    </w:p>
    <w:p w14:paraId="41F6814D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Свв. прор. Захарії та прав. Єлисавети, батьків чесного Івана Предтечі</w:t>
      </w:r>
    </w:p>
    <w:p w14:paraId="28CB3D7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Прп. Терези з Калькутти</w:t>
      </w:r>
    </w:p>
    <w:p w14:paraId="1800E30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7513631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3CDE68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 xml:space="preserve"> повсякденний</w:t>
      </w:r>
    </w:p>
    <w:p w14:paraId="0D120CF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0888D2A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405FF8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7527992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0B2A79B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778BCBD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9174AE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1DA12D1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мі́нь.</w:t>
      </w:r>
    </w:p>
    <w:p w14:paraId="4B4C063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E97B95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5DAED38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16F63C2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7F6EC15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56FD102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560D23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2E6DC7C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496B6F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64F559F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38898A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1A55A65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́ні, і повсякча́с, і на ві́ки вікі́в. Амі́нь.</w:t>
      </w:r>
    </w:p>
    <w:p w14:paraId="62DB701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сме́ртю смерть подола́в. Ти оди́н із Свято́ї Тро́йці, рівносла́вимий з Отце́м і Святи́м Ду́хом, спаси́ нас.</w:t>
      </w:r>
    </w:p>
    <w:p w14:paraId="1767C7F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36F55F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1422C5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42ABDB4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5606F15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ну Бо́жий, у святи́х ди́вний Ти, співа́ємо Тобі́: Алилу́я.</w:t>
      </w:r>
    </w:p>
    <w:p w14:paraId="6364FD8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345E1D7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99D7C1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й по всій землі́.</w:t>
      </w:r>
    </w:p>
    <w:p w14:paraId="49AEE6C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55D871B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B8FDC1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8FA367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20764C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</w:t>
      </w:r>
      <w:r>
        <w:rPr>
          <w:rFonts w:ascii="Consolas" w:eastAsia="Consolas" w:hAnsi="Consolas" w:cs="Consolas"/>
          <w:sz w:val="24"/>
          <w:szCs w:val="24"/>
          <w:highlight w:val="darkGray"/>
        </w:rPr>
        <w:t>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0B28E1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D0314F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4A47AF6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3B1FF4C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53FF5123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4D87E71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Вознесі́ть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підні́жжю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ніг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0077568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7D3FF3C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1977041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5E59931" w14:textId="77777777" w:rsidR="008D5868" w:rsidRDefault="00DB3361">
      <w:r>
        <w:t>#ap192</w:t>
      </w:r>
    </w:p>
    <w:p w14:paraId="5432994F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3430417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3A4D57CA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Пом’яни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442DB22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28177C5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280A2C7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295790D1" w14:textId="77777777" w:rsidR="008D5868" w:rsidRDefault="00DB3361">
      <w:r>
        <w:t>#mr015</w:t>
      </w:r>
    </w:p>
    <w:p w14:paraId="1F5B6A6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110CFDE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3A74772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Знаменува́лося на нас сві́тло лиця́ Тво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го́, Го́споди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210B176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18D081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A7CD72A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</w:t>
      </w:r>
      <w:r w:rsidRPr="00DB3361">
        <w:rPr>
          <w:rFonts w:ascii="Times New Roman" w:hAnsi="Times New Roman"/>
          <w:sz w:val="24"/>
          <w:lang w:val="ru-MD"/>
        </w:rPr>
        <w:t xml:space="preserve">ого Івана Золотоустого, архиєпископа </w:t>
      </w:r>
      <w:r w:rsidRPr="00DB3361">
        <w:rPr>
          <w:rFonts w:ascii="Times New Roman" w:hAnsi="Times New Roman"/>
          <w:sz w:val="24"/>
          <w:lang w:val="ru-MD"/>
        </w:rPr>
        <w:lastRenderedPageBreak/>
        <w:t xml:space="preserve">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</w:t>
      </w:r>
      <w:r w:rsidRPr="00DB3361">
        <w:rPr>
          <w:rFonts w:ascii="Times New Roman" w:hAnsi="Times New Roman"/>
          <w:sz w:val="24"/>
          <w:lang w:val="ru-MD"/>
        </w:rPr>
        <w:t>инолюбний.</w:t>
      </w:r>
    </w:p>
    <w:p w14:paraId="02573A8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76E1A52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6, Субота</w:t>
      </w:r>
    </w:p>
    <w:p w14:paraId="05F4B99A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Спогад про чудо, яке було в Колосах, тобто в Хонах, від архистр. Михаїла</w:t>
      </w:r>
    </w:p>
    <w:p w14:paraId="1880EC1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Св. мч. Євдоксія і тих, що з ним</w:t>
      </w:r>
    </w:p>
    <w:p w14:paraId="24EDE91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Прп. Архипа</w:t>
      </w:r>
    </w:p>
    <w:p w14:paraId="56144D8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63EE3D8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45BA706E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  <w:proofErr w:type="spellEnd"/>
    </w:p>
    <w:p w14:paraId="1C77FB63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F3CD1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110F50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4294F46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77195C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B8B8BC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37ED3C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339005E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ни́ні, і повсякча́с, і на ві́ки вікі́в. Амі́нь.</w:t>
      </w:r>
    </w:p>
    <w:p w14:paraId="373F9C7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E61DBB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B35EF1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F2129E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46507A4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186EB71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ми святи́х Твої́х, Спа́се, спаси́ нас.</w:t>
      </w:r>
    </w:p>
    <w:p w14:paraId="6A732FB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5FFA866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903E29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15193A7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ва́ми святи́х Твої́х, Спа́се, спаси́ нас.</w:t>
      </w:r>
    </w:p>
    <w:p w14:paraId="03E3A44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F21ACC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9EE339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223E3E3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48E672D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4BD0834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194977E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328A112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5C16B3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183A4F6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00608F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529231E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и́х ди́вний Ти, співа́ємо Тобі́: Алилу́я.</w:t>
      </w:r>
    </w:p>
    <w:p w14:paraId="4D90A29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40BB300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82DA7C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3A8B2C9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83AF49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8C5831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Апо́столи, му́ченики і проро́ки,* святи́телі, преподо́бні і пра́ведні,* що до́бре по́двиг зверши́ли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 ві́ру зберегли́,* ма́ючи сміли́вість до Спа́са,* за нас Його́ як благо́го молі́ть, мо́лимося, щоб спасли́ся ду́ші на́ші.</w:t>
      </w:r>
    </w:p>
    <w:p w14:paraId="2C4210F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Другий, за померлих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Пом’яни́, Го́споди, як благи́й слуг Твої́х* і все, чим у житті́ нагріши́ли, прости́,* бо ніхто́ не є безг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рі́шний, ті́льки Ти, що мо́жеш і переста́вленим да́ти упокі́й.</w:t>
      </w:r>
    </w:p>
    <w:p w14:paraId="7D90F1B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</w:p>
    <w:p w14:paraId="3C962FE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Мученикам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 первопло́ди приро́ди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 w14:paraId="68B9A2B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4A322F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18210B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Веселі́ться в Го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́споді і ра́дуйтеся, пра́ведні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31,11).</w:t>
      </w:r>
    </w:p>
    <w:p w14:paraId="25C7F6E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яким про́щено беззако́ння і яки́м гріхи́ покри́то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31,1).</w:t>
      </w:r>
    </w:p>
    <w:p w14:paraId="0358AFA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за померлих (г. 6):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Ду́ші ї́хні у блаже́нстві перебува́тимуть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24,13).</w:t>
      </w:r>
    </w:p>
    <w:p w14:paraId="7C574D1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3C34763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43A9061C" w14:textId="77777777" w:rsidR="008D5868" w:rsidRDefault="00DB3361">
      <w:r>
        <w:t>#ap126</w:t>
      </w:r>
    </w:p>
    <w:p w14:paraId="465C34F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ol&gt;</w:t>
      </w:r>
    </w:p>
    <w:p w14:paraId="5A69BF6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25E1998F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Візва́ли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почу́в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усі́х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скорбо́т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ї́хніх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ви́зволив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5ACCB81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Бага́то скорбо́т у пра́ведних, і від усі́х них ви́зволить їх Госпо́дь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33,20).</w:t>
      </w:r>
    </w:p>
    <w:p w14:paraId="7ABE826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 ро́ду в рід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</w:p>
    <w:p w14:paraId="799E5B0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4B17D84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6CD07ABF" w14:textId="77777777" w:rsidR="008D5868" w:rsidRDefault="00DB3361">
      <w:r>
        <w:t>#mt090a</w:t>
      </w:r>
    </w:p>
    <w:p w14:paraId="1501ED9F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605A68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21D28AF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Ра́дуйтеся, пра́ведні, у Го́споді, пра́вим нале́жить по́хвала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32,1).</w:t>
      </w:r>
    </w:p>
    <w:p w14:paraId="252A249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ви́брав і прийня́в Ти, Го́споди, і па́м’ять їх з ро́ду в рід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5CCA55D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94B567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A420D9E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 і святого архистратига Михаїла, якого чудо в Колосах сьогодні пам'ять звершуємо, чесного і славного пророка, п</w:t>
      </w:r>
      <w:r w:rsidRPr="00DB3361">
        <w:rPr>
          <w:rFonts w:ascii="Times New Roman" w:hAnsi="Times New Roman"/>
          <w:sz w:val="24"/>
          <w:lang w:val="ru-MD"/>
        </w:rPr>
        <w:t>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</w:t>
      </w:r>
      <w:r w:rsidRPr="00DB3361">
        <w:rPr>
          <w:rFonts w:ascii="Times New Roman" w:hAnsi="Times New Roman"/>
          <w:sz w:val="24"/>
          <w:lang w:val="ru-MD"/>
        </w:rPr>
        <w:t xml:space="preserve">рхиєпископа </w:t>
      </w:r>
      <w:r w:rsidRPr="00DB3361">
        <w:rPr>
          <w:rFonts w:ascii="Times New Roman" w:hAnsi="Times New Roman"/>
          <w:sz w:val="24"/>
          <w:lang w:val="ru-MD"/>
        </w:rPr>
        <w:lastRenderedPageBreak/>
        <w:t xml:space="preserve">Константинополя, святих і праведних богоотців Йоакима й Анни,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 w14:paraId="13114B2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97DE2F4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</w:t>
      </w:r>
      <w:r w:rsidRPr="00DB3361">
        <w:rPr>
          <w:lang w:val="ru-MD"/>
        </w:rPr>
        <w:t>нь 7, Неділя</w:t>
      </w:r>
    </w:p>
    <w:p w14:paraId="0D7869C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перед Воздвиженям</w:t>
      </w:r>
    </w:p>
    <w:p w14:paraId="5F7FE265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Передсвяття Різдва Пресвятої Богородиці</w:t>
      </w:r>
    </w:p>
    <w:p w14:paraId="481D1F5F" w14:textId="77777777" w:rsidR="008D5868" w:rsidRDefault="00DB3361">
      <w:pPr>
        <w:spacing w:after="120"/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Св. мч.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Созонта</w:t>
      </w:r>
      <w:proofErr w:type="spellEnd"/>
    </w:p>
    <w:p w14:paraId="204961D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3A3A74C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6F9DE42E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воскресний</w:t>
      </w:r>
    </w:p>
    <w:p w14:paraId="1747B146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>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346887F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9342DA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Скажі́те Бо́гові: як страшні́ діла́ Твої́! У мно́жестві си́ли Твоє́ї лести́тимуть Тобі́ вороги́ Твої́.</w:t>
      </w:r>
    </w:p>
    <w:p w14:paraId="51C71D6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5EBEEC4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Вся земля́ неха́й покло́ниться Тобі́ і співа́є Тобі́, неха́й же співа́є і́мені Твоє́му, Всеви́шній!</w:t>
      </w:r>
    </w:p>
    <w:p w14:paraId="5D7C2C8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Спасе, спаси́ нас.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7FC5EA3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66B8689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4B919D3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C48DC1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231008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CEF0E0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воскресний</w:t>
      </w:r>
    </w:p>
    <w:p w14:paraId="69F9A5C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Бо́же, уще́дри нас і благослови́ нас, яви́ сві́тло лиця́ 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вого́ на нас і поми́луй нас.</w:t>
      </w:r>
    </w:p>
    <w:p w14:paraId="295939C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5F0A5E8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Щоб пізна́ти на землі́ путь Твою́, у всіх наро́дах – спасі́ння Твоє́.</w:t>
      </w:r>
    </w:p>
    <w:p w14:paraId="2BD88B8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обі́: Алилу́я.</w:t>
      </w:r>
    </w:p>
    <w:p w14:paraId="2D6E706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іспові́дують Тебе́ лю́ди Бо́же, неха́й іспові́дують Тебе́ лю́ди всі.</w:t>
      </w:r>
    </w:p>
    <w:p w14:paraId="00DABA2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6224D78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A6DB3C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D95EAA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1B56CB1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6BBA692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960ECA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воскресний</w:t>
      </w:r>
    </w:p>
    <w:p w14:paraId="4663F40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паси́телеві на́шому.</w:t>
      </w:r>
    </w:p>
    <w:p w14:paraId="039561D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14D7893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2BB8C6F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: Алилу́я.</w:t>
      </w:r>
    </w:p>
    <w:p w14:paraId="6AB601D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6370941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70EDA55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7ED184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DC8560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5999DB6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E83F95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800FAB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воскресний (г. 4):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Сві́тлую воскресі́ння про́повідь від а́нгела взна́вши* і пра́дідне осу́дження відки́ну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89EE0DF" w14:textId="77777777" w:rsidR="008D5868" w:rsidRPr="00DB3361" w:rsidRDefault="00DB3361">
      <w:pPr>
        <w:shd w:val="clear" w:color="auto" w:fill="F9F9F9"/>
        <w:spacing w:before="100" w:after="1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передсвяття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Із кореня Єссеєвого і з бедер Давидових* богоотроковиця Маріям днесь родиться нам,* і раді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стю радується все і оновляється.* Зрадійте сукупно, небо і земля,* восхваліть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1225B32A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воскресний (г. 4):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Визволи́тель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гро́бу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воскреси́в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око́в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земноро́джених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врата́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а́дові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сокруши́в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Влади́ка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тридне́вний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57182A" w14:textId="77777777" w:rsidR="008D5868" w:rsidRDefault="00DB3361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передсвяття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3):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днесь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Богородиця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Марія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безконечна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світлиця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небесного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жениха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родиться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неплідної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>жим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замислом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колісниця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прикрашується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передсказана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була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божественні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двері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сущого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6EF27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27519A97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0A44A28" w14:textId="77777777" w:rsidR="008D5868" w:rsidRDefault="00DB3361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6):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Твій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спадкоє́мство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(Пс, 27,9).</w:t>
      </w:r>
    </w:p>
    <w:p w14:paraId="39BD95F5" w14:textId="77777777" w:rsidR="008D5868" w:rsidRDefault="00DB3361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взива́тиму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відверта́вся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мо́вчки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27,1).</w:t>
      </w:r>
    </w:p>
    <w:p w14:paraId="392E9F0A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4C98091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7FA0A11F" w14:textId="77777777" w:rsidR="008D5868" w:rsidRDefault="00DB3361">
      <w:r>
        <w:t>#ap215a</w:t>
      </w:r>
    </w:p>
    <w:p w14:paraId="50521B3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78EA2D9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4AE417A7" w14:textId="77777777" w:rsidR="008D5868" w:rsidRPr="00DB3361" w:rsidRDefault="00DB3361">
      <w:pPr>
        <w:shd w:val="clear" w:color="auto" w:fill="F9F9F9"/>
        <w:spacing w:before="100" w:after="10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Алилуя (г. 1):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Возніс Я вибраного з людей Моїх, єлеєм святим Моїм помазав його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88,20-21).</w:t>
      </w:r>
    </w:p>
    <w:p w14:paraId="2B6C5030" w14:textId="77777777" w:rsidR="008D5868" w:rsidRPr="00DB3361" w:rsidRDefault="00DB3361">
      <w:pPr>
        <w:shd w:val="clear" w:color="auto" w:fill="F9F9F9"/>
        <w:spacing w:before="100" w:after="10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рука Моя заступить його і рам’я Моє укріпить його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88,22).</w:t>
      </w:r>
    </w:p>
    <w:p w14:paraId="754D183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29A669C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70346D2D" w14:textId="77777777" w:rsidR="008D5868" w:rsidRDefault="00DB3361">
      <w:r>
        <w:t>#iv009</w:t>
      </w:r>
    </w:p>
    <w:p w14:paraId="264D438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7D25106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11F3F2C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Хвалі́те Го́спода з небе́с, хвалі́те Його во ви́шніх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148,1).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56B5735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A17A40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7FC9A4D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</w:t>
      </w:r>
      <w:r w:rsidRPr="00DB3361">
        <w:rPr>
          <w:rFonts w:ascii="Times New Roman" w:hAnsi="Times New Roman"/>
          <w:sz w:val="24"/>
          <w:lang w:val="ru-MD"/>
        </w:rPr>
        <w:t xml:space="preserve">ятого отця </w:t>
      </w:r>
      <w:r w:rsidRPr="00DB3361">
        <w:rPr>
          <w:rFonts w:ascii="Times New Roman" w:hAnsi="Times New Roman"/>
          <w:sz w:val="24"/>
          <w:lang w:val="ru-MD"/>
        </w:rPr>
        <w:lastRenderedPageBreak/>
        <w:t xml:space="preserve">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святого мученика Созонта, і всіх святих - помилує і спасе нас як благий і людинолюбний.</w:t>
      </w:r>
    </w:p>
    <w:p w14:paraId="40B85C2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BB5333D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8, Понеділок</w:t>
      </w:r>
    </w:p>
    <w:p w14:paraId="717BA5E4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🕀</w:t>
      </w:r>
      <w:r w:rsidRPr="00DB336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  <w:t xml:space="preserve"> Різдво Пресвятої Владичиці нашої Бого</w:t>
      </w:r>
      <w:r w:rsidRPr="00DB336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  <w:t>родиці і Приснодіви Марії</w:t>
      </w:r>
    </w:p>
    <w:p w14:paraId="2F980A0D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&lt;ustav custom=n liturgia=liz /&gt;</w:t>
      </w:r>
    </w:p>
    <w:p w14:paraId="76C64FB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30EC1145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</w:p>
    <w:p w14:paraId="6B5F4121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52909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A82BA2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 – на вся́ку ніч.</w:t>
      </w:r>
    </w:p>
    <w:p w14:paraId="442CC30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442173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7680891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C19275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2C069CD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4BC412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51BFC2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6DA4A06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FAB945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5467D67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2E9B071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C6BED3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237884D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с.</w:t>
      </w:r>
    </w:p>
    <w:p w14:paraId="618C08F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54419B3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3EB730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AA7BCC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002598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Є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Тро́йці, рівносла́вимий з Отце́м і Святи́м Ду́хом, спаси́ нас.</w:t>
      </w:r>
    </w:p>
    <w:p w14:paraId="7531D9E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1481337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B9EF9B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5CDF043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72B1ECA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2ECFA1E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6E81C9A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04218C6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1614B7D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итва́ми Богоро́диці, співа́ємо Тобі́: Алилу́я.</w:t>
      </w:r>
    </w:p>
    <w:p w14:paraId="33DCA9B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36699D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228528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5FF1D55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B92201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0FE690D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1B4E4FB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Слава, і нині: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Йоаки́м і А́нна з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ття́ на́шого.</w:t>
      </w:r>
    </w:p>
    <w:p w14:paraId="2654ABE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1954360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4EAA8F3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Прокімен, пісня Богородиці (г. 3):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Велича́є душа́ моя́ Го́спода і возра́дувався дух мій у Бо́зі, Спа́сі моїм.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1,46-47).</w:t>
      </w:r>
    </w:p>
    <w:p w14:paraId="004488C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згля́нувся на смире́ння слуги́ Своє́ї, ось бо відни́ні ублажа́ть мене́ всі ро́ди.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1,48).</w:t>
      </w:r>
    </w:p>
    <w:p w14:paraId="603ECC7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6437039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apostol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2D90B016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#</w:t>
      </w:r>
      <w:r>
        <w:t>ap</w:t>
      </w:r>
      <w:r w:rsidRPr="00DB3361">
        <w:rPr>
          <w:lang w:val="ru-MD"/>
        </w:rPr>
        <w:t>240</w:t>
      </w:r>
    </w:p>
    <w:p w14:paraId="22C010B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apostol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3D4EE6D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aleluia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16FAD18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Алилуя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Почу́й, до́чко, і погля́нь, і прихили́ ву́хо твоє́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44,11).</w:t>
      </w:r>
    </w:p>
    <w:p w14:paraId="2F45C2F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помоля́ться багатії́ наро́ду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22559F81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&lt;/aleluia&gt;</w:t>
      </w:r>
    </w:p>
    <w:p w14:paraId="49D4D18F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&lt;evanhelie&gt;</w:t>
      </w:r>
    </w:p>
    <w:p w14:paraId="04782F8C" w14:textId="77777777" w:rsidR="008D5868" w:rsidRDefault="00DB3361">
      <w:r>
        <w:t>#lk054</w:t>
      </w:r>
    </w:p>
    <w:p w14:paraId="11C4C41C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&lt;/evanhelie&gt;</w:t>
      </w:r>
    </w:p>
    <w:p w14:paraId="44A42D21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&lt;dostoino&gt;</w:t>
      </w:r>
    </w:p>
    <w:p w14:paraId="6964255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Зам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Достойно,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Величай, душе моя, з неплідної народжену Діву Марію.</w:t>
      </w:r>
    </w:p>
    <w:p w14:paraId="41F9C9C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26BEE09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dostoino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03B9C52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prychas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nii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08CD8F5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Ча́шу спасі́ння прийму́ і ім’я́ Госпо́днє призову́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(Пс. 115,4).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алилу́я, алилу́я.</w:t>
      </w:r>
    </w:p>
    <w:p w14:paraId="5101919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443C220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51F25942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 xml:space="preserve">, </w:t>
      </w:r>
      <w:r w:rsidRPr="00DB3361">
        <w:rPr>
          <w:rFonts w:ascii="Times New Roman" w:hAnsi="Times New Roman"/>
          <w:sz w:val="24"/>
          <w:lang w:val="ru-MD"/>
        </w:rPr>
        <w:t>і всіх святих - помилує і спасе нас як благий і людинолюбний.</w:t>
      </w:r>
    </w:p>
    <w:p w14:paraId="5957165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7D00C784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9, Вівторок</w:t>
      </w:r>
    </w:p>
    <w:p w14:paraId="21F310D6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Свв. і правв. богоотців Йоакима й Анни</w:t>
      </w:r>
    </w:p>
    <w:p w14:paraId="04D99B37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Св. мч.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Северіана</w:t>
      </w:r>
      <w:proofErr w:type="spellEnd"/>
    </w:p>
    <w:p w14:paraId="2B244CA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2A9E251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1001F5EB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</w:p>
    <w:p w14:paraId="3643F6F0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65225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AE4271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6DBBBCD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648AC7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3D0D572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3D4572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4420DFB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3C335A2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917635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314BB9A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11E37D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3F5072A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C4BDBD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53EB40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618C7AD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551098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70E688A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7166DD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</w:t>
      </w:r>
      <w:r>
        <w:rPr>
          <w:rFonts w:ascii="Consolas" w:eastAsia="Consolas" w:hAnsi="Consolas" w:cs="Consolas"/>
          <w:sz w:val="24"/>
          <w:szCs w:val="24"/>
          <w:highlight w:val="darkGray"/>
        </w:rPr>
        <w:t>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12811AB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7DEB96A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51FE93C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2E7710E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8D14EA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lastRenderedPageBreak/>
        <w:t>Третій антифон</w:t>
      </w:r>
    </w:p>
    <w:p w14:paraId="00C4495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53E908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4C3B89E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23260F6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Си́ну Бо́жий, молитва́ми Богоро́диці, співа́ємо Тобі́: Алилу́я.</w:t>
      </w:r>
    </w:p>
    <w:p w14:paraId="0629007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6E0485B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3E8B84B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96E5CD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9EC2BB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припаді́м до Христа́. Спаси́ нас, Си́ну Бо́жий, молитва́ми Богоро́диці, співа́ємо Тобі́: Алилу́я.</w:t>
      </w:r>
    </w:p>
    <w:p w14:paraId="24572C7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F5157D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EA312E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Різдво Твоє, Богородице Діво,* радість звістило всій вселенній,* з Тебе бо засяяло Сонце правди – Христос Бог наш.* Він,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розрушивши клятву, дав благословення* і, ударемнивши смерть,* дарував нам життя вічне.</w:t>
      </w:r>
    </w:p>
    <w:p w14:paraId="41189B7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Слава, і нині: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14:paraId="681191A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50E8B7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A082F9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Прокімен, пісня Богородиці (г. 3):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Велича́є душа́ моя́ Го́спода і возра́дувався дух м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ій у Бо́зі, Спа́сі моїм.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1,46-47).</w:t>
      </w:r>
    </w:p>
    <w:p w14:paraId="4717716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згля́нувся на смире́ння слуги́ Своє́ї, ось бо відни́ні ублажа́ть мене́ всі ро́ди.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1,48).</w:t>
      </w:r>
    </w:p>
    <w:p w14:paraId="69664E5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4D7415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apostol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0F32849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#</w:t>
      </w:r>
      <w:r>
        <w:t>ap</w:t>
      </w:r>
      <w:r w:rsidRPr="00DB3361">
        <w:rPr>
          <w:lang w:val="ru-MD"/>
        </w:rPr>
        <w:t>196</w:t>
      </w:r>
    </w:p>
    <w:p w14:paraId="2B5D456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apostol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43C1B7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F6940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Алилуя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Почу́й, до́чко, і погля́нь, і прихили́ ву́хо твоє́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44,11).</w:t>
      </w:r>
    </w:p>
    <w:p w14:paraId="0E99845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помоля́ться багатії́ наро́ду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327604F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74A998D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295A34A9" w14:textId="77777777" w:rsidR="008D5868" w:rsidRDefault="00DB3361">
      <w:r>
        <w:t>#mr017</w:t>
      </w:r>
    </w:p>
    <w:p w14:paraId="04A2F58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7AB16C5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0395557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Замість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Достойно,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Величай, душе моя, з неплідної народжену Діву Марію.</w:t>
      </w:r>
    </w:p>
    <w:p w14:paraId="12FB86D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56701E0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63CB01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13B0E2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Ча́шу 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пасі́ння прийму́ і ім’я́ Госпо́днє призову́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(Пс. 115,4).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алилу́я, алилу́я.</w:t>
      </w:r>
    </w:p>
    <w:p w14:paraId="519B052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3215CD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1F4A2B0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святог</w:t>
      </w:r>
      <w:r w:rsidRPr="00DB3361">
        <w:rPr>
          <w:rFonts w:ascii="Times New Roman" w:hAnsi="Times New Roman"/>
          <w:sz w:val="24"/>
          <w:lang w:val="ru-MD"/>
        </w:rPr>
        <w:t xml:space="preserve">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5112254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02E2CC7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10, Середа</w:t>
      </w:r>
    </w:p>
    <w:p w14:paraId="4678A96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Свв. мцц. Минодори, Митродори й Німфодори</w:t>
      </w:r>
    </w:p>
    <w:p w14:paraId="1E07CFD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2CBCB1B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5DFA67B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6A698DB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6E6F05E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441D63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Звіща́ти вдо́світа ми́лість Твою́ і і́стину Твою́ – на вся́ку ніч.</w:t>
      </w:r>
    </w:p>
    <w:p w14:paraId="5CC2F20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DCC341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5DF8052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́се, спаси́ нас.</w:t>
      </w:r>
    </w:p>
    <w:p w14:paraId="0EEA104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447FDB6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78109CD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05DB43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15D70F7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67973F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</w:t>
      </w: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ифон</w:t>
      </w:r>
    </w:p>
    <w:p w14:paraId="2C62B0D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6127B19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AD4437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4C2C4D9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AA9B09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3AE93C3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0B716B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AF042E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 повсякча́с, і на ві́ки вікі́в. Амі́нь.</w:t>
      </w:r>
    </w:p>
    <w:p w14:paraId="5E44580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́ртю смерть подола́в. Ти оди́н із Свято́ї Тро́йці, рівносла́вимий з Отце́м і Святи́м Ду́хом, спаси́ нас.</w:t>
      </w:r>
    </w:p>
    <w:p w14:paraId="7EF143B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8C0323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052C3A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122840C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2D48B4E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́ми Богоро́диці, співа́ємо Тобі́: Алилу́я.</w:t>
      </w:r>
    </w:p>
    <w:p w14:paraId="594FFF3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6CFFCFC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2CD1FDF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F0911C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69FC9ED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B6789B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E1BB80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е поклоні́мся і припаді́м до Христа́. Спаси́ нас, Си́ну Бо́жий, молитва́ми Богоро́диці, співа́ємо Тобі́: Алилу́я.</w:t>
      </w:r>
    </w:p>
    <w:p w14:paraId="386FD05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499685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C43877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Різдво Твоє, Богородице Діво,* радість звістило всій вселенній,* з Тебе бо засяяло Сонце правди – Христос Б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ог наш.* Він, розрушивши клятву, дав благословення* і, ударемнивши смерть,* дарував нам життя вічне.</w:t>
      </w:r>
    </w:p>
    <w:p w14:paraId="45B01E1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Слава, і нині: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Йоаки́м і А́нна з несла́ви безді́тности* і Ада́м і Є́ва від тлі́ння сме́ртного ви́зволилися, Пречи́ста,* у святі́м різдві́ тв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 w14:paraId="107E638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BBD9E8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47711B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Прокімен, пісня Богородиці (г. 3):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Велича́є душа́ моя́ Го́спода і возра́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дувався дух мій у Бо́зі, Спа́сі моїм.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1,46-47).</w:t>
      </w:r>
    </w:p>
    <w:p w14:paraId="36EE375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згля́нувся на смире́ння слуги́ Своє́ї, ось бо відни́ні ублажа́ть мене́ всі ро́ди.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1,48).</w:t>
      </w:r>
    </w:p>
    <w:p w14:paraId="6BCE23D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E41555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apostol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B736524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#</w:t>
      </w:r>
      <w:r>
        <w:t>ap</w:t>
      </w:r>
      <w:r w:rsidRPr="00DB3361">
        <w:rPr>
          <w:lang w:val="ru-MD"/>
        </w:rPr>
        <w:t>197</w:t>
      </w:r>
    </w:p>
    <w:p w14:paraId="64FBBF9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apostol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8F1CF7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FB09FE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Алилуя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Почу́й, до́чко, і погля́нь, і прихили́ ву́хо твоє́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44,11).</w:t>
      </w:r>
    </w:p>
    <w:p w14:paraId="15F3706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помоля́ться багатії́ наро́ду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372C198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31DD12E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92B4293" w14:textId="77777777" w:rsidR="008D5868" w:rsidRDefault="00DB3361">
      <w:r>
        <w:t>#mr018</w:t>
      </w:r>
    </w:p>
    <w:p w14:paraId="5BA5B14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7E8EF39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&lt;dostoino&gt;</w:t>
      </w:r>
    </w:p>
    <w:p w14:paraId="4D24D3C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Замість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Достойно,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Величай, душе моя, з неплідної народжену Діву Ма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рію.</w:t>
      </w:r>
    </w:p>
    <w:p w14:paraId="18DD825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04DDFF8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3A183B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645CB0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Ча́шу спасі́ння прийму́ і ім’я́ Госпо́днє призову́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(Пс. 115,4).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лу́я, алилу́я.</w:t>
      </w:r>
    </w:p>
    <w:p w14:paraId="6E89DDE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A138A9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AB987D2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святого отця нашого Івана Золотоустого, архиєпископа Константинополя, і свя</w:t>
      </w:r>
      <w:r w:rsidRPr="00DB3361">
        <w:rPr>
          <w:rFonts w:ascii="Times New Roman" w:hAnsi="Times New Roman"/>
          <w:sz w:val="24"/>
          <w:lang w:val="ru-MD"/>
        </w:rPr>
        <w:t xml:space="preserve">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святих мучениць Минодори, Митродори й Німфодори, і всіх святих - помилує і спасе нас як благий і людинолюбний.</w:t>
      </w:r>
    </w:p>
    <w:p w14:paraId="5A9C548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A62FB89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11, Четвер</w:t>
      </w:r>
    </w:p>
    <w:p w14:paraId="0258775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Прп. Теодори Олександрійської</w:t>
      </w:r>
    </w:p>
    <w:p w14:paraId="16E7CDE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55D3DE3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3C007151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</w:p>
    <w:p w14:paraId="78081700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</w:t>
      </w: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674E6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B3721A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4D13D16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C5510F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3677D40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E0EE32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C2CD5E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́нь.</w:t>
      </w:r>
    </w:p>
    <w:p w14:paraId="2F1732D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80580B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762727C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72D9B1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0BA48CC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42B8FDE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DF0E0A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2CE6614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D2F6E2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вої́ достові́рні; до́мові Твоє́му подоба́є свя́тість, Го́споди, на многоту́ днів.</w:t>
      </w:r>
    </w:p>
    <w:p w14:paraId="3FA1F4A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333C21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3AA169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F31931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ла́вимий з Отце́м і Святи́м Ду́хом, спаси́ нас.</w:t>
      </w:r>
    </w:p>
    <w:p w14:paraId="4BE3E8D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167542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413EE7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3BAF97E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5A63747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347833F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ице́м Його́ з іспові́данням, і псалма́ми воскли́кнім Йому́.</w:t>
      </w:r>
    </w:p>
    <w:p w14:paraId="026DE3F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4CD064A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71B1812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диці, співа́ємо Тобі́: Алилу́я.</w:t>
      </w:r>
    </w:p>
    <w:p w14:paraId="41B3BD8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779FB1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DA1A90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 w14:paraId="0DDE099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A22F1D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9A3EAD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3074327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Слава, і нині: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 корми́тельку життя́ на́шого.</w:t>
      </w:r>
    </w:p>
    <w:p w14:paraId="74C1A1B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3663EE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486FD3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Прокімен, пісня Богородиці (г. 3):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Велича́є душа́ моя́ Го́спода і возра́дувався дух мій у Бо́зі, Спа́сі моїм.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1,46-47).</w:t>
      </w:r>
    </w:p>
    <w:p w14:paraId="09AC87F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згля́нувся на смире́ння слуги́ Своє́ї, ось бо відни́ні ублажа́ть мене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́ всі ро́ди.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1,48).</w:t>
      </w:r>
    </w:p>
    <w:p w14:paraId="3AE8BA9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D4A0A1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apostol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C72F8A3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#</w:t>
      </w:r>
      <w:r>
        <w:t>ap</w:t>
      </w:r>
      <w:r w:rsidRPr="00DB3361">
        <w:rPr>
          <w:lang w:val="ru-MD"/>
        </w:rPr>
        <w:t>198</w:t>
      </w:r>
    </w:p>
    <w:p w14:paraId="11B979F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apostol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3885F7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1C3C35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Алилуя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Почу́й, до́чко, і погля́нь, і прихили́ ву́хо твоє́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44,11).</w:t>
      </w:r>
    </w:p>
    <w:p w14:paraId="7E2A537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помоля́ться багатії́ наро́ду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38D0311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25F79F1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279DF7A4" w14:textId="77777777" w:rsidR="008D5868" w:rsidRDefault="00DB3361">
      <w:r>
        <w:t>#mr019</w:t>
      </w:r>
    </w:p>
    <w:p w14:paraId="7232055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</w:t>
      </w:r>
      <w:r>
        <w:rPr>
          <w:rFonts w:ascii="Consolas" w:eastAsia="Consolas" w:hAnsi="Consolas" w:cs="Consolas"/>
          <w:sz w:val="24"/>
          <w:szCs w:val="24"/>
          <w:highlight w:val="darkGray"/>
        </w:rPr>
        <w:t>e&gt;</w:t>
      </w:r>
    </w:p>
    <w:p w14:paraId="04041F1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2D28B33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Замість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Достойно,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Величай, душе моя, з неплідної народжену Діву Марію.</w:t>
      </w:r>
    </w:p>
    <w:p w14:paraId="0D6FBE8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12ED762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</w:t>
      </w:r>
      <w:r>
        <w:rPr>
          <w:rFonts w:ascii="Consolas" w:eastAsia="Consolas" w:hAnsi="Consolas" w:cs="Consolas"/>
          <w:sz w:val="24"/>
          <w:szCs w:val="24"/>
          <w:highlight w:val="darkGray"/>
        </w:rPr>
        <w:t>ostoino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ADA444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279512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Ча́шу спасі́ння прийму́ і ім’я́ Госпо́днє призову́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(Пс. 115,4).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алилу́я, алилу́я.</w:t>
      </w:r>
    </w:p>
    <w:p w14:paraId="632AE8F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038DEA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0C22447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преподобної матері нашої Те</w:t>
      </w:r>
      <w:r w:rsidRPr="00DB3361">
        <w:rPr>
          <w:rFonts w:ascii="Times New Roman" w:hAnsi="Times New Roman"/>
          <w:sz w:val="24"/>
          <w:lang w:val="ru-MD"/>
        </w:rPr>
        <w:t>одори Олександрійської, і всіх святих - помилує і спасе нас як благий і людинолюбний.</w:t>
      </w:r>
    </w:p>
    <w:p w14:paraId="52F6847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643EAAC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12, П'ятниця</w:t>
      </w:r>
    </w:p>
    <w:p w14:paraId="068E997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Св. сщмч. Автонома</w:t>
      </w:r>
    </w:p>
    <w:p w14:paraId="27A2EB1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Віддання Різдва Пресв. Богородиці</w:t>
      </w:r>
    </w:p>
    <w:p w14:paraId="302177F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F03474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BD2F3E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36E458E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7132C01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301664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27BDF6A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DAB5ED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726274E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62CE75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43B2D6E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3EEA686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1B327A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110435E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9941C9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721A49A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7588D30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D1580E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Він бо утверди́в вселе́нну, і вона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 не похитне́ться.</w:t>
      </w:r>
    </w:p>
    <w:p w14:paraId="5CFED60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766195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62E72B6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978A72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4B10E0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7742FB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́йці, рівносла́вимий з Отце́м і Святи́м Ду́хом, спаси́ нас.</w:t>
      </w:r>
    </w:p>
    <w:p w14:paraId="5F5714A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2AC166E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896546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1A31107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67519AA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40A6779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4D47D3C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5794119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спо́дь і цар вели́кий по всій землі́.</w:t>
      </w:r>
    </w:p>
    <w:p w14:paraId="6672E22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молитва́ми Богоро́диці, співа́ємо Тобі́: Алилу́я.</w:t>
      </w:r>
    </w:p>
    <w:p w14:paraId="605BFE3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443549D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B5EBB9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молитва́ми Богоро́диці, співа́ємо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Тобі́: Алилу́я.</w:t>
      </w:r>
    </w:p>
    <w:p w14:paraId="0C4F345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597FF6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32E717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не.</w:t>
      </w:r>
    </w:p>
    <w:p w14:paraId="67C44BB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Слава, і нині: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лю́ди твої́,* з прови́ни прогрі́шень ви́зволені,* коли́ кли́чуть до те́бе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:* Неплі́дна ро́дить Богоро́дицю* і корми́тельку життя́ на́шого.</w:t>
      </w:r>
    </w:p>
    <w:p w14:paraId="7099384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111716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5388CC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Прокімен, пісня Богородиці (г. 3):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Велича́є душа́ моя́ Го́спода і возра́дувався дух мій у Бо́зі, Спа́сі моїм.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1,46-47).</w:t>
      </w:r>
    </w:p>
    <w:p w14:paraId="757E957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згля́нувся на смире́ння слуги́ Своє́ї, ось бо відни́ні ублажа́ть мене́ всі ро́ди.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(Лк. 1,48).</w:t>
      </w:r>
    </w:p>
    <w:p w14:paraId="143A211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5148E9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apostol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0AE9D14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#</w:t>
      </w:r>
      <w:r>
        <w:t>ap</w:t>
      </w:r>
      <w:r w:rsidRPr="00DB3361">
        <w:rPr>
          <w:lang w:val="ru-MD"/>
        </w:rPr>
        <w:t>201</w:t>
      </w:r>
    </w:p>
    <w:p w14:paraId="55CCF5E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apostol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301D55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862363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Алилуя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Почу́й, до́чко, і погля́нь, і прихили́ ву́хо твоє́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44,11).</w:t>
      </w:r>
    </w:p>
    <w:p w14:paraId="1AC673A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ся багатії́ наро́ду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4A4FDD2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74E41B4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6DF835A8" w14:textId="77777777" w:rsidR="008D5868" w:rsidRDefault="00DB3361">
      <w:r>
        <w:t>#mr020</w:t>
      </w:r>
    </w:p>
    <w:p w14:paraId="662F626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42DE99FA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70C5EB2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Замість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Достойно,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Величай, душе моя, з неплідної народжену Діву Марію.</w:t>
      </w:r>
    </w:p>
    <w:p w14:paraId="73DA2C9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13EED5A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C877EA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512805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Ча́шу спасі́ння прийму́ і ім’я́ Госпо́днє призову́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(Пс. 115,4).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лу́я, алилу́я.</w:t>
      </w:r>
    </w:p>
    <w:p w14:paraId="31D37CB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964B89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80A94EE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святого отця нашого Івана Золотоустого, архиєпископа Константинополя, і свя</w:t>
      </w:r>
      <w:r w:rsidRPr="00DB3361">
        <w:rPr>
          <w:rFonts w:ascii="Times New Roman" w:hAnsi="Times New Roman"/>
          <w:sz w:val="24"/>
          <w:lang w:val="ru-MD"/>
        </w:rPr>
        <w:t xml:space="preserve">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святого священномученика Автонома, і всіх святих - помилує і спасе нас як благий і людинолюбний.</w:t>
      </w:r>
    </w:p>
    <w:p w14:paraId="5900560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CF08BF9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13, Субота</w:t>
      </w:r>
    </w:p>
    <w:p w14:paraId="3336DC5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Субота перед Воздвиженям</w:t>
      </w:r>
    </w:p>
    <w:p w14:paraId="5AAF2236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Пам’ять оновл. храму Св. Воскресіння Христа і Бога нашого</w:t>
      </w:r>
    </w:p>
    <w:p w14:paraId="0BC0451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Предсвяття Воздвиження чесного й животворного Хреста</w:t>
      </w:r>
    </w:p>
    <w:p w14:paraId="6A27442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Св. сщмч. Корнилія, сотника</w:t>
      </w:r>
    </w:p>
    <w:p w14:paraId="7F6F040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ustav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custom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n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liturgia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liz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 xml:space="preserve"> /&gt;</w:t>
      </w:r>
    </w:p>
    <w:p w14:paraId="60FA7BA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46679E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 повсякденний</w:t>
      </w:r>
    </w:p>
    <w:p w14:paraId="6A60652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пові́дувати Го́спода і співа́ти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і́мені Твоє́му, Всеви́шній.</w:t>
      </w:r>
    </w:p>
    <w:p w14:paraId="0F15137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6975EB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681A7B8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B03034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1DA27F7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E00873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75502F6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20378E5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с.</w:t>
      </w:r>
    </w:p>
    <w:p w14:paraId="0E5B4B5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5F65E58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3234A3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5BE3794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40B042F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50654C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1EEF159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551CC7C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Свідо́цтва Твої́ достові́рні; до́мові Твоє́му подоба́є свя́тість, Го́споди, на многоту́ днів.</w:t>
      </w:r>
    </w:p>
    <w:p w14:paraId="4C2A044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с.</w:t>
      </w:r>
    </w:p>
    <w:p w14:paraId="02F2D47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8CE77D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63D7F79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6F42BBE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6E2EF7B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AE1F1E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6909532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скли́кнім Богу, Спаси́телеві на́шому.</w:t>
      </w:r>
    </w:p>
    <w:p w14:paraId="25C8CAA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2313325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327E62D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а́ємо Тобі́: Алилу́я.</w:t>
      </w:r>
    </w:p>
    <w:p w14:paraId="35A2669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32456C5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2C5A312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B1B8B9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AC6059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о́жий, у святи́х ди́вний Ти, співа́ємо Тобі́: Алилу́я.</w:t>
      </w:r>
    </w:p>
    <w:p w14:paraId="69D0D8A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C1563D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2BA4777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оновлення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і прийми́ моли́твами Богоро́диці на́ші блага́ння,* що їх у ньо́му безнаста́нно Тобі прино́симо,* всіх Життя́ і Воскресіння.</w:t>
      </w:r>
    </w:p>
    <w:p w14:paraId="5F87DED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Тропар передсвяття (г. 4):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</w:t>
      </w:r>
    </w:p>
    <w:p w14:paraId="7A7C599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lastRenderedPageBreak/>
        <w:t xml:space="preserve">Слава: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оновлення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Небом урочистим пока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зала себе Церква,* яка просвічує всіх вірних.* Стоячи ж у ній, закличмо:* Утверди дім цей, Господи.</w:t>
      </w:r>
    </w:p>
    <w:p w14:paraId="0F86936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І нині: </w:t>
      </w: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Кондак передсвяття (г. 8):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Явилося днесь із надр земних спасенне дерево,* яке архиєрей у церкві почесно підносить в долонях.* Вселенна, поклоняючись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зі страхом його цілує,* ним спаси нас, Господи.</w:t>
      </w:r>
    </w:p>
    <w:p w14:paraId="38D1DF9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667C53E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4AAC159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4):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До́мові Твоє́му подоба́є свя́тість, Го́споди, на многоту́ днів.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 92:6)</w:t>
      </w:r>
    </w:p>
    <w:p w14:paraId="46C53D0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Госпо́дь воцари́вся, в красу́ зодягну́вся.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 92:1)</w:t>
      </w:r>
    </w:p>
    <w:p w14:paraId="17C373C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403DC6F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apostol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1D07404F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Оновлення: #</w:t>
      </w:r>
      <w:r>
        <w:t>ap</w:t>
      </w:r>
      <w:r w:rsidRPr="00DB3361">
        <w:rPr>
          <w:lang w:val="ru-MD"/>
        </w:rPr>
        <w:t>307</w:t>
      </w:r>
    </w:p>
    <w:p w14:paraId="3A3AE839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Суботи: #</w:t>
      </w:r>
      <w:r>
        <w:t>ap</w:t>
      </w:r>
      <w:r w:rsidRPr="00DB3361">
        <w:rPr>
          <w:lang w:val="ru-MD"/>
        </w:rPr>
        <w:t>126</w:t>
      </w:r>
    </w:p>
    <w:p w14:paraId="00EB9E2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apostol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6A1F615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aleluia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50E6F7C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Алилуя (г. 2):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Підва́лини Його́ на го́рах святи́х.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 86:1)</w:t>
      </w:r>
    </w:p>
    <w:p w14:paraId="47BCDED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Пресла́вне ска́зано було́ про те́бе, гра́де Бо́жий.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 86:3)</w:t>
      </w:r>
    </w:p>
    <w:p w14:paraId="33BEC65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aleluia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38CC9DD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evanhelie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1CD0734A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Оновлення: #</w:t>
      </w:r>
      <w:r>
        <w:t>mt</w:t>
      </w:r>
      <w:r w:rsidRPr="00DB3361">
        <w:rPr>
          <w:lang w:val="ru-MD"/>
        </w:rPr>
        <w:t>067</w:t>
      </w:r>
      <w:r>
        <w:t>a</w:t>
      </w:r>
    </w:p>
    <w:p w14:paraId="03E38F1D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Суботи: #</w:t>
      </w:r>
      <w:r>
        <w:t>mt</w:t>
      </w:r>
      <w:r w:rsidRPr="00DB3361">
        <w:rPr>
          <w:lang w:val="ru-MD"/>
        </w:rPr>
        <w:t>039</w:t>
      </w:r>
    </w:p>
    <w:p w14:paraId="4BF60BF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evanhelie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3936316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ychasnii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6F118C5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Го́споди, возлюби́в я красу́ до́му Твого́ і місце оби́телі сла́ви Твоє́ї.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алилу́я, алилу́я.</w:t>
      </w:r>
    </w:p>
    <w:p w14:paraId="0F40C1B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4255400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5B875577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силою чесного і </w:t>
      </w:r>
      <w:r w:rsidRPr="00DB3361">
        <w:rPr>
          <w:rFonts w:ascii="Times New Roman" w:hAnsi="Times New Roman"/>
          <w:sz w:val="24"/>
          <w:lang w:val="ru-MD"/>
        </w:rPr>
        <w:lastRenderedPageBreak/>
        <w:t xml:space="preserve">животворчого Хреста, заступництвом чесних </w:t>
      </w:r>
      <w:r w:rsidRPr="00DB3361">
        <w:rPr>
          <w:rFonts w:ascii="Times New Roman" w:hAnsi="Times New Roman"/>
          <w:sz w:val="24"/>
          <w:lang w:val="ru-MD"/>
        </w:rPr>
        <w:t>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</w:t>
      </w:r>
      <w:r w:rsidRPr="00DB3361">
        <w:rPr>
          <w:rFonts w:ascii="Times New Roman" w:hAnsi="Times New Roman"/>
          <w:sz w:val="24"/>
          <w:lang w:val="ru-MD"/>
        </w:rPr>
        <w:t xml:space="preserve"> отців наших,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71E6A42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3834318D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14, Неділя</w:t>
      </w:r>
    </w:p>
    <w:p w14:paraId="455DCFD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1</w:t>
      </w: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4-та по Зісланні Святого Духа.</w:t>
      </w:r>
    </w:p>
    <w:p w14:paraId="3AFBD209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🕀</w:t>
      </w:r>
      <w:r w:rsidRPr="00DB3361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  <w:t xml:space="preserve"> Всесвітнє Воздвиження чесного й животворчого Хреста</w:t>
      </w:r>
    </w:p>
    <w:p w14:paraId="69B57610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&lt;ustav custom=n liturgia=liz /&gt;</w:t>
      </w:r>
    </w:p>
    <w:p w14:paraId="717F38FF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antifon</w:t>
      </w:r>
      <w:proofErr w:type="spellEnd"/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1&gt;</w:t>
      </w:r>
    </w:p>
    <w:p w14:paraId="38BA9223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68851A29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Боже, Боже мій, зваж на мене, чому Ти оставив мене?* Далеко від спасення мого слова гріхопадінь моїх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21,2).</w:t>
      </w:r>
    </w:p>
    <w:p w14:paraId="554981BE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0003309E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 мій, закличу вдень і не вислухаєш,* і вночі, і не в безумство мені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21,3).</w:t>
      </w:r>
    </w:p>
    <w:p w14:paraId="156CC1AB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084E6D4E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 Ти у святому живеш,* хвало ізраїлева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21,4).</w:t>
      </w:r>
    </w:p>
    <w:p w14:paraId="43C402C5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51AB0EF4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Слава Отцю, і Сину, і Святому Духові,* і нині, і повсякчас, і на віки віків. Амінь.</w:t>
      </w:r>
    </w:p>
    <w:p w14:paraId="2A697E75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2C2523D9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antifon</w:t>
      </w:r>
      <w:proofErr w:type="spellEnd"/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1&gt;</w:t>
      </w:r>
    </w:p>
    <w:p w14:paraId="27DD1167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antifon</w:t>
      </w:r>
      <w:proofErr w:type="spellEnd"/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2&gt;</w:t>
      </w:r>
    </w:p>
    <w:p w14:paraId="66F16087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5510F927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Чому, Боже, відкинув Ти до кінця,* розгнівалася ярість Твоя на вівці пасовис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ька Твого?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73,1).</w:t>
      </w:r>
    </w:p>
    <w:p w14:paraId="07332C68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513B4016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Пом’яни сонм Твій, що його придбав Ти іздавна,* ізбавив Ти жезлом насліддя твого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69166F92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піваємо Тобі: Алилуя.</w:t>
      </w:r>
    </w:p>
    <w:p w14:paraId="1CC31D3E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Гора Сіон* ота, в якій Ти вселився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044587E7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7A7B5B1E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antifon</w:t>
      </w:r>
      <w:proofErr w:type="spellEnd"/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2&gt;</w:t>
      </w:r>
    </w:p>
    <w:p w14:paraId="6963828F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ь.</w:t>
      </w:r>
    </w:p>
    <w:p w14:paraId="2994A11C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о́ї Тро́йці, рівносла́вимий з Отце́м і Святи́м Ду́хом, спаси́ нас.</w:t>
      </w:r>
    </w:p>
    <w:p w14:paraId="45F57DFF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hr</w:t>
      </w:r>
      <w:proofErr w:type="spellEnd"/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 xml:space="preserve"> /&gt;</w:t>
      </w:r>
    </w:p>
    <w:p w14:paraId="75EF7CC5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antifon</w:t>
      </w:r>
      <w:proofErr w:type="spellEnd"/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3&gt;</w:t>
      </w:r>
    </w:p>
    <w:p w14:paraId="7F92894C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33AA3301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Господь воцарився, нехай гніваються люди,* возсідає на херувимах, нехай порушиться земля.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237373B9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1F2B4931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Господь у Сіоні великий* і високий є над усіма людьми.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98,2).</w:t>
      </w:r>
    </w:p>
    <w:p w14:paraId="5AA38D21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Спаси́, Го́споди, люде́й Твої́х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:</w:t>
      </w:r>
    </w:p>
    <w:p w14:paraId="4F6A0AE5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Нехай ісповідяться імені Твоєму великому,* бо страшне і святе воно.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98,3).</w:t>
      </w:r>
    </w:p>
    <w:p w14:paraId="3230E037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Спаси́, Го́споди, люде́й Твої́х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:</w:t>
      </w:r>
    </w:p>
    <w:p w14:paraId="18165C79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antifon</w:t>
      </w:r>
      <w:proofErr w:type="spellEnd"/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3&gt;</w:t>
      </w:r>
    </w:p>
    <w:p w14:paraId="2CE6542B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&gt;</w:t>
      </w:r>
    </w:p>
    <w:p w14:paraId="1B37B0AB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Вхідне: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Вознесі́ть Го́спода Бо́га на́шого і поклоня́йтеся підні́жжю ніг Його́, бо святе́ воно́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98,5).</w:t>
      </w:r>
    </w:p>
    <w:p w14:paraId="428148B1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&lt;/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vhidne</w:t>
      </w: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&gt;</w:t>
      </w:r>
    </w:p>
    <w:p w14:paraId="74CE8D75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tropari</w:t>
      </w: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&gt;</w:t>
      </w:r>
    </w:p>
    <w:p w14:paraId="3315B592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й* і хресто́м Твої́м* охорони́ люд Твій.</w:t>
      </w:r>
    </w:p>
    <w:p w14:paraId="62E36373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супроти́вників дай йому́,* що за по́міч ма́є Твоє́ ору́жжя ми́ру, непобо́рну перемо́гу.</w:t>
      </w:r>
    </w:p>
    <w:p w14:paraId="486B2292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&lt;/tropari&gt;</w:t>
      </w:r>
    </w:p>
    <w:p w14:paraId="511A152D" w14:textId="77777777" w:rsidR="008D5868" w:rsidRDefault="00DB3361">
      <w:pPr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&lt;trysviate&gt;</w:t>
      </w:r>
    </w:p>
    <w:p w14:paraId="70AB4CE4" w14:textId="77777777" w:rsidR="008D5868" w:rsidRDefault="00DB3361"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Замість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Трисвятого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поклоня́ємось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Влади́ко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(3).</w:t>
      </w:r>
    </w:p>
    <w:p w14:paraId="76B1B618" w14:textId="77777777" w:rsidR="008D5868" w:rsidRDefault="00DB3361"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вікі́в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Амі́нь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A3ACE2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2C1ED0" w14:textId="77777777" w:rsidR="008D5868" w:rsidRDefault="00DB3361"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поклоня́ємось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Влади́ко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A6DAB0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&lt;/trysviate&gt;</w:t>
      </w:r>
    </w:p>
    <w:p w14:paraId="4B209CEE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&lt;prokimen&gt;</w:t>
      </w:r>
    </w:p>
    <w:p w14:paraId="3D312E34" w14:textId="77777777" w:rsidR="008D5868" w:rsidRDefault="00DB3361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Вознесі́ть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поклоня́йте</w:t>
      </w:r>
      <w:r>
        <w:rPr>
          <w:rFonts w:ascii="Times New Roman" w:eastAsia="Times New Roman" w:hAnsi="Times New Roman" w:cs="Times New Roman"/>
          <w:sz w:val="24"/>
          <w:szCs w:val="24"/>
        </w:rPr>
        <w:t>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підні́жжю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ніг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22C64F45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2CDBBD65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&lt;/prokimen&gt;</w:t>
      </w:r>
    </w:p>
    <w:p w14:paraId="04FD8F6E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&lt;apostol&gt;</w:t>
      </w:r>
    </w:p>
    <w:p w14:paraId="0E742A3C" w14:textId="77777777" w:rsidR="008D5868" w:rsidRDefault="00DB3361">
      <w:r>
        <w:t>#ap125b</w:t>
      </w:r>
    </w:p>
    <w:p w14:paraId="1984E6EA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&lt;/apostol&gt;</w:t>
      </w:r>
    </w:p>
    <w:p w14:paraId="1A9B4B71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&lt;aleluia&gt;</w:t>
      </w:r>
    </w:p>
    <w:p w14:paraId="52A9FCE0" w14:textId="77777777" w:rsidR="008D5868" w:rsidRDefault="00DB3361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Пом’яни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5E56FA82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49D544F6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&lt;/aleluia&gt;</w:t>
      </w:r>
    </w:p>
    <w:p w14:paraId="15C37540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&lt;evanhelie&gt;</w:t>
      </w:r>
    </w:p>
    <w:p w14:paraId="0675D09A" w14:textId="77777777" w:rsidR="008D5868" w:rsidRDefault="00DB3361">
      <w:r>
        <w:t>#iv060</w:t>
      </w:r>
    </w:p>
    <w:p w14:paraId="70D047D5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&lt;/evanhelie&gt;</w:t>
      </w:r>
    </w:p>
    <w:p w14:paraId="0160B6CF" w14:textId="77777777" w:rsidR="008D5868" w:rsidRDefault="00DB3361"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&lt;dostoino&gt;</w:t>
      </w:r>
    </w:p>
    <w:p w14:paraId="7651E38F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Замість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Достойно,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</w:p>
    <w:p w14:paraId="3E93E647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Величай, душе моя, пречесний хрест Господній.</w:t>
      </w:r>
    </w:p>
    <w:p w14:paraId="4AF60470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</w:p>
    <w:p w14:paraId="5B1523F0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&lt;/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dostoino</w:t>
      </w: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&gt;</w:t>
      </w:r>
    </w:p>
    <w:p w14:paraId="55109391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i</w:t>
      </w: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&gt;</w:t>
      </w:r>
    </w:p>
    <w:p w14:paraId="77F9F24C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Знаменува́лося на нас сві́тло лиця́ Твого́, Го́споди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4AD13888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&lt;/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prychasnii</w:t>
      </w: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&gt;</w:t>
      </w:r>
    </w:p>
    <w:p w14:paraId="57729B09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&gt;</w:t>
      </w:r>
    </w:p>
    <w:p w14:paraId="62B29C1B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животворного Хреста, якого сьогодні вс</w:t>
      </w:r>
      <w:r w:rsidRPr="00DB3361">
        <w:rPr>
          <w:rFonts w:ascii="Times New Roman" w:hAnsi="Times New Roman"/>
          <w:sz w:val="24"/>
          <w:lang w:val="ru-MD"/>
        </w:rPr>
        <w:t xml:space="preserve">есвітнє воздвиження світло святкуємо,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всіх святих - помилує і спасе нас як благий і людинолюбний.</w:t>
      </w:r>
    </w:p>
    <w:p w14:paraId="791BB0F7" w14:textId="77777777" w:rsidR="008D5868" w:rsidRPr="00DB3361" w:rsidRDefault="00DB3361">
      <w:pPr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&lt;/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&gt;</w:t>
      </w:r>
    </w:p>
    <w:p w14:paraId="3660E8EB" w14:textId="77777777" w:rsidR="008D5868" w:rsidRPr="00DB3361" w:rsidRDefault="00DB3361">
      <w:pPr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Після відпусту співається тричі, з доземним поклоном: </w:t>
      </w:r>
    </w:p>
    <w:p w14:paraId="3ED45C82" w14:textId="77777777" w:rsidR="008D5868" w:rsidRPr="00DB3361" w:rsidRDefault="00DB3361">
      <w:pPr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Хресту́ Твоє́му поклоня́ємось, Влади́ко, і святе́є воскресі́ння Твоє́ сла́вим.</w:t>
      </w:r>
    </w:p>
    <w:p w14:paraId="73EDB899" w14:textId="77777777" w:rsidR="008D5868" w:rsidRPr="00DB3361" w:rsidRDefault="00DB3361">
      <w:pPr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Всі, почавши від головного служителя, цілують святий хрест, а хор у тому часі співає стихири:</w:t>
      </w:r>
    </w:p>
    <w:p w14:paraId="01CFA977" w14:textId="77777777" w:rsidR="008D5868" w:rsidRPr="00DB3361" w:rsidRDefault="00DB3361">
      <w:pPr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 xml:space="preserve">(г. 2):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Прийдіть, вірні, пок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и, з побожністю цілуємо* і на тобі прославляємо розп'ятого Бога, промовляючи:* Господи, на ньому Ти розп'явся,* тож помилуй нас, як добрий і людинолюбець!</w:t>
      </w:r>
    </w:p>
    <w:p w14:paraId="16A4F2A8" w14:textId="77777777" w:rsidR="008D5868" w:rsidRPr="00DB3361" w:rsidRDefault="00DB3361">
      <w:pPr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6):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Нині сповнилось пророче слово:* Ось бо поклоняємось на місці, де стояли Твої ног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и, Господи;* скуштувавши з дерева спасіння, єдиний Людинолюбче,* прийняли ми молитвами Богородиці* звільнення від гріховних пристра­стей.</w:t>
      </w:r>
    </w:p>
    <w:p w14:paraId="50FDC1E4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15, Понеділок</w:t>
      </w:r>
    </w:p>
    <w:p w14:paraId="320434C6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Св. вмч.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Микити</w:t>
      </w:r>
      <w:proofErr w:type="spellEnd"/>
    </w:p>
    <w:p w14:paraId="66696DD0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&lt;ustav custom=n liturgia=liz /&gt;</w:t>
      </w:r>
    </w:p>
    <w:p w14:paraId="75A6B54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1&gt;</w:t>
      </w:r>
    </w:p>
    <w:p w14:paraId="17845FA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4C561F7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Боже, Боже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мій, зваж на мене, чому Ти оставив мене?* Далеко від спасення мого слова гріхопадінь моїх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21,2).</w:t>
      </w:r>
    </w:p>
    <w:p w14:paraId="1F02395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335E133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 мій, закличу вдень і не вислухаєш,* і вночі, і не в безумство мені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21,3).</w:t>
      </w:r>
    </w:p>
    <w:p w14:paraId="3B14450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литвами Богородиці,* Спасе, спаси нас.</w:t>
      </w:r>
    </w:p>
    <w:p w14:paraId="13A8F6C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 Ти у святому живеш,* хвало ізраїлева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21,4).</w:t>
      </w:r>
    </w:p>
    <w:p w14:paraId="54103D4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0E0CD3B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Слава Отцю, і Сину, і Святому Духові,* і нині, і повсякчас, і на віки віків. Амінь.</w:t>
      </w:r>
    </w:p>
    <w:p w14:paraId="1D221EE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4107F8C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1&gt;</w:t>
      </w:r>
    </w:p>
    <w:p w14:paraId="69DEDB7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2&gt;</w:t>
      </w:r>
    </w:p>
    <w:p w14:paraId="2596CF9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25A64F1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Чому, Боже, відкинув Ти до кінця,* розгнівалася ярість Твоя на вівці пасовиська Твого?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73,1).</w:t>
      </w:r>
    </w:p>
    <w:p w14:paraId="7833DAA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7858EBB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Пом’яни сонм Твій, що його придбав Ти іздавна,* ізбавив Ти жезлом наслі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ддя твого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0658002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7909EFC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Гора Сіон* ота, в якій Ти вселився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0D41179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1533A60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2&gt;</w:t>
      </w:r>
    </w:p>
    <w:p w14:paraId="7973F7C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Си́ну, і Свято́му Ду́хові, і ни́ні, і повсякча́с, і на ві́ки вікі́в. Амі́нь.</w:t>
      </w:r>
    </w:p>
    <w:p w14:paraId="70F6A7A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418B6BD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1CB508C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3&gt;</w:t>
      </w:r>
    </w:p>
    <w:p w14:paraId="681E5C7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6FCDEE1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4A34A0C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6009E9C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7759990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4350B4C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0A340D4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9EE7EF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3&gt;</w:t>
      </w:r>
    </w:p>
    <w:p w14:paraId="1D8899B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1C7E349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Вхідне: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 поклоні́мся і припаді́м до Христа́. Спаси́ нас,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30B3306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6555EE0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2C99B5B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Твій.</w:t>
      </w:r>
    </w:p>
    <w:p w14:paraId="1FDC531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си́лою Твоє́ю благовíрний наро́д,* перемо́ги на супроти́вників дай йому́,* що за по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́міч ма́є Твоє́ ору́жжя ми́ру, непобо́рну перемо́гу.</w:t>
      </w:r>
    </w:p>
    <w:p w14:paraId="626D7D7D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&lt;/tropari&gt;</w:t>
      </w:r>
    </w:p>
    <w:p w14:paraId="1D740B37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&lt;prokimen&gt;</w:t>
      </w:r>
    </w:p>
    <w:p w14:paraId="07DEF88D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Вознесі́ть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підні́жжю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ніг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0FF1FC3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516565EE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&lt;/prokimen&gt;</w:t>
      </w:r>
    </w:p>
    <w:p w14:paraId="3A042BC9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&lt;apostol&gt;</w:t>
      </w:r>
    </w:p>
    <w:p w14:paraId="4D108D12" w14:textId="77777777" w:rsidR="008D5868" w:rsidRDefault="00DB3361">
      <w:r>
        <w:t>#ap202</w:t>
      </w:r>
    </w:p>
    <w:p w14:paraId="0F00B738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&lt;/apost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darkGray"/>
        </w:rPr>
        <w:t>ol&gt;</w:t>
      </w:r>
    </w:p>
    <w:p w14:paraId="2981A45B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&lt;aleluia&gt;</w:t>
      </w:r>
    </w:p>
    <w:p w14:paraId="6D8AF5B2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Пом’яни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>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0700A82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3F407939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&lt;/aleluia&gt;</w:t>
      </w:r>
    </w:p>
    <w:p w14:paraId="2777665C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&lt;evanhelie&gt;</w:t>
      </w:r>
    </w:p>
    <w:p w14:paraId="2A9EAB6B" w14:textId="77777777" w:rsidR="008D5868" w:rsidRDefault="00DB3361">
      <w:r>
        <w:t>#mr021</w:t>
      </w:r>
    </w:p>
    <w:p w14:paraId="2422F31A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&lt;/evanhelie&gt;</w:t>
      </w:r>
    </w:p>
    <w:p w14:paraId="6BD4EE01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&lt;dostoino&gt;</w:t>
      </w:r>
    </w:p>
    <w:p w14:paraId="62BB9A1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Замість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Достойно,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</w:p>
    <w:p w14:paraId="52135CC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Величай, душе моя, пречесний хрест Господній.</w:t>
      </w:r>
    </w:p>
    <w:p w14:paraId="4BDAA11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</w:p>
    <w:p w14:paraId="1D620F8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dostoino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55FA554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prychasni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7FA7721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Знаменува́лося на нас сві́тло лиця́ Твого́, Го́споди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55CFE31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2348FA4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41B70DE0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животворного Хреста, якого всесвітнє в</w:t>
      </w:r>
      <w:r w:rsidRPr="00DB3361">
        <w:rPr>
          <w:rFonts w:ascii="Times New Roman" w:hAnsi="Times New Roman"/>
          <w:sz w:val="24"/>
          <w:lang w:val="ru-MD"/>
        </w:rPr>
        <w:t xml:space="preserve">оздвиження святкуємо,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святого великомученика Микити, і всіх святих - помилує і спасе нас як благий і людинолюбний.</w:t>
      </w:r>
    </w:p>
    <w:p w14:paraId="269C232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4EFDE576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16, Вівторок</w:t>
      </w:r>
    </w:p>
    <w:p w14:paraId="7D58CC96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Св. вмц.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Євфимії всехвальної</w:t>
      </w:r>
    </w:p>
    <w:p w14:paraId="52AD85D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65F4399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6551F6F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147C933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Боже, Боже мій, зваж на мене, чому Ти оставив мене?* Далеко від спасення мого слова гріхопадінь моїх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21,2).</w:t>
      </w:r>
    </w:p>
    <w:p w14:paraId="0A294A6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6D18109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 мій, закличу вдень і не вислухаєш,* і вночі, і не в безумство мені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21,3).</w:t>
      </w:r>
    </w:p>
    <w:p w14:paraId="4F4102B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0C10FCC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 Ти у святому живеш,* хвало ізраїлева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21,4).</w:t>
      </w:r>
    </w:p>
    <w:p w14:paraId="02BDDB7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4898820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Слава Отцю, і Сину, і Святому Духові,* і нині, і повсякчас, і на віки віків. Амінь.</w:t>
      </w:r>
    </w:p>
    <w:p w14:paraId="1DC00ED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твами Богородиці,* Спасе, спаси нас.</w:t>
      </w:r>
    </w:p>
    <w:p w14:paraId="6C05707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7B79D4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4A1A95B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78EEB29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Чому, Боже, відкинув Ти до кінця,* розгнівалася ярість Твоя на вівці пасовиська Твого?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73,1).</w:t>
      </w:r>
    </w:p>
    <w:p w14:paraId="7847647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я.</w:t>
      </w:r>
    </w:p>
    <w:p w14:paraId="65E6EA7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Пом’яни сонм Твій, що його придбав Ти іздавна,* ізбавив Ти жезлом насліддя твого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66BD0BE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7D7F6E3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Гора Сіон* ота, в якій Ти вселився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1CB536F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Сину Божий,* що плоттю розп’явся, співаємо Тобі: Алилуя.</w:t>
      </w:r>
    </w:p>
    <w:p w14:paraId="6F0B422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1DF4CB0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31C7EC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737EEC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7D056B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E9C293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27E6D2D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5D32649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714A6F7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4FA3FEC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6172E9F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1087A83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3F4D11E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0AB3E50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265A31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Вхідне: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рийді́те поклоні́мся і припаді́м до Христа́.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02EA4F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87C4C8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39005D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супроти́вників дару́й* і хресто́м Твої́м* охорони́ люд Твій.</w:t>
      </w:r>
    </w:p>
    <w:p w14:paraId="773C356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аро́д,* перемо́ги на супроти́вників дай йому́,* що за по́міч ма́є Твоє́ ору́жжя ми́ру, непобо́рну перемо́гу.</w:t>
      </w:r>
    </w:p>
    <w:p w14:paraId="5BD9232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342689A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457C8B03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Вознесі́ть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підні́жжю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ніг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55EDD1C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по́дь воцари́вся, нехай обу́рюються наро́ди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1F95710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431EA43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98E9711" w14:textId="77777777" w:rsidR="008D5868" w:rsidRDefault="00DB3361">
      <w:r>
        <w:t>#ap204</w:t>
      </w:r>
    </w:p>
    <w:p w14:paraId="3E462CC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2530EB0B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60B5DE89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Пом’яни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3C2709E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40B4D95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750284F7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7CB3F7EE" w14:textId="77777777" w:rsidR="008D5868" w:rsidRDefault="00DB3361">
      <w:r>
        <w:t>#mr022</w:t>
      </w:r>
    </w:p>
    <w:p w14:paraId="1F3B5D93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43818A7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5BAA150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Замість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Достойно,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</w:p>
    <w:p w14:paraId="26F59BE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Величай, душе моя, пречесний хрест Господній.</w:t>
      </w:r>
    </w:p>
    <w:p w14:paraId="376B28D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Таїнственний рай Ти, Богородице, що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невоздільно виростила Христа. Він на землі насадив хресне життєносне древо. Йому, що його нині возносять, поклоняючися, Тебе величаємо.</w:t>
      </w:r>
    </w:p>
    <w:p w14:paraId="250A88D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031481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DA6C6D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Знаменува́лося на нас сві́тло лиця́ Твого́, Го́споди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2225DF1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1EC8B2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AA29B61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</w:t>
      </w:r>
      <w:r w:rsidRPr="00DB3361">
        <w:rPr>
          <w:rFonts w:ascii="Times New Roman" w:hAnsi="Times New Roman"/>
          <w:sz w:val="24"/>
          <w:lang w:val="ru-MD"/>
        </w:rPr>
        <w:t xml:space="preserve">яткуємо,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святої великомучениці Євфимії всехвальної, і всіх святих - помилує і спасе нас як благий і людинолюбний.</w:t>
      </w:r>
    </w:p>
    <w:p w14:paraId="1B2F8DA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A5A79CB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17, Середа</w:t>
      </w:r>
    </w:p>
    <w:p w14:paraId="4BFF1BB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Св. мц. Софії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 трьох її дочок: Віри, Надії й Любові</w:t>
      </w:r>
    </w:p>
    <w:p w14:paraId="14D71373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1A11DFB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3ABF7CF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5F2AE12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Боже, Боже мій, зваж на мене, чому Ти оставив мене?* Далеко від спасення мого слова гріхопадінь моїх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21,2).</w:t>
      </w:r>
    </w:p>
    <w:p w14:paraId="0B0BAC6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59E2614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 мій, закличу вдень і не вислухаєш,* і вночі, і не в безумство мені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21,3).</w:t>
      </w:r>
    </w:p>
    <w:p w14:paraId="5CB9F96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65A1580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 Ти у святому живеш,* хвало ізраїлева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21,4).</w:t>
      </w:r>
    </w:p>
    <w:p w14:paraId="79BBEC0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395B75D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Слава Отцю, і Сину, і Святому Духові,* і нині, і повсякчас, і на віки віків. Амінь.</w:t>
      </w:r>
    </w:p>
    <w:p w14:paraId="04C42E6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твами Богородиці,* Спасе, спаси нас.</w:t>
      </w:r>
    </w:p>
    <w:p w14:paraId="75348D2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7C177D9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C3ABA4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6409830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Чому, Боже, відкинув Ти до кінця,* розгнівалася ярість Твоя на вівці пасовиська Твого?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73,1).</w:t>
      </w:r>
    </w:p>
    <w:p w14:paraId="5BF4445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я.</w:t>
      </w:r>
    </w:p>
    <w:p w14:paraId="44EF6CB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Пом’яни сонм Твій, що його придбав Ти іздавна,* ізбавив Ти жезлом насліддя твого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3029920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45D3D43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Гора Сіон* ота, в якій Ти вселився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6A80E1E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6D671CE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7CDB14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916A9F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ра́ди воплоти́тися від свято́ї Богоро́диці і присноді́ви Марі́ї, незмі́нно ста́вши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158332E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6544E7B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F7B285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52C81E1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623691C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62832EB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5DA4483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273847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24AD368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2410969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B6E9B7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D4DFD7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Вхідне: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е поклоні́мся і припаді́м до Христа́.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4400A52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7CC9F7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00F3B7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и́вників дару́й* і хресто́м Твої́м* охорони́ люд Твій.</w:t>
      </w:r>
    </w:p>
    <w:p w14:paraId="5369929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перемо́ги на супроти́вників дай йому́,* що за по́міч ма́є Твоє́ ору́жжя ми́ру, непобо́рну перемо́гу.</w:t>
      </w:r>
    </w:p>
    <w:p w14:paraId="1429411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0DB3A6F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401A0D41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Вознесі́ть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підні́жжю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ніг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427B4C2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оцари́вся, нехай обу́рюються наро́ди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0F266B3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4FEAC82F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7D0E924E" w14:textId="77777777" w:rsidR="008D5868" w:rsidRDefault="00DB3361">
      <w:r>
        <w:t>#ap207</w:t>
      </w:r>
    </w:p>
    <w:p w14:paraId="330FB55F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&lt;/apostol&gt;</w:t>
      </w:r>
    </w:p>
    <w:p w14:paraId="7CADBAE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2FE71A83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Пом’яни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4FF0E63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67BD730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69F378B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3C6BBB49" w14:textId="77777777" w:rsidR="008D5868" w:rsidRDefault="00DB3361">
      <w:r>
        <w:t>#mr023</w:t>
      </w:r>
    </w:p>
    <w:p w14:paraId="0BFCA41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762F74D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15A1892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Замість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Достойно,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</w:p>
    <w:p w14:paraId="7117C0E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Величай, душе моя, пречесний хрест Господній.</w:t>
      </w:r>
    </w:p>
    <w:p w14:paraId="374F99E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Таїнственний рай Ти, Богородице, що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невоздільно виростила Христа. Він на землі насадив хресне життєносне древо. Йому, що його нині возносять, поклоняючися, Тебе величаємо.</w:t>
      </w:r>
    </w:p>
    <w:p w14:paraId="03CF4FA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32F069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E1BC72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Знаменува́лося на нас сві́тло лиця́ Твого́, Го́споди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лилу́я.</w:t>
      </w:r>
    </w:p>
    <w:p w14:paraId="0AB44B9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1C55FB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BF694C0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святого отця нашого Івана Золотоустого, архиєпископа Константинополя, і свя</w:t>
      </w:r>
      <w:r w:rsidRPr="00DB3361">
        <w:rPr>
          <w:rFonts w:ascii="Times New Roman" w:hAnsi="Times New Roman"/>
          <w:sz w:val="24"/>
          <w:lang w:val="ru-MD"/>
        </w:rPr>
        <w:t xml:space="preserve">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святої мучениці Софії і трьох її дочок: Віри, Надії й Любові, і всіх святих - помилує і спасе нас як благий і людинолюбний.</w:t>
      </w:r>
    </w:p>
    <w:p w14:paraId="4DB5615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2642D68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18, Четвер</w:t>
      </w:r>
    </w:p>
    <w:p w14:paraId="182ED0B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Прп. Євменія, єп. Гортинського, чудотв.</w:t>
      </w:r>
    </w:p>
    <w:p w14:paraId="5709BF7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2C0320E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F12349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4878ED5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Боже, Боже мій, зваж на мене, чому Ти оставив мене?* Далеко від спасення мого слова гріхопадінь моїх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21,2).</w:t>
      </w:r>
    </w:p>
    <w:p w14:paraId="6236AE1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66C1E07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 мій, закличу вдень і не вислухаєш,* і вночі, і не в безумство мені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21,3).</w:t>
      </w:r>
    </w:p>
    <w:p w14:paraId="36CCA72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64350A9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 Ти у святому живеш,* хвало ізраїлева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21,4).</w:t>
      </w:r>
    </w:p>
    <w:p w14:paraId="61E3F5A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01540DB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Слава Отцю, і Сину, і Святому Духові,* і нині, і повсякчас, і на віки віків. Амінь.</w:t>
      </w:r>
    </w:p>
    <w:p w14:paraId="109EFD9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3E73A17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7505164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F344FA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74E0736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Чому, Боже, відкинув Ти до кінця,* розгнівалася ярість Твоя на вівці пасовис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ька Твого?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73,1).</w:t>
      </w:r>
    </w:p>
    <w:p w14:paraId="61B96B4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21544EE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Пом’яни сонм Твій, що його придбав Ти іздавна,* ізбавив Ти жезлом насліддя твого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3A63561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піваємо Тобі: Алилуя.</w:t>
      </w:r>
    </w:p>
    <w:p w14:paraId="0FEACBA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Гора Сіон* ота, в якій Ти вселився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3D94C0C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0EB57C9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378CFC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ь.</w:t>
      </w:r>
    </w:p>
    <w:p w14:paraId="2CC8880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о́ї Тро́йці, рівносла́вимий з Отце́м і Святи́м Ду́хом, спаси́ нас.</w:t>
      </w:r>
    </w:p>
    <w:p w14:paraId="2417098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22D52E2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757504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1BB0692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59BF969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26014EB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1B3581D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6EC4151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736ACFD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63B4C1A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874F27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98682D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Вхідне: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Прийді́те поклоні́мся і припаді́м до Христа́.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28555F9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E422C7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BB13CB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5973A7E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́рну перемо́гу.</w:t>
      </w:r>
    </w:p>
    <w:p w14:paraId="44FC2367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17E6F6E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129A65D1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Вознесі́ть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підні́жжю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ніг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4840C65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7806A38A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31BCE97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3754FEF4" w14:textId="77777777" w:rsidR="008D5868" w:rsidRDefault="00DB3361">
      <w:r>
        <w:t>#ap208a</w:t>
      </w:r>
    </w:p>
    <w:p w14:paraId="52C59B2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01DCF53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14B8099D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Пом’яни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73557C3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318B32F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442EA6E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&lt;evanhelie&gt;</w:t>
      </w:r>
    </w:p>
    <w:p w14:paraId="4CC6248A" w14:textId="77777777" w:rsidR="008D5868" w:rsidRDefault="00DB3361">
      <w:r>
        <w:t>#mr025</w:t>
      </w:r>
    </w:p>
    <w:p w14:paraId="6874B18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5FCC4BE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3B87F8E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Замість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Достойно,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</w:p>
    <w:p w14:paraId="6A6409D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Величай, душе моя, пречесний хрест Господній.</w:t>
      </w:r>
    </w:p>
    <w:p w14:paraId="1ADB1E4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</w:p>
    <w:p w14:paraId="63247B9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9A5C00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6C559B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Знаменува́лося на нас сві́тло лиця́ Твого́, Го́споди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4C0E79C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2635E2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920C0BD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животворного Хреста, якого в</w:t>
      </w:r>
      <w:r w:rsidRPr="00DB3361">
        <w:rPr>
          <w:rFonts w:ascii="Times New Roman" w:hAnsi="Times New Roman"/>
          <w:sz w:val="24"/>
          <w:lang w:val="ru-MD"/>
        </w:rPr>
        <w:t xml:space="preserve">сесвітнє воздвиження святкуємо,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преподобного отця нашого Євменія, єпископа Гортинського, чудотворця, і всіх святих - помилує і спасе нас як благий і людинолюбн</w:t>
      </w:r>
      <w:r w:rsidRPr="00DB3361">
        <w:rPr>
          <w:rFonts w:ascii="Times New Roman" w:hAnsi="Times New Roman"/>
          <w:sz w:val="24"/>
          <w:lang w:val="ru-MD"/>
        </w:rPr>
        <w:t>ий.</w:t>
      </w:r>
    </w:p>
    <w:p w14:paraId="188EC4B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81D60D8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19, П'ятниця</w:t>
      </w:r>
    </w:p>
    <w:p w14:paraId="5A19196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Свв. мчч. Трофима, Савватія й Доримедонта</w:t>
      </w:r>
    </w:p>
    <w:p w14:paraId="0FF17E6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3E8C2A4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23E203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44658EB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Боже, Боже мій, зваж на мене, чому Ти оставив мене?* Далеко від спасення мого слова гріхопадінь моїх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21,2).</w:t>
      </w:r>
    </w:p>
    <w:p w14:paraId="072165B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2748DA4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 мій, закличу вдень і не вислухаєш,* і вночі, і не в безумство мені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21,3).</w:t>
      </w:r>
    </w:p>
    <w:p w14:paraId="30EAAEB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363E2D1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 Ти у святому живеш,* хвало ізраїлева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21,4).</w:t>
      </w:r>
    </w:p>
    <w:p w14:paraId="0A54166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56EB775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Слава Отцю, і Сину, і Святому Духові,* і нині, і повсякчас, і на віки віків. Амінь.</w:t>
      </w:r>
    </w:p>
    <w:p w14:paraId="224DC78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твами Богородиці,* Спасе, спаси нас.</w:t>
      </w:r>
    </w:p>
    <w:p w14:paraId="1CEC631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33A2CD3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7A7789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3ECB23B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Чому, Боже, відкинув Ти до кінця,* розгнівалася ярість Твоя на вівці пасовиська Твого?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73,1).</w:t>
      </w:r>
    </w:p>
    <w:p w14:paraId="1226B11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я.</w:t>
      </w:r>
    </w:p>
    <w:p w14:paraId="7163EE3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Пом’яни сонм Твій, що його придбав Ти іздавна,* ізбавив Ти жезлом насліддя твого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21B64BF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698CD4A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Гора Сіон* ота, в якій Ти вселився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5AC65AD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Сину Божий,* що плоттю розп’явся, співаємо Тобі: Алилуя.</w:t>
      </w:r>
    </w:p>
    <w:p w14:paraId="0698AE7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A6A17C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431FBDA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33BBB9F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43DADE3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E8C1D3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20492E5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32832F9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6DC4D2D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32D8B9E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3F5F9C5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51FCB66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66ED70B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E0B0A2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8907D6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Вхідне: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Прийді́те поклоні́мся і припаді́м до Христа́.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6A2814C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EB2559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A8A2AE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619D418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що Твоє́ ім’я́ но́сить,* дар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68E7AECF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1B2A221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3A6A1BCD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Вознесі́ть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підні́жжю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ніг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13B96CB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4B8BF81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53B8E41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771240FB" w14:textId="77777777" w:rsidR="008D5868" w:rsidRDefault="00DB3361">
      <w:r>
        <w:t>#ap210a</w:t>
      </w:r>
    </w:p>
    <w:p w14:paraId="1253D11A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348985E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1AE38069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Пом’яни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24C1EF2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3F01393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2CFC985F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716E407C" w14:textId="77777777" w:rsidR="008D5868" w:rsidRDefault="00DB3361">
      <w:r>
        <w:t>#mr026</w:t>
      </w:r>
    </w:p>
    <w:p w14:paraId="2DACDC4B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5B8BFDD7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2495FDB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Замість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Достойно,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</w:p>
    <w:p w14:paraId="293342C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Величай, душе моя, пречес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ний хрест Господній.</w:t>
      </w:r>
    </w:p>
    <w:p w14:paraId="2E968CD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</w:p>
    <w:p w14:paraId="60A5C9D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33CACE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9C2AA9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Знаменува́лося на нас сві́тло лиця́ Твого́, Го́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споди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1C16EF9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6F26F6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DA8FD25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святого отця нашого Івана Золотоустого,</w:t>
      </w:r>
      <w:r w:rsidRPr="00DB3361">
        <w:rPr>
          <w:rFonts w:ascii="Times New Roman" w:hAnsi="Times New Roman"/>
          <w:sz w:val="24"/>
          <w:lang w:val="ru-MD"/>
        </w:rPr>
        <w:t xml:space="preserve">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святих мученків Трофима, Савватія й Доримедонта, і всіх святих - помилує і спасе нас як благий і людинолюбний.</w:t>
      </w:r>
    </w:p>
    <w:p w14:paraId="27041A6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376CB52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20, Субота</w:t>
      </w:r>
    </w:p>
    <w:p w14:paraId="5F62EF1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Субота по Воздвиженні</w:t>
      </w:r>
    </w:p>
    <w:p w14:paraId="717A36B0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Свв. мчч. та іспп. – вел. князя Михаїла та боярина його Теодора, чернігівських чудотв.</w:t>
      </w:r>
    </w:p>
    <w:p w14:paraId="78910422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Св. вмч. Євстатія і тих, що з ним</w:t>
      </w:r>
    </w:p>
    <w:p w14:paraId="6E58727A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522CA25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155CAC5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1F4D2D9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Боже, Боже мій, зваж на мене, чому Ти оставив мене?* Далеко від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спасення мого слова гріхопадінь моїх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21,2).</w:t>
      </w:r>
    </w:p>
    <w:p w14:paraId="6EDA264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41FC909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 мій, закличу вдень і не вислухаєш,* і вночі, і не в безумство мені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21,3).</w:t>
      </w:r>
    </w:p>
    <w:p w14:paraId="114406A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79BF78D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 Ти у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святому живеш,* хвало ізраїлева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21,4).</w:t>
      </w:r>
    </w:p>
    <w:p w14:paraId="418D052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5A0BE35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Слава Отцю, і Сину, і Святому Духові,* і нині, і повсякчас, і на віки віків. Амінь.</w:t>
      </w:r>
    </w:p>
    <w:p w14:paraId="151E4F1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46CCD2D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3AC13F6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2A9F5D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</w:t>
      </w: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ий антифон</w:t>
      </w:r>
    </w:p>
    <w:p w14:paraId="6D49CF8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Чому, Боже, відкинув Ти до кінця,* розгнівалася ярість Твоя на вівці пасовиська Твого?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73,1).</w:t>
      </w:r>
    </w:p>
    <w:p w14:paraId="43ABBA1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2E0E35C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Пом’яни сонм Твій, що його придбав Ти іздавна,* ізбавив Ти жезлом насліддя твого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7231188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608811E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Гора Сіон* ота, в якій Ти вселився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5F245AD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,* що плоттю розп’явся, співаємо Тобі: Алилуя.</w:t>
      </w:r>
    </w:p>
    <w:p w14:paraId="10BD7DE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093458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3CDE501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Тро́йці, рівносла́вимий з Отце́м і Святи́м Ду́хом, спаси́ нас.</w:t>
      </w:r>
    </w:p>
    <w:p w14:paraId="37B431B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16E50B4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BEDB68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</w:t>
      </w:r>
    </w:p>
    <w:p w14:paraId="197FFA7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5DB85B4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493A26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2EC9B51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0B35EAC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2E7BEA6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62DCF1D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135F52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E0AE0A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Вхідне: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Прийді́те поклоні́мся і припаді́м до Христа́. Спаси́ нас, Си́ну Бо́жий,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2258B6A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0637AD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36D162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4AF6990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що Твоє́ ім’я́ но́сить,* да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715A4FE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30B7418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158D8E5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Вознесі́ть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підні́жжю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ніг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4885734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42A52DF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55E1054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3493E5CF" w14:textId="77777777" w:rsidR="008D5868" w:rsidRDefault="00DB3361">
      <w:proofErr w:type="spellStart"/>
      <w:r>
        <w:t>Суботи</w:t>
      </w:r>
      <w:proofErr w:type="spellEnd"/>
      <w:r>
        <w:t>: #ap125c</w:t>
      </w:r>
    </w:p>
    <w:p w14:paraId="28E4037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4E65370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1BFD0919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Пом’яни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5552B9B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61AC16D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21F63DF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7EB49F45" w14:textId="77777777" w:rsidR="008D5868" w:rsidRDefault="00DB3361">
      <w:proofErr w:type="spellStart"/>
      <w:r>
        <w:t>Суботи</w:t>
      </w:r>
      <w:proofErr w:type="spellEnd"/>
      <w:r>
        <w:t>: #iv030</w:t>
      </w:r>
    </w:p>
    <w:p w14:paraId="724F192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5F847CA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8AFE9C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Замість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Достойно,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</w:p>
    <w:p w14:paraId="0FA7D3C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Величай, душе моя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, пречесний хрест Господній.</w:t>
      </w:r>
    </w:p>
    <w:p w14:paraId="34744F8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</w:p>
    <w:p w14:paraId="6D1C173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dostoino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9B411D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C1C619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менува́лося на нас сві́тло лиця́ Твого́, Го́споди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27D9599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84FC1D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6CD0F5C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</w:t>
      </w:r>
      <w:r w:rsidRPr="00DB3361">
        <w:rPr>
          <w:rFonts w:ascii="Times New Roman" w:hAnsi="Times New Roman"/>
          <w:sz w:val="24"/>
          <w:lang w:val="ru-MD"/>
        </w:rPr>
        <w:t xml:space="preserve">ємо,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 xml:space="preserve">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</w:t>
      </w:r>
      <w:r w:rsidRPr="00DB3361">
        <w:rPr>
          <w:rFonts w:ascii="Times New Roman" w:hAnsi="Times New Roman"/>
          <w:sz w:val="24"/>
          <w:lang w:val="ru-MD"/>
        </w:rPr>
        <w:t>ним, і всіх святих - помилує і спасе нас як благий і людинолюбний.</w:t>
      </w:r>
    </w:p>
    <w:p w14:paraId="03D2E84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D24E96B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21, Неділя</w:t>
      </w:r>
    </w:p>
    <w:p w14:paraId="1C1B859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по Воздвиженні</w:t>
      </w:r>
    </w:p>
    <w:p w14:paraId="66E1A66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Св. ап. Кодрата, що в Магнисії</w:t>
      </w:r>
    </w:p>
    <w:p w14:paraId="79B9E3D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Віддання Воздвиження чесного й животворчого Хреста</w:t>
      </w:r>
    </w:p>
    <w:p w14:paraId="6B664C7A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4E90C5F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306EF3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</w:t>
      </w:r>
    </w:p>
    <w:p w14:paraId="5C13049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Боже, Боже мій, зваж на мене, чому Ти оставив мене?* Далеко від спасення мого слова гріхопадінь моїх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21,2).</w:t>
      </w:r>
    </w:p>
    <w:p w14:paraId="60A2F96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6745DBB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Боже мій, закличу вдень і не вислухаєш,* і вночі, і не в безумство мені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21,3).</w:t>
      </w:r>
    </w:p>
    <w:p w14:paraId="7E0C229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32983D3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А Ти у святому живеш,* хвало ізраїлева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21,4).</w:t>
      </w:r>
    </w:p>
    <w:p w14:paraId="15716E1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твами Богородиці,* Спасе, спаси нас.</w:t>
      </w:r>
    </w:p>
    <w:p w14:paraId="3B98BBD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Слава Отцю, і Сину, і Святому Духові,* і нині, і повсякчас, і на віки віків. Амінь.</w:t>
      </w:r>
    </w:p>
    <w:p w14:paraId="6D6B51B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Молитвами Богородиці,* Спасе, спаси нас.</w:t>
      </w:r>
    </w:p>
    <w:p w14:paraId="492ACA2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99ADB0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14D10AE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</w:t>
      </w:r>
    </w:p>
    <w:p w14:paraId="329C5A0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1: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Чому, Боже, відкинув Ти до кінця,* розг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нівалася ярість Твоя на вівці пасовиська Твого?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73,1).</w:t>
      </w:r>
    </w:p>
    <w:p w14:paraId="33374A3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6B25E66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2: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Пом’яни сонм Твій, що його придбав Ти іздавна,* ізбавив Ти жезлом насліддя твого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28041A5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407436D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 3: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Гора Сіон* ота, в якій Ти вселився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73,2).</w:t>
      </w:r>
    </w:p>
    <w:p w14:paraId="4568431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Спаси нас, Сину Божий,* що плоттю розп’явся, співаємо Тобі: Алилуя.</w:t>
      </w:r>
    </w:p>
    <w:p w14:paraId="4BE2047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8D358C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ни́ні, і повсякча́с, і на ві́ки вікі́в. Амі́нь.</w:t>
      </w:r>
    </w:p>
    <w:p w14:paraId="1F0084B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о́же, сме́ртю смерть подола́в. Ти оди́н із Свято́ї Тро́йці, рівносла́вимий з Отце́м і Святи́м Ду́хом, спаси́ нас.</w:t>
      </w:r>
    </w:p>
    <w:p w14:paraId="71EFEE1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1C8ED0F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DF4368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воскресний</w:t>
      </w:r>
    </w:p>
    <w:p w14:paraId="0CDCB0D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0979BD4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и́ну Бо́жий,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1E5EAF4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3176D48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</w:p>
    <w:p w14:paraId="36C4903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и́кий по всій землі́.</w:t>
      </w:r>
    </w:p>
    <w:p w14:paraId="2DDE79C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</w:t>
      </w:r>
      <w:bookmarkStart w:id="0" w:name="_Hlk209269828"/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що пло́ттю розп’я́вся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співа́ємо Тобі́: Алилу́я.</w:t>
      </w:r>
      <w:bookmarkEnd w:id="0"/>
    </w:p>
    <w:p w14:paraId="4AF1DC2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3B975B0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88BB804" w14:textId="46295F35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що пло́ттю розп’я́вся, співа́ємо Тобі́: Алилу́я.</w:t>
      </w:r>
    </w:p>
    <w:p w14:paraId="631F4C3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2BACC5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33F0074" w14:textId="77777777" w:rsidR="008D5868" w:rsidRDefault="00DB3361">
      <w:pPr>
        <w:spacing w:after="120"/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 xml:space="preserve">Тропар воскресний (г. 6):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А́нгельські си́ли – на гро́бі Твої́м,* а сторо́жа омертві́ла.* Ма́рія ж стоя́ла у гро́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бі,* шука́ючи пречи́стого ті́ла Твого́.* Полони́в Ти ад, та не перемо́жений ним,* зустрі́в Ти Ді́ву, дару́ючи життя́.*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Воскре́слий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Тоб́і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010E7F" w14:textId="77777777" w:rsidR="008D5868" w:rsidRDefault="00DB3361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свята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люде́й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наслі́ддя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</w:t>
      </w:r>
      <w:r>
        <w:rPr>
          <w:rFonts w:ascii="Times New Roman" w:eastAsia="Times New Roman" w:hAnsi="Times New Roman" w:cs="Times New Roman"/>
          <w:sz w:val="24"/>
          <w:szCs w:val="24"/>
        </w:rPr>
        <w:t>мо́ги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благові́рному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супроти́вників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дару́й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хресто́м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Твій.</w:t>
      </w:r>
    </w:p>
    <w:p w14:paraId="0A960C5C" w14:textId="77777777" w:rsidR="008D5868" w:rsidRDefault="00DB3361"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Кондак воскресний (г. 6):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Життєда́йною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доло́нею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уме́рлих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мря́чних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доли́н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воскреси́в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усі́х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Життєда́вець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людсько́м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ро́дові.*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Спаси́тель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воскресі́ння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усі́х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64E06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свята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́рну перемо́гу.</w:t>
      </w:r>
    </w:p>
    <w:p w14:paraId="6E01344B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3F400487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739BD604" w14:textId="77777777" w:rsidR="00DB3361" w:rsidRDefault="00DB3361" w:rsidP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Вознесі́ть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поклоня́йтеся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підні́жжю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ніг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98,5).</w:t>
      </w:r>
    </w:p>
    <w:p w14:paraId="3C6E54E2" w14:textId="77777777" w:rsidR="00DB3361" w:rsidRPr="00DB3361" w:rsidRDefault="00DB3361" w:rsidP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Госпо́дь воцари́вся, нехай обу́рюються наро́ди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98,1).</w:t>
      </w:r>
    </w:p>
    <w:p w14:paraId="178E367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45CC765B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4FE555F4" w14:textId="77777777" w:rsidR="008D5868" w:rsidRDefault="00DB3361">
      <w:r>
        <w:t>#</w:t>
      </w:r>
      <w:r>
        <w:t>ap203</w:t>
      </w:r>
    </w:p>
    <w:p w14:paraId="2C1F43C3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46776CA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6E9104B5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Пом’яни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грома́ду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придба́в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поча́тку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73,2).</w:t>
      </w:r>
    </w:p>
    <w:p w14:paraId="4C6E881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же – цар наш спе́редвіку, учини́в спасі́ння посе́ред землі́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73,12).</w:t>
      </w:r>
    </w:p>
    <w:p w14:paraId="4768C42F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193B1E63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C09713E" w14:textId="77777777" w:rsidR="008D5868" w:rsidRDefault="00DB3361">
      <w:r>
        <w:t>#mr037</w:t>
      </w:r>
    </w:p>
    <w:p w14:paraId="614A109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716C66F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&lt;dostoino&gt;</w:t>
      </w:r>
    </w:p>
    <w:p w14:paraId="66B735A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Замість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Дос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тойно,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</w:p>
    <w:p w14:paraId="1D92F1C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lastRenderedPageBreak/>
        <w:t>Величай, душе моя, пречесний хрест Господній.</w:t>
      </w:r>
    </w:p>
    <w:p w14:paraId="2953626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ірмос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Таїнственний рай Ти, Богородице, що невоздільно виростила Христа. Він на землі насадив хресне життєносне древо. Йому, що його нині возносять, поклоняючися, Тебе величаємо.</w:t>
      </w:r>
    </w:p>
    <w:p w14:paraId="7EF1BDFC" w14:textId="77777777" w:rsidR="008D5868" w:rsidRPr="00DB3361" w:rsidRDefault="00DB3361">
      <w:pPr>
        <w:spacing w:after="120"/>
        <w:rPr>
          <w:rFonts w:ascii="Consolas" w:eastAsia="Consolas" w:hAnsi="Consolas" w:cs="Consolas"/>
          <w:sz w:val="24"/>
          <w:szCs w:val="24"/>
          <w:highlight w:val="darkGray"/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dost</w:t>
      </w:r>
      <w:r>
        <w:rPr>
          <w:rFonts w:ascii="Consolas" w:eastAsia="Consolas" w:hAnsi="Consolas" w:cs="Consolas"/>
          <w:sz w:val="24"/>
          <w:szCs w:val="24"/>
          <w:highlight w:val="darkGray"/>
        </w:rPr>
        <w:t>oino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B1266D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BFFBDA4" w14:textId="77777777" w:rsidR="008D5868" w:rsidRPr="00DB3361" w:rsidRDefault="00DB3361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Хвалі́те Го́спода з небе́с, хвалі́те Його во ви́шніх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148,1).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0D1B0244" w14:textId="77777777" w:rsidR="008D5868" w:rsidRPr="00DB3361" w:rsidRDefault="00DB3361">
      <w:pPr>
        <w:spacing w:after="120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Знаменува́лося на нас сві́тло лиця́ Твого́, Го́споди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4,7).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60329B5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07DE14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838FD25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го є храм</w:t>
      </w:r>
      <w:r w:rsidRPr="00DB3361">
        <w:rPr>
          <w:rFonts w:ascii="Times New Roman" w:hAnsi="Times New Roman"/>
          <w:sz w:val="24"/>
          <w:lang w:val="ru-MD"/>
        </w:rPr>
        <w:t>, і святого апостола Кодрата, що в Магнисії, і всіх святих - помилує і спасе нас як благий і людинолюбний.</w:t>
      </w:r>
    </w:p>
    <w:p w14:paraId="4D545AC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82BFC3B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22, Понеділок</w:t>
      </w:r>
    </w:p>
    <w:p w14:paraId="0A783F2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Св. сщмч. Фоки, єп. Синопійського</w:t>
      </w:r>
    </w:p>
    <w:p w14:paraId="421B54D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Св. прор. Йони</w:t>
      </w:r>
    </w:p>
    <w:p w14:paraId="2D93AE1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Прп. Йони, пресвіт.</w:t>
      </w:r>
    </w:p>
    <w:p w14:paraId="158AF30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0E9A871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</w:t>
      </w:r>
      <w:r>
        <w:rPr>
          <w:rFonts w:ascii="Consolas" w:eastAsia="Consolas" w:hAnsi="Consolas" w:cs="Consolas"/>
          <w:sz w:val="24"/>
          <w:szCs w:val="24"/>
          <w:highlight w:val="darkGray"/>
        </w:rPr>
        <w:t>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593C9F7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 повсякденний</w:t>
      </w:r>
    </w:p>
    <w:p w14:paraId="05BEA7F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7E3DB13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FC4CE6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5C2EC7B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Спа́се, спаси́ нас.</w:t>
      </w:r>
    </w:p>
    <w:p w14:paraId="09B18FB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7BE2B16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2BC7B0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53C9C29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 на ві́ки вікі́в. Амі́нь.</w:t>
      </w:r>
    </w:p>
    <w:p w14:paraId="7E3B1A6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C70014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2FEE25B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E2988F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7A77468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4CD8FBF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B45F2D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581F4F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659FF09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43DE900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C49147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AA31FF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́ні, і повсякча́с, і на ві́ки вікі́в. Амі́нь.</w:t>
      </w:r>
    </w:p>
    <w:p w14:paraId="4F0D9DB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, сме́ртю смерть подола́в. Ти оди́н із Свято́ї Тро́йці, рівносла́вимий з Отце́м і Святи́м Ду́хом, спаси́ нас.</w:t>
      </w:r>
    </w:p>
    <w:p w14:paraId="5869748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60A7B46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CC0EC6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303AC1A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5923018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ну Бо́жий, у святи́х ди́вний Ти, співа́ємо Тобі́: Алилу́я.</w:t>
      </w:r>
    </w:p>
    <w:p w14:paraId="2EFE48D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6C3C83A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6893253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й по всій землі́.</w:t>
      </w:r>
    </w:p>
    <w:p w14:paraId="700855F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AD70FD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7888C6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C7EC2E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3606F09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</w:t>
      </w:r>
      <w:r>
        <w:rPr>
          <w:rFonts w:ascii="Consolas" w:eastAsia="Consolas" w:hAnsi="Consolas" w:cs="Consolas"/>
          <w:sz w:val="24"/>
          <w:szCs w:val="24"/>
          <w:highlight w:val="darkGray"/>
        </w:rPr>
        <w:t>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3492CF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94FFF7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сил.</w:t>
      </w:r>
    </w:p>
    <w:p w14:paraId="3D074C7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 w14:paraId="5C0E71B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молитва́х невсипу́щу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312C46B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AA1321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50BA03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 тво́риш а́нгелами Свої́ми ду́хів і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служи́телями Свої́ми – по́лум’я вогню́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103,4).</w:t>
      </w:r>
    </w:p>
    <w:p w14:paraId="0A0EC54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Благослови́, душе́ моя́, Го́спода; Го́споди, Бо́же мій, Ти ду́же вели́чний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73B350CA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412F5C5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50F5E199" w14:textId="77777777" w:rsidR="008D5868" w:rsidRDefault="00DB3361">
      <w:r>
        <w:t>#ap211</w:t>
      </w:r>
    </w:p>
    <w:p w14:paraId="03DC97A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40B3B3AB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49008F92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Хвалі́те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а́нгели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хвалі́те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3590B5D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Він сказа́в – і поста́ло, Він повелі́в – і створи́лося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148,5).</w:t>
      </w:r>
    </w:p>
    <w:p w14:paraId="0B9C14B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7DD307F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23E49E7D" w14:textId="77777777" w:rsidR="008D5868" w:rsidRDefault="00DB3361">
      <w:r>
        <w:t>#mr027</w:t>
      </w:r>
    </w:p>
    <w:p w14:paraId="14A0F7A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7E499E2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&lt;prychasnii&gt;</w:t>
      </w:r>
    </w:p>
    <w:p w14:paraId="6944375F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тво́риш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а́нгелами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Свої́ми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служи́телями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Свої́ми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по́лум’я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вогню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0D1A3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06B2AC1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0F816DA4" w14:textId="77777777" w:rsidR="008D5868" w:rsidRDefault="00DB3361"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Матері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заступництвом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чесних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безтілесних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всехва</w:t>
      </w:r>
      <w:r>
        <w:rPr>
          <w:rFonts w:ascii="Times New Roman" w:hAnsi="Times New Roman"/>
          <w:sz w:val="24"/>
        </w:rPr>
        <w:t xml:space="preserve">льних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Івана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Золотоустого</w:t>
      </w:r>
      <w:proofErr w:type="spellEnd"/>
      <w:r>
        <w:rPr>
          <w:rFonts w:ascii="Times New Roman" w:hAnsi="Times New Roman"/>
          <w:sz w:val="24"/>
        </w:rPr>
        <w:t xml:space="preserve">, архиєпископа </w:t>
      </w:r>
      <w:proofErr w:type="spellStart"/>
      <w:r>
        <w:rPr>
          <w:rFonts w:ascii="Times New Roman" w:hAnsi="Times New Roman"/>
          <w:sz w:val="24"/>
        </w:rPr>
        <w:t>Константинополя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священномученика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Фоки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Синопійського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пророка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Йони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преподобного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Йони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пресвітера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на</w:t>
      </w:r>
      <w:r>
        <w:rPr>
          <w:rFonts w:ascii="Times New Roman" w:hAnsi="Times New Roman"/>
          <w:sz w:val="24"/>
        </w:rPr>
        <w:t xml:space="preserve">с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14:paraId="7357DA4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C5DF4B8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23, Вівторок</w:t>
      </w:r>
    </w:p>
    <w:p w14:paraId="0B81F45D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Зачаття чесного славн. прор., предтечі і хрестителя Господнього Івана</w:t>
      </w:r>
    </w:p>
    <w:p w14:paraId="13884C22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&lt;ustav custom=n liturgia=liz /&gt;</w:t>
      </w:r>
    </w:p>
    <w:p w14:paraId="6EDD7E9A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424EDA5F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  <w:proofErr w:type="spellEnd"/>
    </w:p>
    <w:p w14:paraId="661C553D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FEE01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37E8F2B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7EB4D83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7AD849A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оспо́дь Бог наш, і нема́є непра́вди в Нім.</w:t>
      </w:r>
    </w:p>
    <w:p w14:paraId="568DFC4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015338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68675B5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6027545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FDBA1F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7E14D1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956FBF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490DFF3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3903ABF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5CE88F7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Він бо утве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рди́в вселе́нну, і вона́ не похитне́ться.</w:t>
      </w:r>
    </w:p>
    <w:p w14:paraId="60D4FB0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65AE64B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6E5A133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10A056A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228787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5A2517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0F1CDD6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6165E28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CB10EE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</w:t>
      </w: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енний</w:t>
      </w:r>
    </w:p>
    <w:p w14:paraId="4F96231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4DCCFB6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4BD5744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56DAF48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ас, Си́ну Бо́жий, у святи́х ди́вний Ти, співа́ємо Тобі́: Алилу́я.</w:t>
      </w:r>
    </w:p>
    <w:p w14:paraId="28E2C67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1EE58A2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66F1740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7FCE81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C5F9E8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припаді́м до Христа́. Спаси́ нас, Си́ну Бо́жий, у святи́х ди́вний Ти, співа́ємо Тобі́: Алилу́я.</w:t>
      </w:r>
    </w:p>
    <w:p w14:paraId="1B509BE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E7982A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1695E7B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 (г. 4):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Ти, що перше не родила,* неплідна, радуйся* Бо це справді зачала ти світильника сонця,* який має просвітити всю вселенну,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яка хворіє сліпотою.* Радуйся, Захаріє,* і клич з повною надією:* Пророк найвищого є той, що має народитися.</w:t>
      </w:r>
    </w:p>
    <w:p w14:paraId="0FE6D6A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lastRenderedPageBreak/>
        <w:t xml:space="preserve">Слава: </w:t>
      </w: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Кондак (г. 1):</w:t>
      </w:r>
      <w:r w:rsidRPr="00DB3361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Веселиться славно великий Захарія,* зі всеславною жоною Єлисаветою,* яка достойно зачинає Йоана Предтечу,* Архангелом проголошеного радісно* і якого ми люди гідно вшануймо,* як носителя таїнств благодаті.</w:t>
      </w:r>
    </w:p>
    <w:p w14:paraId="25C5C4F2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Богородичний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Гавриї́л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звіща́в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Ра́дуйся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го́лосом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вопло́чувався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Влади́ка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то́бі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святі́м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киво́ті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мо́вив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Дави́д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Яви́лася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просто́рішою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носи́ла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Створи́теля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твого́.*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всели́вся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</w:t>
      </w:r>
      <w:r>
        <w:rPr>
          <w:rFonts w:ascii="Times New Roman" w:eastAsia="Times New Roman" w:hAnsi="Times New Roman" w:cs="Times New Roman"/>
          <w:sz w:val="24"/>
          <w:szCs w:val="24"/>
        </w:rPr>
        <w:t>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пройшо́в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ви́зволив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різдво́м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21508E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&lt;/tropari&gt;</w:t>
      </w:r>
    </w:p>
    <w:p w14:paraId="2C1C2CDB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&lt;prokimen&gt;</w:t>
      </w:r>
    </w:p>
    <w:p w14:paraId="4FF19C28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Возвесели́ться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упова́є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Ньо́го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63,11).</w:t>
      </w:r>
    </w:p>
    <w:p w14:paraId="0300992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Ви́слухай, Бо́же, го́лос мій, коли́ моли́тимусь до Те́бе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. 63,2).</w:t>
      </w:r>
    </w:p>
    <w:p w14:paraId="48FF3E5C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&lt;/prokimen&gt;</w:t>
      </w:r>
    </w:p>
    <w:p w14:paraId="0308322F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&lt;apostol&gt;</w:t>
      </w:r>
    </w:p>
    <w:p w14:paraId="6C79E89F" w14:textId="77777777" w:rsidR="008D5868" w:rsidRDefault="00DB3361">
      <w:proofErr w:type="spellStart"/>
      <w:r>
        <w:t>Ряд</w:t>
      </w:r>
      <w:proofErr w:type="spellEnd"/>
      <w:r>
        <w:t>.: #ap212</w:t>
      </w:r>
    </w:p>
    <w:p w14:paraId="1BDE1AC5" w14:textId="77777777" w:rsidR="008D5868" w:rsidRDefault="00DB3361">
      <w:proofErr w:type="spellStart"/>
      <w:r>
        <w:t>Предтечі</w:t>
      </w:r>
      <w:proofErr w:type="spellEnd"/>
      <w:r>
        <w:t>: #ap210b</w:t>
      </w:r>
    </w:p>
    <w:p w14:paraId="32B5BD7A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&lt;/apostol&gt;</w:t>
      </w:r>
    </w:p>
    <w:p w14:paraId="0132B6DC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&lt;aleluia&gt;</w:t>
      </w:r>
    </w:p>
    <w:p w14:paraId="119DB89E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фíнік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розцвіте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кедр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Лива́ні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ви́росте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6AC03CB2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Наса́джені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до́мі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двора́х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процвіту́ть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14).</w:t>
      </w:r>
    </w:p>
    <w:p w14:paraId="6BE55FF3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&lt;/aleluia&gt;</w:t>
      </w:r>
    </w:p>
    <w:p w14:paraId="599EE95B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&lt;evanhelie&gt;</w:t>
      </w:r>
    </w:p>
    <w:p w14:paraId="406B4078" w14:textId="77777777" w:rsidR="008D5868" w:rsidRDefault="00DB3361">
      <w:proofErr w:type="spellStart"/>
      <w:r>
        <w:t>Ряд</w:t>
      </w:r>
      <w:proofErr w:type="spellEnd"/>
      <w:r>
        <w:t>.: #mr028</w:t>
      </w:r>
    </w:p>
    <w:p w14:paraId="6D951176" w14:textId="77777777" w:rsidR="008D5868" w:rsidRDefault="00DB3361">
      <w:proofErr w:type="spellStart"/>
      <w:r>
        <w:t>Предтечі</w:t>
      </w:r>
      <w:proofErr w:type="spellEnd"/>
      <w:r>
        <w:t>: #lk002</w:t>
      </w:r>
    </w:p>
    <w:p w14:paraId="0ACBBBDB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&lt;/evanhelie&gt;</w:t>
      </w:r>
    </w:p>
    <w:p w14:paraId="44F267E5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&lt;prychasnii&gt;</w:t>
      </w:r>
    </w:p>
    <w:p w14:paraId="2288A3E5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па́м’яті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ві́чній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по́голосів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злих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убої́ться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111,6-7).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044AA6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&lt;/prychasnii&gt;</w:t>
      </w:r>
    </w:p>
    <w:p w14:paraId="12B0C6EE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&lt;vidpust&gt;</w:t>
      </w:r>
    </w:p>
    <w:p w14:paraId="22CC5F6C" w14:textId="77777777" w:rsidR="008D5868" w:rsidRDefault="00DB3361"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Матері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чесного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славного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пророка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предтечі</w:t>
      </w:r>
      <w:proofErr w:type="spellEnd"/>
      <w:r>
        <w:rPr>
          <w:rFonts w:ascii="Times New Roman" w:hAnsi="Times New Roman"/>
          <w:sz w:val="24"/>
        </w:rPr>
        <w:t xml:space="preserve"> і христителя </w:t>
      </w:r>
      <w:proofErr w:type="spellStart"/>
      <w:r>
        <w:rPr>
          <w:rFonts w:ascii="Times New Roman" w:hAnsi="Times New Roman"/>
          <w:sz w:val="24"/>
        </w:rPr>
        <w:t>Господнього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Івана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зачаття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сьогодні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звершуємо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всехвальних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Івана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Золотоустог</w:t>
      </w:r>
      <w:r>
        <w:rPr>
          <w:rFonts w:ascii="Times New Roman" w:hAnsi="Times New Roman"/>
          <w:sz w:val="24"/>
        </w:rPr>
        <w:t>о</w:t>
      </w:r>
      <w:proofErr w:type="spellEnd"/>
      <w:r>
        <w:rPr>
          <w:rFonts w:ascii="Times New Roman" w:hAnsi="Times New Roman"/>
          <w:sz w:val="24"/>
        </w:rPr>
        <w:t xml:space="preserve">, архиєпископа </w:t>
      </w:r>
      <w:proofErr w:type="spellStart"/>
      <w:r>
        <w:rPr>
          <w:rFonts w:ascii="Times New Roman" w:hAnsi="Times New Roman"/>
          <w:sz w:val="24"/>
        </w:rPr>
        <w:t>Константинополя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нас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14:paraId="1575663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53DFE7E2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24, Середа</w:t>
      </w:r>
    </w:p>
    <w:p w14:paraId="4FCFAC02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Св. первмц. й рівноап.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Теклі</w:t>
      </w:r>
      <w:proofErr w:type="spellEnd"/>
    </w:p>
    <w:p w14:paraId="6D06999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313E75D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443C9AFE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  <w:proofErr w:type="spellEnd"/>
    </w:p>
    <w:p w14:paraId="6412D7D7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EF3D9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21A34E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126B549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се, спаси́ нас.</w:t>
      </w:r>
    </w:p>
    <w:p w14:paraId="3A99B95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3668223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3F44E4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5E6BAE2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і́ки вікі́в. Амі́нь.</w:t>
      </w:r>
    </w:p>
    <w:p w14:paraId="6405802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2137FB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0118486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1B9D9F7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8FB2CC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26F1115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933064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0585389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62D9943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50172A5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3C09B4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F12ECA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40DC36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1F0DD5C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70CF163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393736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</w:t>
      </w: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якденний</w:t>
      </w:r>
    </w:p>
    <w:p w14:paraId="5ABE036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4695D5A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7D32EAF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256E055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 нас, Си́ну Бо́жий, у святи́х ди́вний Ти, співа́ємо Тобі́: Алилу́я.</w:t>
      </w:r>
    </w:p>
    <w:p w14:paraId="08D09AA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45C8BDC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4126148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CED40B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4D8EB5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70C89B3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AF701B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10AA69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1)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20A512F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Сла́ва, 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Вознíсся Ти на хрест добровíльно.* Ново́му лю́дові Твоє́му,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14:paraId="77D67FF3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7AF779C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03077B5F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Прокімен,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пісня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Богородиці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3):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Велича́є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возра́дувався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Бо́зі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1,46-47).</w:t>
      </w:r>
    </w:p>
    <w:p w14:paraId="5114A847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згля́нувся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смире́ння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слуги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ублажа́ть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(Лк. 1,48).</w:t>
      </w:r>
    </w:p>
    <w:p w14:paraId="2088918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32448BF7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ABA4FFC" w14:textId="77777777" w:rsidR="008D5868" w:rsidRDefault="00DB3361">
      <w:r>
        <w:t>#ap214</w:t>
      </w:r>
    </w:p>
    <w:p w14:paraId="289B347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653787E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1E647864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Почу́й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до́чко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погля́нь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прихили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ву́хо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44,11).</w:t>
      </w:r>
    </w:p>
    <w:p w14:paraId="0F6B49E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Лицю́ твоє́му помоля́ться багатії́ наро́ду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44,13).</w:t>
      </w:r>
    </w:p>
    <w:p w14:paraId="21FEF7E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4D78988E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2681584E" w14:textId="77777777" w:rsidR="008D5868" w:rsidRDefault="00DB3361">
      <w:r>
        <w:t>#mr029</w:t>
      </w:r>
    </w:p>
    <w:p w14:paraId="4B255E3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739C081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43EF6FB0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Ча́шу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ім’я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Госпо́днє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призову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(Пс. 115,4).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9C8D3A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37E2BF3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10CD7B78" w14:textId="77777777" w:rsidR="008D5868" w:rsidRDefault="00DB3361"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Матері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силою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чесного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животворчого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хреста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заступництвом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всехвальних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</w:t>
      </w:r>
      <w:r>
        <w:rPr>
          <w:rFonts w:ascii="Times New Roman" w:hAnsi="Times New Roman"/>
          <w:sz w:val="24"/>
        </w:rPr>
        <w:t>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Івана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Золотоустого</w:t>
      </w:r>
      <w:proofErr w:type="spellEnd"/>
      <w:r>
        <w:rPr>
          <w:rFonts w:ascii="Times New Roman" w:hAnsi="Times New Roman"/>
          <w:sz w:val="24"/>
        </w:rPr>
        <w:t xml:space="preserve">, архиєпископа </w:t>
      </w:r>
      <w:proofErr w:type="spellStart"/>
      <w:r>
        <w:rPr>
          <w:rFonts w:ascii="Times New Roman" w:hAnsi="Times New Roman"/>
          <w:sz w:val="24"/>
        </w:rPr>
        <w:t>Константинополя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первомучениці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рівноапостольної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Теклі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нас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14:paraId="360654B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&lt;/vidpust&gt;</w:t>
      </w:r>
    </w:p>
    <w:p w14:paraId="2BEC5A61" w14:textId="77777777" w:rsidR="008D5868" w:rsidRDefault="00DB3361">
      <w:pPr>
        <w:pStyle w:val="Heading2"/>
      </w:pPr>
      <w:proofErr w:type="spellStart"/>
      <w:r>
        <w:t>Вересень</w:t>
      </w:r>
      <w:proofErr w:type="spellEnd"/>
      <w:r>
        <w:t xml:space="preserve"> 25, </w:t>
      </w:r>
      <w:proofErr w:type="spellStart"/>
      <w:r>
        <w:t>Четвер</w:t>
      </w:r>
      <w:proofErr w:type="spellEnd"/>
    </w:p>
    <w:p w14:paraId="2553FEAD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Прп.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Євфросинії</w:t>
      </w:r>
      <w:proofErr w:type="spellEnd"/>
    </w:p>
    <w:p w14:paraId="225DF89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0A17304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36A3985D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  <w:proofErr w:type="spellEnd"/>
    </w:p>
    <w:p w14:paraId="3D1904B2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D6038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4450E90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6F081C0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528807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1DD4AD4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308F73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(Якщо скорочується Літургію,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0A00616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4BA497C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45EF64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4A1B330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108050B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25A5E59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у́ зодягну́вся, зодягну́вся Госпо́дь си́лою і опоя́сався.</w:t>
      </w:r>
    </w:p>
    <w:p w14:paraId="6865623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1474BC3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5D64FEE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6934F2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мові Твоє́му подоба́є свя́тість, Го́споди, на многоту́ днів.</w:t>
      </w:r>
    </w:p>
    <w:p w14:paraId="5C50CC0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22B03D9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E37151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2318B7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 Святи́м Ду́хом, спаси́ нас.</w:t>
      </w:r>
    </w:p>
    <w:p w14:paraId="41BF57B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64944C3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83CB0D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3B58562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46ED3B2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602469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705AF46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6C5E322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Бо Бог – вели́кий Госпо́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дь і цар вели́кий по всій землі́.</w:t>
      </w:r>
    </w:p>
    <w:p w14:paraId="74B731B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2FB768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3FED74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296C95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Алилу́я.</w:t>
      </w:r>
    </w:p>
    <w:p w14:paraId="3DB7E2B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280FF2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9C8C33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апостолам (г. 3):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 святí, молíть милости́вого Бо́га,* щоб відпу́щення прогрíшень пода́в ду́шам на́шим.</w:t>
      </w:r>
    </w:p>
    <w:p w14:paraId="65F53B1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Пра́вилом вíри і о́бразом ла́гідности,* учи́телем повзде́ржности* яви́ла те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</w:p>
    <w:p w14:paraId="0BE7D63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апостолам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Си́льних і богогла́сних проповíдників,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 w14:paraId="5811CA0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Інший, святому Миколаєві (г. 3):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Ми́рах, святи́й, священнослужи́телем яви́вся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</w:p>
    <w:p w14:paraId="3D815F4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273087E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BDB48D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687483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 всю зе́млю ви́йшло віща́ння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їх і до кінці́в вселе́нної - глаго́ли їх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18,5).</w:t>
      </w:r>
    </w:p>
    <w:p w14:paraId="3EEA181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Небеса́ повіда́ють сла́ву Бо́жу, творі́ння ж рук Його́ сповіща́є твердь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18,2).</w:t>
      </w:r>
    </w:p>
    <w:p w14:paraId="35ABB19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16C8589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1EFAE921" w14:textId="77777777" w:rsidR="008D5868" w:rsidRDefault="00DB3361">
      <w:r>
        <w:t>#ap216</w:t>
      </w:r>
    </w:p>
    <w:p w14:paraId="1ACE55C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&lt;/apostol&gt;</w:t>
      </w:r>
    </w:p>
    <w:p w14:paraId="78BD955F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1C1854CD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чуда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і́с</w:t>
      </w:r>
      <w:r>
        <w:rPr>
          <w:rFonts w:ascii="Times New Roman" w:eastAsia="Times New Roman" w:hAnsi="Times New Roman" w:cs="Times New Roman"/>
          <w:sz w:val="24"/>
          <w:szCs w:val="24"/>
        </w:rPr>
        <w:t>тину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-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собо́рі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6C79F68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просла́влюваний на ра́ді святи́х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88,8).</w:t>
      </w:r>
    </w:p>
    <w:p w14:paraId="1DF4039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3539C03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038F14EF" w14:textId="77777777" w:rsidR="008D5868" w:rsidRDefault="00DB3361">
      <w:r>
        <w:t>#mr030</w:t>
      </w:r>
    </w:p>
    <w:p w14:paraId="2322D557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0A5F2D2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0053A34F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віща́ння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кінці́в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ACD063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37C332C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567F7865" w14:textId="77777777" w:rsidR="008D5868" w:rsidRDefault="00DB3361"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Матері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всехвальних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Миколая</w:t>
      </w:r>
      <w:proofErr w:type="spellEnd"/>
      <w:r>
        <w:rPr>
          <w:rFonts w:ascii="Times New Roman" w:hAnsi="Times New Roman"/>
          <w:sz w:val="24"/>
        </w:rPr>
        <w:t xml:space="preserve">, архиєпископа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Ликійських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чудотворця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Івана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Золотоустого</w:t>
      </w:r>
      <w:proofErr w:type="spellEnd"/>
      <w:r>
        <w:rPr>
          <w:rFonts w:ascii="Times New Roman" w:hAnsi="Times New Roman"/>
          <w:sz w:val="24"/>
        </w:rPr>
        <w:t xml:space="preserve">, архиєпископа </w:t>
      </w:r>
      <w:proofErr w:type="spellStart"/>
      <w:r>
        <w:rPr>
          <w:rFonts w:ascii="Times New Roman" w:hAnsi="Times New Roman"/>
          <w:sz w:val="24"/>
        </w:rPr>
        <w:t>Константинополя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преподобної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матері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Євфросинії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нас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</w:t>
      </w:r>
      <w:r>
        <w:rPr>
          <w:rFonts w:ascii="Times New Roman" w:hAnsi="Times New Roman"/>
          <w:sz w:val="24"/>
        </w:rPr>
        <w:t>й</w:t>
      </w:r>
      <w:proofErr w:type="spellEnd"/>
      <w:r>
        <w:rPr>
          <w:rFonts w:ascii="Times New Roman" w:hAnsi="Times New Roman"/>
          <w:sz w:val="24"/>
        </w:rPr>
        <w:t>.</w:t>
      </w:r>
    </w:p>
    <w:p w14:paraId="733AA9C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C91525A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26, П'ятниця</w:t>
      </w:r>
    </w:p>
    <w:p w14:paraId="5E110CC0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🕁</w:t>
      </w:r>
      <w:r w:rsidRPr="00DB336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Переставл. св. ап. і єв.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Івана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Богослова</w:t>
      </w:r>
      <w:proofErr w:type="spellEnd"/>
    </w:p>
    <w:p w14:paraId="4F231B95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&lt;ustav custom=n liturgia=liz /&gt;</w:t>
      </w:r>
    </w:p>
    <w:p w14:paraId="10E60A4F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642630BE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  <w:proofErr w:type="spellEnd"/>
    </w:p>
    <w:p w14:paraId="2828E422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C4B08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па́се, спаси́ нас.</w:t>
      </w:r>
    </w:p>
    <w:p w14:paraId="6BB55CD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27B7CBF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117D7F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1AC4B21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6EFE46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(Якщо ско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3C1A466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70B57A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92E55A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31995D3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3999D2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172EFEB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00EF987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2B9C89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2C51A9F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53F15A6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6D25F66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с.</w:t>
      </w:r>
    </w:p>
    <w:p w14:paraId="646B7D0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AA84FA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7605B3C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53CDE26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1C72996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373C90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3BF4E04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скли́кнім Богу, Спаси́телеві на́шому.</w:t>
      </w:r>
    </w:p>
    <w:p w14:paraId="3C4BB9B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4020596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3411A50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а́ємо Тобі́: Алилу́я.</w:t>
      </w:r>
    </w:p>
    <w:p w14:paraId="23F589C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1DB3C85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519E07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CC5F34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113AD4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о́жий, у святи́х ди́вний Ти, співа́ємо Тобі́: Алилу́я.</w:t>
      </w:r>
    </w:p>
    <w:p w14:paraId="1AEB9AF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BA4E0A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5F4B483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 (г. 2):</w:t>
      </w:r>
      <w:r w:rsidRPr="00DB336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14:paraId="661E9F9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Слава: </w:t>
      </w: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Кондак (г. 2):</w:t>
      </w:r>
      <w:r w:rsidRPr="00DB336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</w:p>
    <w:p w14:paraId="3FDCC7AF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ru-MD"/>
        </w:rPr>
        <w:t xml:space="preserve"> нині:</w:t>
      </w:r>
      <w:r w:rsidRPr="00DB3361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молитва́х невсипу́щу Богоро́дицю* і в засту́пництвах незамі́нне 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13E55307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&lt;/tropari&gt;</w:t>
      </w:r>
    </w:p>
    <w:p w14:paraId="5FAEEDD6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&lt;prokimen&gt;</w:t>
      </w:r>
    </w:p>
    <w:p w14:paraId="54E710B8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Прокімен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віща́ння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кінці́в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</w:t>
      </w:r>
    </w:p>
    <w:p w14:paraId="3F7944DA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повіда́ють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творі́ння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рук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сповіща́є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твердь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18,2).</w:t>
      </w:r>
    </w:p>
    <w:p w14:paraId="2A532927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&lt;/prokimen&gt;</w:t>
      </w:r>
    </w:p>
    <w:p w14:paraId="535E7B5C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&lt;apostol&gt;</w:t>
      </w:r>
    </w:p>
    <w:p w14:paraId="6AAF491E" w14:textId="77777777" w:rsidR="008D5868" w:rsidRDefault="00DB3361">
      <w:r>
        <w:t>Ап.: #ap073a</w:t>
      </w:r>
    </w:p>
    <w:p w14:paraId="6194F5CA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&lt;/apostol&gt;</w:t>
      </w:r>
    </w:p>
    <w:p w14:paraId="2AA623D2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&lt;aleluia&gt;</w:t>
      </w:r>
    </w:p>
    <w:p w14:paraId="42B8F62C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чуда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і́стину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-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собо́рі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святи́х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88,6).</w:t>
      </w:r>
    </w:p>
    <w:p w14:paraId="4CC8C96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 просла́влюваний на ра́ді святи́х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88,8).</w:t>
      </w:r>
    </w:p>
    <w:p w14:paraId="4DE26E72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&lt;/aleluia&gt;</w:t>
      </w:r>
    </w:p>
    <w:p w14:paraId="02B3EDF3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&lt;evanhelie&gt;</w:t>
      </w:r>
    </w:p>
    <w:p w14:paraId="4BBC3148" w14:textId="77777777" w:rsidR="008D5868" w:rsidRDefault="00DB3361">
      <w:r>
        <w:t>Ап.: #iv061b</w:t>
      </w:r>
    </w:p>
    <w:p w14:paraId="0DBB853B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&lt;/evanhelie&gt;</w:t>
      </w:r>
    </w:p>
    <w:p w14:paraId="6DF2EC64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lastRenderedPageBreak/>
        <w:t>&lt;prychasnii&gt;</w:t>
      </w:r>
    </w:p>
    <w:p w14:paraId="1B63AEDE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ви́йшло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віща́ння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кінці́в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вселе́нної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глаго́ли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18,5).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383BE9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&lt;/prychasnii&gt;</w:t>
      </w:r>
    </w:p>
    <w:p w14:paraId="3A5F3B80" w14:textId="77777777" w:rsidR="008D5868" w:rsidRDefault="00DB3361">
      <w:pPr>
        <w:spacing w:after="120"/>
      </w:pP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&lt;vidpust&gt;</w:t>
      </w:r>
    </w:p>
    <w:p w14:paraId="727A7FE1" w14:textId="77777777" w:rsidR="008D5868" w:rsidRDefault="00DB3361"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Матері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славного</w:t>
      </w:r>
      <w:proofErr w:type="spellEnd"/>
      <w:r>
        <w:rPr>
          <w:rFonts w:ascii="Times New Roman" w:hAnsi="Times New Roman"/>
          <w:sz w:val="24"/>
        </w:rPr>
        <w:t xml:space="preserve"> і всехвального </w:t>
      </w:r>
      <w:proofErr w:type="spellStart"/>
      <w:r>
        <w:rPr>
          <w:rFonts w:ascii="Times New Roman" w:hAnsi="Times New Roman"/>
          <w:sz w:val="24"/>
        </w:rPr>
        <w:t>апостола</w:t>
      </w:r>
      <w:proofErr w:type="spellEnd"/>
      <w:r>
        <w:rPr>
          <w:rFonts w:ascii="Times New Roman" w:hAnsi="Times New Roman"/>
          <w:sz w:val="24"/>
        </w:rPr>
        <w:t xml:space="preserve"> і євангелиста, </w:t>
      </w:r>
      <w:proofErr w:type="spellStart"/>
      <w:r>
        <w:rPr>
          <w:rFonts w:ascii="Times New Roman" w:hAnsi="Times New Roman"/>
          <w:sz w:val="24"/>
        </w:rPr>
        <w:t>дівственника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наперсника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возлюбленого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учня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Івана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Богослова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сьогодні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чесного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переставлення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пам'ять</w:t>
      </w:r>
      <w:proofErr w:type="spellEnd"/>
      <w:r>
        <w:rPr>
          <w:rFonts w:ascii="Times New Roman" w:hAnsi="Times New Roman"/>
          <w:sz w:val="24"/>
        </w:rPr>
        <w:t xml:space="preserve"> торжественно празнуємо,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Івана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Золотоустого</w:t>
      </w:r>
      <w:proofErr w:type="spellEnd"/>
      <w:r>
        <w:rPr>
          <w:rFonts w:ascii="Times New Roman" w:hAnsi="Times New Roman"/>
          <w:sz w:val="24"/>
        </w:rPr>
        <w:t xml:space="preserve">, архиєпископа </w:t>
      </w:r>
      <w:proofErr w:type="spellStart"/>
      <w:r>
        <w:rPr>
          <w:rFonts w:ascii="Times New Roman" w:hAnsi="Times New Roman"/>
          <w:sz w:val="24"/>
        </w:rPr>
        <w:t>Константинополя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нас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14:paraId="6088C78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color w:val="000000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ru-MD"/>
        </w:rPr>
        <w:t>&gt;</w:t>
      </w:r>
    </w:p>
    <w:p w14:paraId="7A5BA2B7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27, Субота</w:t>
      </w:r>
    </w:p>
    <w:p w14:paraId="287E3F6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Св. мч. Калістрата і тих, що з ним</w:t>
      </w:r>
    </w:p>
    <w:p w14:paraId="0E53A5F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Прп. Ніла, основника й ігум. монастиря Гроттаферратського</w:t>
      </w:r>
    </w:p>
    <w:p w14:paraId="3A11DFA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5ABCC52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16E3722F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  <w:proofErr w:type="spellEnd"/>
    </w:p>
    <w:p w14:paraId="2EA03DD5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70D62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7D4F58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0FDC27F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BF5119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53B144F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2AFB9E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3A7ADA2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160F2BB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F0BB08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5E80816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02F18CD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07B4B29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о́дь си́лою і опоя́сався.</w:t>
      </w:r>
    </w:p>
    <w:p w14:paraId="3A34950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0E45877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1C6AED0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4D13BE4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на многоту́ днів.</w:t>
      </w:r>
    </w:p>
    <w:p w14:paraId="097734A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D2BF7D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ACF884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66AD280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1BE63D0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</w:t>
      </w:r>
      <w:r>
        <w:rPr>
          <w:rFonts w:ascii="Consolas" w:eastAsia="Consolas" w:hAnsi="Consolas" w:cs="Consolas"/>
          <w:sz w:val="24"/>
          <w:szCs w:val="24"/>
          <w:highlight w:val="darkGray"/>
        </w:rPr>
        <w:t>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6AC0529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6F2D604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3AD302B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4C1D1E8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429AD7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1DEF6D9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54C13C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529F453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и́х ди́вний Ти, співа́ємо Тобі́: Алилу́я.</w:t>
      </w:r>
    </w:p>
    <w:p w14:paraId="432ED78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70EFE4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53DD86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00A32BB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ED054C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95165E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</w:p>
    <w:p w14:paraId="72C048A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Другий, за померлих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Пом’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</w:p>
    <w:p w14:paraId="55B0AB2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Зі святи́ми упоко́й, Хри́сте,* ду́ші слуг Твої́х,* де нема́є бо́лю, 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 печа́лі,* ні зітха́ння,* але життя́ безконе́чне.</w:t>
      </w:r>
    </w:p>
    <w:p w14:paraId="75A3BC4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Мученикам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огоро́диці ра́ди збережи́,* Многомилости́вий.</w:t>
      </w:r>
    </w:p>
    <w:p w14:paraId="257AF55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921F24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6585D1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8):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Веселі́ться в Го́споді і ра́дуйтеся, пра́ведні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31,11).</w:t>
      </w:r>
    </w:p>
    <w:p w14:paraId="26F735E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яким про́щено беззако́ння і яки́м гріхи́ покри́то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31,1).</w:t>
      </w:r>
    </w:p>
    <w:p w14:paraId="74DBF23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 за померлих (г. 6):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Ду́ші ї́хн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у блаже́нстві перебува́тимуть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24,13).</w:t>
      </w:r>
    </w:p>
    <w:p w14:paraId="34E878F5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5575196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085C92C9" w14:textId="77777777" w:rsidR="008D5868" w:rsidRDefault="00DB3361">
      <w:r>
        <w:t>#ap146</w:t>
      </w:r>
    </w:p>
    <w:p w14:paraId="6277E0F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ol&gt;</w:t>
      </w:r>
    </w:p>
    <w:p w14:paraId="2BFF3E0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79FC4106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Візва́ли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почу́в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усі́х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скорбо́т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ї́хніх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ви́зволив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33,18).</w:t>
      </w:r>
    </w:p>
    <w:p w14:paraId="5D578E3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Бага́то скорбо́т у пра́ведних, і від усі́х 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их ви́зволить їх Госпо́дь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33,20).</w:t>
      </w:r>
    </w:p>
    <w:p w14:paraId="02F8E58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 ро́ду в рід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</w:p>
    <w:p w14:paraId="218A08F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4786C9EB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18FD1337" w14:textId="77777777" w:rsidR="008D5868" w:rsidRDefault="00DB3361">
      <w:r>
        <w:t>#mt101</w:t>
      </w:r>
    </w:p>
    <w:p w14:paraId="3FD6EC7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333A4FA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5F0E528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Ра́дуйтеся, пра́ведні, у Го́споді, пра́вим нале́жить по́хвала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32,1).</w:t>
      </w:r>
    </w:p>
    <w:p w14:paraId="4381840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Другий: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Блаже́нні, яких ви́брав і прийня́в Ти, Го́споди, і па́м’ять їх з ро́ду в рід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64,5).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5AB2B8B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5660D5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71AA4EA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</w:t>
      </w:r>
      <w:r w:rsidRPr="00DB3361">
        <w:rPr>
          <w:rFonts w:ascii="Times New Roman" w:hAnsi="Times New Roman"/>
          <w:sz w:val="24"/>
          <w:lang w:val="ru-MD"/>
        </w:rPr>
        <w:t>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</w:t>
      </w:r>
      <w:r w:rsidRPr="00DB3361">
        <w:rPr>
          <w:rFonts w:ascii="Times New Roman" w:hAnsi="Times New Roman"/>
          <w:sz w:val="24"/>
          <w:lang w:val="ru-MD"/>
        </w:rPr>
        <w:t xml:space="preserve">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 св</w:t>
      </w:r>
      <w:r w:rsidRPr="00DB3361">
        <w:rPr>
          <w:rFonts w:ascii="Times New Roman" w:hAnsi="Times New Roman"/>
          <w:sz w:val="24"/>
          <w:lang w:val="ru-MD"/>
        </w:rPr>
        <w:t>ятого мученика Калістрата і тих, що з ним, преподобного отця нашого Ніла, основника й ігумена монастиря Гроттаферратського, і всіх святих - помилує і спасе нас як благий і людинолюбний.</w:t>
      </w:r>
    </w:p>
    <w:p w14:paraId="2435647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F5C4A07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28, Неділя</w:t>
      </w:r>
    </w:p>
    <w:p w14:paraId="0290C0B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16-та по Зісланні Святого Духа.</w:t>
      </w:r>
    </w:p>
    <w:p w14:paraId="063EF678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🕂</w:t>
      </w:r>
      <w:r w:rsidRPr="00DB3361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Прп. й ісп. Харитона</w:t>
      </w:r>
    </w:p>
    <w:p w14:paraId="38820AF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Св. мц. Людмили і св. В’ячеслава, князя чеського</w:t>
      </w:r>
    </w:p>
    <w:p w14:paraId="6FEBD7D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Собор прпп. отців Печерських, що споч. у бл. печерах прп. Антонія</w:t>
      </w:r>
    </w:p>
    <w:p w14:paraId="45C3A15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Блаж. сщмч. Никити Будки, єп.</w:t>
      </w:r>
    </w:p>
    <w:p w14:paraId="7D11E28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&lt;ustav custom=n liturgia=liz /&gt;</w:t>
      </w:r>
    </w:p>
    <w:p w14:paraId="322BE69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593982B9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Перши</w:t>
      </w:r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воскресний</w:t>
      </w:r>
    </w:p>
    <w:p w14:paraId="0E58CD93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Воскли́кніте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зе́мле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відда́йте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FD3361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4D04C8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Скажі́те Бо́гові: як страшні́ діла́ Твої́! У мно́жестві си́ли Твоє́ї лести́тимуть Тобі́ вороги́ Твої́.</w:t>
      </w:r>
    </w:p>
    <w:p w14:paraId="2614CE4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7396D1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Вся земля́ неха́й покло́ниться Тобі́ і співа́є Тобі́, неха́й же співа́є і́мені Твоє́му, Всеви́шній!</w:t>
      </w:r>
    </w:p>
    <w:p w14:paraId="411A6D7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Спасе, спаси́ нас.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2DE60F8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6DED6DD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489C218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ас.</w:t>
      </w:r>
    </w:p>
    <w:p w14:paraId="28C02B0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6F3EF78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5DAB671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воскресний</w:t>
      </w:r>
    </w:p>
    <w:p w14:paraId="139E9DD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Бо́же, уще́дри нас і благослови́ нас, яви́ сві́тло лиця́ Твого́ на нас і поми́луй нас.</w:t>
      </w:r>
    </w:p>
    <w:p w14:paraId="471B368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7A087E1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Щоб пізна́ти на землі́ путь Тв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ою́, у всіх наро́дах – спасі́ння Твоє́.</w:t>
      </w:r>
    </w:p>
    <w:p w14:paraId="32D9FB0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6F80A1F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іспові́дують Тебе́ лю́ди Бо́же, неха́й іспові́дують Тебе́ лю́ди всі.</w:t>
      </w:r>
    </w:p>
    <w:p w14:paraId="34D1AFA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твих, співа́ємо Тобі́: Алилу́я.</w:t>
      </w:r>
    </w:p>
    <w:p w14:paraId="6B4CABD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769B2A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2CF745E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Тро́йці, рівносла́вимий з Отце́м і Святи́м Ду́хом, спаси́ нас.</w:t>
      </w:r>
    </w:p>
    <w:p w14:paraId="2540657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328042F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D95F04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воскресний</w:t>
      </w:r>
    </w:p>
    <w:p w14:paraId="7C30630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6754186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бі́: Алилу́я.</w:t>
      </w:r>
    </w:p>
    <w:p w14:paraId="2039E47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67FD8A8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04B8683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3181B8A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що воскре́с із ме́ртвих, співа́ємо Тобі́: Алилу́я.</w:t>
      </w:r>
    </w:p>
    <w:p w14:paraId="5896AA6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2713037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F779C0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що воскре́с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із ме́ртвих, співа́ємо Тобі́: Алилу́я.</w:t>
      </w:r>
    </w:p>
    <w:p w14:paraId="4AA8B4A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527E9F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746E35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Тропар воскресний (г. 7):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даючи́ сві́тові вели́ку ми́лість.</w:t>
      </w:r>
    </w:p>
    <w:p w14:paraId="658C9F87" w14:textId="77777777" w:rsidR="008D5868" w:rsidRPr="00DB3361" w:rsidRDefault="00DB3361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8):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До джерела сліз твоїх потоки ісповідання злучив Ти* і купіль духовну вчинив Ти, Харитоне преподобний,* і в ній умиваєш прогрішення,* і чистими представляєш Владиці Богу всіх тих, що з вірою творять пам’ять 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твою.* Тому моли Христа Бога,* щоб спаслися душі наші.</w:t>
      </w:r>
    </w:p>
    <w:p w14:paraId="5ED0E1D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Кондак воскресний (г. 7):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Спас, мо́влячи тим, що в ві́рі:* Ви́йдіть, ві́рні, у воскресі́ння.</w:t>
      </w:r>
    </w:p>
    <w:p w14:paraId="0E751994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Слава: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Насолодившись, богомудрий, повздержністю* і плоті Твоєї пожадливість приборкавши,* явився Ти як той, що виростає вірою,* і як дерево життя посеред раю, процвів Ти, Ха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ритоне всеблаженний, священніший.</w:t>
      </w:r>
    </w:p>
    <w:p w14:paraId="3D62EAC7" w14:textId="77777777" w:rsidR="008D5868" w:rsidRPr="00DB3361" w:rsidRDefault="00DB3361">
      <w:pPr>
        <w:rPr>
          <w:lang w:val="ru-M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I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нині: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2):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</w:t>
      </w:r>
      <w:r w:rsidRPr="00DB3361">
        <w:rPr>
          <w:rFonts w:ascii="Times New Roman" w:eastAsia="Times New Roman" w:hAnsi="Times New Roman" w:cs="Times New Roman"/>
          <w:color w:val="333333"/>
          <w:sz w:val="24"/>
          <w:szCs w:val="24"/>
          <w:lang w:val="ru-MD"/>
        </w:rPr>
        <w:t>ственну.</w:t>
      </w:r>
    </w:p>
    <w:p w14:paraId="16D5ADFC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&lt;/tropari&gt;</w:t>
      </w:r>
    </w:p>
    <w:p w14:paraId="1E80604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&lt;prokimen&gt;</w:t>
      </w:r>
    </w:p>
    <w:p w14:paraId="3DFA8BCA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Прокімен (г. 7):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крі́пость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Свої́м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благослови́ть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люде́й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ми́ром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28,11).</w:t>
      </w:r>
    </w:p>
    <w:p w14:paraId="4FD191DC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Принесі́ть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принесі́ть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Господе́ві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молоди́х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баранці́в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28,11).</w:t>
      </w:r>
    </w:p>
    <w:p w14:paraId="35D577B8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7)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Возхва́ляться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преподо́бні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у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сла́ві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возра́дуються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на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ло́жах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свої́х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149,5).</w:t>
      </w:r>
    </w:p>
    <w:p w14:paraId="595E9CAB" w14:textId="77777777" w:rsidR="008D5868" w:rsidRPr="00DB3361" w:rsidRDefault="00DB3361">
      <w:pPr>
        <w:rPr>
          <w:rFonts w:ascii="Consolas" w:eastAsia="Consolas" w:hAnsi="Consolas" w:cs="Consolas"/>
          <w:sz w:val="24"/>
          <w:szCs w:val="24"/>
          <w:highlight w:val="darkGray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Заспіва́йте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Господе́ві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пíсню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нову́,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похвала́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Його́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Це́ркві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преподо́бних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color w:val="FF4400"/>
          <w:sz w:val="24"/>
          <w:szCs w:val="24"/>
          <w:lang w:val="ru-MD"/>
        </w:rPr>
        <w:t>(Пс. 149,1).</w:t>
      </w:r>
    </w:p>
    <w:p w14:paraId="1DAD294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17149A5A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ol&gt;</w:t>
      </w:r>
    </w:p>
    <w:p w14:paraId="0C722C37" w14:textId="77777777" w:rsidR="008D5868" w:rsidRDefault="00DB3361">
      <w:proofErr w:type="spellStart"/>
      <w:r>
        <w:t>Ряд</w:t>
      </w:r>
      <w:proofErr w:type="spellEnd"/>
      <w:r>
        <w:t>.: #ap181</w:t>
      </w:r>
    </w:p>
    <w:p w14:paraId="1316F254" w14:textId="77777777" w:rsidR="008D5868" w:rsidRDefault="00DB3361">
      <w:r>
        <w:t>Ісп.: #ap176</w:t>
      </w:r>
    </w:p>
    <w:p w14:paraId="725B4AC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lastRenderedPageBreak/>
        <w:t>&lt;/apostol&gt;</w:t>
      </w:r>
    </w:p>
    <w:p w14:paraId="335041A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28F2A437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Алилуя (г. 7):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91,2).</w:t>
      </w:r>
    </w:p>
    <w:p w14:paraId="7F92ACF1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Звіща́ти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вдо́світа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і́стину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вся́ку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ніч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91,3).</w:t>
      </w:r>
    </w:p>
    <w:p w14:paraId="39018706" w14:textId="77777777" w:rsidR="008D5868" w:rsidRDefault="00DB3361"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6):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Блаже́н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бої́ться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за́повіді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ду́же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лю́бі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́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111,1).</w:t>
      </w:r>
    </w:p>
    <w:p w14:paraId="0AA5B332" w14:textId="77777777" w:rsidR="008D5868" w:rsidRPr="00DB3361" w:rsidRDefault="00DB3361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Стих: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Си́льне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на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землí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бу́де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сíм’я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його́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111,2).</w:t>
      </w:r>
    </w:p>
    <w:p w14:paraId="11D8399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aleluia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F271B9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A597A39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Ряд.: #</w:t>
      </w:r>
      <w:r>
        <w:t>mt</w:t>
      </w:r>
      <w:r w:rsidRPr="00DB3361">
        <w:rPr>
          <w:lang w:val="ru-MD"/>
        </w:rPr>
        <w:t>105</w:t>
      </w:r>
    </w:p>
    <w:p w14:paraId="25B28971" w14:textId="77777777" w:rsidR="008D5868" w:rsidRPr="00DB3361" w:rsidRDefault="00DB3361">
      <w:pPr>
        <w:rPr>
          <w:lang w:val="ru-MD"/>
        </w:rPr>
      </w:pPr>
      <w:r w:rsidRPr="00DB3361">
        <w:rPr>
          <w:lang w:val="ru-MD"/>
        </w:rPr>
        <w:t>Ісп.: #</w:t>
      </w:r>
      <w:proofErr w:type="spellStart"/>
      <w:r>
        <w:t>lk</w:t>
      </w:r>
      <w:proofErr w:type="spellEnd"/>
      <w:r w:rsidRPr="00DB3361">
        <w:rPr>
          <w:lang w:val="ru-MD"/>
        </w:rPr>
        <w:t>024</w:t>
      </w:r>
    </w:p>
    <w:p w14:paraId="4D4F786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evanhelie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CCA3A9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537924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Хвалі́те Го́спода з небе́с, хвалі́те Його во ви́шніх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148,1).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Причасний: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па́м’яті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вíчній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бу́де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пра́ведник,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по́голосів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злих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не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убої́ться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111,6–7).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Алилу́я, алилу́я, алилу́я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</w:p>
    <w:p w14:paraId="6FF3370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0922EC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31872A9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</w:t>
      </w:r>
      <w:r w:rsidRPr="00DB3361">
        <w:rPr>
          <w:rFonts w:ascii="Times New Roman" w:hAnsi="Times New Roman"/>
          <w:sz w:val="24"/>
          <w:lang w:val="ru-MD"/>
        </w:rPr>
        <w:t xml:space="preserve">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 xml:space="preserve">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</w:t>
      </w:r>
      <w:r w:rsidRPr="00DB3361">
        <w:rPr>
          <w:rFonts w:ascii="Times New Roman" w:hAnsi="Times New Roman"/>
          <w:sz w:val="24"/>
          <w:lang w:val="ru-MD"/>
        </w:rPr>
        <w:t>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3BF3A15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highlight w:val="darkGray"/>
        </w:rPr>
        <w:t>vidpust</w:t>
      </w:r>
      <w:r w:rsidRPr="00DB3361">
        <w:rPr>
          <w:rFonts w:ascii="Times New Roman" w:eastAsia="Times New Roman" w:hAnsi="Times New Roman" w:cs="Times New Roman"/>
          <w:sz w:val="24"/>
          <w:szCs w:val="24"/>
          <w:highlight w:val="darkGray"/>
          <w:lang w:val="ru-MD"/>
        </w:rPr>
        <w:t>&gt;</w:t>
      </w:r>
    </w:p>
    <w:p w14:paraId="0C81B903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29, Понеділок</w:t>
      </w:r>
    </w:p>
    <w:p w14:paraId="67A36E38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Прп. Киріака, самітника</w:t>
      </w:r>
    </w:p>
    <w:p w14:paraId="03C85B2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&lt;us</w:t>
      </w:r>
      <w:r>
        <w:rPr>
          <w:rFonts w:ascii="Consolas" w:eastAsia="Consolas" w:hAnsi="Consolas" w:cs="Consolas"/>
          <w:sz w:val="24"/>
          <w:szCs w:val="24"/>
          <w:highlight w:val="darkGray"/>
        </w:rPr>
        <w:t>tav custom=n liturgia=liz /&gt;</w:t>
      </w:r>
    </w:p>
    <w:p w14:paraId="385D7D7F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&lt;antifon1&gt;</w:t>
      </w:r>
    </w:p>
    <w:p w14:paraId="75A44FEB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lastRenderedPageBreak/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антифон</w:t>
      </w:r>
      <w:proofErr w:type="spellEnd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</w:rPr>
        <w:t>повсякденний</w:t>
      </w:r>
      <w:proofErr w:type="spellEnd"/>
    </w:p>
    <w:p w14:paraId="3B9AE1F5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іcпові́дувати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і́мені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B49F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5AB0AFD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4757A12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7CE364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0D0504D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4980ED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287E1A4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08C4182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65DE4BC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</w:t>
      </w:r>
      <w:r>
        <w:rPr>
          <w:rFonts w:ascii="Consolas" w:eastAsia="Consolas" w:hAnsi="Consolas" w:cs="Consolas"/>
          <w:sz w:val="24"/>
          <w:szCs w:val="24"/>
          <w:highlight w:val="darkGray"/>
        </w:rPr>
        <w:t>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1C0E0E6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624C2C1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1F45171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3892F2C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7878324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362CB46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́ми святи́х Твої́х, Спа́се, спаси́ нас.</w:t>
      </w:r>
    </w:p>
    <w:p w14:paraId="6C12276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0F7DFBD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6F33897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272DD86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повсякча́с, і на ві́ки вікі́в. Амі́нь.</w:t>
      </w:r>
    </w:p>
    <w:p w14:paraId="24D39B3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тю смерть подола́в. Ти оди́н із Свято́ї Тро́йці, рівносла́вимий з Отце́м і Святи́м Ду́хом, спаси́ нас.</w:t>
      </w:r>
    </w:p>
    <w:p w14:paraId="64F5945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3C48E33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53426AE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360B442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694192A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ий, у святи́х ди́вний Ти, співа́ємо Тобі́: Алилу́я.</w:t>
      </w:r>
    </w:p>
    <w:p w14:paraId="13A3393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Іді́м пере́д лице́м Його́ з іспові́данням, і псалма́ми воскли́кнім Йому́.</w:t>
      </w:r>
    </w:p>
    <w:p w14:paraId="77D740E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7E0FDA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2D6F207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1B3D75A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FD7949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C6CF1B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ий Ти, співа́ємо Тобі́: Алилу́я.</w:t>
      </w:r>
    </w:p>
    <w:p w14:paraId="6A812F6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9035D6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123F97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сил.</w:t>
      </w:r>
    </w:p>
    <w:p w14:paraId="2C26F0A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 w14:paraId="6CE9F72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молитва́х невсипу́щу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66BB628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3DBF499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6E76949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4):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 тво́риш а́нгелами Свої́ми ду́хів і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служи́телями Свої́ми – по́лум’я вогню́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103,4).</w:t>
      </w:r>
    </w:p>
    <w:p w14:paraId="56307A2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Благослови́, душе́ моя́, Го́спода; Го́споди, Бо́же мій, Ти ду́же вели́чний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103,1).</w:t>
      </w:r>
    </w:p>
    <w:p w14:paraId="1CCAA3F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25007832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1E0FE49E" w14:textId="77777777" w:rsidR="008D5868" w:rsidRDefault="00DB3361">
      <w:r>
        <w:t>#ap219</w:t>
      </w:r>
    </w:p>
    <w:p w14:paraId="62C23BB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5078DB47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478114CD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Алилуя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Хвалі́те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а́нгели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хвалі́т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148,2).</w:t>
      </w:r>
    </w:p>
    <w:p w14:paraId="3E07C66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Він сказа́в – і поста́ло, Він повелі́в – і створи́лося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148,5).</w:t>
      </w:r>
    </w:p>
    <w:p w14:paraId="4B542827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769530D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5480802D" w14:textId="77777777" w:rsidR="008D5868" w:rsidRDefault="00DB3361">
      <w:r>
        <w:t>#mr048</w:t>
      </w:r>
    </w:p>
    <w:p w14:paraId="60C21BC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11B0B4E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4318D550" w14:textId="77777777" w:rsidR="008D5868" w:rsidRDefault="00DB3361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Причасний</w:t>
      </w:r>
      <w:proofErr w:type="spellEnd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тво́риш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а́нгелами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Свої́ми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служи́телями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Свої́ми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по́лум’я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вогн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103,4).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алилу́я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C3E46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&lt;/prychasnii&gt;</w:t>
      </w:r>
    </w:p>
    <w:p w14:paraId="12ADBF9A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&lt;vidpust&gt;</w:t>
      </w:r>
    </w:p>
    <w:p w14:paraId="2E9C24F4" w14:textId="77777777" w:rsidR="008D5868" w:rsidRDefault="00DB3361"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Матері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заступництвом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чесних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безтілесних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всехвальних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Івана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Золотоустого</w:t>
      </w:r>
      <w:proofErr w:type="spellEnd"/>
      <w:r>
        <w:rPr>
          <w:rFonts w:ascii="Times New Roman" w:hAnsi="Times New Roman"/>
          <w:sz w:val="24"/>
        </w:rPr>
        <w:t xml:space="preserve">, архиєпископа </w:t>
      </w:r>
      <w:proofErr w:type="spellStart"/>
      <w:r>
        <w:rPr>
          <w:rFonts w:ascii="Times New Roman" w:hAnsi="Times New Roman"/>
          <w:sz w:val="24"/>
        </w:rPr>
        <w:t>Константинополя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преподобн</w:t>
      </w:r>
      <w:r>
        <w:rPr>
          <w:rFonts w:ascii="Times New Roman" w:hAnsi="Times New Roman"/>
          <w:sz w:val="24"/>
        </w:rPr>
        <w:t>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Киріака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самітника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нас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14:paraId="37426C5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0A4365A8" w14:textId="77777777" w:rsidR="008D5868" w:rsidRPr="00DB3361" w:rsidRDefault="00DB3361">
      <w:pPr>
        <w:pStyle w:val="Heading2"/>
        <w:rPr>
          <w:lang w:val="ru-MD"/>
        </w:rPr>
      </w:pPr>
      <w:r w:rsidRPr="00DB3361">
        <w:rPr>
          <w:lang w:val="ru-MD"/>
        </w:rPr>
        <w:t>Вересень 30, Вівторок</w:t>
      </w:r>
    </w:p>
    <w:p w14:paraId="569F90E8" w14:textId="77777777" w:rsidR="008D5868" w:rsidRPr="00DB3361" w:rsidRDefault="00DB3361">
      <w:pPr>
        <w:spacing w:after="120"/>
        <w:rPr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🕃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Св. сщмч. Григорія, єп. Великої Вірменії</w:t>
      </w:r>
    </w:p>
    <w:p w14:paraId="4286FAE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ustav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custom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liturgia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=</w:t>
      </w:r>
      <w:r>
        <w:rPr>
          <w:rFonts w:ascii="Consolas" w:eastAsia="Consolas" w:hAnsi="Consolas" w:cs="Consolas"/>
          <w:sz w:val="24"/>
          <w:szCs w:val="24"/>
          <w:highlight w:val="darkGray"/>
        </w:rPr>
        <w:t>liz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4F5576D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1CBC218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Перший антифон повсякденний</w:t>
      </w:r>
    </w:p>
    <w:p w14:paraId="785EACE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Бла́го є і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пові́дувати Го́спода і співа́ти і́мені Твоє́му, Всеви́шній.</w:t>
      </w:r>
    </w:p>
    <w:p w14:paraId="631B0B1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1F85DCD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Звіща́ти вдо́світа ми́лість Твою́ і і́стину Твою́ – на вся́ку ніч.</w:t>
      </w:r>
    </w:p>
    <w:p w14:paraId="6D76936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се, спаси́ нас.</w:t>
      </w:r>
    </w:p>
    <w:p w14:paraId="79029C9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пра́вий Госпо́дь Бог наш, і нема́є непра́вди в Нім.</w:t>
      </w:r>
    </w:p>
    <w:p w14:paraId="743DCDD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020E25C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(Якщо скорочується Літургію, перейди до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Єдиноро́дний Си́ну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)</w:t>
      </w:r>
    </w:p>
    <w:p w14:paraId="73CCA63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і́ки вікі́в. Амі́нь.</w:t>
      </w:r>
    </w:p>
    <w:p w14:paraId="0D12C65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Молитва́ми Богоро́диці, Спа́се, спаси́ нас.</w:t>
      </w:r>
    </w:p>
    <w:p w14:paraId="2450919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1&gt;</w:t>
      </w:r>
    </w:p>
    <w:p w14:paraId="41ED087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3D6BB90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Другий антифон повсякденний</w:t>
      </w:r>
    </w:p>
    <w:p w14:paraId="68A6AAB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Госпо́дь воцари́вся, в красу́ зодягну́вся, зодягну́вся Госпо́дь си́лою і опоя́сався.</w:t>
      </w:r>
    </w:p>
    <w:p w14:paraId="5CF038D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аси́ нас.</w:t>
      </w:r>
    </w:p>
    <w:p w14:paraId="06C2AFA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Він бо утверди́в вселе́нну, і вона́ не похитне́ться.</w:t>
      </w:r>
    </w:p>
    <w:p w14:paraId="75D9A86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3A1E789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Свідо́цтва Твої́ достові́рні; до́мові Твоє́му подоба́є свя́тість, Го́споди, на многоту́ днів.</w:t>
      </w:r>
    </w:p>
    <w:p w14:paraId="3E053EC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Молитва́ми святи́х Твої́х, Спа́се, спаси́ нас.</w:t>
      </w:r>
    </w:p>
    <w:p w14:paraId="6A453C4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2&gt;</w:t>
      </w:r>
    </w:p>
    <w:p w14:paraId="7D26DC57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 і ни́ні, і повсякча́с, і на ві́ки вікі́в. Амі́нь.</w:t>
      </w:r>
    </w:p>
    <w:p w14:paraId="56DFE04D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Є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Тро́йці, рівносла́вимий з Отце́м і Святи́м Ду́хом, спаси́ нас.</w:t>
      </w:r>
    </w:p>
    <w:p w14:paraId="65ACDCFC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hr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 xml:space="preserve"> /&gt;</w:t>
      </w:r>
    </w:p>
    <w:p w14:paraId="33A6A8C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1BA5D67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ru-MD"/>
        </w:rPr>
        <w:t>Третій антифон повсякденний</w:t>
      </w:r>
    </w:p>
    <w:p w14:paraId="4420D2C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возра́дуємся Господе́ві, воскли́кнім Богу, Спаси́телеві на́шому.</w:t>
      </w:r>
    </w:p>
    <w:p w14:paraId="3A43877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́: Алилу́я.</w:t>
      </w:r>
    </w:p>
    <w:p w14:paraId="4BB1CD21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Іді́м пере́д лице́м Його́ з іспові́данням, і псалма́ми воскли́кнім Йому́.</w:t>
      </w:r>
    </w:p>
    <w:p w14:paraId="7F175B7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3E1C63A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Бо Бог – вели́кий Госпо́дь і цар вели́кий по всій землі́.</w:t>
      </w:r>
    </w:p>
    <w:p w14:paraId="6227064E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Приспів: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 нас, Си́ну Бо́жий, у святи́х ди́вний Ти, співа́ємо Тобі́: Алилу́я.</w:t>
      </w:r>
    </w:p>
    <w:p w14:paraId="0E29D0FB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proofErr w:type="spellStart"/>
      <w:r>
        <w:rPr>
          <w:rFonts w:ascii="Consolas" w:eastAsia="Consolas" w:hAnsi="Consolas" w:cs="Consolas"/>
          <w:sz w:val="24"/>
          <w:szCs w:val="24"/>
          <w:highlight w:val="darkGray"/>
        </w:rPr>
        <w:t>antifon</w:t>
      </w:r>
      <w:proofErr w:type="spellEnd"/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3&gt;</w:t>
      </w:r>
    </w:p>
    <w:p w14:paraId="7542DD36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212D4B0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Прийді́те поклоні́мся і припаді́м до Христа́. Спаси́ нас, Си́ну Бо́жий, у святи́х ди́вн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ий Ти, співа́ємо Тобі́: Алилу́я.</w:t>
      </w:r>
    </w:p>
    <w:p w14:paraId="61A3AF98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vhidne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F943D9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550B04B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Тропар (г. 2):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</w:p>
    <w:p w14:paraId="22C007C4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Кондак (г. 3):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Спе́ршу неплíдна, днесь Христо́вого предте́чу ро́дить,* і він є спо́вненням 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 w14:paraId="3BF6C1A5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І ни́ні: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Богородичний (г. 3):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Ді́ва днесь предстої́ть у це́ркві* і з ли́ками святи́х неви́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>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046FAFCF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tropari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4BB85C0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prokimen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7AAEA153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Прокімен (г. 7):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Возвесели́ться пра́ведник у Го́споді і упова́є на Ньо́го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(Пс.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63,11).</w:t>
      </w:r>
    </w:p>
    <w:p w14:paraId="186FDCE0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Стих: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Ви́слухай, Бо́же, го́лос мій, коли́ моли́тимусь до Те́бе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63,2).</w:t>
      </w:r>
    </w:p>
    <w:p w14:paraId="16792A43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&lt;/prokimen&gt;</w:t>
      </w:r>
    </w:p>
    <w:p w14:paraId="4156F840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&lt;apostol&gt;</w:t>
      </w:r>
    </w:p>
    <w:p w14:paraId="407E73A9" w14:textId="77777777" w:rsidR="008D5868" w:rsidRDefault="00DB3361">
      <w:r>
        <w:t>#ap222</w:t>
      </w:r>
    </w:p>
    <w:p w14:paraId="4E27EE0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&lt;/apostol&gt;</w:t>
      </w:r>
    </w:p>
    <w:p w14:paraId="6CE2DE33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&lt;aleluia&gt;</w:t>
      </w:r>
    </w:p>
    <w:p w14:paraId="5673470F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Алилуя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Пра́ведник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фíнік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розцвіте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 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кедр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Лива́ні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ви́росте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91.13).</w:t>
      </w:r>
    </w:p>
    <w:p w14:paraId="1F79E018" w14:textId="77777777" w:rsidR="008D5868" w:rsidRDefault="00DB336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Наса́джені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до́мі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двора́х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процвіту́ть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(Пс. 91.14).</w:t>
      </w:r>
    </w:p>
    <w:p w14:paraId="2196C3CD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&lt;/aleluia&gt;</w:t>
      </w:r>
    </w:p>
    <w:p w14:paraId="2FE24319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&lt;evanhelie&gt;</w:t>
      </w:r>
    </w:p>
    <w:p w14:paraId="1634F5B2" w14:textId="77777777" w:rsidR="008D5868" w:rsidRDefault="00DB3361">
      <w:r>
        <w:t>#mr050</w:t>
      </w:r>
    </w:p>
    <w:p w14:paraId="08C25874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&lt;/evanhelie&gt;</w:t>
      </w:r>
    </w:p>
    <w:p w14:paraId="22C802C1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&lt;prychasnii&gt;</w:t>
      </w:r>
    </w:p>
    <w:p w14:paraId="6E1E6AD2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Причасний: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па́м’яті ві́чній буде п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ра́ведник, по́голосів злих не убої́ться </w:t>
      </w:r>
      <w:r w:rsidRPr="00DB3361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(Пс. 111,6-7).</w:t>
      </w:r>
      <w:r w:rsidRPr="00DB336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1FF4E9C9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&lt;/</w:t>
      </w:r>
      <w:r>
        <w:rPr>
          <w:rFonts w:ascii="Consolas" w:eastAsia="Consolas" w:hAnsi="Consolas" w:cs="Consolas"/>
          <w:sz w:val="24"/>
          <w:szCs w:val="24"/>
          <w:highlight w:val="darkGray"/>
        </w:rPr>
        <w:t>prychasnii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1B9824A" w14:textId="77777777" w:rsidR="008D5868" w:rsidRPr="00DB3361" w:rsidRDefault="00DB3361">
      <w:pPr>
        <w:spacing w:after="120"/>
        <w:rPr>
          <w:lang w:val="ru-MD"/>
        </w:rPr>
      </w:pP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lastRenderedPageBreak/>
        <w:t>&lt;</w:t>
      </w:r>
      <w:r>
        <w:rPr>
          <w:rFonts w:ascii="Consolas" w:eastAsia="Consolas" w:hAnsi="Consolas" w:cs="Consolas"/>
          <w:sz w:val="24"/>
          <w:szCs w:val="24"/>
          <w:highlight w:val="darkGray"/>
        </w:rPr>
        <w:t>vidpust</w:t>
      </w:r>
      <w:r w:rsidRPr="00DB3361">
        <w:rPr>
          <w:rFonts w:ascii="Consolas" w:eastAsia="Consolas" w:hAnsi="Consolas" w:cs="Consolas"/>
          <w:sz w:val="24"/>
          <w:szCs w:val="24"/>
          <w:highlight w:val="darkGray"/>
          <w:lang w:val="ru-MD"/>
        </w:rPr>
        <w:t>&gt;</w:t>
      </w:r>
    </w:p>
    <w:p w14:paraId="14C80230" w14:textId="77777777" w:rsidR="008D5868" w:rsidRPr="00DB3361" w:rsidRDefault="00DB3361">
      <w:pPr>
        <w:rPr>
          <w:lang w:val="ru-MD"/>
        </w:rPr>
      </w:pPr>
      <w:r w:rsidRPr="00DB336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336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RPr="00DB336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DB3361">
        <w:rPr>
          <w:rFonts w:ascii="Times New Roman" w:hAnsi="Times New Roman"/>
          <w:sz w:val="24"/>
          <w:lang w:val="ru-MD"/>
        </w:rPr>
        <w:t>, і</w:t>
      </w:r>
      <w:r w:rsidRPr="00DB3361">
        <w:rPr>
          <w:rFonts w:ascii="Times New Roman" w:hAnsi="Times New Roman"/>
          <w:sz w:val="24"/>
          <w:lang w:val="ru-MD"/>
        </w:rPr>
        <w:t xml:space="preserve"> святого священномученика Григорія, єпископа Великої Вірменії, і всіх святих - помилує і спасе нас як благий і людинолюбний.</w:t>
      </w:r>
    </w:p>
    <w:p w14:paraId="5808B2D8" w14:textId="77777777" w:rsidR="008D5868" w:rsidRDefault="00DB3361">
      <w:pPr>
        <w:spacing w:after="120"/>
      </w:pPr>
      <w:r>
        <w:rPr>
          <w:rFonts w:ascii="Consolas" w:eastAsia="Consolas" w:hAnsi="Consolas" w:cs="Consolas"/>
          <w:sz w:val="24"/>
          <w:szCs w:val="24"/>
          <w:highlight w:val="darkGray"/>
        </w:rPr>
        <w:t>&lt;/vidpust&gt;</w:t>
      </w:r>
    </w:p>
    <w:sectPr w:rsidR="008D586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266F84"/>
    <w:multiLevelType w:val="multilevel"/>
    <w:tmpl w:val="D834E14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868"/>
    <w:rsid w:val="008D5868"/>
    <w:rsid w:val="00DB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1B85"/>
  <w15:docId w15:val="{D879C011-2876-4D75-869F-0E90F6AAC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36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Ul1B4tgB69kLTlOcoZq0Qz/b6g==">CgMxLjA4AHIhMWlyOURyU2tDd0x2cUFaaFNrMnJFdHlDV2NEcEE0R3J6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88</Pages>
  <Words>82000</Words>
  <Characters>46740</Characters>
  <Application>Microsoft Office Word</Application>
  <DocSecurity>0</DocSecurity>
  <Lines>389</Lines>
  <Paragraphs>256</Paragraphs>
  <ScaleCrop>false</ScaleCrop>
  <Company/>
  <LinksUpToDate>false</LinksUpToDate>
  <CharactersWithSpaces>128484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PC</cp:lastModifiedBy>
  <cp:revision>2</cp:revision>
  <dcterms:created xsi:type="dcterms:W3CDTF">2013-12-23T23:15:00Z</dcterms:created>
  <dcterms:modified xsi:type="dcterms:W3CDTF">2025-09-20T11:10:00Z</dcterms:modified>
</cp:coreProperties>
</file>