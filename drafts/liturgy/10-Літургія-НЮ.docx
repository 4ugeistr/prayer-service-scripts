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889E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1, Середа</w:t>
      </w:r>
    </w:p>
    <w:p w14:paraId="6542D935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 w:rsidRPr="003374C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 xml:space="preserve"> Покров Пресвятої Богородиці</w:t>
      </w:r>
    </w:p>
    <w:p w14:paraId="5093AE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ап. Ананії, одного із сімдесятьох</w:t>
      </w:r>
    </w:p>
    <w:p w14:paraId="4CA7D0E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Романа Сладкопівця</w:t>
      </w:r>
    </w:p>
    <w:p w14:paraId="5D06742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/&gt;</w:t>
      </w:r>
    </w:p>
    <w:p w14:paraId="5BA3D4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1&gt;</w:t>
      </w:r>
    </w:p>
    <w:p w14:paraId="370965F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7E9A47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7FC1090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B83C96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79D149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CFDCD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5FC9455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775D1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DE2C82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02467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FB632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1&gt;</w:t>
      </w:r>
    </w:p>
    <w:p w14:paraId="2BADA79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0039E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65EC3E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32595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D3FF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 не похитне́ться.</w:t>
      </w:r>
    </w:p>
    <w:p w14:paraId="36FF5F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E10A8B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024901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5B819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2C35C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BCE60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свято́ї Богоро́диці і присноді́ви Марі́ї, незмі́нно ста́вши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759F7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178EF4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77F267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23F48B1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7899B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7510C7F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FD3D7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1D0A86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7CB2B3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846C5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E1D94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FCFD6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́те поклоні́мся і припаді́м до Христа́. Спаси́ нас, Си́ну Бо́жий, молитва́ми Богоро́диці, співа́ємо Тобі́: Алилу́я.</w:t>
      </w:r>
    </w:p>
    <w:p w14:paraId="1360BA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EF24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71557B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(г. 4): 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Днесь, благовірні люди, світло празнуємо,* отінювані Твоїм, Богомати, пришестям,* і спозираючи на Твій пр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7760B14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(г. 3):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Ді́ва днесь предстої́ть у це́ркві* і з ли́ками святи́х неви́димо за нас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537D90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i</w:t>
      </w:r>
      <w:r w:rsidRPr="003374C4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  <w:lang w:val="ru-MD"/>
        </w:rPr>
        <w:t>&gt;</w:t>
      </w:r>
    </w:p>
    <w:p w14:paraId="13115F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C887D3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3B38CC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0D0A07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C881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B163C7F" w14:textId="77777777" w:rsidR="006F53F7" w:rsidRPr="003374C4" w:rsidRDefault="003374C4">
      <w:pPr>
        <w:rPr>
          <w:lang w:val="ru-MD"/>
        </w:rPr>
      </w:pPr>
      <w:r w:rsidRPr="003374C4">
        <w:rPr>
          <w:lang w:val="ru-MD"/>
        </w:rPr>
        <w:lastRenderedPageBreak/>
        <w:t>#</w:t>
      </w:r>
      <w:r>
        <w:t>ap</w:t>
      </w:r>
      <w:r w:rsidRPr="003374C4">
        <w:rPr>
          <w:lang w:val="ru-MD"/>
        </w:rPr>
        <w:t>320</w:t>
      </w:r>
    </w:p>
    <w:p w14:paraId="0F1BAA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37566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9FA58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8)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542BC8F7" w14:textId="2A19460B" w:rsidR="006F53F7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26A0CAFF" w14:textId="62E5627E" w:rsidR="003374C4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  <w:lang w:val="en-US"/>
        </w:rPr>
        <w:t>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EC998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6E4A362" w14:textId="77777777" w:rsidR="006F53F7" w:rsidRPr="003374C4" w:rsidRDefault="003374C4">
      <w:pPr>
        <w:rPr>
          <w:lang w:val="ru-MD"/>
        </w:rPr>
      </w:pPr>
      <w:r w:rsidRPr="003374C4">
        <w:rPr>
          <w:lang w:val="ru-MD"/>
        </w:rPr>
        <w:t>#</w:t>
      </w:r>
      <w:r>
        <w:t>lk</w:t>
      </w:r>
      <w:r w:rsidRPr="003374C4">
        <w:rPr>
          <w:lang w:val="ru-MD"/>
        </w:rPr>
        <w:t>054</w:t>
      </w:r>
    </w:p>
    <w:p w14:paraId="0C5C9F2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8533A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BEA6B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3B1D2BC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9255A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8FF0F28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</w:t>
      </w:r>
      <w:r w:rsidRPr="003374C4">
        <w:rPr>
          <w:rFonts w:ascii="Times New Roman" w:hAnsi="Times New Roman"/>
          <w:sz w:val="24"/>
          <w:lang w:val="ru-MD"/>
        </w:rPr>
        <w:t>лавних і всехвальних апостолів, святого отця нашого Івана Золотоустого, архиєпископа Константинополя,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</w:t>
      </w:r>
      <w:r w:rsidRPr="003374C4">
        <w:rPr>
          <w:rFonts w:ascii="Times New Roman" w:hAnsi="Times New Roman"/>
          <w:sz w:val="24"/>
          <w:lang w:val="ru-MD"/>
        </w:rPr>
        <w:t>й.</w:t>
      </w:r>
    </w:p>
    <w:p w14:paraId="4BF55E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F3EEBD2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2, Четвер</w:t>
      </w:r>
    </w:p>
    <w:p w14:paraId="4BE99541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сщмч. Кипріана</w:t>
      </w:r>
    </w:p>
    <w:p w14:paraId="5B0FC0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мц. Юстини</w:t>
      </w:r>
    </w:p>
    <w:p w14:paraId="06631D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Андрія, Христа ради юродивого</w:t>
      </w:r>
    </w:p>
    <w:p w14:paraId="236DEDD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4B493C5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39DF35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D8DEB0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87D9CB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5F215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Звіща́ти вдо́світа ми́лість Твою́ і і́стину Твою́ – на вся́ку ніч.</w:t>
      </w:r>
    </w:p>
    <w:p w14:paraId="332B49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E9CCDF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00960F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7F02A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739CAA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C45E8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10678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0490E7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DBC57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D655EA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4EDE6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5AF58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селе́нну, і вона́ не похитне́ться.</w:t>
      </w:r>
    </w:p>
    <w:p w14:paraId="52DCFE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30E5A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58A786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DE9A2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713EF9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2DC4F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Тро́йці, рівносла́вимий з Отце́м і Святи́м Ду́хом, спаси́ нас.</w:t>
      </w:r>
    </w:p>
    <w:p w14:paraId="68E39A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EA449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FA0D9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8D037C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6F9CB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80C5B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D2D89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́ну Бо́жий, у святи́х ди́вний Ти, співа́ємо Тобі́: Алилу́я.</w:t>
      </w:r>
    </w:p>
    <w:p w14:paraId="2700C7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63EC5E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DF6E9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47926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6B6A63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паді́м до Христа́. Спаси́ нас, Си́ну Бо́жий, у святи́х ди́вний Ти, співа́ємо Тобі́: Алилу́я.</w:t>
      </w:r>
    </w:p>
    <w:p w14:paraId="18130A0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D74B96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F8D4B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7204804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асли́ся ду́ші на́ші.</w:t>
      </w:r>
    </w:p>
    <w:p w14:paraId="31BB5A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апостолам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7B8027F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́нник Бо́жої благода́ті.</w:t>
      </w:r>
    </w:p>
    <w:p w14:paraId="7E8A66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́чного Бо́га.</w:t>
      </w:r>
    </w:p>
    <w:p w14:paraId="1E8399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99446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86317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глаго́ли їх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5C9388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22F40F1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7F2DCE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B11B967" w14:textId="77777777" w:rsidR="006F53F7" w:rsidRDefault="003374C4">
      <w:r>
        <w:t>#ap225</w:t>
      </w:r>
    </w:p>
    <w:p w14:paraId="4202675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7142E33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&lt;aleluia&gt;</w:t>
      </w:r>
    </w:p>
    <w:p w14:paraId="2E13D62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4A0B64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322B618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549C0A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96F9DA1" w14:textId="77777777" w:rsidR="006F53F7" w:rsidRDefault="003374C4">
      <w:r>
        <w:t>#mr052</w:t>
      </w:r>
    </w:p>
    <w:p w14:paraId="09FF0BB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87170B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2FD8195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26102F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3EBB0B9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28B8FF4B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</w:t>
      </w:r>
      <w:r>
        <w:rPr>
          <w:rFonts w:ascii="Times New Roman" w:hAnsi="Times New Roman"/>
          <w:sz w:val="24"/>
        </w:rPr>
        <w:t xml:space="preserve">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</w:t>
      </w:r>
      <w:r>
        <w:rPr>
          <w:rFonts w:ascii="Times New Roman" w:hAnsi="Times New Roman"/>
          <w:sz w:val="24"/>
        </w:rPr>
        <w:t>, Христа ради юродивого, і всіх святих - помилує і спасе нас як благий і людинолюбний.</w:t>
      </w:r>
    </w:p>
    <w:p w14:paraId="5C26ACB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52BE06AF" w14:textId="77777777" w:rsidR="006F53F7" w:rsidRDefault="003374C4">
      <w:pPr>
        <w:pStyle w:val="Heading2"/>
      </w:pPr>
      <w:r>
        <w:t>Жовтень 3, П'ятниця</w:t>
      </w:r>
    </w:p>
    <w:p w14:paraId="5F13459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сщмч. Діонісія Ареопагіта</w:t>
      </w:r>
    </w:p>
    <w:p w14:paraId="016249F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32BB54F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7B7DE0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3CD846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Бла́го є іcпові́дувати Го́спода і </w:t>
      </w:r>
      <w:r>
        <w:rPr>
          <w:rFonts w:ascii="Times New Roman" w:eastAsia="Times New Roman" w:hAnsi="Times New Roman" w:cs="Times New Roman"/>
          <w:sz w:val="24"/>
          <w:szCs w:val="24"/>
        </w:rPr>
        <w:t>співа́ти і́мені Твоє́му, Всеви́шній.</w:t>
      </w:r>
    </w:p>
    <w:p w14:paraId="3E5D3B1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9B082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38760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B9BE8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 в Нім.</w:t>
      </w:r>
    </w:p>
    <w:p w14:paraId="472079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F08E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7EA3DF3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FB6FB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9C9F2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377241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CAF45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6B09B7C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6EDC58B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644FF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700A142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DB33F4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708E97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96353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2787B3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31CCF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3418F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53796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8728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C37549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1B508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9117E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 воскли́кнім Йому́.</w:t>
      </w:r>
    </w:p>
    <w:p w14:paraId="1F4182A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F3D48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D1B290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601291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59218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0BEA7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D322D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018E9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BC8DF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4248A0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68D0A37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271C9D9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FD5B57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14A0793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6B580A8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2B98B01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BA7398B" w14:textId="77777777" w:rsidR="006F53F7" w:rsidRDefault="003374C4">
      <w:r>
        <w:t>#ap226</w:t>
      </w:r>
    </w:p>
    <w:p w14:paraId="79575A4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272EDB9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BA9FCB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яку прид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5350539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4BA4A02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5A0C42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391A054" w14:textId="77777777" w:rsidR="006F53F7" w:rsidRDefault="003374C4">
      <w:r>
        <w:t>#mr053</w:t>
      </w:r>
    </w:p>
    <w:p w14:paraId="04C064A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63E2F02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1422ED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алилу́я.</w:t>
      </w:r>
    </w:p>
    <w:p w14:paraId="1AED7F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4344D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59C0ECD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</w:t>
      </w:r>
      <w:r w:rsidRPr="003374C4">
        <w:rPr>
          <w:rFonts w:ascii="Times New Roman" w:hAnsi="Times New Roman"/>
          <w:sz w:val="24"/>
          <w:lang w:val="ru-MD"/>
        </w:rPr>
        <w:t xml:space="preserve">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4EF077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A154BB3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4, Субота</w:t>
      </w:r>
    </w:p>
    <w:p w14:paraId="1E0601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Єротея, єп. Атенського</w:t>
      </w:r>
    </w:p>
    <w:p w14:paraId="67752FF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Франциска Асизького</w:t>
      </w:r>
    </w:p>
    <w:p w14:paraId="15BD2E9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5B0D18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B635295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C63E17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4ECE5D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DE83F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1DA96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9C6F94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5154DE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́се, спаси́ нас.</w:t>
      </w:r>
    </w:p>
    <w:p w14:paraId="3FD83F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616EDA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8A72C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05D63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9D1E5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456DF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</w:t>
      </w: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ифон повсякденний</w:t>
      </w:r>
    </w:p>
    <w:p w14:paraId="13DADFA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4EC394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01BB2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1A7EC0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Молитва́ми святи́х Твої́х, Спа́се,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нас.</w:t>
      </w:r>
    </w:p>
    <w:p w14:paraId="22164B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4C59F14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18AA02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E2EC87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в. Амі́нь.</w:t>
      </w:r>
    </w:p>
    <w:p w14:paraId="53CE58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Тро́йці, рівносла́вимий з Отце́м і Святи́м Ду́хом, спаси́ нас.</w:t>
      </w:r>
    </w:p>
    <w:p w14:paraId="2E3262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5DF31B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281B8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58EA7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CC5D6D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і́: Алилу́я.</w:t>
      </w:r>
    </w:p>
    <w:p w14:paraId="2CCF3C5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54A87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7379F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6BE62B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82E1C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C02526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021268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32D081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40517F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27634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лимося, щоб спасли́ся ду́ші на́ші.</w:t>
      </w:r>
    </w:p>
    <w:p w14:paraId="1BD677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Другий, за померлих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 w14:paraId="0DAA77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святи́ми упоко́й, Хри́сте,* ду́ші слуг Твої́х,* де нема́є бо́лю, ні печа́лі,* ні зітха́ння,* але життя́ безконе́чне.</w:t>
      </w:r>
    </w:p>
    <w:p w14:paraId="5FB241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 насади́телеві творíння* Вселе́нна прино́сить Тобí, Го́споди,* богоно́сних му́чеників;*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їх молитва́ми в ми́рі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глибо́кому* Це́ркву Твою́, грома́ду Твою́,* Богоро́диці ра́ди збережи́,* Многомилости́вий.</w:t>
      </w:r>
    </w:p>
    <w:p w14:paraId="547AD7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7A286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101769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302E37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яки́м гріхи́ покри́то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7812E9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ї́хні у блаже́нстві перебува́тимуть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0896042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7E2AF4A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0F8C7B8" w14:textId="77777777" w:rsidR="006F53F7" w:rsidRDefault="003374C4">
      <w:r>
        <w:t>#ap156</w:t>
      </w:r>
    </w:p>
    <w:p w14:paraId="7312ACE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2E7F98D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7018682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73612C8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71F75C5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399F43B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DF5748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C856AD1" w14:textId="77777777" w:rsidR="006F53F7" w:rsidRDefault="003374C4">
      <w:r>
        <w:t>#mt104</w:t>
      </w:r>
    </w:p>
    <w:p w14:paraId="655F97B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F4CEFE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659C13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2FB4A4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023B13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452EC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C5992F9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</w:t>
      </w:r>
      <w:r w:rsidRPr="003374C4">
        <w:rPr>
          <w:rFonts w:ascii="Times New Roman" w:hAnsi="Times New Roman"/>
          <w:sz w:val="24"/>
          <w:lang w:val="ru-MD"/>
        </w:rPr>
        <w:t xml:space="preserve">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</w:t>
      </w:r>
      <w:r w:rsidRPr="003374C4">
        <w:rPr>
          <w:rFonts w:ascii="Times New Roman" w:hAnsi="Times New Roman"/>
          <w:sz w:val="24"/>
          <w:lang w:val="ru-MD"/>
        </w:rPr>
        <w:lastRenderedPageBreak/>
        <w:t>Ликійських, чудотворця, святих славних і переможних мучеників, преподоб</w:t>
      </w:r>
      <w:r w:rsidRPr="003374C4">
        <w:rPr>
          <w:rFonts w:ascii="Times New Roman" w:hAnsi="Times New Roman"/>
          <w:sz w:val="24"/>
          <w:lang w:val="ru-MD"/>
        </w:rPr>
        <w:t xml:space="preserve">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священномученика Єротея, єпископа Атенського, преподобного отця нашого Франц</w:t>
      </w:r>
      <w:r w:rsidRPr="003374C4">
        <w:rPr>
          <w:rFonts w:ascii="Times New Roman" w:hAnsi="Times New Roman"/>
          <w:sz w:val="24"/>
          <w:lang w:val="ru-MD"/>
        </w:rPr>
        <w:t>иска Асизького, і всіх святих - помилує і спасе нас як благий і людинолюбний.</w:t>
      </w:r>
    </w:p>
    <w:p w14:paraId="436853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488448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5, Неділя</w:t>
      </w:r>
    </w:p>
    <w:p w14:paraId="3D0779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17-та по Зісланні Святого Духа.</w:t>
      </w:r>
    </w:p>
    <w:p w14:paraId="62C73833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мц. Харитини</w:t>
      </w:r>
    </w:p>
    <w:p w14:paraId="0FC3F9D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6C5348A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216E8F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53F40B7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5469D0B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A78E4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0AE500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E5FF4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123301B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49D61D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6403F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9C3339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9F67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E534B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C876D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426F17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 Твого́ на нас і поми́луй нас.</w:t>
      </w:r>
    </w:p>
    <w:p w14:paraId="3AEA9D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55A86CA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395CE4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 Тобі́: Алилу́я.</w:t>
      </w:r>
    </w:p>
    <w:p w14:paraId="3BB839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2582EC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2ABC52A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5BC723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975963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F11BD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56A20C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1CC96F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40C79C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паси́телеві на́шому.</w:t>
      </w:r>
    </w:p>
    <w:p w14:paraId="44D74AF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12641E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60171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2060E56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404E8B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2045904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7BBF8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2C21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 w14:paraId="452028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DC13E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9778B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8):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 висоти́ зійшо́в Ти, Милосе́рдний,* погребе́ння прийня́в Ти тридне́вне,* щоб нас ви́зволити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від страсте́й,* життя́ і воскресі́ння на́ше,* Го́споди, сла́ва Тобі́.</w:t>
      </w:r>
    </w:p>
    <w:p w14:paraId="7A36B3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воскресний (г. 8):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та́ння Твоє́,* Многомилости́вий.</w:t>
      </w:r>
    </w:p>
    <w:p w14:paraId="1F9804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Богородичний (г. 8):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ма́єш си́лу нездола́нну,* від уся́ких бід нас охоро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ни́,* щоб взива́ти до те́бе:* Ра́дуйся, Неві́сто неневі́сная.</w:t>
      </w:r>
    </w:p>
    <w:p w14:paraId="25FE4B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7A34B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E92BF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8):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Помолі́ться і возда́йте Господе́ві, Бо́гу на́шому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75,12).</w:t>
      </w:r>
    </w:p>
    <w:p w14:paraId="1EBC8B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Відо́мий у Ю́деї Бог, в Ізра́їлі вели́ке ім’я́ Його́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75,2).</w:t>
      </w:r>
    </w:p>
    <w:p w14:paraId="4233D37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5943D30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A034468" w14:textId="77777777" w:rsidR="006F53F7" w:rsidRDefault="003374C4">
      <w:r>
        <w:t>#ap182b</w:t>
      </w:r>
    </w:p>
    <w:p w14:paraId="0A63F83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837075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32206905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возра́дуємся Господе́ві, воскли́кнім Бо́гу,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2069C04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(Пс.94,2).</w:t>
      </w:r>
    </w:p>
    <w:p w14:paraId="140341D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5C02606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2381957" w14:textId="77777777" w:rsidR="006F53F7" w:rsidRDefault="003374C4">
      <w:r>
        <w:t>#mt062</w:t>
      </w:r>
    </w:p>
    <w:p w14:paraId="1D310FF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E3E967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21FAA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3CB85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1D00B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556290E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</w:t>
      </w:r>
      <w:r w:rsidRPr="003374C4">
        <w:rPr>
          <w:rFonts w:ascii="Times New Roman" w:hAnsi="Times New Roman"/>
          <w:sz w:val="24"/>
          <w:lang w:val="ru-MD"/>
        </w:rPr>
        <w:t xml:space="preserve"> святої мучениці Харитини, і всіх святих - помилує і спасе нас як благий і людинолюбний.</w:t>
      </w:r>
    </w:p>
    <w:p w14:paraId="3571EC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7AADFA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lastRenderedPageBreak/>
        <w:t>Жовтень 6, Понеділок</w:t>
      </w:r>
    </w:p>
    <w:p w14:paraId="7371538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3374C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Св. і славн. ап.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Томи</w:t>
      </w:r>
    </w:p>
    <w:p w14:paraId="5D9EE1EC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334E004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26CE8E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72FA23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</w:t>
      </w:r>
      <w:r>
        <w:rPr>
          <w:rFonts w:ascii="Times New Roman" w:eastAsia="Times New Roman" w:hAnsi="Times New Roman" w:cs="Times New Roman"/>
          <w:sz w:val="24"/>
          <w:szCs w:val="24"/>
        </w:rPr>
        <w:t>́ти і́мені Твоє́му, Всеви́шній.</w:t>
      </w:r>
    </w:p>
    <w:p w14:paraId="396FBA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E435D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95E1A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A2B72B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ім.</w:t>
      </w:r>
    </w:p>
    <w:p w14:paraId="2FDBFA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524A55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9E7A2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65661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 нас.</w:t>
      </w:r>
    </w:p>
    <w:p w14:paraId="0AD7731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6671A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C83296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ED78D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E6640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3CB96E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468A0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CE7781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36F5D8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107BB2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46A4C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2D150B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B75F8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7D99B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22C1C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415CC8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скли́кнім Богу, Спаси́телеві на́шому.</w:t>
      </w:r>
    </w:p>
    <w:p w14:paraId="1F8DF5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4034B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D7F3D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а́ємо Тобі́: Алилу́я.</w:t>
      </w:r>
    </w:p>
    <w:p w14:paraId="056EFA8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D8D18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8E1A2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32C0C1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BD89E7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о́жий, у святи́х ди́вний Ти, співа́ємо Тобі́: Алилу́я.</w:t>
      </w:r>
    </w:p>
    <w:p w14:paraId="5043A8A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EA9D7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4B7528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апостолу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Учеником Христовим бувши, божественного собору апостольського співучасником,*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67E55BF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апостолу (г.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650697B4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нині: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4):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Йоаки́м і А́нна з несла́ви безді́тности* і Ада́м і Є́ва від тлі́ння сме́ртного ви́зволилися, Пр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48F6C7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E49D3C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14E79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глаго́ли їх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2A9AAE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0B2C1E7C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369A2349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lastRenderedPageBreak/>
        <w:t>&lt;apostol&gt;</w:t>
      </w:r>
    </w:p>
    <w:p w14:paraId="52486FC0" w14:textId="77777777" w:rsidR="006F53F7" w:rsidRDefault="003374C4">
      <w:r>
        <w:t>Ряд.: #ap227</w:t>
      </w:r>
    </w:p>
    <w:p w14:paraId="3FF3F67C" w14:textId="77777777" w:rsidR="006F53F7" w:rsidRDefault="003374C4">
      <w:r>
        <w:t>Ап.: #ap131</w:t>
      </w:r>
    </w:p>
    <w:p w14:paraId="0D43D5CE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7E6E02BE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5D6C3B1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1C23DC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26C205EF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7C6A7105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1A7ECCCC" w14:textId="77777777" w:rsidR="006F53F7" w:rsidRDefault="003374C4">
      <w:r>
        <w:t>Ряд.: #lk010</w:t>
      </w:r>
    </w:p>
    <w:p w14:paraId="0D836AE1" w14:textId="77777777" w:rsidR="006F53F7" w:rsidRDefault="003374C4">
      <w:r>
        <w:t>Ап.: #iv065a</w:t>
      </w:r>
    </w:p>
    <w:p w14:paraId="05A7F922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180D3418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&lt;prychasnii&gt;</w:t>
      </w:r>
    </w:p>
    <w:p w14:paraId="4D942CA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882A5EA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&lt;/prychasnii&gt;</w:t>
      </w:r>
    </w:p>
    <w:p w14:paraId="5723DD45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&lt;vidpust&gt;</w:t>
      </w:r>
    </w:p>
    <w:p w14:paraId="15EC830D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</w:t>
      </w:r>
      <w:r>
        <w:rPr>
          <w:rFonts w:ascii="Times New Roman" w:hAnsi="Times New Roman"/>
          <w:sz w:val="24"/>
        </w:rPr>
        <w:t xml:space="preserve"> світло звершуємо, і всіх святих - помилує і спасе нас як благий і людинолюбний.</w:t>
      </w:r>
    </w:p>
    <w:p w14:paraId="2D6C3B2D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&lt;/vidpust&gt;</w:t>
      </w:r>
    </w:p>
    <w:p w14:paraId="2C2702B1" w14:textId="77777777" w:rsidR="006F53F7" w:rsidRDefault="003374C4">
      <w:pPr>
        <w:pStyle w:val="Heading2"/>
      </w:pPr>
      <w:r>
        <w:t>Жовтень 7, Вівторок</w:t>
      </w:r>
    </w:p>
    <w:p w14:paraId="6F9F15D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Свв. мчч. Сергія і Вакха</w:t>
      </w:r>
    </w:p>
    <w:p w14:paraId="4516D01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73B137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065E29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FB397F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57D902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B4FE4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2FCF0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C9EFE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3A973E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74509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E9576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6DED19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D1BC49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D5248F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8C64A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A198D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414C9A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2CA61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90216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30255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521611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339E455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9D605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29807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D6EBB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C135A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D8F4A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D2278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скли́кнім Богу, Спаси́телеві на́шому.</w:t>
      </w:r>
    </w:p>
    <w:p w14:paraId="7E7156F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5D21216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B0A91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а́ємо Тобі́: Алилу́я.</w:t>
      </w:r>
    </w:p>
    <w:p w14:paraId="3F7DDB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Бог – вели́кий Госпо́дь і цар вели́кий по всій землі́.</w:t>
      </w:r>
    </w:p>
    <w:p w14:paraId="5A5DC06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59AB81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3A00A9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DC215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29CA10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7DA0C4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31683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61C248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дак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755927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783D97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DEF32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C7E27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5ECC27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590D4D0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6E51EAE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7AC7694" w14:textId="77777777" w:rsidR="006F53F7" w:rsidRDefault="003374C4">
      <w:r>
        <w:t>#ap230</w:t>
      </w:r>
    </w:p>
    <w:p w14:paraId="0E4DF87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60429C6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76767F0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3AF3C2BA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3482203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F1B35E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&lt;evanhelie&gt;</w:t>
      </w:r>
    </w:p>
    <w:p w14:paraId="51F08B4E" w14:textId="77777777" w:rsidR="006F53F7" w:rsidRDefault="003374C4">
      <w:r>
        <w:t>#lk011</w:t>
      </w:r>
    </w:p>
    <w:p w14:paraId="141D10D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3A1B07D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3A082B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ів злих не убої́ться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66886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2EFB71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14F281F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</w:t>
      </w:r>
      <w:r w:rsidRPr="003374C4">
        <w:rPr>
          <w:rFonts w:ascii="Times New Roman" w:hAnsi="Times New Roman"/>
          <w:sz w:val="24"/>
          <w:lang w:val="ru-MD"/>
        </w:rPr>
        <w:t xml:space="preserve">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святих мучеників Сергія і Вакха, і всіх святих - помилує і спасе нас як благий і людинолюбний.</w:t>
      </w:r>
    </w:p>
    <w:p w14:paraId="64C30D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9E5B741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8, Середа</w:t>
      </w:r>
    </w:p>
    <w:p w14:paraId="6CB4111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Пелагії</w:t>
      </w:r>
    </w:p>
    <w:p w14:paraId="530100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86F3B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E5A943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43F4E6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254586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73592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5D4D54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AA817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D8D96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BD38A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D6B02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D4DC4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B781DD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A1DBBE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1BECE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lastRenderedPageBreak/>
        <w:t>Другий антифон повсякденний</w:t>
      </w:r>
    </w:p>
    <w:p w14:paraId="200BDEC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у́ зодягну́вся, зодягну́вся Госпо́дь си́лою і опоя́сався.</w:t>
      </w:r>
    </w:p>
    <w:p w14:paraId="026E2B8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78956A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ACD1D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A0024D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мові Твоє́му подоба́є свя́тість, Го́споди, на многоту́ днів.</w:t>
      </w:r>
    </w:p>
    <w:p w14:paraId="32923F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FA35A1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8C44C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DAECF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Святи́м Ду́хом, спаси́ нас.</w:t>
      </w:r>
    </w:p>
    <w:p w14:paraId="064B0E3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86CB5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D8992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1B355C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7EF9C1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E434F6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7492B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D0B6A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дь і цар вели́кий по всій землі́.</w:t>
      </w:r>
    </w:p>
    <w:p w14:paraId="5A004B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5866A3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48E9F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E79C9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Алилу́я.</w:t>
      </w:r>
    </w:p>
    <w:p w14:paraId="41261B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03A5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CEBA9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17E53A9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500540A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tropari&gt;</w:t>
      </w:r>
    </w:p>
    <w:p w14:paraId="748DBD9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7CAF979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77580D6A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807A24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</w:t>
      </w:r>
      <w:r>
        <w:rPr>
          <w:rFonts w:ascii="Consolas" w:eastAsia="Consolas" w:hAnsi="Consolas" w:cs="Consolas"/>
          <w:sz w:val="24"/>
          <w:szCs w:val="24"/>
          <w:highlight w:val="darkGray"/>
        </w:rPr>
        <w:t>en&gt;</w:t>
      </w:r>
    </w:p>
    <w:p w14:paraId="27EA5B7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4C47305" w14:textId="77777777" w:rsidR="006F53F7" w:rsidRDefault="003374C4">
      <w:r>
        <w:t>#ap231</w:t>
      </w:r>
    </w:p>
    <w:p w14:paraId="5F7D71E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6A8700F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83C9BA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282B6D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25154EB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3D79ED0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9869C2E" w14:textId="77777777" w:rsidR="006F53F7" w:rsidRDefault="003374C4">
      <w:r>
        <w:t>#lk012</w:t>
      </w:r>
    </w:p>
    <w:p w14:paraId="0C224F8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B50C39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46BFC0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3DB15F2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589C529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19CC52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</w:t>
      </w:r>
      <w:r>
        <w:rPr>
          <w:rFonts w:ascii="Times New Roman" w:hAnsi="Times New Roman"/>
          <w:sz w:val="24"/>
        </w:rPr>
        <w:lastRenderedPageBreak/>
        <w:t xml:space="preserve">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</w:t>
      </w:r>
      <w:r>
        <w:rPr>
          <w:rFonts w:ascii="Times New Roman" w:hAnsi="Times New Roman"/>
          <w:sz w:val="24"/>
        </w:rPr>
        <w:t>добної матері нашої Пелагії, і всіх святих - помилує і спасе нас як благий і людинолюбний.</w:t>
      </w:r>
    </w:p>
    <w:p w14:paraId="78C008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A0994BB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9, Четвер</w:t>
      </w:r>
    </w:p>
    <w:p w14:paraId="5C9BBFCB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3374C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Св. ап. Якова Алфеєвого</w:t>
      </w:r>
    </w:p>
    <w:p w14:paraId="5E19C44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Андроніка і дружини його Атанасії</w:t>
      </w:r>
    </w:p>
    <w:p w14:paraId="1D8CE451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411FB43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850A18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85291B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2ABE3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73CF7E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8FFA32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222CC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пра́вий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Бог наш, і нема́є непра́вди в Нім.</w:t>
      </w:r>
    </w:p>
    <w:p w14:paraId="4BFF15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3DCB9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15C6BA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3F0724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A5C84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A626DF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D21D9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169566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C8AC7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31EA70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79FACF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5F4434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26C56A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E8954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56EBD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46212E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Є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Тро́йці, рівносла́вимий з Отце́м і Святи́м Ду́хом, спаси́ нас.</w:t>
      </w:r>
    </w:p>
    <w:p w14:paraId="317C54E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9D2F19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C8B4A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6C295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1EC9FD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́: Алилу́я.</w:t>
      </w:r>
    </w:p>
    <w:p w14:paraId="1DBBE7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4CACD3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D3D591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59075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́жий, у святи́х ди́вний Ти, співа́ємо Тобі́: Алилу́я.</w:t>
      </w:r>
    </w:p>
    <w:p w14:paraId="21FA1E5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36A45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F0503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14423A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BC1953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C867BB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3):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Апостоле святий Якове,* моли милостивого Бога,* щоб відпущення прогрішень подав душам нашим.</w:t>
      </w:r>
    </w:p>
    <w:p w14:paraId="2E458E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естолові слави і з усіма ангелами радується,* молячись неустанно за всіх нас.</w:t>
      </w:r>
    </w:p>
    <w:p w14:paraId="3D77941F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нині: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вив Той,* Хто всели́вся в утро́бу присноді́вственну.</w:t>
      </w:r>
    </w:p>
    <w:p w14:paraId="2F7A2CC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7D1474A7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&lt;prokimen&gt;</w:t>
      </w:r>
    </w:p>
    <w:p w14:paraId="14CC2AE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77957EC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с. 18,2).</w:t>
      </w:r>
    </w:p>
    <w:p w14:paraId="3D2CB8D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77BBB3FE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76F517B3" w14:textId="77777777" w:rsidR="006F53F7" w:rsidRDefault="003374C4">
      <w:r>
        <w:t>Ряд.: #ap232</w:t>
      </w:r>
    </w:p>
    <w:p w14:paraId="339B14C1" w14:textId="77777777" w:rsidR="006F53F7" w:rsidRDefault="003374C4">
      <w:r>
        <w:t>Ап.: #ap131</w:t>
      </w:r>
    </w:p>
    <w:p w14:paraId="5F780B2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1B50A53F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7FE01FB3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542D109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5FE310CE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25088A6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53B2438B" w14:textId="77777777" w:rsidR="006F53F7" w:rsidRDefault="003374C4">
      <w:r>
        <w:t>Ряд.: #lk013</w:t>
      </w:r>
    </w:p>
    <w:p w14:paraId="78D61930" w14:textId="77777777" w:rsidR="006F53F7" w:rsidRDefault="003374C4">
      <w:r>
        <w:t>Ап.: #lk051b</w:t>
      </w:r>
    </w:p>
    <w:p w14:paraId="489143A4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07DCD880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&lt;prychasnii&gt;</w:t>
      </w:r>
    </w:p>
    <w:p w14:paraId="3E6A6BE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3B99E9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&lt;/prychas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nii&gt;</w:t>
      </w:r>
    </w:p>
    <w:p w14:paraId="5305A008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&lt;vidpust&gt;</w:t>
      </w:r>
    </w:p>
    <w:p w14:paraId="19D92DF2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апостола Якова </w:t>
      </w:r>
      <w:r>
        <w:rPr>
          <w:rFonts w:ascii="Times New Roman" w:hAnsi="Times New Roman"/>
          <w:sz w:val="24"/>
        </w:rPr>
        <w:t>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3BC46AFD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&lt;/vidpust&gt;</w:t>
      </w:r>
    </w:p>
    <w:p w14:paraId="79495016" w14:textId="77777777" w:rsidR="006F53F7" w:rsidRDefault="003374C4">
      <w:pPr>
        <w:pStyle w:val="Heading2"/>
      </w:pPr>
      <w:r>
        <w:t>Жовтень 10, П'ятниця</w:t>
      </w:r>
    </w:p>
    <w:p w14:paraId="0C92569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Свв. мчч. Євлампія і Євлампії</w:t>
      </w:r>
    </w:p>
    <w:p w14:paraId="6510258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</w:t>
      </w:r>
      <w:r>
        <w:rPr>
          <w:rFonts w:ascii="Consolas" w:eastAsia="Consolas" w:hAnsi="Consolas" w:cs="Consolas"/>
          <w:sz w:val="24"/>
          <w:szCs w:val="24"/>
          <w:highlight w:val="darkGray"/>
        </w:rPr>
        <w:t>rgia=liz /&gt;</w:t>
      </w:r>
    </w:p>
    <w:p w14:paraId="377CD45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&lt;antifon1&gt;</w:t>
      </w:r>
    </w:p>
    <w:p w14:paraId="4AEA995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50A98D8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2966D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FEC5D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9CD82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ва́ми Богоро́диці, Спа́се, спаси́ нас.</w:t>
      </w:r>
    </w:p>
    <w:p w14:paraId="4C0B9D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49701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019E7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CDD7A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7A077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209D2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DF0309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284F44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319C6FD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597C0E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74564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C3D877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F823F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32BEEA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12F925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90D21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7C7C03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Тро́йці, рівносла́вимий з Отце́м і Святи́м Ду́хом, спаси́ нас.</w:t>
      </w:r>
    </w:p>
    <w:p w14:paraId="1526D12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D33B69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3EF9E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6AAF25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C3ECB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́: Алилу́я.</w:t>
      </w:r>
    </w:p>
    <w:p w14:paraId="7004C3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1BBBD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A6CAF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6A0EE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́жий, у святи́х ди́вний Ти, співа́ємо Тобі́: Алилу́я.</w:t>
      </w:r>
    </w:p>
    <w:p w14:paraId="76EC15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9F902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0F16E7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92708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979E3A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1E88A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726C6C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́рну перемо́гу.</w:t>
      </w:r>
    </w:p>
    <w:p w14:paraId="449D2FD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5D40814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EAD440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2817D7A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35B9C97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373786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FDE1560" w14:textId="77777777" w:rsidR="006F53F7" w:rsidRDefault="003374C4">
      <w:r>
        <w:t>#ap234</w:t>
      </w:r>
    </w:p>
    <w:p w14:paraId="35E6F28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77F3A34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8CB9A08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15E10A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755A22E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DF91AC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&lt;evanhelie&gt;</w:t>
      </w:r>
    </w:p>
    <w:p w14:paraId="78854D09" w14:textId="77777777" w:rsidR="006F53F7" w:rsidRDefault="003374C4">
      <w:r>
        <w:t>#lk014</w:t>
      </w:r>
    </w:p>
    <w:p w14:paraId="2CE93F1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B253F2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2EF381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енува́лося на нас сві́тло лиця́ Твого́, Го́споди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EB03B7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9E56DE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1B67A41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</w:t>
      </w:r>
      <w:r w:rsidRPr="003374C4">
        <w:rPr>
          <w:rFonts w:ascii="Times New Roman" w:hAnsi="Times New Roman"/>
          <w:sz w:val="24"/>
          <w:lang w:val="ru-MD"/>
        </w:rPr>
        <w:t xml:space="preserve">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святих мучеників Євлампія і Євлампії, і всіх святих - помилує і спасе нас як благий і людинолюбний.</w:t>
      </w:r>
    </w:p>
    <w:p w14:paraId="607CFE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62B5540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11, Субота</w:t>
      </w:r>
    </w:p>
    <w:p w14:paraId="37723C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ап. Фи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липа, одного із семи дияконів</w:t>
      </w:r>
    </w:p>
    <w:p w14:paraId="349692A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Теофана Начертанного, єп. Нікейського і творця канонів</w:t>
      </w:r>
    </w:p>
    <w:p w14:paraId="0F83EC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532324A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6427F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4010E1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62B250C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DD1D9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680C4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4F0075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775766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F0550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9FCFA7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920A32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41F20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925FD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188D8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69E1096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93389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939F9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селе́нну, і вона́ не похитне́ться.</w:t>
      </w:r>
    </w:p>
    <w:p w14:paraId="50258B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B6E2B7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5C859C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CC5CD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B5F2A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́ва Отцю́, і Си́ну, і Свято́му Ду́хові, і ни́ні, і повсякча́с, і на ві́ки вікі́в. Амі́нь.</w:t>
      </w:r>
    </w:p>
    <w:p w14:paraId="2CF1109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371613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4F2FFC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94B59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AAE8B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аси́телеві на́шому.</w:t>
      </w:r>
    </w:p>
    <w:p w14:paraId="552809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C08F2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7E5901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7A0BA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2C2C57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C2650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4EB076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787F0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652268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41EDF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F700D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(г. 2)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 w14:paraId="68BC50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Другий, за померлих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 w14:paraId="1B7355B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 святи́ми упоко́й, Хри́сте,* ду́ші слуг Твої́х,* де нема́є бо́лю,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ні печа́лі,* ні зітха́ння,* але життя́ безконе́чне.</w:t>
      </w:r>
    </w:p>
    <w:p w14:paraId="32ABC6D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Богоро́диці ра́ди збережи́,* Многомилости́вий.</w:t>
      </w:r>
    </w:p>
    <w:p w14:paraId="02F6ED0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5F033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AE48B0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2CB6EA6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 яки́м гріхи́ покри́то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004A6C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ні у блаже́нстві перебува́тимуть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423F747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764B23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D157878" w14:textId="77777777" w:rsidR="006F53F7" w:rsidRDefault="003374C4">
      <w:r>
        <w:t>#ap162</w:t>
      </w:r>
    </w:p>
    <w:p w14:paraId="0BBB459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2A68D1C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2455E3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A3B6A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них ви́зволить їх Госпо́дь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2480BF0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7A2CBE8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19695E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9020D7F" w14:textId="77777777" w:rsidR="006F53F7" w:rsidRDefault="003374C4">
      <w:r>
        <w:t>#lk015</w:t>
      </w:r>
    </w:p>
    <w:p w14:paraId="4ECC92A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92328D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74E2E34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3F36CBF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343C08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E2EE3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7E26367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</w:t>
      </w:r>
      <w:r w:rsidRPr="003374C4">
        <w:rPr>
          <w:rFonts w:ascii="Times New Roman" w:hAnsi="Times New Roman"/>
          <w:sz w:val="24"/>
          <w:lang w:val="ru-MD"/>
        </w:rPr>
        <w:t xml:space="preserve">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</w:t>
      </w:r>
      <w:r w:rsidRPr="003374C4">
        <w:rPr>
          <w:rFonts w:ascii="Times New Roman" w:hAnsi="Times New Roman"/>
          <w:sz w:val="24"/>
          <w:lang w:val="ru-MD"/>
        </w:rPr>
        <w:t xml:space="preserve">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730C5F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CC13F55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12, Неділя</w:t>
      </w:r>
    </w:p>
    <w:p w14:paraId="5CA774E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18-та,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вяти</w:t>
      </w: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 отців Сьомого Вселенського Собору.</w:t>
      </w:r>
    </w:p>
    <w:p w14:paraId="1F3D61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Прова, Тараха й Андроніка</w:t>
      </w:r>
    </w:p>
    <w:p w14:paraId="10DD7D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Косми Святоградця, єп. Маюмського і творця канонів</w:t>
      </w:r>
    </w:p>
    <w:p w14:paraId="1C1E4F38" w14:textId="77777777" w:rsidR="006F53F7" w:rsidRDefault="003374C4">
      <w:pPr>
        <w:spacing w:after="120"/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Пам’ять св. Мартина Милостивого, єп. </w:t>
      </w:r>
      <w:r>
        <w:rPr>
          <w:rFonts w:ascii="Times New Roman" w:eastAsia="Times New Roman" w:hAnsi="Times New Roman" w:cs="Times New Roman"/>
          <w:sz w:val="24"/>
          <w:szCs w:val="24"/>
        </w:rPr>
        <w:t>Турського</w:t>
      </w:r>
    </w:p>
    <w:p w14:paraId="51D1DE4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7B4A0A5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627B615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3251B67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</w:t>
      </w:r>
      <w:r>
        <w:rPr>
          <w:rFonts w:ascii="Times New Roman" w:eastAsia="Times New Roman" w:hAnsi="Times New Roman" w:cs="Times New Roman"/>
          <w:sz w:val="24"/>
          <w:szCs w:val="24"/>
        </w:rPr>
        <w:t>е Господе́ві, вся зе́мле, співа́йте ж і́мені Його́, відда́йте сла́ву в хва́лі Йому!</w:t>
      </w:r>
    </w:p>
    <w:p w14:paraId="03D2FDF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0654EF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5993EF1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1B4916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5DDE28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2ED178F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51AE37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39615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FD6741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13130E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72E33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526F6C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вого́ на нас і поми́луй нас.</w:t>
      </w:r>
    </w:p>
    <w:p w14:paraId="17B2461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2D37CE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50FCBE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B2B2A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120625B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10E243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35323D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ва Отцю́, і Си́ну, і Свято́му Ду́хові, і ни́ні, і повсякча́с, і на ві́ки вікі́в. Амі́нь.</w:t>
      </w:r>
    </w:p>
    <w:p w14:paraId="379301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D9F9C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F4736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A1130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407AB10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́телеві на́шому.</w:t>
      </w:r>
    </w:p>
    <w:p w14:paraId="3DE5B8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30F23B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7E9F3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илу́я.</w:t>
      </w:r>
    </w:p>
    <w:p w14:paraId="453290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FF12F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22B42E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57070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59039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38EE1D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1F58E2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45C38C0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воскресний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Хоч ка́мінь запеча́тали юде́ї* і во́їни стерегли́ пречи́сте ті́ло Твоє́,* воскре́с Ти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0FA06E0" w14:textId="77777777" w:rsidR="006F53F7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отців (г. 8):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Препр</w:t>
      </w:r>
      <w:r>
        <w:rPr>
          <w:rFonts w:ascii="Times New Roman" w:eastAsia="Times New Roman" w:hAnsi="Times New Roman" w:cs="Times New Roman"/>
          <w:sz w:val="24"/>
          <w:szCs w:val="24"/>
        </w:rPr>
        <w:t>осла́влений Ти, Хри́сте Бо́же наш,* світи́ла на землі́ – отці́в на́ших оснува́в Ти* і ни́ми до і́стинної ві́ри всіх нас напра́вив Ти.* Багатомилосе́рдний, сла́ва Тобі.</w:t>
      </w:r>
    </w:p>
    <w:p w14:paraId="52E69325" w14:textId="77777777" w:rsidR="006F53F7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воскресний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 Ти як Бог із гро́бу у сла́ві* і світ із Собо́ю воскре</w:t>
      </w:r>
      <w:r>
        <w:rPr>
          <w:rFonts w:ascii="Times New Roman" w:eastAsia="Times New Roman" w:hAnsi="Times New Roman" w:cs="Times New Roman"/>
          <w:sz w:val="24"/>
          <w:szCs w:val="24"/>
        </w:rPr>
        <w:t>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72A7CF20" w14:textId="77777777" w:rsidR="006F53F7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Отців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– із Отця́ несказ</w:t>
      </w:r>
      <w:r>
        <w:rPr>
          <w:rFonts w:ascii="Times New Roman" w:eastAsia="Times New Roman" w:hAnsi="Times New Roman" w:cs="Times New Roman"/>
          <w:sz w:val="24"/>
          <w:szCs w:val="24"/>
        </w:rPr>
        <w:t>а́нно возсія́вший Син* – з жени́ роди́вся подві́йний єство́м.* Його ви́дячи, не відріка́ємося ви́ду зобра́ження,* але його́, благоче́сно написа́вши, ві́рно почита́ємо.* I ра́ди то́го Це́рква, держачи́ і́стинну ві́ру,* цілу́є іко́ну вочолові́чення Христо́во</w:t>
      </w:r>
      <w:r>
        <w:rPr>
          <w:rFonts w:ascii="Times New Roman" w:eastAsia="Times New Roman" w:hAnsi="Times New Roman" w:cs="Times New Roman"/>
          <w:sz w:val="24"/>
          <w:szCs w:val="24"/>
        </w:rPr>
        <w:t>го.</w:t>
      </w:r>
    </w:p>
    <w:p w14:paraId="2AC1F2EA" w14:textId="77777777" w:rsidR="006F53F7" w:rsidRDefault="003374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6):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92736"/>
          <w:sz w:val="24"/>
          <w:szCs w:val="24"/>
        </w:rPr>
        <w:t>Засту́пнице христия́н непости́дна,* моли́твенице до Творця́ незамíнна,* не погорди́ голоса́ми молíнь грíшників,* але́ ви́переди як блага́я з по́міччю нам, що вíрно співа́ємо Тобí:* Поспіши́сь на моли́тву і ско́ро прийди́ на</w:t>
      </w:r>
      <w:r>
        <w:rPr>
          <w:rFonts w:ascii="Times New Roman" w:eastAsia="Times New Roman" w:hAnsi="Times New Roman" w:cs="Times New Roman"/>
          <w:color w:val="192736"/>
          <w:sz w:val="24"/>
          <w:szCs w:val="24"/>
        </w:rPr>
        <w:t xml:space="preserve"> молíння,* заступа́ючи повсякча́с, Богоро́дице, тих, що почита́ють Тебе́.</w:t>
      </w:r>
    </w:p>
    <w:p w14:paraId="6D90D13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67B860B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276305A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1CDCA1D9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похвала́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5739D4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отців (г. 4): 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Благослове́н єси́, Го́споди, Бо́же отці́в на́ших,* і хва́льне, і просла́влене ім’я́ Твоє́ на ві́ки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(Дан. 3,26).</w:t>
      </w:r>
    </w:p>
    <w:p w14:paraId="60AA72CB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 пра́ведний єси́ в усьо́му, що сотвори́в Ти нам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(Дан. 3,27).</w:t>
      </w:r>
    </w:p>
    <w:p w14:paraId="0602C8C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3DCB3B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34E722E9" w14:textId="77777777" w:rsidR="006F53F7" w:rsidRDefault="003374C4">
      <w:r>
        <w:t>Ряд.: #ap188</w:t>
      </w:r>
    </w:p>
    <w:p w14:paraId="22331DA9" w14:textId="77777777" w:rsidR="006F53F7" w:rsidRDefault="003374C4">
      <w:r>
        <w:t>Отців: #ap334</w:t>
      </w:r>
    </w:p>
    <w:p w14:paraId="1E05AE2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5AF67B6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&lt;aleluia&gt;</w:t>
      </w:r>
    </w:p>
    <w:p w14:paraId="3CEA41C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Бог, що верши́ть відо́мсту за ме́не і підкори́в наро́ди мені́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17,48).</w:t>
      </w:r>
    </w:p>
    <w:p w14:paraId="01EAD4E1" w14:textId="77777777" w:rsidR="006F53F7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17,51).</w:t>
      </w:r>
    </w:p>
    <w:p w14:paraId="28F55DD5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отців: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богі́в, Госпо́дь мо́вив, і при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зва́в зе́млю від схо́ду со́нця до за́ходу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49,1).</w:t>
      </w:r>
    </w:p>
    <w:p w14:paraId="681D80A8" w14:textId="77777777" w:rsidR="006F53F7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Збері́ть Йому́ преподо́бних Його́, що запові́дують заві́т Його́ в же́ртвах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49,5).</w:t>
      </w:r>
    </w:p>
    <w:p w14:paraId="4EDD9A6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67A28E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7810A6D" w14:textId="77777777" w:rsidR="006F53F7" w:rsidRDefault="003374C4">
      <w:r>
        <w:t>Ряд.: #lk017</w:t>
      </w:r>
    </w:p>
    <w:p w14:paraId="6C79DAE0" w14:textId="77777777" w:rsidR="006F53F7" w:rsidRDefault="003374C4">
      <w:r>
        <w:t>Отців: #iv056</w:t>
      </w:r>
    </w:p>
    <w:p w14:paraId="19CEB71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2A51CC0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chasnii&gt;</w:t>
      </w:r>
    </w:p>
    <w:p w14:paraId="1F0D4C57" w14:textId="77777777" w:rsidR="006F53F7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</w:p>
    <w:p w14:paraId="5C365BA1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Ра́дуйтеся, пра́ведні, у Го́споді, пра́вим нале́жить похвала́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32,1).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2C6607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14A0FA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4707E7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</w:t>
      </w:r>
      <w:r w:rsidRPr="003374C4">
        <w:rPr>
          <w:rFonts w:ascii="Times New Roman" w:hAnsi="Times New Roman"/>
          <w:sz w:val="24"/>
          <w:lang w:val="ru-MD"/>
        </w:rPr>
        <w:t xml:space="preserve">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святих мучеників Прова, Тараха й Андроніка, преподобного отця нашого Косми Свят</w:t>
      </w:r>
      <w:r w:rsidRPr="003374C4">
        <w:rPr>
          <w:rFonts w:ascii="Times New Roman" w:hAnsi="Times New Roman"/>
          <w:sz w:val="24"/>
          <w:lang w:val="ru-MD"/>
        </w:rPr>
        <w:t>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4D07166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3F2BC58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13, Понеділок</w:t>
      </w:r>
    </w:p>
    <w:p w14:paraId="323030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. мчч. Карпа, Папили й Агатоніки</w:t>
      </w:r>
    </w:p>
    <w:p w14:paraId="7DBE58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A5257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4054B9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lastRenderedPageBreak/>
        <w:t>Перший антифон повсякденний</w:t>
      </w:r>
    </w:p>
    <w:p w14:paraId="2A32984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7209D3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DF4ACC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E95B6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086FC6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58CF1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́се, спаси́ нас.</w:t>
      </w:r>
    </w:p>
    <w:p w14:paraId="5B213F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58A81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DA07E1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111FBF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49FB20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210E69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1D6B9A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440D6A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1CBE6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646814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9D97B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175DCB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464AD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56FF4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30473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6CC9FF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C66B5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B58ABE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3C856A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7B0F6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AFE772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Іді́м пере́д лице́м Його́ з іспові́данням, і псалма́м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 воскли́кнім Йому́.</w:t>
      </w:r>
    </w:p>
    <w:p w14:paraId="2F2F14A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C38F9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0B8520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A2EAC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BA651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692E4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C5182B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E104F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2C84FA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льники ви́шніх сил.</w:t>
      </w:r>
    </w:p>
    <w:p w14:paraId="29A490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2945D9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77AA626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E8ED4D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8878BC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ї́ми ду́хів і служи́телями Свої́ми – по́лум’я вогню́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730A25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673CB37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EBF038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20F622B7" w14:textId="77777777" w:rsidR="006F53F7" w:rsidRDefault="003374C4">
      <w:r>
        <w:t>#ap235</w:t>
      </w:r>
    </w:p>
    <w:p w14:paraId="1D9E787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6380004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096E96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7885C15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3E569F5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C2B8EC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4E10DDF4" w14:textId="77777777" w:rsidR="006F53F7" w:rsidRDefault="003374C4">
      <w:r>
        <w:t>#lk016</w:t>
      </w:r>
    </w:p>
    <w:p w14:paraId="781FB0E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2D38BC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38A5372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422E2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46F2987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63CEF8F2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</w:t>
      </w:r>
      <w:r>
        <w:rPr>
          <w:rFonts w:ascii="Times New Roman" w:hAnsi="Times New Roman"/>
          <w:sz w:val="24"/>
        </w:rPr>
        <w:t>чеників Карпа, Папили й Агатоніки, і всіх святих - помилує і спасе нас як благий і людинолюбний.</w:t>
      </w:r>
    </w:p>
    <w:p w14:paraId="16314A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BF8BB7A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14, Вівторок</w:t>
      </w:r>
    </w:p>
    <w:p w14:paraId="103D2A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Назарія, Гервасія, Протасія й Келсія</w:t>
      </w:r>
    </w:p>
    <w:p w14:paraId="159697E1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Параскеви Терновської</w:t>
      </w:r>
    </w:p>
    <w:p w14:paraId="4D4D43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Блаж. сщмч. Романа Лиска, пресвіт.</w:t>
      </w:r>
    </w:p>
    <w:p w14:paraId="282CA1E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34CA2A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E093BF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34EFF6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8A9BA0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251CE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ь Твою́ і і́стину Твою́ – на вся́ку ніч.</w:t>
      </w:r>
    </w:p>
    <w:p w14:paraId="476CB57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79D21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4C7EC4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651E3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7E91108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E339D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D2FFE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55534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0C36CD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443482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я Госпо́дь си́лою і опоя́сався.</w:t>
      </w:r>
    </w:p>
    <w:p w14:paraId="2D73BA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BC81C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56E9B3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E985B5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тість, Го́споди, на многоту́ днів.</w:t>
      </w:r>
    </w:p>
    <w:p w14:paraId="15F40B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E5C40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41C2D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819E5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64950FA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58754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3BC389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16D309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Спаси́телеві на́шому.</w:t>
      </w:r>
    </w:p>
    <w:p w14:paraId="3912644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19E96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C0511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илу́я.</w:t>
      </w:r>
    </w:p>
    <w:p w14:paraId="397E31A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94288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8885F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2B3190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BD377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х ди́вний Ти, співа́ємо Тобі́: Алилу́я.</w:t>
      </w:r>
    </w:p>
    <w:p w14:paraId="1A8E34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C8235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56BE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3CDC196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62C85C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3B9F64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CD3D1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50C33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102F80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096483F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70263D5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60B2FEF" w14:textId="77777777" w:rsidR="006F53F7" w:rsidRDefault="003374C4">
      <w:r>
        <w:t>#ap236</w:t>
      </w:r>
    </w:p>
    <w:p w14:paraId="763A9FB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420D282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DCA853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2D662E8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4414DCA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F62793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FD11ECE" w14:textId="77777777" w:rsidR="006F53F7" w:rsidRDefault="003374C4">
      <w:r>
        <w:t>#lk018</w:t>
      </w:r>
    </w:p>
    <w:p w14:paraId="0497870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422CD6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62E26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337E7C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68A9C5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E9C50BA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</w:t>
      </w:r>
      <w:r w:rsidRPr="003374C4">
        <w:rPr>
          <w:rFonts w:ascii="Times New Roman" w:hAnsi="Times New Roman"/>
          <w:sz w:val="24"/>
          <w:lang w:val="ru-MD"/>
        </w:rPr>
        <w:t xml:space="preserve">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2DD1E6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87E20E5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15, Середа</w:t>
      </w:r>
    </w:p>
    <w:p w14:paraId="49C0DF1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Євтимія Нового</w:t>
      </w:r>
    </w:p>
    <w:p w14:paraId="073C20E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прпмч. Лук’яна, пресвіт. Великої Антіохії</w:t>
      </w:r>
    </w:p>
    <w:p w14:paraId="28C7B8D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10B691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DCBBF1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C6FD65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397E85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диці, Спа́се, спаси́ нас.</w:t>
      </w:r>
    </w:p>
    <w:p w14:paraId="45D7143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72E9A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1D8E7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93205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F09EA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A704A0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0D3AA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341F6A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4A036F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1687F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2101D3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5E2E5F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418B81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335A21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, Спа́се, спаси́ нас.</w:t>
      </w:r>
    </w:p>
    <w:p w14:paraId="23D401A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174F150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FE615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8D9109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і́ки вікі́в. Амі́нь.</w:t>
      </w:r>
    </w:p>
    <w:p w14:paraId="4A5E4C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. Ти оди́н із Свято́ї Тро́йці, рівносла́вимий з Отце́м і Святи́м Ду́хом, спаси́ нас.</w:t>
      </w:r>
    </w:p>
    <w:p w14:paraId="1EB4DCB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B8431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96E86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603476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7AD25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ний Ти, співа́ємо Тобі́: Алилу́я.</w:t>
      </w:r>
    </w:p>
    <w:p w14:paraId="2877F7F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D7025D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26910B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43B2DAE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F84A0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E0159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4DB1E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152202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C444D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892219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91F28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дові Твоє́му, що Твоє́ ім’я́ но́сить,* дару́й щедро́ти Твої́, Хри́сте Бо́же.* Возвесели́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6B5E822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23B4515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57A02BA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36B6707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100663A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602A856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A4D1BBB" w14:textId="77777777" w:rsidR="006F53F7" w:rsidRDefault="003374C4">
      <w:r>
        <w:t>#ap237</w:t>
      </w:r>
    </w:p>
    <w:p w14:paraId="5B2DC82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66527C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71B32D4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1DC8A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ся багатії́ наро́ду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04AEDA8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301A37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0E8EED4" w14:textId="77777777" w:rsidR="006F53F7" w:rsidRDefault="003374C4">
      <w:r>
        <w:t>#lk021</w:t>
      </w:r>
    </w:p>
    <w:p w14:paraId="731F071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85EFF0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3F6A801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73C0D64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47EA7A6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965A173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</w:t>
      </w:r>
      <w:r>
        <w:rPr>
          <w:rFonts w:ascii="Times New Roman" w:hAnsi="Times New Roman"/>
          <w:sz w:val="24"/>
        </w:rPr>
        <w:t xml:space="preserve">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</w:t>
      </w:r>
      <w:r>
        <w:rPr>
          <w:rFonts w:ascii="Times New Roman" w:hAnsi="Times New Roman"/>
          <w:sz w:val="24"/>
        </w:rPr>
        <w:t>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1AEF73D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F3B1E38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lastRenderedPageBreak/>
        <w:t>Жовтень 16, Четвер</w:t>
      </w:r>
    </w:p>
    <w:p w14:paraId="4A034FDE" w14:textId="77777777" w:rsidR="006F53F7" w:rsidRDefault="003374C4">
      <w:pPr>
        <w:spacing w:after="120"/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мч. </w:t>
      </w:r>
      <w:r>
        <w:rPr>
          <w:rFonts w:ascii="Times New Roman" w:eastAsia="Times New Roman" w:hAnsi="Times New Roman" w:cs="Times New Roman"/>
          <w:sz w:val="24"/>
          <w:szCs w:val="24"/>
        </w:rPr>
        <w:t>Лонгина, сотника</w:t>
      </w:r>
    </w:p>
    <w:p w14:paraId="7C1BC57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0748EC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229622AA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4BC9A5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279D9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799812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76FD83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се, спаси́ нас.</w:t>
      </w:r>
    </w:p>
    <w:p w14:paraId="76A4E2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2E98A5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10BF81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33A2D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9F1685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D3C92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7C711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AF3C20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2466B0E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129D50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81BB7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A655C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D9B72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0F8CE83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BB56AF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9D619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5A474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114D8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7D261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CE4D37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1191DA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23827D2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008F7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306D1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78EBB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дь і цар вели́кий по всій землі́.</w:t>
      </w:r>
    </w:p>
    <w:p w14:paraId="49CAB6F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DA61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4DD11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FFCD1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Алилу́я.</w:t>
      </w:r>
    </w:p>
    <w:p w14:paraId="6105A4E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09338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AE4101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3A4ABA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ду́ші на́ші.</w:t>
      </w:r>
    </w:p>
    <w:p w14:paraId="5FEAEA2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апостолам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5226DA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ий, святому Миколаєві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́жої благода́ті.</w:t>
      </w:r>
    </w:p>
    <w:p w14:paraId="37A3C5A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о́га.</w:t>
      </w:r>
    </w:p>
    <w:p w14:paraId="20E19A5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9E9CD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76AFF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глаго́ли їх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09493C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59AE1C1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777E71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DE80258" w14:textId="77777777" w:rsidR="006F53F7" w:rsidRDefault="003374C4">
      <w:r>
        <w:t>#ap238</w:t>
      </w:r>
    </w:p>
    <w:p w14:paraId="68AE9FE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</w:t>
      </w:r>
      <w:r>
        <w:rPr>
          <w:rFonts w:ascii="Consolas" w:eastAsia="Consolas" w:hAnsi="Consolas" w:cs="Consolas"/>
          <w:sz w:val="24"/>
          <w:szCs w:val="24"/>
          <w:highlight w:val="darkGray"/>
        </w:rPr>
        <w:t>l&gt;</w:t>
      </w:r>
    </w:p>
    <w:p w14:paraId="0E39CBD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A4CFBC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5663B58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4A3779F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D4E0F7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46B3CD7A" w14:textId="77777777" w:rsidR="006F53F7" w:rsidRDefault="003374C4">
      <w:r>
        <w:t>#lk023</w:t>
      </w:r>
    </w:p>
    <w:p w14:paraId="7ADE903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74F987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398410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3038DC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A63A64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2BEF8D9F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</w:t>
      </w:r>
      <w:r>
        <w:rPr>
          <w:rFonts w:ascii="Times New Roman" w:hAnsi="Times New Roman"/>
          <w:sz w:val="24"/>
        </w:rPr>
        <w:t xml:space="preserve">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2018E8B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76A3EFFE" w14:textId="77777777" w:rsidR="006F53F7" w:rsidRDefault="003374C4">
      <w:pPr>
        <w:pStyle w:val="Heading2"/>
      </w:pPr>
      <w:r>
        <w:t>Жовтень 17, П'ятниця</w:t>
      </w:r>
    </w:p>
    <w:p w14:paraId="0A3AE2B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прор. Осії</w:t>
      </w:r>
    </w:p>
    <w:p w14:paraId="1018D25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прпмч. Андрія Критського</w:t>
      </w:r>
    </w:p>
    <w:p w14:paraId="234AF6A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&lt;ustav custom=n liturgia=liz /&gt;</w:t>
      </w:r>
    </w:p>
    <w:p w14:paraId="0DE444D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93201D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E7C5F4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645F20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6F7B5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FDB771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174C04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5701B84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807CDD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E6FAA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CDCDBD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FEABC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B57A5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C7ECA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71A7F5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1E93D0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7B5521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721A5E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8BB2A0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3F488D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D6A9A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DBFE4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259DF1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3738C1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752FA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56C2D3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21061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Прийді́те, возра́дуємся Господе́ві, воскли́кнім Богу, Спаси́телеві на́шому.</w:t>
      </w:r>
    </w:p>
    <w:p w14:paraId="49845A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57F6C2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46422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97F3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дь і цар вели́кий по всій землі́.</w:t>
      </w:r>
    </w:p>
    <w:p w14:paraId="6059FE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79235A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F2037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1F59E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Алилу́я.</w:t>
      </w:r>
    </w:p>
    <w:p w14:paraId="56C4AF9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291832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3626C8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1EB4C3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1AD6CE0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3DAA3D9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470A2818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6BB0F0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7E13626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8B4145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3F7E1E1C" w14:textId="77777777" w:rsidR="006F53F7" w:rsidRDefault="003374C4">
      <w:r>
        <w:t>#ap239</w:t>
      </w:r>
    </w:p>
    <w:p w14:paraId="6455E85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4EBF5F7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EBD6C5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яку прид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63F1E3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51B1918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&lt;/aleluia&gt;</w:t>
      </w:r>
    </w:p>
    <w:p w14:paraId="24297ED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6F4469D" w14:textId="77777777" w:rsidR="006F53F7" w:rsidRDefault="003374C4">
      <w:r>
        <w:t>#lk024</w:t>
      </w:r>
    </w:p>
    <w:p w14:paraId="4445D19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585B46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35663ED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E848D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E2C9CD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8A6304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</w:t>
      </w:r>
      <w:r w:rsidRPr="003374C4">
        <w:rPr>
          <w:rFonts w:ascii="Times New Roman" w:hAnsi="Times New Roman"/>
          <w:sz w:val="24"/>
          <w:lang w:val="ru-MD"/>
        </w:rPr>
        <w:t xml:space="preserve">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580541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</w:t>
      </w:r>
      <w:r>
        <w:rPr>
          <w:rFonts w:ascii="Consolas" w:eastAsia="Consolas" w:hAnsi="Consolas" w:cs="Consolas"/>
          <w:sz w:val="24"/>
          <w:szCs w:val="24"/>
          <w:highlight w:val="darkGray"/>
        </w:rPr>
        <w:t>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CB59703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18, Субота</w:t>
      </w:r>
    </w:p>
    <w:p w14:paraId="3D6F3B7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3374C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Св. ап. і єв.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Луки</w:t>
      </w:r>
    </w:p>
    <w:p w14:paraId="6F49E560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00F1923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E82B85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7E5FD0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D29CA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73DA3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2B32A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E806F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5035D3B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C08AA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38AED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3C717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7EAEE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4AD7D1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48B95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9EF5B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E9E90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42375E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селе́нну, і вона́ не похитне́ться.</w:t>
      </w:r>
    </w:p>
    <w:p w14:paraId="3F6F178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3E766F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7F6718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11A6AB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D7D37D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27D3030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Тро́йці, рівносла́вимий з Отце́м і Святи́м Ду́хом, спаси́ нас.</w:t>
      </w:r>
    </w:p>
    <w:p w14:paraId="6527DC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54562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1F0AC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91E85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2FC1E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і́: Алилу́я.</w:t>
      </w:r>
    </w:p>
    <w:p w14:paraId="1D1B07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103A3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3976F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38F1B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о́жий, у святи́х ди́вний Ти, співа́ємо Тобі́: Алилу́я.</w:t>
      </w:r>
    </w:p>
    <w:p w14:paraId="742E61B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26823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02A3DF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F98B6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08FD1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86CA5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(г. 5):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Апостольських діян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похвалімо як лікаря,* що зціляє людські немочі, природні недуги і душевні язі,* і того, що молиться неперестанн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 за душі наші.</w:t>
      </w:r>
    </w:p>
    <w:p w14:paraId="1B0F77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3B698B73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нині: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5B179BF5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33C6F666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72E76C3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332F468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37B2A801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5BE3EFD9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52754E98" w14:textId="77777777" w:rsidR="006F53F7" w:rsidRDefault="003374C4">
      <w:r>
        <w:t>Ряд.: #ap164</w:t>
      </w:r>
    </w:p>
    <w:p w14:paraId="7954F33C" w14:textId="77777777" w:rsidR="006F53F7" w:rsidRDefault="003374C4">
      <w:r>
        <w:t>Ап.: #ap260b</w:t>
      </w:r>
    </w:p>
    <w:p w14:paraId="4B0432B7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7B1A824D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4305AC6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4BB48D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68986D9B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3AB1BBFC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4F8582DF" w14:textId="77777777" w:rsidR="006F53F7" w:rsidRDefault="003374C4">
      <w:r>
        <w:t>Ряд.: #lk019</w:t>
      </w:r>
    </w:p>
    <w:p w14:paraId="4FFA740F" w14:textId="77777777" w:rsidR="006F53F7" w:rsidRDefault="003374C4">
      <w:r>
        <w:t>Ап.: #lk051b</w:t>
      </w:r>
    </w:p>
    <w:p w14:paraId="5643557D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703387C8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&lt;prychasnii&gt;</w:t>
      </w:r>
    </w:p>
    <w:p w14:paraId="03ECE8AA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2A66F8A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&lt;/prychasnii&gt;</w:t>
      </w:r>
    </w:p>
    <w:p w14:paraId="3611DA4C" w14:textId="77777777" w:rsidR="006F53F7" w:rsidRDefault="003374C4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&lt;vidpust&gt;</w:t>
      </w:r>
    </w:p>
    <w:p w14:paraId="65F0754A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</w:t>
      </w:r>
      <w:r>
        <w:rPr>
          <w:rFonts w:ascii="Times New Roman" w:hAnsi="Times New Roman"/>
          <w:sz w:val="24"/>
        </w:rPr>
        <w:t>ять світло звершуємо, і всіх святих - помилує і спасе нас як благий і людинолюбний.</w:t>
      </w:r>
    </w:p>
    <w:p w14:paraId="54D096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12538A3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19, Неділя</w:t>
      </w:r>
    </w:p>
    <w:p w14:paraId="6BFAB0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19-та по Зісланні Святого Духа.</w:t>
      </w:r>
    </w:p>
    <w:p w14:paraId="0B582F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прор. Йоїла</w:t>
      </w:r>
    </w:p>
    <w:p w14:paraId="511DF9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Уара</w:t>
      </w:r>
    </w:p>
    <w:p w14:paraId="05EFC666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Івана Рильського</w:t>
      </w:r>
    </w:p>
    <w:p w14:paraId="5A9AE8B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tav</w:t>
      </w:r>
      <w:r w:rsidRPr="003374C4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r w:rsidRPr="003374C4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n</w:t>
      </w:r>
      <w:r w:rsidRPr="003374C4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r w:rsidRPr="003374C4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r w:rsidRPr="003374C4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3DF38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57B2C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</w:t>
      </w: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 xml:space="preserve"> антифон воскресний</w:t>
      </w:r>
    </w:p>
    <w:p w14:paraId="015E8B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Воскли́кніте Господе́ві, вся зе́мле, співа́йте ж і́мені Його́, відда́йте сла́ву в хва́лі Йому!</w:t>
      </w:r>
    </w:p>
    <w:p w14:paraId="23164E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9DCAF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Скажі́те Бо́гові: як страшні́ діла́ Твої́! У мно́жестві си́ли Твоє́ї лести́тимуть Тобі́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вороги́ Твої́.</w:t>
      </w:r>
    </w:p>
    <w:p w14:paraId="123877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1B46688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7725F70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68284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82D5FA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FBB3F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D7EA2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E1DB2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4570B9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1A65316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 на нас і поми́луй нас.</w:t>
      </w:r>
    </w:p>
    <w:p w14:paraId="3725B63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3CCCBF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15DCDD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́: Алилу́я.</w:t>
      </w:r>
    </w:p>
    <w:p w14:paraId="55211B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72342D6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56BE05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2E05E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ві́ки вікі́в. Амі́нь.</w:t>
      </w:r>
    </w:p>
    <w:p w14:paraId="049765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́в. Ти оди́н із Свято́ї Тро́йці, рівносла́вимий з Отце́м і Святи́м Ду́хом, спаси́ нас.</w:t>
      </w:r>
    </w:p>
    <w:p w14:paraId="3F1E58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A29FE1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80635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713B00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F8225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ме́ртвих, співа́ємо Тобі́: Алилу́я.</w:t>
      </w:r>
    </w:p>
    <w:p w14:paraId="3EF880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E5DF9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562B89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F3E79A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7ACCF3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3AA13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EC70D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456443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284DC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E006B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воскресний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12E47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Сла́ва: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Кондак воскресний (г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477E7E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ни́ні: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Богородичний (г.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5AD412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E544B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89E77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Крі́пость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моя́ і пі́сня моя́ – Госпо́дь, і став мені́ спасі́нням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117,14).</w:t>
      </w:r>
    </w:p>
    <w:p w14:paraId="57808E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Кара́ючи покара́в мене́ Госпо́дь, та сме́рті не переда́в мене́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117,18).</w:t>
      </w:r>
    </w:p>
    <w:p w14:paraId="79D664C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0E63C1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B9CA8A9" w14:textId="77777777" w:rsidR="006F53F7" w:rsidRDefault="003374C4">
      <w:r>
        <w:t>#ap194</w:t>
      </w:r>
    </w:p>
    <w:p w14:paraId="13FF0E8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ADBF35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312CB83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Ви́слухає тебе́ Госпо́дь у день печа́лі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захисти́ть тебе́ ім’я́ Бо́га Я́кова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23162C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спаси́ царя́ Свого́ і почу́й нас у день, коли́ призове́мо Тебе́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19,10).</w:t>
      </w:r>
    </w:p>
    <w:p w14:paraId="24C6F6E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FFB2EE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243EB40" w14:textId="77777777" w:rsidR="006F53F7" w:rsidRDefault="003374C4">
      <w:r>
        <w:t>#lk026</w:t>
      </w:r>
    </w:p>
    <w:p w14:paraId="62A4D61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68B5C9A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210701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и́шніх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4C554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13EBFF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F5866D1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</w:t>
      </w:r>
      <w:r w:rsidRPr="003374C4">
        <w:rPr>
          <w:rFonts w:ascii="Times New Roman" w:hAnsi="Times New Roman"/>
          <w:sz w:val="24"/>
          <w:lang w:val="ru-MD"/>
        </w:rPr>
        <w:t xml:space="preserve">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1D6D16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D126223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20, Понеділок</w:t>
      </w:r>
    </w:p>
    <w:p w14:paraId="454BDAB7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вмч. </w:t>
      </w:r>
      <w:r>
        <w:rPr>
          <w:rFonts w:ascii="Times New Roman" w:eastAsia="Times New Roman" w:hAnsi="Times New Roman" w:cs="Times New Roman"/>
          <w:sz w:val="24"/>
          <w:szCs w:val="24"/>
        </w:rPr>
        <w:t>Артемія</w:t>
      </w:r>
    </w:p>
    <w:p w14:paraId="0A127E0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27929A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D3EFEF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4C7749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2D18EC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C5EC6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AE0BA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A5398A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5413467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́се, спаси́ нас.</w:t>
      </w:r>
    </w:p>
    <w:p w14:paraId="0283CF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15B859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C4B1D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8C296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C1602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37A186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</w:t>
      </w: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ифон повсякденний</w:t>
      </w:r>
    </w:p>
    <w:p w14:paraId="1E081CF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84AE90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CDA49B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D4BF1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Молитва́ми святи́х Твої́х, Спа́се,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нас.</w:t>
      </w:r>
    </w:p>
    <w:p w14:paraId="757EFE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23FA12E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BB390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2BA04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552BD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23D21C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E46C62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C2CE31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611001B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Спаси́телеві на́шому.</w:t>
      </w:r>
    </w:p>
    <w:p w14:paraId="3E1F34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E3A974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8CB99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илу́я.</w:t>
      </w:r>
    </w:p>
    <w:p w14:paraId="75DCE5F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66F69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B24EC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28A27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90A13B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62A236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414D55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E48AE9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355E9D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ки і люде́й наста́вники,* кори́сного нам просі́ть і вели́кої ми́лости* як безтіле́сних архистрати́ги.</w:t>
      </w:r>
    </w:p>
    <w:p w14:paraId="09D62F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Життя́ до життя́ переста́вив Той,* Хто всели́вся в утро́бу присноді́вственну.</w:t>
      </w:r>
    </w:p>
    <w:p w14:paraId="78D80C4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35C7BC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E0555B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служи́телями Свої́ми – по́лум’я вогню́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0DB7025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40E16C7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230A04A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261D0E3" w14:textId="77777777" w:rsidR="006F53F7" w:rsidRDefault="003374C4">
      <w:r>
        <w:t>#ap241</w:t>
      </w:r>
    </w:p>
    <w:p w14:paraId="0D977A3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738837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E1782B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6FF235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– і поста́ло, Він повелі́в – і створи́лося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04FC820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615E95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1A5866B" w14:textId="77777777" w:rsidR="006F53F7" w:rsidRDefault="003374C4">
      <w:r>
        <w:t>#lk025</w:t>
      </w:r>
    </w:p>
    <w:p w14:paraId="7622B29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2C29AD6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5EE604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4F1249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2214AA2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DD0DEC8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</w:t>
      </w:r>
      <w:r>
        <w:rPr>
          <w:rFonts w:ascii="Times New Roman" w:hAnsi="Times New Roman"/>
          <w:sz w:val="24"/>
        </w:rPr>
        <w:t>еликомученика Артемія, і всіх святих - помилує і спасе нас як благий і людинолюбний.</w:t>
      </w:r>
    </w:p>
    <w:p w14:paraId="20FF6A1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1968AA5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21, Вівторок</w:t>
      </w:r>
    </w:p>
    <w:p w14:paraId="07518096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Іларіона Великого</w:t>
      </w:r>
    </w:p>
    <w:p w14:paraId="5CBEA72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91F4C0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&lt;antifon1&gt;</w:t>
      </w:r>
    </w:p>
    <w:p w14:paraId="60B4D4BA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451CD2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і́мені Твоє́му, Всеви́шній.</w:t>
      </w:r>
    </w:p>
    <w:p w14:paraId="2137DB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6F2A6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55E4C13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D5DC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E680D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8D34BB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D0C98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́нь.</w:t>
      </w:r>
    </w:p>
    <w:p w14:paraId="473D8B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F24B4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E27E3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B5324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FAED3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0F597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8BDBD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утверди́в вселе́нну, і вона́ не похитне́ться.</w:t>
      </w:r>
    </w:p>
    <w:p w14:paraId="42257A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2DEC4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271755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533E5F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</w:t>
      </w:r>
      <w:r>
        <w:rPr>
          <w:rFonts w:ascii="Consolas" w:eastAsia="Consolas" w:hAnsi="Consolas" w:cs="Consolas"/>
          <w:sz w:val="24"/>
          <w:szCs w:val="24"/>
          <w:highlight w:val="darkGray"/>
        </w:rPr>
        <w:t>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30B4D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3A7A2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10A36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FD2B3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13048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644B9C6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3BB549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4A9CB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101021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EBAE3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2A960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6E62F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7AD8C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7FB03D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клоні́мся і припаді́м до Христа́. Спаси́ нас, Си́ну Бо́жий, у святи́х ди́вний Ти, співа́ємо Тобі́: Алилу́я.</w:t>
      </w:r>
    </w:p>
    <w:p w14:paraId="13D043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7C8B5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9DE400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4E4B15F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3196CB9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10D73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C1EEF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9C7D4E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імен (г. 7):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123F44C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203DB21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79E5567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E32418E" w14:textId="77777777" w:rsidR="006F53F7" w:rsidRDefault="003374C4">
      <w:r>
        <w:t>#ap242</w:t>
      </w:r>
    </w:p>
    <w:p w14:paraId="1909E56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2BB1EA1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36E8078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розцвіте́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21436F0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330868C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4A80AA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DACC41E" w14:textId="77777777" w:rsidR="006F53F7" w:rsidRDefault="003374C4">
      <w:r>
        <w:t>#lk027</w:t>
      </w:r>
    </w:p>
    <w:p w14:paraId="07EC6F8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47EF2C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653444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144743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A2B261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4611E77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</w:t>
      </w:r>
      <w:r w:rsidRPr="003374C4">
        <w:rPr>
          <w:rFonts w:ascii="Times New Roman" w:hAnsi="Times New Roman"/>
          <w:sz w:val="24"/>
          <w:lang w:val="ru-MD"/>
        </w:rPr>
        <w:t xml:space="preserve"> преподобного отця нашого Іларіона Великого, і всіх святих - помилує і спасе нас як благий і людинолюбний.</w:t>
      </w:r>
    </w:p>
    <w:p w14:paraId="5CDA9A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9649BE6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22, Середа</w:t>
      </w:r>
    </w:p>
    <w:p w14:paraId="33BDAA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Івана Павла ІІ, папи</w:t>
      </w:r>
    </w:p>
    <w:p w14:paraId="0E34C38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рівноап. Аверкія, єп. Єрапольського, чудотв.</w:t>
      </w:r>
    </w:p>
    <w:p w14:paraId="193ED2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сімох отроків, що в Ефесі</w:t>
      </w:r>
    </w:p>
    <w:p w14:paraId="1A2FFFE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 liturgia=liz /&gt;</w:t>
      </w:r>
    </w:p>
    <w:p w14:paraId="3E7A422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3479858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CAC563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A7350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4EE6D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59ECDD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F0176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2622D3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11B127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69FCF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</w:t>
      </w:r>
    </w:p>
    <w:p w14:paraId="5BE80F6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0A4D6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EB4FB4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17C58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2B02A37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1F44EB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1FD70F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62E35F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7D8DA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555EF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CD3032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62CEBB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́ні, і повсякча́с, і на ві́ки вікі́в. Амі́нь.</w:t>
      </w:r>
    </w:p>
    <w:p w14:paraId="745B07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633C5C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DC1C68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DE9BB2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7ABE85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A15D0F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ну Бо́жий, у святи́х ди́вний Ти, співа́ємо Тобі́: Алилу́я.</w:t>
      </w:r>
    </w:p>
    <w:p w14:paraId="31FE07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79847B2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A755A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й по всій землі́.</w:t>
      </w:r>
    </w:p>
    <w:p w14:paraId="332306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1BEC8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F1DE32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8A16D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13EDB3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</w:t>
      </w:r>
      <w:r>
        <w:rPr>
          <w:rFonts w:ascii="Consolas" w:eastAsia="Consolas" w:hAnsi="Consolas" w:cs="Consolas"/>
          <w:sz w:val="24"/>
          <w:szCs w:val="24"/>
          <w:highlight w:val="darkGray"/>
        </w:rPr>
        <w:t>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10DDA2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B75D6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2AF83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25CC9D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3CB8061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</w:t>
      </w:r>
      <w:r>
        <w:rPr>
          <w:rFonts w:ascii="Consolas" w:eastAsia="Consolas" w:hAnsi="Consolas" w:cs="Consolas"/>
          <w:sz w:val="24"/>
          <w:szCs w:val="24"/>
          <w:highlight w:val="darkGray"/>
        </w:rPr>
        <w:t>en&gt;</w:t>
      </w:r>
    </w:p>
    <w:p w14:paraId="7ACE50A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57FA407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3688B91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630FA8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008B53D" w14:textId="77777777" w:rsidR="006F53F7" w:rsidRDefault="003374C4">
      <w:r>
        <w:t>#ap243</w:t>
      </w:r>
    </w:p>
    <w:p w14:paraId="391D999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F9AD53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31F21C6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3039A16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2DF2709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8D55DB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C78222C" w14:textId="77777777" w:rsidR="006F53F7" w:rsidRDefault="003374C4">
      <w:r>
        <w:t>#lk028</w:t>
      </w:r>
    </w:p>
    <w:p w14:paraId="67C3C7C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5CD3F64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A9D067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50D23C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64222D0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0E267E66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</w:t>
      </w:r>
      <w:r>
        <w:rPr>
          <w:rFonts w:ascii="Times New Roman" w:hAnsi="Times New Roman"/>
          <w:sz w:val="24"/>
        </w:rPr>
        <w:t xml:space="preserve">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</w:t>
      </w:r>
      <w:r>
        <w:rPr>
          <w:rFonts w:ascii="Times New Roman" w:hAnsi="Times New Roman"/>
          <w:sz w:val="24"/>
        </w:rPr>
        <w:t>инолюбний.</w:t>
      </w:r>
    </w:p>
    <w:p w14:paraId="75CBD7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81788DE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23, Четвер</w:t>
      </w:r>
    </w:p>
    <w:p w14:paraId="29EA8331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 w:rsidRPr="003374C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Св. ап. Якова, брата Господнього</w:t>
      </w:r>
    </w:p>
    <w:p w14:paraId="24B7C0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86B3A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4BCBB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5763618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1AA0C2D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45FB3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67C10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08051E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35D412C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3E1CE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8C8C0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88C24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36A57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1ABB8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3D0AD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37AB8C3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4B2F27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B0637F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689E9B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7C19A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494888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EB81FF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8AE323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DC98E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862E3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4B00D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0F38D6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A84F5B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9D388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322F6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F4C1F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565BA0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41DDA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и́х ди́вний Ти, співа́ємо Тобі́: Алилу́я.</w:t>
      </w:r>
    </w:p>
    <w:p w14:paraId="584166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0148BA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F3E24D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E1815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CF0A38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6BF5A6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45FADB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</w:p>
    <w:p w14:paraId="43D3349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Кондак апостолам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1896430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</w:p>
    <w:p w14:paraId="57953A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12E9A9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917BE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F03A1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глаго́ли їх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1951AFB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6DCEFE4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8FD10B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F76A46D" w14:textId="77777777" w:rsidR="006F53F7" w:rsidRDefault="003374C4">
      <w:r>
        <w:t>#ap244</w:t>
      </w:r>
    </w:p>
    <w:p w14:paraId="658EDE0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4E8E37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56A86F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42C9C4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518E952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5FBEB7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C859505" w14:textId="77777777" w:rsidR="006F53F7" w:rsidRDefault="003374C4">
      <w:r>
        <w:t>#lk031</w:t>
      </w:r>
    </w:p>
    <w:p w14:paraId="7BB2914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C7CD81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2C7ACF4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E6EF0B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114B9F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132E7EAA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</w:t>
      </w:r>
      <w:r>
        <w:rPr>
          <w:rFonts w:ascii="Times New Roman" w:hAnsi="Times New Roman"/>
          <w:sz w:val="24"/>
        </w:rPr>
        <w:t xml:space="preserve">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</w:t>
      </w:r>
      <w:r>
        <w:rPr>
          <w:rFonts w:ascii="Times New Roman" w:hAnsi="Times New Roman"/>
          <w:sz w:val="24"/>
        </w:rPr>
        <w:t>олюбний.</w:t>
      </w:r>
    </w:p>
    <w:p w14:paraId="79BDFC0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087972D8" w14:textId="77777777" w:rsidR="006F53F7" w:rsidRDefault="003374C4">
      <w:pPr>
        <w:pStyle w:val="Heading2"/>
      </w:pPr>
      <w:r>
        <w:t>Жовтень 24, П'ятниця</w:t>
      </w:r>
    </w:p>
    <w:p w14:paraId="36377474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Св. мч.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Арети і тих, що з ним</w:t>
      </w:r>
    </w:p>
    <w:p w14:paraId="087B518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7DF32AD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4BE630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6EABC5E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364949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49493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2E3E3D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BA8740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487881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213556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4ABF8F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1FAC25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BFD8A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48A99C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DF0A1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37E62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229FDDF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A13CB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47DC3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7C3B0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953DB8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511A928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3742A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A9D81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76DD4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B8A867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C550E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7610554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скли́кнім Богу, Спаси́телеві на́шому.</w:t>
      </w:r>
    </w:p>
    <w:p w14:paraId="6BA3C50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4CA87B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8C5602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706AE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66ED69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и́х ди́вний Ти, співа́ємо Тобі́: Алилу́я.</w:t>
      </w:r>
    </w:p>
    <w:p w14:paraId="752BEA6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0CD23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8DA9F6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62347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28591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91AB8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11C4EB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3605856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CDC552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7BBAB09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4414CC3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6CEB71D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F7BE5E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F2EC45F" w14:textId="77777777" w:rsidR="006F53F7" w:rsidRDefault="003374C4">
      <w:r>
        <w:t>#ap245</w:t>
      </w:r>
    </w:p>
    <w:p w14:paraId="7030765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E38849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943ED2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2DEE9A0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3598181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6E04B5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5B762E3" w14:textId="77777777" w:rsidR="006F53F7" w:rsidRDefault="003374C4">
      <w:r>
        <w:t>#lk032</w:t>
      </w:r>
    </w:p>
    <w:p w14:paraId="675951D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68A67C5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5FD66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илу́я, алилу́я, алилу́я.</w:t>
      </w:r>
    </w:p>
    <w:p w14:paraId="7546CD1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83754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DA18A5D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</w:t>
      </w:r>
      <w:r w:rsidRPr="003374C4">
        <w:rPr>
          <w:rFonts w:ascii="Times New Roman" w:hAnsi="Times New Roman"/>
          <w:sz w:val="24"/>
          <w:lang w:val="ru-MD"/>
        </w:rPr>
        <w:t>го мученика Арети і тих, що з ним, і всіх святих - помилує і спасе нас як благий і людинолюбний.</w:t>
      </w:r>
    </w:p>
    <w:p w14:paraId="7945D85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78A6C0A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25, Субота</w:t>
      </w:r>
    </w:p>
    <w:p w14:paraId="645F5FA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і нотарів Маркіяна й Мартирія</w:t>
      </w:r>
    </w:p>
    <w:p w14:paraId="39E6317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4F05406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1783BD6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404FA8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</w:t>
      </w:r>
      <w:r>
        <w:rPr>
          <w:rFonts w:ascii="Times New Roman" w:eastAsia="Times New Roman" w:hAnsi="Times New Roman" w:cs="Times New Roman"/>
          <w:sz w:val="24"/>
          <w:szCs w:val="24"/>
        </w:rPr>
        <w:t>вати Го́спода і співа́ти і́мені Твоє́му, Всеви́шній.</w:t>
      </w:r>
    </w:p>
    <w:p w14:paraId="3E0C8B3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245022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C70C88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DCA5A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5705C26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3004A6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D3423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</w:t>
      </w:r>
    </w:p>
    <w:p w14:paraId="243CC87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AE2C9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95FF33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103AC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34F6D07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BA8E0E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ми святи́х Твої́х, Спа́се, спаси́ нас.</w:t>
      </w:r>
    </w:p>
    <w:p w14:paraId="18C94FD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7E09CFF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97CFC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2AF60B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ва́ми святи́х Твої́х, Спа́се, спаси́ нас.</w:t>
      </w:r>
    </w:p>
    <w:p w14:paraId="3C1E76B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7BDA12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0DC180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Тро́йці, рівносла́вимий з Отце́м і Святи́м Ду́хом, спаси́ нас.</w:t>
      </w:r>
    </w:p>
    <w:p w14:paraId="5691B91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F76F3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15588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495E37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E72B5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і́: Алилу́я.</w:t>
      </w:r>
    </w:p>
    <w:p w14:paraId="51ACDB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F6D136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68DBA0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Бог – вели́кий Госпо́дь і цар вели́кий по всій землі́.</w:t>
      </w:r>
    </w:p>
    <w:p w14:paraId="462631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251531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4EDC6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0F1068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6993871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BB32DF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3F6383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лимося, щоб спасли́ся ду́ші на́ші.</w:t>
      </w:r>
    </w:p>
    <w:p w14:paraId="17D667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Другий, за померлих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 w14:paraId="1757E4B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святи́ми упоко́й, Хри́сте,* ду́ші слуг Твої́х,* де нема́є бо́лю, ні печа́лі,* ні зітха́ння,* але життя́ безконе́чне.</w:t>
      </w:r>
    </w:p>
    <w:p w14:paraId="21EDBC1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 насади́телеві творíння* Вселе́нна прино́сить Тобí, Го́споди,* богоно́сних му́чеників;*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їх молитва́ми в ми́рі глибо́кому* Це́ркву Твою́, грома́ду Твою́,* Богоро́диці ра́ди збережи́,* Многомилости́вий.</w:t>
      </w:r>
    </w:p>
    <w:p w14:paraId="3854702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A5F66C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8F7B01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312C737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яки́м гріхи́ покри́то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1155C2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ї́хні у блаже́нстві перебува́тимуть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2217F7F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C8FE2D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6FF4454" w14:textId="77777777" w:rsidR="006F53F7" w:rsidRDefault="003374C4">
      <w:r>
        <w:t>#ap168</w:t>
      </w:r>
    </w:p>
    <w:p w14:paraId="09ED10A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66A48AB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16B7E14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23D0A40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163257F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2464B4D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67B1C8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C019717" w14:textId="77777777" w:rsidR="006F53F7" w:rsidRDefault="003374C4">
      <w:r>
        <w:t>#lk020</w:t>
      </w:r>
    </w:p>
    <w:p w14:paraId="640E54D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4D90C1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65B124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57D3DB0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7587C4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48020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2649A44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</w:t>
      </w:r>
      <w:r w:rsidRPr="003374C4">
        <w:rPr>
          <w:rFonts w:ascii="Times New Roman" w:hAnsi="Times New Roman"/>
          <w:sz w:val="24"/>
          <w:lang w:val="ru-MD"/>
        </w:rPr>
        <w:t>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</w:t>
      </w:r>
      <w:r w:rsidRPr="003374C4">
        <w:rPr>
          <w:rFonts w:ascii="Times New Roman" w:hAnsi="Times New Roman"/>
          <w:sz w:val="24"/>
          <w:lang w:val="ru-MD"/>
        </w:rPr>
        <w:t xml:space="preserve">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 xml:space="preserve">, і святих мучеників і нотарів Маркіяна й Мартирія, і всіх святих - помилує і спасе нас </w:t>
      </w:r>
      <w:r w:rsidRPr="003374C4">
        <w:rPr>
          <w:rFonts w:ascii="Times New Roman" w:hAnsi="Times New Roman"/>
          <w:sz w:val="24"/>
          <w:lang w:val="ru-MD"/>
        </w:rPr>
        <w:t>як благий і людинолюбний.</w:t>
      </w:r>
    </w:p>
    <w:p w14:paraId="187F10A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DAD8F95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26, Неділя</w:t>
      </w:r>
    </w:p>
    <w:p w14:paraId="666A2F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20-та по Зісланні Святого Духа.</w:t>
      </w:r>
    </w:p>
    <w:p w14:paraId="12B0228D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🕁</w:t>
      </w: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Св. і славн. вмч. Димитрія Мироточця</w:t>
      </w:r>
    </w:p>
    <w:p w14:paraId="0A2A304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F8AB7F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7C10E1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воскресний</w:t>
      </w:r>
    </w:p>
    <w:p w14:paraId="244791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Воскли́кніте Господе́ві, вся зе́мле, співа́йте ж і́м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ені Його́, відда́йте сла́ву в хва́лі Йому!</w:t>
      </w:r>
    </w:p>
    <w:p w14:paraId="68A01E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1C221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Скажі́те Бо́гові: як страшні́ діла́ Твої́! У мно́жестві си́ли Твоє́ї лести́тимуть Тобі́ вороги́ Твої́.</w:t>
      </w:r>
    </w:p>
    <w:p w14:paraId="6F95CA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60986E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52D304D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46D0FF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709124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</w:t>
      </w:r>
    </w:p>
    <w:p w14:paraId="620EE81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0EA79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E56011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4750C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496989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70D3D6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9D1AFC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4C5225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и́ нас, Си́ну Бо́жий, що воскре́с із ме́ртвих, співа́ємо Тобі́: Алилу́я.</w:t>
      </w:r>
    </w:p>
    <w:p w14:paraId="066E3F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4E8FE8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1DE76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E67F50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цю́, і Си́ну, і Свято́му Ду́хові, і ни́ні, і повсякча́с, і на ві́ки вікі́в. Амі́нь.</w:t>
      </w:r>
    </w:p>
    <w:p w14:paraId="052F401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B9C41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1A365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470B82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135646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 на́шому.</w:t>
      </w:r>
    </w:p>
    <w:p w14:paraId="6FDC7B0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7868175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4C54BB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69B854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Бог – вели́кий Госпо́дь і цар вели́кий по всій землі́.</w:t>
      </w:r>
    </w:p>
    <w:p w14:paraId="5F950B3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73DC61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887C7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C03D57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7A20469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40CFF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8773117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3):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Хай веселя́ться небе́сні, хай ра́дуються земні́ї,* бо яви́в могу́тність руки́ Своє́ї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7FA30A94" w14:textId="77777777" w:rsidR="006F53F7" w:rsidRPr="003374C4" w:rsidRDefault="003374C4">
      <w:pPr>
        <w:spacing w:before="24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великомученику (г. 3):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Як вели́кого побо́рника в біда́х знайшла́ тебе́ вселе́нна, страстоте́рпче;* Ти перемага́єш наро́ди, бо, як ски́нув ти Лі́єву горди́ню* і на по́двиг сміли́вим учини́в ти Не́стора,* так, святи́й Дими́трію, моли́ся Христу́ Бо́гу,* дарува́ти нам вели́ку ми́лі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сть.</w:t>
      </w:r>
    </w:p>
    <w:p w14:paraId="2CD9DE0E" w14:textId="77777777" w:rsidR="006F53F7" w:rsidRPr="003374C4" w:rsidRDefault="003374C4">
      <w:pPr>
        <w:spacing w:before="24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воскресний (г. 3):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D289687" w14:textId="77777777" w:rsidR="006F53F7" w:rsidRPr="003374C4" w:rsidRDefault="003374C4">
      <w:pPr>
        <w:spacing w:before="240" w:after="24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дак великомученику (г. 2): </w:t>
      </w:r>
      <w:r w:rsidRPr="003374C4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Кро́ви твоє́ї струя́ми, Дими́трію, Бог Це́ркву обагри́в,* да́вши тобі́ крі́пость непобіди́му і зберіга́ючи град твій непошко́дженим,* бо ти – його́ тверди́ня.</w:t>
      </w:r>
    </w:p>
    <w:p w14:paraId="592391E8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ни́ні: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Богородичний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44A15B7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D3E59B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C05976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3):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Співа́йте Бо́гові на́шому, співа́йте; співа́йте Царе́ві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на́шому, співа́йте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46,7).</w:t>
      </w:r>
    </w:p>
    <w:p w14:paraId="5D8D377B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Усі́ наро́ди, заплещі́те руќами, воскли́кніть Бо́гові го́лосом ра́дости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46,2).</w:t>
      </w:r>
    </w:p>
    <w:p w14:paraId="0D966252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святому (г. 7):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Возвесели́ться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пра́ведник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Го́споді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упова́є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Ньо́го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5D46A832" w14:textId="77777777" w:rsidR="006F53F7" w:rsidRPr="003374C4" w:rsidRDefault="003374C4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Стих: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Ви́слухай,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го́лос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мій,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моли́тимусь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до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Те́бе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7AAF802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9D4008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5261DD5" w14:textId="77777777" w:rsidR="006F53F7" w:rsidRDefault="003374C4">
      <w:r>
        <w:t>Ряд.: #ap200</w:t>
      </w:r>
    </w:p>
    <w:p w14:paraId="72532A79" w14:textId="77777777" w:rsidR="006F53F7" w:rsidRDefault="003374C4">
      <w:r>
        <w:t>Влкмч.: #ap292</w:t>
      </w:r>
    </w:p>
    <w:p w14:paraId="7B9169B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1491011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9E2F1E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Те́бе, Го́споди, я упова́в, хай не посоро́млюся пові́к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30,2).</w:t>
      </w:r>
    </w:p>
    <w:p w14:paraId="3267B12B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Стань мені́ Бо́гом-Оборо́нцем і до́мом пристано́ви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ща на спасі́ння мені́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30,3).</w:t>
      </w:r>
    </w:p>
    <w:p w14:paraId="4F048E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святому (г. 4):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Пра́ведник,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як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фíнік,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розцвіте́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як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кедр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Лива́ні,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ви́росте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91.13).</w:t>
      </w:r>
    </w:p>
    <w:p w14:paraId="7CDE499B" w14:textId="77777777" w:rsidR="006F53F7" w:rsidRPr="003374C4" w:rsidRDefault="003374C4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Наса́джені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до́мі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Госпо́днім,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двора́х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Бо́га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на́шого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процвіту́ть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91.14).</w:t>
      </w:r>
    </w:p>
    <w:p w14:paraId="76BAC5F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6490B3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B401445" w14:textId="77777777" w:rsidR="006F53F7" w:rsidRPr="003374C4" w:rsidRDefault="003374C4">
      <w:pPr>
        <w:rPr>
          <w:lang w:val="ru-MD"/>
        </w:rPr>
      </w:pPr>
      <w:r w:rsidRPr="003374C4">
        <w:rPr>
          <w:lang w:val="ru-MD"/>
        </w:rPr>
        <w:t>Ряд.: #</w:t>
      </w:r>
      <w:r>
        <w:t>lk</w:t>
      </w:r>
      <w:r w:rsidRPr="003374C4">
        <w:rPr>
          <w:lang w:val="ru-MD"/>
        </w:rPr>
        <w:t>030</w:t>
      </w:r>
    </w:p>
    <w:p w14:paraId="14568C70" w14:textId="77777777" w:rsidR="006F53F7" w:rsidRPr="003374C4" w:rsidRDefault="003374C4">
      <w:pPr>
        <w:rPr>
          <w:lang w:val="ru-MD"/>
        </w:rPr>
      </w:pPr>
      <w:r w:rsidRPr="003374C4">
        <w:rPr>
          <w:lang w:val="ru-MD"/>
        </w:rPr>
        <w:t>Влкмч.: #</w:t>
      </w:r>
      <w:r>
        <w:t>iv</w:t>
      </w:r>
      <w:r w:rsidRPr="003374C4">
        <w:rPr>
          <w:lang w:val="ru-MD"/>
        </w:rPr>
        <w:t>052</w:t>
      </w:r>
    </w:p>
    <w:p w14:paraId="5756516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57E60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C4B8DB0" w14:textId="77777777" w:rsidR="006F53F7" w:rsidRPr="003374C4" w:rsidRDefault="003374C4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</w:p>
    <w:p w14:paraId="7987922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3374C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па́м’яті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вíчній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пра́ведник,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по́голосів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злих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убої́ться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111,6–7).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0FF77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A8A62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7F9EA19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</w:t>
      </w:r>
      <w:r w:rsidRPr="003374C4">
        <w:rPr>
          <w:rFonts w:ascii="Times New Roman" w:hAnsi="Times New Roman"/>
          <w:sz w:val="24"/>
          <w:lang w:val="ru-MD"/>
        </w:rPr>
        <w:t xml:space="preserve">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09969E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23ADBF9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27, Понеділок</w:t>
      </w:r>
    </w:p>
    <w:p w14:paraId="5715CB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Нестора</w:t>
      </w:r>
    </w:p>
    <w:p w14:paraId="7A2FCAC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Свв. мцц. Капетоліни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рабині її Єротиїди</w:t>
      </w:r>
    </w:p>
    <w:p w14:paraId="1683F2B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F04159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ABD7FB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2D9C0B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46C1E9A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82E14C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ADFA6A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10838E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237B6A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0BE255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9ABBB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C43D94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1F2C4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957B8A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552E22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7BA36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у́ зодягну́вся, зодягну́вся Госпо́дь си́лою і опоя́сався.</w:t>
      </w:r>
    </w:p>
    <w:p w14:paraId="3DD8FB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83F120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36A354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2DF820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мові Твоє́му подоба́є свя́тість, Го́споди, на многоту́ днів.</w:t>
      </w:r>
    </w:p>
    <w:p w14:paraId="438C330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48EE1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85D529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F36702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ши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67967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A7DCF3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78358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14EDF40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Спаси́телеві на́шому.</w:t>
      </w:r>
    </w:p>
    <w:p w14:paraId="07B7DB8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36DB73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31A85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B7CCB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D88D35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520158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AE7D2E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A9304D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клоні́мся і припаді́м до Христа́. Спаси́ нас, Си́ну Бо́жий, у святи́х ди́вний Ти, співа́ємо Тобі́: Алилу́я.</w:t>
      </w:r>
    </w:p>
    <w:p w14:paraId="252CAD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E051C5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51CF9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23AA7F5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аста́вники,* кори́сного нам просі́ть і вели́кої ми́лости* як безтіле́сних архистрати́ги.</w:t>
      </w:r>
    </w:p>
    <w:p w14:paraId="5EE3B6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тя́ переста́вив Той,* Хто всели́вся в утро́бу присноді́вственну.</w:t>
      </w:r>
    </w:p>
    <w:p w14:paraId="60EB5E6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0927E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F0BB4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служи́телями Свої́ми – по́лум’я вогню́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0F17FD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Ти ду́же вели́чний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267415E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E79255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89A866D" w14:textId="77777777" w:rsidR="006F53F7" w:rsidRDefault="003374C4">
      <w:r>
        <w:t>#ap248</w:t>
      </w:r>
    </w:p>
    <w:p w14:paraId="7B23B4D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23DCE97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CF4E91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A9E40E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742C2D4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5DD24E2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80CA865" w14:textId="77777777" w:rsidR="006F53F7" w:rsidRDefault="003374C4">
      <w:r>
        <w:t>#lk033</w:t>
      </w:r>
    </w:p>
    <w:p w14:paraId="48A52B6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37F83F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DF630E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8BF2B7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58F45A3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3136AB81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</w:t>
      </w:r>
      <w:r>
        <w:rPr>
          <w:rFonts w:ascii="Times New Roman" w:hAnsi="Times New Roman"/>
          <w:sz w:val="24"/>
        </w:rPr>
        <w:t>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195E496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5133EB6F" w14:textId="77777777" w:rsidR="006F53F7" w:rsidRDefault="003374C4">
      <w:pPr>
        <w:pStyle w:val="Heading2"/>
      </w:pPr>
      <w:r>
        <w:t>Жовтень 28, Вівторок</w:t>
      </w:r>
    </w:p>
    <w:p w14:paraId="4FDBDF6F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Св. мц. </w:t>
      </w:r>
      <w:r w:rsidRPr="003374C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Параскеви, що в Іконії, названої «П’ятниця»</w:t>
      </w:r>
    </w:p>
    <w:p w14:paraId="4117848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Терентія й Неоніли</w:t>
      </w:r>
    </w:p>
    <w:p w14:paraId="3E45369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Стефана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Саваїта, творця канонів</w:t>
      </w:r>
    </w:p>
    <w:p w14:paraId="004D2EF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2C10160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&lt;antifon1&gt;</w:t>
      </w:r>
    </w:p>
    <w:p w14:paraId="0029988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6CE668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474085A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153AD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Звіща́ти вдо́світа ми́лість Твою́ і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і́стину Твою́ – на вся́ку ніч.</w:t>
      </w:r>
    </w:p>
    <w:p w14:paraId="523BDD6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DA8D04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304AAE7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C1435C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E5F89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ва Отцю́, і Си́ну, і Свято́му Ду́хові, і ни́ні, і повсякча́с, і на ві́ки вікі́в. Амі́нь.</w:t>
      </w:r>
    </w:p>
    <w:p w14:paraId="623B2E4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36A2F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BAC60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F008C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63220D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2C7992A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EFCB8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5046EAF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BB1FA0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5D28E2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9A448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E76C5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́ні, і повсякча́с, і на ві́ки вікі́в. Амі́нь.</w:t>
      </w:r>
    </w:p>
    <w:p w14:paraId="1D92382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D81343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0BC179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AE1C2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1FE5F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16ADED1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ну Бо́жий, у святи́х ди́вний Ти, співа́ємо Тобі́: Алилу́я.</w:t>
      </w:r>
    </w:p>
    <w:p w14:paraId="296CD5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4F3B506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18861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й по всій землі́.</w:t>
      </w:r>
    </w:p>
    <w:p w14:paraId="58141C4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68E459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B0F506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58C1D8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2B5611D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</w:t>
      </w:r>
      <w:r>
        <w:rPr>
          <w:rFonts w:ascii="Consolas" w:eastAsia="Consolas" w:hAnsi="Consolas" w:cs="Consolas"/>
          <w:sz w:val="24"/>
          <w:szCs w:val="24"/>
          <w:highlight w:val="darkGray"/>
        </w:rPr>
        <w:t>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FF8709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903AC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íючи,* благовісти́в ти й тим, що в а́ді, Бо́га, я́вленого в тíлі,* що взяв гріх свíту і подає́ нам вели́ку ми́лість.</w:t>
      </w:r>
    </w:p>
    <w:p w14:paraId="3CECDA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спо́вненням уся́кого проро́цтва,* бо кого́ проро́ки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проповíдували,* на то́го він у Йорда́ні ру́ку покла́в.* Яви́вся Бо́жого Сло́ва проро́к, проповíдник, а водно́раз і предте́ча.</w:t>
      </w:r>
    </w:p>
    <w:p w14:paraId="659671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5789AA6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75B026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97883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7F694E9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05F90BF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E4CC83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22A8C1E4" w14:textId="77777777" w:rsidR="006F53F7" w:rsidRDefault="003374C4">
      <w:r>
        <w:t>#ap249a</w:t>
      </w:r>
    </w:p>
    <w:p w14:paraId="3F23033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D40634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A2E4B86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D14499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5E59087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8A7984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08A833C" w14:textId="77777777" w:rsidR="006F53F7" w:rsidRDefault="003374C4">
      <w:r>
        <w:t>#lk034</w:t>
      </w:r>
    </w:p>
    <w:p w14:paraId="0CD976A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DA9C73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54BC3E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убої́ться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6A7164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30DDBA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5B0BBA2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</w:t>
      </w:r>
      <w:r w:rsidRPr="003374C4">
        <w:rPr>
          <w:rFonts w:ascii="Times New Roman" w:hAnsi="Times New Roman"/>
          <w:sz w:val="24"/>
          <w:lang w:val="ru-MD"/>
        </w:rPr>
        <w:t xml:space="preserve">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</w:t>
      </w:r>
      <w:r w:rsidRPr="003374C4">
        <w:rPr>
          <w:rFonts w:ascii="Times New Roman" w:hAnsi="Times New Roman"/>
          <w:sz w:val="24"/>
          <w:lang w:val="ru-MD"/>
        </w:rPr>
        <w:t>х - помилує і спасе нас як благий і людинолюбний.</w:t>
      </w:r>
    </w:p>
    <w:p w14:paraId="781B1C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2154DC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29, Середа</w:t>
      </w:r>
    </w:p>
    <w:p w14:paraId="70C1473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Аврамія, архим., Ростовського чудотв.</w:t>
      </w:r>
    </w:p>
    <w:p w14:paraId="41D6449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Св. прпмц. Анастасії Римлянки</w:t>
      </w:r>
    </w:p>
    <w:p w14:paraId="54129B3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Прп. Аврамія Затворника</w:t>
      </w:r>
    </w:p>
    <w:p w14:paraId="68D8791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3A9925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2B5EDAAF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0F83A5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DE2585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F63176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786C8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8C5D1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7FD4C2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B5F419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06349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C187C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26BB9D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9C675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D8E19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F84AF7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у́ зодягну́вся, зодягну́вся Госпо́дь си́лою і опоя́сався.</w:t>
      </w:r>
    </w:p>
    <w:p w14:paraId="704BA44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0E9CE9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4A6994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652CAE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мові Твоє́му подоба́є свя́тість, Го́споди, на многоту́ днів.</w:t>
      </w:r>
    </w:p>
    <w:p w14:paraId="713FBE4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573EEB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B9956B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4A096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 Святи́м Ду́хом, спаси́ нас.</w:t>
      </w:r>
    </w:p>
    <w:p w14:paraId="1FC70F8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2AB264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AE7434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450D1FC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23893AF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2A7BA2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79D01E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D5F847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46998E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21ACCC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92F9E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2EEDF6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60FC443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8D1996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BF6800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2A993E5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непобо́рну перемо́гу.</w:t>
      </w:r>
    </w:p>
    <w:p w14:paraId="53F96E3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230703D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5F29FA62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687767CD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47D61A6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7BBF058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A44FE43" w14:textId="77777777" w:rsidR="006F53F7" w:rsidRDefault="003374C4">
      <w:r>
        <w:t>#ap251</w:t>
      </w:r>
    </w:p>
    <w:p w14:paraId="73DB3CE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CBC980D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A2209A9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76D951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0A0C928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F5D204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52AC0D39" w14:textId="77777777" w:rsidR="006F53F7" w:rsidRDefault="003374C4">
      <w:r>
        <w:t>#lk037</w:t>
      </w:r>
    </w:p>
    <w:p w14:paraId="2D841DD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079D50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</w:t>
      </w:r>
      <w:r>
        <w:rPr>
          <w:rFonts w:ascii="Consolas" w:eastAsia="Consolas" w:hAnsi="Consolas" w:cs="Consolas"/>
          <w:sz w:val="24"/>
          <w:szCs w:val="24"/>
          <w:highlight w:val="darkGray"/>
        </w:rPr>
        <w:t>asnii&gt;</w:t>
      </w:r>
    </w:p>
    <w:p w14:paraId="1CEDC35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686C7025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23171F7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491F2B3D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</w:t>
      </w:r>
      <w:r>
        <w:rPr>
          <w:rFonts w:ascii="Times New Roman" w:hAnsi="Times New Roman"/>
          <w:sz w:val="24"/>
        </w:rPr>
        <w:t>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4BCAAB8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9238195" w14:textId="77777777" w:rsidR="006F53F7" w:rsidRPr="003374C4" w:rsidRDefault="003374C4">
      <w:pPr>
        <w:pStyle w:val="Heading2"/>
        <w:rPr>
          <w:lang w:val="ru-MD"/>
        </w:rPr>
      </w:pPr>
      <w:r w:rsidRPr="003374C4">
        <w:rPr>
          <w:lang w:val="ru-MD"/>
        </w:rPr>
        <w:t>Жовтень 30, Четвер</w:t>
      </w:r>
    </w:p>
    <w:p w14:paraId="222F10A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Зиновія й Зиновії, сестри його</w:t>
      </w:r>
    </w:p>
    <w:p w14:paraId="029F13F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Блаж. сщмч. Олексія Зарицького, пресвіт.</w:t>
      </w:r>
    </w:p>
    <w:p w14:paraId="2BCCB14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6BA01D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8E6123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7D5591C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56C6A2A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тва́ми Богоро́диці, Спа́се, спаси́ нас.</w:t>
      </w:r>
    </w:p>
    <w:p w14:paraId="1D5A202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59069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24E02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1B90E7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нас.</w:t>
      </w:r>
    </w:p>
    <w:p w14:paraId="036BD4B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ACBB41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3C8A0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2CC1A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B2098A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C8D32C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 xml:space="preserve">Другий антифон </w:t>
      </w: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повсякденний</w:t>
      </w:r>
    </w:p>
    <w:p w14:paraId="3FE2F7A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143B4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D69111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62C189C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5CE93C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5107452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EF4D48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18A972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́ні, і повсякча́с, і на ві́ки вікі́в. Амі́нь.</w:t>
      </w:r>
    </w:p>
    <w:p w14:paraId="2CD4EDD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7FB5EA1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E22D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FFF1E0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7930377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9CC500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E2621B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7E90E4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́ну Бо́жий, у святи́х ди́вний Ти, співа́ємо Тобі́: Алилу́я.</w:t>
      </w:r>
    </w:p>
    <w:p w14:paraId="22D6741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8317C1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D7151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F504D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6B0817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паді́м до Христа́. Спаси́ нас, Си́ну Бо́жий, у святи́х ди́вний Ти, співа́ємо Тобі́: Алилу́я.</w:t>
      </w:r>
    </w:p>
    <w:p w14:paraId="3C639DA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A4E1D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78055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1B70A79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асли́ся ду́ші на́ші.</w:t>
      </w:r>
    </w:p>
    <w:p w14:paraId="4BDA9B1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Кондак апостолам (г. 2):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1C7D44A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́ва: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́нник Бо́жої благода́ті.</w:t>
      </w:r>
    </w:p>
    <w:p w14:paraId="0CC0BA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58B7F5C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45DFE3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4EF1D3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 всю зе́млю ви́йшло віща́ння їх і до кінці́в вселе́нної - глаго́ли їх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243F88A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346AAD83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7B8F469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4293098F" w14:textId="77777777" w:rsidR="006F53F7" w:rsidRDefault="003374C4">
      <w:r>
        <w:t>#ap252</w:t>
      </w:r>
    </w:p>
    <w:p w14:paraId="1DE2878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1676BC1C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41B4521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537DD5B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4B33A1C8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6D2589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E9C5D2A" w14:textId="77777777" w:rsidR="006F53F7" w:rsidRDefault="003374C4">
      <w:r>
        <w:t>#lk041</w:t>
      </w:r>
    </w:p>
    <w:p w14:paraId="6FAEC75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F22E99E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19691A1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01B5120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6304383A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33EDEFCC" w14:textId="77777777" w:rsidR="006F53F7" w:rsidRDefault="003374C4"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</w:t>
      </w:r>
      <w:r>
        <w:rPr>
          <w:rFonts w:ascii="Times New Roman" w:hAnsi="Times New Roman"/>
          <w:sz w:val="24"/>
        </w:rPr>
        <w:t xml:space="preserve">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A15401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2C47E003" w14:textId="77777777" w:rsidR="006F53F7" w:rsidRDefault="003374C4">
      <w:pPr>
        <w:pStyle w:val="Heading2"/>
      </w:pPr>
      <w:r>
        <w:t>Жовтень 31, П'ятниця</w:t>
      </w:r>
    </w:p>
    <w:p w14:paraId="5C699506" w14:textId="77777777" w:rsidR="006F53F7" w:rsidRPr="003374C4" w:rsidRDefault="003374C4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Свв. апп.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Стахія, Амплія і тих, що з ними</w:t>
      </w:r>
    </w:p>
    <w:p w14:paraId="59870163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мч. Єпімаха</w:t>
      </w:r>
    </w:p>
    <w:p w14:paraId="2B4D169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47699B9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981E04B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686763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F70DA3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770547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B64FC9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C3B493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0975398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12B87B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E0160E0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5EE479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13E54D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F4A5B4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29DA1F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445A75E3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5D696F6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0E4093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3741E59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61263B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цтва Твої́ достові́рні; до́мові Твоє́му подоба́є свя́тість, Го́споди, на многоту́ днів.</w:t>
      </w:r>
    </w:p>
    <w:p w14:paraId="3A885FB6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CCCA94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285D7C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3B51F0E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і, рівносла́вимий з Отце́м і Святи́м Ду́хом, спаси́ нас.</w:t>
      </w:r>
    </w:p>
    <w:p w14:paraId="267523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6DF769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5D51BD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B9A5F6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C4B9B5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B93EC3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4D8F07D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18EB95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дь і цар вели́кий по всій землі́.</w:t>
      </w:r>
    </w:p>
    <w:p w14:paraId="5B68EE7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391E78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F6B5112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312207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Алилу́я.</w:t>
      </w:r>
    </w:p>
    <w:p w14:paraId="69754C7A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03C1D5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F2FED3C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CACDD01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>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6EA750C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tropari&gt;</w:t>
      </w:r>
    </w:p>
    <w:p w14:paraId="23D27481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&lt;prokimen&gt;</w:t>
      </w:r>
    </w:p>
    <w:p w14:paraId="5BCC31BC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439CCDF7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7196604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0F99FE6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7378154A" w14:textId="77777777" w:rsidR="006F53F7" w:rsidRDefault="003374C4">
      <w:r>
        <w:t>#ap253</w:t>
      </w:r>
    </w:p>
    <w:p w14:paraId="60D5B6C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1D31804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A4D0BC0" w14:textId="77777777" w:rsidR="006F53F7" w:rsidRDefault="003374C4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18C8845F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5F8ADCCB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D453EFF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48EA205" w14:textId="77777777" w:rsidR="006F53F7" w:rsidRDefault="003374C4">
      <w:r>
        <w:t>#lk042</w:t>
      </w:r>
    </w:p>
    <w:p w14:paraId="3EEA4427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3C4557B2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B422519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на нас сві́тло лиця́ Твого́, Го́споди </w:t>
      </w:r>
      <w:r w:rsidRPr="003374C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3374C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3961D54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0EFF2E8" w14:textId="77777777" w:rsidR="006F53F7" w:rsidRPr="003374C4" w:rsidRDefault="003374C4">
      <w:pPr>
        <w:spacing w:after="120"/>
        <w:rPr>
          <w:lang w:val="ru-MD"/>
        </w:rPr>
      </w:pP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3374C4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046B4DA" w14:textId="77777777" w:rsidR="006F53F7" w:rsidRPr="003374C4" w:rsidRDefault="003374C4">
      <w:pPr>
        <w:rPr>
          <w:lang w:val="ru-MD"/>
        </w:rPr>
      </w:pPr>
      <w:r w:rsidRPr="003374C4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374C4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RPr="003374C4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3374C4">
        <w:rPr>
          <w:rFonts w:ascii="Times New Roman" w:hAnsi="Times New Roman"/>
          <w:sz w:val="24"/>
          <w:lang w:val="ru-MD"/>
        </w:rPr>
        <w:t>, і святи</w:t>
      </w:r>
      <w:r w:rsidRPr="003374C4">
        <w:rPr>
          <w:rFonts w:ascii="Times New Roman" w:hAnsi="Times New Roman"/>
          <w:sz w:val="24"/>
          <w:lang w:val="ru-MD"/>
        </w:rPr>
        <w:t>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7394F1B9" w14:textId="77777777" w:rsidR="006F53F7" w:rsidRDefault="003374C4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sectPr w:rsidR="006F53F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16704"/>
    <w:multiLevelType w:val="multilevel"/>
    <w:tmpl w:val="9578BF3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3F7"/>
    <w:rsid w:val="003374C4"/>
    <w:rsid w:val="006F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2569"/>
  <w15:docId w15:val="{E08D6B32-9AA8-4900-8C97-3D78982E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4C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OVrKJaUUA3NWrKBOJ2/LbSFmA==">CgMxLjA4AHIhMWZzZVhjSHhZT2V3cjdOTk1mb1pxX0ItR3hXM1Bkd0lw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87</Pages>
  <Words>82429</Words>
  <Characters>46985</Characters>
  <Application>Microsoft Office Word</Application>
  <DocSecurity>0</DocSecurity>
  <Lines>391</Lines>
  <Paragraphs>258</Paragraphs>
  <ScaleCrop>false</ScaleCrop>
  <Company/>
  <LinksUpToDate>false</LinksUpToDate>
  <CharactersWithSpaces>129156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2</cp:revision>
  <dcterms:created xsi:type="dcterms:W3CDTF">2013-12-23T23:15:00Z</dcterms:created>
  <dcterms:modified xsi:type="dcterms:W3CDTF">2025-09-30T09:29:00Z</dcterms:modified>
</cp:coreProperties>
</file>