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Листопад 1, Субота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Сщмч. Теодора Ромжі, єп. Мукачівського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Свв. чудотв. і безср. Косми й Дам’яна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дорогу доброчесності наслідував, священномученику Теодоре,* як пастир добрий, оберігав паству Христову,* душу віддав за неї,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Як цвіт прагне сонця,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віри, дорогу безбожну перекрив,* як перлина дорогоцінна, терпіння до крові прийняв,* сьогодні із зворушенням почитаючи, взиваємо тебе, священномученику Теодоре,* молися за наші грішні душі перед Престолом Всевишнього.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розумíння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#ap174</w:t>
      </w:r>
    </w:p>
    <w:p>
      <w:r>
        <w:t>Свщмч.: #ap334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прему́дрости,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#lk022</w:t>
      </w:r>
    </w:p>
    <w:p>
      <w:r>
        <w:t>Свщмч.: #lk067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Листопад 2, Неділя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21-ша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Акиндина, Пигасія, Афтонія, Єлпидифора й Анемподиста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Які́ вели́чні діла́ Твої́, Го́споди, все прему́дрістю сотвори́в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ве́льми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#ap203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#lk035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Листопад 3, Понеділок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Акепсими, єп., Йосифа, пресвіт., і Аїтала, дияк.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храму св. вмч. Юрія, що в Лідді, де спочиває його чесне тіло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#ap255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#lk043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Листопад 4, Вівторок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Йоанікія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Нікандра, єп. Мирського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Єрмея,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#ap256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#lk044</w:t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Листопад 5, Середа</w:t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Галактіона і Єпістими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#ap259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#lk047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Листопад 6, Четвер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Павла, архиєп. Царгородського,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#ap260a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#lk048a</w:t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Листопад 7, П'ятниця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тридцяти трьох мчч., що в Мелітині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 чудотв. Лазаря, що постив на Галисійській горі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#ap261</w:t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#lk050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Листопад 8, Субота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🕁 Собор св. архистр. Михаїла та інших безтілесних сил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тво́риш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а́нгелами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ду́хів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служи́телями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по́лум’я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моя́,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Го́спода;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ве́льми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вели́чний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Собору: #ap305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Хвалíте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а́нгели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хвалíте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сказа́в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поста́ло,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повелíв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створи́лося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Собору: #lk051b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тво́риш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а́нгелами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ду́хів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служи́телями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по́лум’я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r w:rsidDel="00000000" w:rsidR="00000000" w:rsidRPr="00000000">
        <w:rPr>
          <w:rtl w:val="0"/>
        </w:rPr>
        <w:t xml:space="preserve">Листопад 9, Неділя</w:t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22-га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Онисифора й Порфирія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Матрони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Теоктисти, що з Лезви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прибіга́ють 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#ap215a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#lk083</w:t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Листопад 10, Понеділок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апп. Ераста, Олімпа, Родіона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#ap262</w:t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#lk052</w:t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Листопад 11, Вівторок</w:t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Мини, Віктора й Вінкентія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Стефаніди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Теодора Студійського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#ap263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#lk055</w:t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Листопад 12, Середа</w:t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🕁 Св. сщмч. Йосафата, архиєп. Полоцького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Івана Милостивого, патр.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Ніла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Григорія Лакоти, єп.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Світильником світлим явився ти, священномученику Йосафате,* бо, як пастир добрий, поклав Ти душу твою за вівці,* розбратолюбними ворогами убитий ти,*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Вогненним сяянням розп’ятого Христа в юності просвічений,* ангелам ти уподобився в монашому житті* і благочесно в святительстві ти пожив:*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тебе:* Радуйся, непохитний стовпе з’єднання.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Свщмч.: #ap311с</w:t>
      </w:r>
    </w:p>
    <w:p w:rsidR="00000000" w:rsidDel="00000000" w:rsidP="00000000" w:rsidRDefault="00000000" w:rsidRPr="00000000" w14:paraId="000003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Свяще́нники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зодягну́ться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Ви́брав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Сіо́н,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захотíв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житло́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Свщмч.: #iv036</w:t>
      </w:r>
    </w:p>
    <w:p w:rsidR="00000000" w:rsidDel="00000000" w:rsidP="00000000" w:rsidRDefault="00000000" w:rsidRPr="00000000" w14:paraId="000003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:rsidR="00000000" w:rsidDel="00000000" w:rsidP="00000000" w:rsidRDefault="00000000" w:rsidRPr="00000000" w14:paraId="0000031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Листопад 13, Четвер</w:t>
      </w:r>
    </w:p>
    <w:p w:rsidR="00000000" w:rsidDel="00000000" w:rsidP="00000000" w:rsidRDefault="00000000" w:rsidRPr="00000000" w14:paraId="000003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Св. Івана Золотоустого, архиєп.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 твоїх благодать засяявши, як світлість вогню, вселенную просвітила,* не срібролюбія скарби світові придбала,* висоту смиренномудрія нам показала,* але твоїми словами навчаючи, отче Іване Золотоустий,* моли Слово,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небес прийняв ти божественну благодать* і твоїми устами навчаєш усіх поклонятися в Тройці єдиному Богу,* Іване Золотоустий, всеблаженний, преподобний, достойно хвалимо тебе,* бо ти є наставник, тому що божественне являєш.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розумíння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#ap265</w:t>
      </w:r>
    </w:p>
    <w:p>
      <w:r>
        <w:t>Св.: #ap318a</w:t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#lk057</w:t>
      </w:r>
    </w:p>
    <w:p>
      <w:r>
        <w:t>Св.: #iv036</w:t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якого сьогодні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Листопад 14, П'ятниця</w:t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Св. і всехв. ап. Филипа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ти* і біг життя довершив ти достойно Євангелія.* Тому сміливо простягається ефіопська рука до Бога;* його моли дарувати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Ученик і друг Твій, і наслідувач страстей Твоїх* вселенній Тебе, Бога, проповідував - богогласний Филип.* Його молитвами від ворогів пребеззаконних* Церкву Твою і всякий град Твій, Богородиці ради,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#ap266</w:t>
      </w:r>
    </w:p>
    <w:p>
      <w:r>
        <w:t>Ап.: #ap131</w:t>
      </w:r>
    </w:p>
    <w:p w:rsidR="00000000" w:rsidDel="00000000" w:rsidP="00000000" w:rsidRDefault="00000000" w:rsidRPr="00000000" w14:paraId="000003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#lk058</w:t>
      </w:r>
    </w:p>
    <w:p>
      <w:r>
        <w:t>Ап.: #iv005</w:t>
      </w:r>
    </w:p>
    <w:p w:rsidR="00000000" w:rsidDel="00000000" w:rsidP="00000000" w:rsidRDefault="00000000" w:rsidRPr="00000000" w14:paraId="000003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3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vidpust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/>
      </w:pPr>
      <w:r w:rsidDel="00000000" w:rsidR="00000000" w:rsidRPr="00000000">
        <w:rPr>
          <w:rtl w:val="0"/>
        </w:rPr>
        <w:t xml:space="preserve">Листопад 15, Субота</w:t>
      </w:r>
    </w:p>
    <w:p w:rsidR="00000000" w:rsidDel="00000000" w:rsidP="00000000" w:rsidRDefault="00000000" w:rsidRPr="00000000" w14:paraId="000003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та ісп. Гурія, Самона й Авіва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Початок Різдвяного посту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#ap185</w:t>
      </w:r>
    </w:p>
    <w:p w:rsidR="00000000" w:rsidDel="00000000" w:rsidP="00000000" w:rsidRDefault="00000000" w:rsidRPr="00000000" w14:paraId="000003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#lk036</w:t>
      </w:r>
    </w:p>
    <w:p w:rsidR="00000000" w:rsidDel="00000000" w:rsidP="00000000" w:rsidRDefault="00000000" w:rsidRPr="00000000" w14:paraId="000003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Гурія, Самона й Авіва, і всіх святих - помилує і спасе нас як благий і людинолюбний.</w:t>
      </w:r>
    </w:p>
    <w:p w:rsidR="00000000" w:rsidDel="00000000" w:rsidP="00000000" w:rsidRDefault="00000000" w:rsidRPr="00000000" w14:paraId="000003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Листопад 16, Неділя</w:t>
      </w:r>
    </w:p>
    <w:p w:rsidR="00000000" w:rsidDel="00000000" w:rsidP="00000000" w:rsidRDefault="00000000" w:rsidRPr="00000000" w14:paraId="000003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23-тя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Св. ап. і єв. Матея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апостолу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Євангелія, вселенній з’явився ти.* Ради того почитаємо чесну пам’ять твою, Матею богогласний.* Моли Христа Бога,* щоб відпущення гріхів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апостолу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воздвиг єси душі млявих, написавши час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:rsidR="00000000" w:rsidDel="00000000" w:rsidP="00000000" w:rsidRDefault="00000000" w:rsidRPr="00000000" w14:paraId="000004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святому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#ap220a</w:t>
      </w:r>
    </w:p>
    <w:p>
      <w:r>
        <w:t>Ап.: #ap131</w:t>
      </w:r>
    </w:p>
    <w:p w:rsidR="00000000" w:rsidDel="00000000" w:rsidP="00000000" w:rsidRDefault="00000000" w:rsidRPr="00000000" w14:paraId="000004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святому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#lk038</w:t>
      </w:r>
    </w:p>
    <w:p>
      <w:r>
        <w:t>Ап.: #mt030</w:t>
      </w:r>
    </w:p>
    <w:p w:rsidR="00000000" w:rsidDel="00000000" w:rsidP="00000000" w:rsidRDefault="00000000" w:rsidRPr="00000000" w14:paraId="000004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4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rPr/>
      </w:pPr>
      <w:r w:rsidDel="00000000" w:rsidR="00000000" w:rsidRPr="00000000">
        <w:rPr>
          <w:rtl w:val="0"/>
        </w:rPr>
        <w:t xml:space="preserve">Листопад 17, Понеділок</w:t>
      </w:r>
    </w:p>
    <w:p w:rsidR="00000000" w:rsidDel="00000000" w:rsidP="00000000" w:rsidRDefault="00000000" w:rsidRPr="00000000" w14:paraId="000004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Григорія, єп. Неокесарійського,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#ap267</w:t>
      </w:r>
    </w:p>
    <w:p w:rsidR="00000000" w:rsidDel="00000000" w:rsidP="00000000" w:rsidRDefault="00000000" w:rsidRPr="00000000" w14:paraId="000004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#lk059</w:t>
      </w:r>
    </w:p>
    <w:p w:rsidR="00000000" w:rsidDel="00000000" w:rsidP="00000000" w:rsidRDefault="00000000" w:rsidRPr="00000000" w14:paraId="0000045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4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rPr/>
      </w:pPr>
      <w:r w:rsidDel="00000000" w:rsidR="00000000" w:rsidRPr="00000000">
        <w:rPr>
          <w:rtl w:val="0"/>
        </w:rPr>
        <w:t xml:space="preserve">Листопад 18, Вівторок</w:t>
      </w:r>
    </w:p>
    <w:p w:rsidR="00000000" w:rsidDel="00000000" w:rsidP="00000000" w:rsidRDefault="00000000" w:rsidRPr="00000000" w14:paraId="000004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Платона й Романа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#ap268</w:t>
      </w:r>
    </w:p>
    <w:p w:rsidR="00000000" w:rsidDel="00000000" w:rsidP="00000000" w:rsidRDefault="00000000" w:rsidRPr="00000000" w14:paraId="0000049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#lk060</w:t>
      </w:r>
    </w:p>
    <w:p w:rsidR="00000000" w:rsidDel="00000000" w:rsidP="00000000" w:rsidRDefault="00000000" w:rsidRPr="00000000" w14:paraId="000004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4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rPr/>
      </w:pPr>
      <w:r w:rsidDel="00000000" w:rsidR="00000000" w:rsidRPr="00000000">
        <w:rPr>
          <w:rtl w:val="0"/>
        </w:rPr>
        <w:t xml:space="preserve">Листопад 19, Середа</w:t>
      </w:r>
    </w:p>
    <w:p w:rsidR="00000000" w:rsidDel="00000000" w:rsidP="00000000" w:rsidRDefault="00000000" w:rsidRPr="00000000" w14:paraId="000004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Авдія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Варлаама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#ap269</w:t>
      </w:r>
    </w:p>
    <w:p w:rsidR="00000000" w:rsidDel="00000000" w:rsidP="00000000" w:rsidRDefault="00000000" w:rsidRPr="00000000" w14:paraId="000004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#lk061</w:t>
      </w:r>
    </w:p>
    <w:p w:rsidR="00000000" w:rsidDel="00000000" w:rsidP="00000000" w:rsidRDefault="00000000" w:rsidRPr="00000000" w14:paraId="000004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 w:rsidR="00000000" w:rsidDel="00000000" w:rsidP="00000000" w:rsidRDefault="00000000" w:rsidRPr="00000000" w14:paraId="000004E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rPr/>
      </w:pPr>
      <w:r w:rsidDel="00000000" w:rsidR="00000000" w:rsidRPr="00000000">
        <w:rPr>
          <w:rtl w:val="0"/>
        </w:rPr>
        <w:t xml:space="preserve">Листопад 20, Четвер</w:t>
      </w:r>
    </w:p>
    <w:p w:rsidR="00000000" w:rsidDel="00000000" w:rsidP="00000000" w:rsidRDefault="00000000" w:rsidRPr="00000000" w14:paraId="000004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Прп. Йосафати Гордашевської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Введення у храм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Григорія Декаполіта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Прокла, архиєп.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Йосафата Коциловського, єп. Перемишльського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радістю сповнилася* вся вселенна* у славетному празнику Богородиці,* зовучи: Вона є тінь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Ди́вний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свої́х,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благословíть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Бо́га,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джере́л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ізра́їлевих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#ap271</w:t>
      </w:r>
    </w:p>
    <w:p>
      <w:r>
        <w:t>Прп.: #ap203</w:t>
      </w:r>
    </w:p>
    <w:p w:rsidR="00000000" w:rsidDel="00000000" w:rsidP="00000000" w:rsidRDefault="00000000" w:rsidRPr="00000000" w14:paraId="0000051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Терпели́во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очíкував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ви́слухав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моли́тву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ви́вів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безо́дні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при́страстей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багни́стого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боло́та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#lk062</w:t>
      </w:r>
    </w:p>
    <w:p>
      <w:r>
        <w:t>Прп.: #mt108b</w:t>
      </w:r>
    </w:p>
    <w:p w:rsidR="00000000" w:rsidDel="00000000" w:rsidP="00000000" w:rsidRDefault="00000000" w:rsidRPr="00000000" w14:paraId="0000052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111,6–7).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5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rPr/>
      </w:pPr>
      <w:r w:rsidDel="00000000" w:rsidR="00000000" w:rsidRPr="00000000">
        <w:rPr>
          <w:rtl w:val="0"/>
        </w:rPr>
        <w:t xml:space="preserve">Листопад 21, П'ятниця</w:t>
      </w:r>
    </w:p>
    <w:p w:rsidR="00000000" w:rsidDel="00000000" w:rsidP="00000000" w:rsidRDefault="00000000" w:rsidRPr="00000000" w14:paraId="000005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🕀 Введення у храм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#ap320</w:t>
      </w:r>
    </w:p>
    <w:p w:rsidR="00000000" w:rsidDel="00000000" w:rsidP="00000000" w:rsidRDefault="00000000" w:rsidRPr="00000000" w14:paraId="0000055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#lk054</w:t>
      </w:r>
    </w:p>
    <w:p w:rsidR="00000000" w:rsidDel="00000000" w:rsidP="00000000" w:rsidRDefault="00000000" w:rsidRPr="00000000" w14:paraId="0000056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кивоту*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5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/>
      </w:pPr>
      <w:r w:rsidDel="00000000" w:rsidR="00000000" w:rsidRPr="00000000">
        <w:rPr>
          <w:rtl w:val="0"/>
        </w:rPr>
        <w:t xml:space="preserve">Листопад 22, Субота</w:t>
      </w:r>
    </w:p>
    <w:p w:rsidR="00000000" w:rsidDel="00000000" w:rsidP="00000000" w:rsidRDefault="00000000" w:rsidRPr="00000000" w14:paraId="000005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Филимона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#ap191</w:t>
      </w:r>
    </w:p>
    <w:p w:rsidR="00000000" w:rsidDel="00000000" w:rsidP="00000000" w:rsidRDefault="00000000" w:rsidRPr="00000000" w14:paraId="0000059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#lk040</w:t>
      </w:r>
    </w:p>
    <w:p w:rsidR="00000000" w:rsidDel="00000000" w:rsidP="00000000" w:rsidRDefault="00000000" w:rsidRPr="00000000" w14:paraId="000005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кивоту*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:rsidR="00000000" w:rsidDel="00000000" w:rsidP="00000000" w:rsidRDefault="00000000" w:rsidRPr="00000000" w14:paraId="000005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rPr/>
      </w:pPr>
      <w:r w:rsidDel="00000000" w:rsidR="00000000" w:rsidRPr="00000000">
        <w:rPr>
          <w:rtl w:val="0"/>
        </w:rPr>
        <w:t xml:space="preserve">Листопад 23, Неділя</w:t>
      </w:r>
    </w:p>
    <w:p w:rsidR="00000000" w:rsidDel="00000000" w:rsidP="00000000" w:rsidRDefault="00000000" w:rsidRPr="00000000" w14:paraId="000005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24-та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Амфілохія, єп. Іконійського, і Григорія, єп. Акрагантійського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2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5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ol&gt;</w:t>
      </w:r>
      <w:r w:rsidDel="00000000" w:rsidR="00000000" w:rsidRPr="00000000">
        <w:rPr>
          <w:rtl w:val="0"/>
        </w:rPr>
      </w:r>
    </w:p>
    <w:p>
      <w:r>
        <w:t>#ap221</w:t>
      </w:r>
    </w:p>
    <w:p w:rsidR="00000000" w:rsidDel="00000000" w:rsidP="00000000" w:rsidRDefault="00000000" w:rsidRPr="00000000" w14:paraId="000005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#lk039</w:t>
      </w:r>
    </w:p>
    <w:p w:rsidR="00000000" w:rsidDel="00000000" w:rsidP="00000000" w:rsidRDefault="00000000" w:rsidRPr="00000000" w14:paraId="000005E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кивоту*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5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rPr/>
      </w:pPr>
      <w:r w:rsidDel="00000000" w:rsidR="00000000" w:rsidRPr="00000000">
        <w:rPr>
          <w:rtl w:val="0"/>
        </w:rPr>
        <w:t xml:space="preserve">Листопад 24, Понеділок</w:t>
      </w:r>
    </w:p>
    <w:p w:rsidR="00000000" w:rsidDel="00000000" w:rsidP="00000000" w:rsidRDefault="00000000" w:rsidRPr="00000000" w14:paraId="000005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вмц. Катерини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вмч. Меркурія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#ap274a</w:t>
      </w:r>
    </w:p>
    <w:p w:rsidR="00000000" w:rsidDel="00000000" w:rsidP="00000000" w:rsidRDefault="00000000" w:rsidRPr="00000000" w14:paraId="0000062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#lk065</w:t>
      </w:r>
    </w:p>
    <w:p w:rsidR="00000000" w:rsidDel="00000000" w:rsidP="00000000" w:rsidRDefault="00000000" w:rsidRPr="00000000" w14:paraId="0000063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кивоту*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:rsidR="00000000" w:rsidDel="00000000" w:rsidP="00000000" w:rsidRDefault="00000000" w:rsidRPr="00000000" w14:paraId="000006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rPr/>
      </w:pPr>
      <w:r w:rsidDel="00000000" w:rsidR="00000000" w:rsidRPr="00000000">
        <w:rPr>
          <w:rtl w:val="0"/>
        </w:rPr>
        <w:t xml:space="preserve">Листопад 25, Вівторок</w:t>
      </w:r>
    </w:p>
    <w:p w:rsidR="00000000" w:rsidDel="00000000" w:rsidP="00000000" w:rsidRDefault="00000000" w:rsidRPr="00000000" w14:paraId="000006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сщмчч. Климента, папи Римського, і Петра, єп.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Віддання Введення у храм Пресв.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#ap274b</w:t>
      </w:r>
    </w:p>
    <w:p w:rsidR="00000000" w:rsidDel="00000000" w:rsidP="00000000" w:rsidRDefault="00000000" w:rsidRPr="00000000" w14:paraId="0000066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#lk068</w:t>
      </w:r>
    </w:p>
    <w:p w:rsidR="00000000" w:rsidDel="00000000" w:rsidP="00000000" w:rsidRDefault="00000000" w:rsidRPr="00000000" w14:paraId="0000067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Ангели, бачачи вхід Пречистої, здивувалися, як Діва ввійшла у святая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одушевленного Божого кивоту*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:rsidR="00000000" w:rsidDel="00000000" w:rsidP="00000000" w:rsidRDefault="00000000" w:rsidRPr="00000000" w14:paraId="000006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rPr/>
      </w:pPr>
      <w:r w:rsidDel="00000000" w:rsidR="00000000" w:rsidRPr="00000000">
        <w:rPr>
          <w:rtl w:val="0"/>
        </w:rPr>
        <w:t xml:space="preserve">Листопад 26, Середа</w:t>
      </w:r>
    </w:p>
    <w:p w:rsidR="00000000" w:rsidDel="00000000" w:rsidP="00000000" w:rsidRDefault="00000000" w:rsidRPr="00000000" w14:paraId="000006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Аліпія Стовпника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Пам’ять посвячення храму Св. вмч. Юрія, що в Києві перед воротами Св. Софії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#ap275</w:t>
      </w:r>
    </w:p>
    <w:p w:rsidR="00000000" w:rsidDel="00000000" w:rsidP="00000000" w:rsidRDefault="00000000" w:rsidRPr="00000000" w14:paraId="000006B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#lk069</w:t>
      </w:r>
    </w:p>
    <w:p w:rsidR="00000000" w:rsidDel="00000000" w:rsidP="00000000" w:rsidRDefault="00000000" w:rsidRPr="00000000" w14:paraId="000006B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:rsidR="00000000" w:rsidDel="00000000" w:rsidP="00000000" w:rsidRDefault="00000000" w:rsidRPr="00000000" w14:paraId="000006C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rPr/>
      </w:pPr>
      <w:r w:rsidDel="00000000" w:rsidR="00000000" w:rsidRPr="00000000">
        <w:rPr>
          <w:rtl w:val="0"/>
        </w:rPr>
        <w:t xml:space="preserve">Листопад 27, Четвер</w:t>
      </w:r>
    </w:p>
    <w:p w:rsidR="00000000" w:rsidDel="00000000" w:rsidP="00000000" w:rsidRDefault="00000000" w:rsidRPr="00000000" w14:paraId="000006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вмч. Якова Перського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Палладія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#ap276</w:t>
      </w:r>
    </w:p>
    <w:p w:rsidR="00000000" w:rsidDel="00000000" w:rsidP="00000000" w:rsidRDefault="00000000" w:rsidRPr="00000000" w14:paraId="000006F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#lk070</w:t>
      </w:r>
    </w:p>
    <w:p w:rsidR="00000000" w:rsidDel="00000000" w:rsidP="00000000" w:rsidRDefault="00000000" w:rsidRPr="00000000" w14:paraId="000006F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:rsidR="00000000" w:rsidDel="00000000" w:rsidP="00000000" w:rsidRDefault="00000000" w:rsidRPr="00000000" w14:paraId="0000070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2"/>
        <w:rPr/>
      </w:pPr>
      <w:r w:rsidDel="00000000" w:rsidR="00000000" w:rsidRPr="00000000">
        <w:rPr>
          <w:rtl w:val="0"/>
        </w:rPr>
        <w:t xml:space="preserve">Листопад 28, П'ятниця</w:t>
      </w:r>
    </w:p>
    <w:p w:rsidR="00000000" w:rsidDel="00000000" w:rsidP="00000000" w:rsidRDefault="00000000" w:rsidRPr="00000000" w14:paraId="000007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🕃 Прпмч. Стефана Нового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Іринарха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#ap277</w:t>
      </w:r>
    </w:p>
    <w:p w:rsidR="00000000" w:rsidDel="00000000" w:rsidP="00000000" w:rsidRDefault="00000000" w:rsidRPr="00000000" w14:paraId="0000073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#lk073</w:t>
      </w:r>
    </w:p>
    <w:p w:rsidR="00000000" w:rsidDel="00000000" w:rsidP="00000000" w:rsidRDefault="00000000" w:rsidRPr="00000000" w14:paraId="0000073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:rsidR="00000000" w:rsidDel="00000000" w:rsidP="00000000" w:rsidRDefault="00000000" w:rsidRPr="00000000" w14:paraId="0000074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rPr/>
      </w:pPr>
      <w:r w:rsidDel="00000000" w:rsidR="00000000" w:rsidRPr="00000000">
        <w:rPr>
          <w:rtl w:val="0"/>
        </w:rPr>
        <w:t xml:space="preserve">Листопад 29, Субота</w:t>
      </w:r>
    </w:p>
    <w:p w:rsidR="00000000" w:rsidDel="00000000" w:rsidP="00000000" w:rsidRDefault="00000000" w:rsidRPr="00000000" w14:paraId="000007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Парамона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Філумена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Акакія, що згадується в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#ap199</w:t>
      </w:r>
    </w:p>
    <w:p w:rsidR="00000000" w:rsidDel="00000000" w:rsidP="00000000" w:rsidRDefault="00000000" w:rsidRPr="00000000" w14:paraId="0000077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#lk046</w:t>
      </w:r>
    </w:p>
    <w:p w:rsidR="00000000" w:rsidDel="00000000" w:rsidP="00000000" w:rsidRDefault="00000000" w:rsidRPr="00000000" w14:paraId="0000078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 w:rsidR="00000000" w:rsidDel="00000000" w:rsidP="00000000" w:rsidRDefault="00000000" w:rsidRPr="00000000" w14:paraId="0000078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rPr/>
      </w:pPr>
      <w:r w:rsidDel="00000000" w:rsidR="00000000" w:rsidRPr="00000000">
        <w:rPr>
          <w:rtl w:val="0"/>
        </w:rPr>
        <w:t xml:space="preserve">Листопад 30, Неділя</w:t>
      </w:r>
    </w:p>
    <w:p w:rsidR="00000000" w:rsidDel="00000000" w:rsidP="00000000" w:rsidRDefault="00000000" w:rsidRPr="00000000" w14:paraId="000007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25-та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Св. всехв. ап. Андрія Первозваного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первозванний з апостолів і як верховного брат* Владиці всіх, Андрею, молися,* мир вселенній дарувати*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Мужности богогласника, якого ім’я святкуємо,* і верховного послідувателя Церкви,* Петрового родича возхвалім,* бо, як давно тому, так і нині до нас закликав:* прийдіть – ми знайшли, кого бажали.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>Прокімен апостолу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#ap224a</w:t>
      </w:r>
    </w:p>
    <w:p>
      <w:r>
        <w:t>Ап.: #ap131</w:t>
      </w:r>
    </w:p>
    <w:p w:rsidR="00000000" w:rsidDel="00000000" w:rsidP="00000000" w:rsidRDefault="00000000" w:rsidRPr="00000000" w14:paraId="000007C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апостолу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#lk053</w:t>
      </w:r>
    </w:p>
    <w:p>
      <w:r>
        <w:t>Ап.: #iv004</w:t>
      </w:r>
    </w:p>
    <w:p w:rsidR="00000000" w:rsidDel="00000000" w:rsidP="00000000" w:rsidRDefault="00000000" w:rsidRPr="00000000" w14:paraId="000007CA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12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7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7D1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WpI07ZyR5FzdgYyQM+Z91b+zjw==">CgMxLjA4AHIhMWJUMjd3dzFhUGE4WkZTNVFiZk1lSXI4NFhFaUNyZ2Z3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