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Січень 1, Середа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🕀 Обрізання Господа Бога і Спаса нашого Ісуса Христа Св. Василія Великого, архиєп. Кесарії Каппадокійської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празника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Кондак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Кондак празника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Прокімен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(Пс.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Тебе, Господи, взиватиму, Боже мій, щоб не відвертався Ти мовчки від мене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I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Уста мої промовлять премудрість і роздуми серця мого – розуміння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Свята: #ap254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Св.: #ap318a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Пастирю Ізраїля, почуй, Ти, що ведеш Йосифа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(Пс. 79,2).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І святому: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Уста праведного повчаться премудрости і язик його промовить суд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Свята: #lk006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Св.: #lk024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,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Тобо́ю ра́дується, Благода́тная, все творі́ння, а́нгельський собо́р і лю́дський рід, освя́чений хра́ме і ра́ю слове́сний, ді́вства похвало́, із яко́ї Бог воплоти́вся і младе́нцем став – пе́ред віка́ми су́щий Бог наш. Лоно бо твоє́ престо́лом сотвори́в і утро́бу твою́ просто́рішою небе́с учини́в. Тобо́ю ра́дується, Благода́тная, все творі́ння,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небе́с,* хвалі́те Його́ во ви́шніх.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па́м’яті ві́чній бу́де пра́ведник, по́голосів злих не убої́ться.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по вісьмох днях прийняв законне обрізання спасіння нашого ради - молитвами пречистої Cвоєї Матері, святих славних і всехвальних апостолів, святого отця нашого Василія Великого, архиєпископа Кесарії Кападокійської,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Січень 2, Четвер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Передсвяття Богоявлення Св. Сильвестра, папи Римського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#ap300a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#lk100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Сильвестра, папи Римського,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Січень 3, П'ятниця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Передсвяття Богоявлення Св. прор. Малахії Св. мч. Гордія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Січень 4, Субота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Субота перед Богоявленням Передсвяття Богоявлення Собор свв. сімдесяти апп. Прп. Теоктиста, ігум., що в Кукумі Сікелійській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Суботи: #ap284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Суботи: #mt005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Січень 5, Неділя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Неділя перед Богоявленням Навечір’я Богоявлення Свв. мчч. Теопемпта й Теони Прп. Синклитікії Олександрійської Глас 3.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Повернулася назад колись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ріка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Співа́йте Бо́гові на́шому, співа́йте; співа́йте Царе́ві на́шому, співа́йте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Усі́ наро́ди, заплещі́те руќами,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Перед Богоявленням: #ap298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Те́бе, Го́споди, я упова́в, хай не посоро́млюся пові́к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Стань мені́ Бо́гом-Оборо́нцем і до́мом пристано́вища на спасі́ння мені́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Перед Богоявленням: #mr001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Січень 6, Понеділок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🕀 Святе Богоявлення Господа Бога і Спаса нашого Ісуса Христа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Господеві,* бо Він благий, бо на віки милість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же скаже дім Ізраїлів,* бо Він благий, бо на віки милість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же скаже дім Аронів,* бо Він благий, бо на віки милість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же скажуть усі, що бояться Господа,*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Благословенний, хто йде в ім’я Господнє,* ми благословляли вас із дому Господнього; Бог – Господь, і появився нам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Ви, що в Христа́ хрести́лися, у Христа́ зодягну́лися. Алилу́я.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#ap302a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#mt006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rPr>
          <w:rtl w:val="0"/>
        </w:rPr>
        <w:t xml:space="preserve">Січень 7, Вівторок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🕃 Собор св. славн. прор., предтечі і хрестителя Господнього Івана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Го́споді* і упова́є на Ньо́го.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Предтечі: #ap042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фíнік,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розцвіте́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кедр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Лива́ні,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ви́росте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Наса́джені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до́мі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Госпо́днім,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двора́х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на́шого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процвіту́ть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Предтечі: #iv003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па́м’яті ві́чній бу́де пра́ведник, по́голосів злих не убої́ться.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собор святого славного пророка, предтечі і хрестителя Господнього Івана,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r w:rsidDel="00000000" w:rsidR="00000000" w:rsidRPr="00000000">
        <w:rPr>
          <w:rtl w:val="0"/>
        </w:rPr>
        <w:t xml:space="preserve">Січень 8, Середа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Прп. Юрія Хозевіта Св. Еміліяна, ісп. Прп. Домніки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#ap312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#lk104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преподобного отця нашого Юрія Хозевіта, святого Еміліяна, ісповідника, преподобної матері нашої Домніки,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r w:rsidDel="00000000" w:rsidR="00000000" w:rsidRPr="00000000">
        <w:rPr>
          <w:rtl w:val="0"/>
        </w:rPr>
        <w:t xml:space="preserve">Січень 9, Четвер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Св. мч. Полієвкта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воскликніть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#ap315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#lk107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 мученика Полієвкта,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rPr/>
      </w:pPr>
      <w:r w:rsidDel="00000000" w:rsidR="00000000" w:rsidRPr="00000000">
        <w:rPr>
          <w:rtl w:val="0"/>
        </w:rPr>
        <w:t xml:space="preserve">Січень 10, П'ятниця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Св. Григорія, єп. Ниського Прп. Дометіяна, єп. Мелітинського Прп. Маркіяна, пресвіт. й економа Великої Церкви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#ap317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#lk108b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 отця нашого Григорія, єпископа Ниського, преподобного Дометіяна, єпископа Мелітинського, преподобного Маркіяна, пресвітера й економа Великої Церкви,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rPr/>
      </w:pPr>
      <w:r w:rsidDel="00000000" w:rsidR="00000000" w:rsidRPr="00000000">
        <w:rPr>
          <w:rtl w:val="0"/>
        </w:rPr>
        <w:t xml:space="preserve">Січень 11, Субота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Субота по Богоявленні 🕂 Прп. Теодосія, спільного життя засновника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воскликніть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святому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Суботи: #ap233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Прп.: #ap213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святому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Суботи: #mt007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Прп.: #lk024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преподобного отця нашого Теодосія, спільного життя засновника,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rPr/>
      </w:pPr>
      <w:r w:rsidDel="00000000" w:rsidR="00000000" w:rsidRPr="00000000">
        <w:rPr>
          <w:rtl w:val="0"/>
        </w:rPr>
        <w:t xml:space="preserve">Січень 12, Неділя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Неділя по Богоявленні Св. мц. Тетяни Глас 4.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Господи, милість твоя на нас, бо уповали ми на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#ap224b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Милості Твої, Господи, повік оспівуватиму, сповіщу з роду в рід істину Твою устами моїми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</w:p>
    <w:p w:rsidR="00000000" w:rsidDel="00000000" w:rsidP="00000000" w:rsidRDefault="00000000" w:rsidRPr="00000000" w14:paraId="000002F8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сказав Ти: Повік милість збудується, на небесах приготовиться істина Твоя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88,3).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#mt008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2FE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</w:p>
    <w:p w:rsidR="00000000" w:rsidDel="00000000" w:rsidP="00000000" w:rsidRDefault="00000000" w:rsidRPr="00000000" w14:paraId="000002FF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святої мучениці Тетяни,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rPr/>
      </w:pPr>
      <w:r w:rsidDel="00000000" w:rsidR="00000000" w:rsidRPr="00000000">
        <w:rPr>
          <w:rtl w:val="0"/>
        </w:rPr>
        <w:t xml:space="preserve">Січень 13, Понеділок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Свв. мчч. Єрмила і Стратоніка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воскликніть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#ap319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#mr033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святих мучеників Єрмила і Стратоніка,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rPr/>
      </w:pPr>
      <w:r w:rsidDel="00000000" w:rsidR="00000000" w:rsidRPr="00000000">
        <w:rPr>
          <w:rtl w:val="0"/>
        </w:rPr>
        <w:t xml:space="preserve">Січень 14, Вівторок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Прпп., у Синаї і Раїті повбиваних Пам’ять переставл. св. рівноап. Ніни, просвітительки Грузії Віддання Богоявлення&lt;/i&gt;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#ap321a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#mr034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преподобних отців наших, у Синаї і Раїті повбиваних, святої рівноапостольної Ніни, просвітительки Грузії,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rPr/>
      </w:pPr>
      <w:r w:rsidDel="00000000" w:rsidR="00000000" w:rsidRPr="00000000">
        <w:rPr>
          <w:rtl w:val="0"/>
        </w:rPr>
        <w:t xml:space="preserve">Січень 15, Середа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🕃 Прпп. Павла Тивейського та Івана Кущника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#ap323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#mr036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 Павла Тивейського та Івана Кущника,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rPr/>
      </w:pPr>
      <w:r w:rsidDel="00000000" w:rsidR="00000000" w:rsidRPr="00000000">
        <w:rPr>
          <w:rtl w:val="0"/>
        </w:rPr>
        <w:t xml:space="preserve">Січень 16, Четвер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🕃 Поклін чесним оковам св. і всехв. ап. Петра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#ap326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#mr039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rPr/>
      </w:pPr>
      <w:r w:rsidDel="00000000" w:rsidR="00000000" w:rsidRPr="00000000">
        <w:rPr>
          <w:rtl w:val="0"/>
        </w:rPr>
        <w:t xml:space="preserve">Січень 17, П'ятниця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🕂 Прп. й богоносного Антонія Великого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Прп.: #ap335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Ряд.: #ap327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Прп.: #lk024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Ряд.: #mr041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й богоносного отця нашого Антонія Великого,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rPr/>
      </w:pPr>
      <w:r w:rsidDel="00000000" w:rsidR="00000000" w:rsidRPr="00000000">
        <w:rPr>
          <w:rtl w:val="0"/>
        </w:rPr>
        <w:t xml:space="preserve">Січень 18, Субота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🕃 Свв. і архиєпп. Олександрійських Атанасія й Кирила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#ap228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#lk074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отців наших і архиєпископів Олександрійських Атанасія й Кирила,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2"/>
        <w:rPr/>
      </w:pPr>
      <w:r w:rsidDel="00000000" w:rsidR="00000000" w:rsidRPr="00000000">
        <w:rPr>
          <w:rtl w:val="0"/>
        </w:rPr>
        <w:t xml:space="preserve">Січень 19, Неділя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Неділя 30-та по Зісланні Святого Духа. 🕃 Прп. Макарія Єгипетського Глас 5.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воскресний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Го́споди, охоро́ниш нас і збереже́ш нас від ро́ду цього́ і пові́к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мене́, Го́споди, бо не ста́ло пра́ведного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#ap258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Ми́лості Твої́, Го́споди, пові́к оспі́вуватиму, сповіщу́ з ро́ду в рід і́стину Твою́ уста́ми мої́ми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сказа́в Ти: Пові́к ми́лість збуду́ється, на небеса́х утверди́ться і́стина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#lk091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Макарія Єгипетського,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2"/>
        <w:rPr/>
      </w:pPr>
      <w:r w:rsidDel="00000000" w:rsidR="00000000" w:rsidRPr="00000000">
        <w:rPr>
          <w:rtl w:val="0"/>
        </w:rPr>
        <w:t xml:space="preserve">Січень 20, Понеділок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🕂 Прп. й богоносного Євтимія Великого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Веселися, пустине неродюча,* радій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Прп.: #ap335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Ряд.: #ap329a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Прп.: #lk024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Ряд.: #mr042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прeподобного й богоносного отця нашого Євтимія Великого,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rPr/>
      </w:pPr>
      <w:r w:rsidDel="00000000" w:rsidR="00000000" w:rsidRPr="00000000">
        <w:rPr>
          <w:rtl w:val="0"/>
        </w:rPr>
        <w:t xml:space="preserve">Січень 21, Вівторок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Прп. Максима Ісповідника Св. мч. Неофіта Свв. мчч. Євгенія, Кандида, Валеріяна й Акили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#ap333a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#mr043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2"/>
        <w:rPr/>
      </w:pPr>
      <w:r w:rsidDel="00000000" w:rsidR="00000000" w:rsidRPr="00000000">
        <w:rPr>
          <w:rtl w:val="0"/>
        </w:rPr>
        <w:t xml:space="preserve">Січень 22, Середа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Св. ап. Тимотея Св. прпмч. Анастасія Перського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#ap050b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#mr044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Тимотея, святого преподобномученика Анастасія Перського,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2"/>
        <w:rPr/>
      </w:pPr>
      <w:r w:rsidDel="00000000" w:rsidR="00000000" w:rsidRPr="00000000">
        <w:rPr>
          <w:rtl w:val="0"/>
        </w:rPr>
        <w:t xml:space="preserve">Січень 23, Четвер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Блаж. Пратулинських мчч. Св. сщмч. Климента, єп. Анкирського Св. мч. Агатангела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про́щено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покри́то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#ap051b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скорбо́т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ї́хніх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ви́зволив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скорбо́т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#mr045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нале́жить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2"/>
        <w:rPr/>
      </w:pPr>
      <w:r w:rsidDel="00000000" w:rsidR="00000000" w:rsidRPr="00000000">
        <w:rPr>
          <w:rtl w:val="0"/>
        </w:rPr>
        <w:t xml:space="preserve">Січень 24, П'ятниця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Прп. Ксенії Римлянки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#ap052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#mr046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Ксенії Римлянки,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2"/>
        <w:rPr/>
      </w:pPr>
      <w:r w:rsidDel="00000000" w:rsidR="00000000" w:rsidRPr="00000000">
        <w:rPr>
          <w:rtl w:val="0"/>
        </w:rPr>
        <w:t xml:space="preserve">Січень 25, Субота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🕂 Св. Григорія Богослова, архиєп. Царгородського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Григорію,*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промо́влять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ро́здуми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Послу́хайте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почу́йте,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живете́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Ряд.: #ap249b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Св.: #ap151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прему́дрости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язи́к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зупи́няться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сто́пи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Ряд.: #lk081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Св.: #iv036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ві́чній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Григорія Богослова, архиєпископа Царгородського,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2"/>
        <w:rPr/>
      </w:pPr>
      <w:r w:rsidDel="00000000" w:rsidR="00000000" w:rsidRPr="00000000">
        <w:rPr>
          <w:rtl w:val="0"/>
        </w:rPr>
        <w:t xml:space="preserve">Січень 26, Неділя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Неділя 31-ша по Зісланні Святого Духа. Прп. Ксенофонта, дружини його Марії Глас 6.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А́нгельські си́ли – на гро́бі Твої́м,* а сторо́жа омертві́ла.*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Засту́пнице христия́н непости́дна,* моли́твенице до Творця́ незамі́нна,* не погорди́ голоса́ми молі́нь грі́шників,* але́ ви́переди як блага́я з по́міччю нам, що ві́рно співа́ємо тобі́:* Поспіши́сь на моли́тву і ско́ро прийди́ на молі́ння,* заступа́ючи повсякча́с, Богоро́дице, тих, що почита́ють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#ap280b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живе́ в по́мочі Всеви́шнього, під покро́вом Бо́га небе́сного осе́литься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Ска́же Господе́ві: Ти – засту́пник мій і прибі́жище моє́, Бог мій, і наді́юся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#lk093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Ксенофонта, дружини його Марії,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2"/>
        <w:rPr/>
      </w:pPr>
      <w:r w:rsidDel="00000000" w:rsidR="00000000" w:rsidRPr="00000000">
        <w:rPr>
          <w:rtl w:val="0"/>
        </w:rPr>
        <w:t xml:space="preserve">Січень 27, Понеділок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🕂 Перенесення чесних мощів св. Івана Золотоустого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страдальцю, і страстотерпцю, і святителів співпрестольнику:*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Йоане Золотоустий.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тебе́,* сла́ва Тому́, що ви́зволив нас різдво́м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промо́влять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ро́здуми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Послу́хайте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почу́йте,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живете́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Ряд.: #ap053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Св.: #ap318a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прему́дрости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язи́к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зупи́няться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сто́пи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Ряд.: #mr048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Св.: #iv036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ві́чній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що його чесних мощів перенесення сьогодні пам'ять світло звершуємо,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Style w:val="Heading2"/>
        <w:rPr/>
      </w:pPr>
      <w:r w:rsidDel="00000000" w:rsidR="00000000" w:rsidRPr="00000000">
        <w:rPr>
          <w:rtl w:val="0"/>
        </w:rPr>
        <w:t xml:space="preserve">Січень 28, Вівторок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🕃 Прп. Єфрема Сирійця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#ap054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#mr050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Єфрема Сирійця,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Heading2"/>
        <w:rPr/>
      </w:pPr>
      <w:r w:rsidDel="00000000" w:rsidR="00000000" w:rsidRPr="00000000">
        <w:rPr>
          <w:rtl w:val="0"/>
        </w:rPr>
        <w:t xml:space="preserve">Січень 29, Середа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🕃 Перенесення мощів св. сщмч. Ігнатія Богоносця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#ap055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#mr051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Style w:val="Heading2"/>
        <w:rPr/>
      </w:pPr>
      <w:r w:rsidDel="00000000" w:rsidR="00000000" w:rsidRPr="00000000">
        <w:rPr>
          <w:rtl w:val="0"/>
        </w:rPr>
        <w:t xml:space="preserve">Січень 30, Четвер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🕁 Свв. трьох святителів, великих архиєреїв: Василія Великого, Григорія Богослова та Івана Золотоустого Св. сщмч. Іполита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апостолів подібні і вселенної вчителі,* Владику всіх моліть,* щоб мир вселенній дарував*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ви́йшло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вістува́ння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кінці́в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Вселе́нної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глаго́ли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повіда́ють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Бо́жу,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сповіща́є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Св.: #ap334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Іспові́дять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Твої́,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і́стину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це́ркві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просла́влюваний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Св.: #mt011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нале́жить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трьох святителів, великих архиєреїв: Василія Великого, Григорія Богослова та Івана Золотоустого, яких сьогодні пам'ять світло звершуємо, святого священномученика Іполита,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Heading2"/>
        <w:rPr/>
      </w:pPr>
      <w:r w:rsidDel="00000000" w:rsidR="00000000" w:rsidRPr="00000000">
        <w:rPr>
          <w:rtl w:val="0"/>
        </w:rPr>
        <w:t xml:space="preserve">Січень 31, П'ятниця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🕃 Свв. чудотв. і безср. Кира й Івана Прп. Івана Боско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#ap058a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#mr053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qONi5qysnnPQ2Xa0biYqzLAOBA==">CgMxLjA4AHIhMW9IRDdtUmxxMWgyb0tPd3QyWHY1dGwzUFFvc0hMcWRm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