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Лютий 9, Неділя</w:t>
      </w:r>
    </w:p>
    <w:p>
      <w:r>
        <w:rPr>
          <w:rFonts w:ascii="Times New Roman" w:hAnsi="Times New Roman"/>
          <w:sz w:val="24"/>
        </w:rPr>
        <w:t>Неділя про митаря і фарисея Св. мч. Никифора Віддання Стрітення&lt;/i&gt;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Блажен муж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Блаже́н муж, – Алилу́я, – що за ра́дою безбо́жних не хо́дить. </w:t>
      </w:r>
      <w:r>
        <w:rPr>
          <w:rFonts w:ascii="Times New Roman" w:hAnsi="Times New Roman"/>
          <w:i/>
          <w:color w:val="FF0000"/>
          <w:sz w:val="24"/>
        </w:rPr>
        <w:t>(Пс. 1,1)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Бо Госпо́дь дба́є про путь пра́ведних, а путь безбо́жних заги́не. </w:t>
      </w:r>
      <w:r>
        <w:rPr>
          <w:rFonts w:ascii="Times New Roman" w:hAnsi="Times New Roman"/>
          <w:i/>
          <w:color w:val="FF0000"/>
          <w:sz w:val="24"/>
        </w:rPr>
        <w:t>(Пс. 1,6)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Служі́те Го́сподеві в стра́сі і ра́дуйтеся у тремті́нні. </w:t>
      </w:r>
      <w:r>
        <w:rPr>
          <w:rFonts w:ascii="Times New Roman" w:hAnsi="Times New Roman"/>
          <w:i/>
          <w:color w:val="FF0000"/>
          <w:sz w:val="24"/>
        </w:rPr>
        <w:t>(Пс. 2,11)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Блаже́нні всі, що на Ньо́го наді́ються. </w:t>
      </w:r>
      <w:r>
        <w:rPr>
          <w:rFonts w:ascii="Times New Roman" w:hAnsi="Times New Roman"/>
          <w:i/>
          <w:color w:val="FF0000"/>
          <w:sz w:val="24"/>
        </w:rPr>
        <w:t>(Пс. 2,12)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Воскре́сни, Го́споди, спаси́ мене́, мій Бо́же. </w:t>
      </w:r>
      <w:r>
        <w:rPr>
          <w:rFonts w:ascii="Times New Roman" w:hAnsi="Times New Roman"/>
          <w:i/>
          <w:color w:val="FF0000"/>
          <w:sz w:val="24"/>
        </w:rPr>
        <w:t>(Пс. 3,8)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У Го́спода спасі́ння; і на Твій наро́д – благослове́ння Твоє́. </w:t>
      </w:r>
      <w:r>
        <w:rPr>
          <w:rFonts w:ascii="Times New Roman" w:hAnsi="Times New Roman"/>
          <w:i/>
          <w:color w:val="FF0000"/>
          <w:sz w:val="24"/>
        </w:rPr>
        <w:t>(Пс. 3,9)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Ду́хові.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І ни́ні, і повсякча́с, і на ві́ки вікі́в. Амі́нь.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5.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Ви́веди з в’язни́ці мою́ ду́шу,* щоб дя́кувати І́мені Твоє́му.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5):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Че́сним Твої́м хресто́м, Хри́сте,* Ти дия́вола посоро́мив* і воскресі́нням Твої́м жало́ гріха́ присмири́в,* і спас Ти нас від брам сме́рти.* Сла́вимо Тебе́, Єдиноро́дний.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Мене́ обсту́плять пра́ведники,* бо Ти добро́ мені́ вчи́ниш.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Того́, що дає́ воскресі́ння лю́дському ро́дові,* ве́дено на же́ртву, немо́в ягня́тко.* Його́ настраха́лись а́дські володі́льці і відчини́лися бра́ми плачу́,* бо ввійшо́в Цар сла́ви − Христо́с, ка́жучи в’я́зням: Вихо́дьте!* – а тим, що в темноті́: З’яві́ться!</w:t>
      </w:r>
    </w:p>
    <w:p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 глиби́н взива́ю до Те́бе, Го́споди,* Го́споди, почу́й мій 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Вели́ке чу́до! Творе́ць неви́димого* постражда́в ви́димо з-за Свого́ </w:t>
      </w:r>
      <w:r>
        <w:rPr>
          <w:rFonts w:ascii="Times New Roman" w:hAnsi="Times New Roman"/>
          <w:sz w:val="24"/>
        </w:rPr>
        <w:t>л</w:t>
      </w:r>
      <w:r>
        <w:rPr>
          <w:rFonts w:ascii="Times New Roman" w:hAnsi="Times New Roman"/>
          <w:sz w:val="24"/>
        </w:rPr>
        <w:t>юдинолю́бства,* і воскре́с як безсме́ртний.* Тож прийді́ть, племена́ наро́дів, і поклоні́ться Йому́,* бо Його́ милосе́рдям ми ви́зволились з ома́ни* і навчи́лись велича́ти єди́ного Бо́га в трьох осо́бах.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 бу́дуть Твої́ ву́ха ува́жні,* до го́лосу бла́гання мого́.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Вечі́рній поклі́н прино́симо Тобі́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невечі́рньому </w:t>
      </w:r>
      <w:r>
        <w:rPr>
          <w:rFonts w:ascii="Times New Roman" w:hAnsi="Times New Roman"/>
          <w:sz w:val="24"/>
        </w:rPr>
        <w:t>С</w:t>
      </w:r>
      <w:r>
        <w:rPr>
          <w:rFonts w:ascii="Times New Roman" w:hAnsi="Times New Roman"/>
          <w:sz w:val="24"/>
        </w:rPr>
        <w:t>ві́тлу,* що на кіне́ць вікі́в, че́рез ті́ло, немо́в у дзе́ркалі,* ви́димо зася́яло сві́тові й зійшло́ аж до а́ду;* там розві́яло засто́ялу те́мряву,* і ся́йво воскресі́ння забли́сло наро́дам.* Світлода́вче Го́споди, –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Сла́вимо Христа́, нача́льника на́шого спасі́ння,* бо коли́ Він воскре́с із ме́ртвих,* світ з обма́ну ви́зволився,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хор а́нгельський раді́є,* втіка́є де́монська ома́на,* упа́лий Ада́м підво́диться,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дия́вол же утра́тив си́лу.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Повча́ли сторо́жу нечести́вці:* Затаї́ть Христо́ве воскресі́ння!* – і, взя́вши срібняки́, кажі́ть:* Коли́ ми спа́ли, вкра́дено з гро́бу ме́ртвого.* Хто ба́чив, хто чув коли́, щоб укра́дено поме́рлого,* ще й нама́заного і на́гого,* що лиши́в у гро́бі й свої́ похоро́нні поло́тна?* Не обма́нюйте себе́, неві́рні,* але́ навчі́ться сказа́нь проро́ків і зрозумі́йте,* що Він спра́вді – Спаси́тель сві́ту і Всемогу́тній.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Го́споди, що ад полони́в* і смерть зни́щив, Спаси́телю наш,* що просвіти́в Твої́м че́сним хресто́м світ,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– поми́луй нас!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(догмат, г. 5):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Коли́сь-то, в Черво́нім мо́рі,* запи́сано о́браз непоро́чної Вседі́ви.* Там Мойсе́й – діли́тель води́,* а тут Гавриї́л – служи́тель чу́да.* Тоді́ Ізра́їль ішо́в глиби́нами, немо́в по су́ші,* ни́ні ж Ді́ва Христа́ зроди́ла безсіме́нно;* мо́ре по перехо́ді Ізра́їля лиши́лось непрохідне́,* а Непоро́чна пі́сля наро́дження Еммануї́ла зоста́лась нетлі́нною.* Бо́же ві́чний і предві́чний,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що поя́вився люди́ною, − поми́луй нас!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Вхід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Диякон: </w:t>
      </w:r>
      <w:r>
        <w:rPr>
          <w:rFonts w:ascii="Times New Roman" w:hAnsi="Times New Roman"/>
          <w:color w:val="000000"/>
          <w:sz w:val="24"/>
        </w:rPr>
        <w:t xml:space="preserve">Господеві помолімся.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а Священник мовить потиху </w:t>
      </w:r>
      <w:r>
        <w:rPr>
          <w:rFonts w:ascii="Times New Roman" w:hAnsi="Times New Roman"/>
          <w:b/>
          <w:i/>
          <w:color w:val="FF0000"/>
          <w:sz w:val="24"/>
        </w:rPr>
        <w:t>молитву входу: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молитві входу диякон, вказуючи орарем на схід, каже до Священника:</w:t>
      </w:r>
      <w:r>
        <w:rPr>
          <w:rFonts w:ascii="Times New Roman" w:hAnsi="Times New Roman"/>
          <w:color w:val="000000"/>
          <w:sz w:val="24"/>
        </w:rPr>
        <w:t xml:space="preserve"> Благослови, владико, святий вхід.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благословляє до сходу і каже: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Благословенний вхід святих твоїх, нині і повсякчас і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Після кадження і закінчення пісні диякон, підійшовши до св. дверей і дивлячись на людей, виголошує: </w:t>
      </w: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царю́є,*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у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ве́лич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Він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зодягну́вся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Вдягну́всь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си́лу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опоя́сався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утверди́в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вселе́нну,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вона́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захита́ється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До́мові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Твоє́му,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нале́жить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свя́тість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до́вгі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лі́та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92,6).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Тебе́, Спа́са Христа́, що ті́ло прийня́в і не розлучи́вся від небе́с,* голоса́ми й пісня́ми велича́ємо.* Бо хрест і смерть Ти прийня́в за рід наш як </w:t>
      </w:r>
      <w:r>
        <w:rPr>
          <w:rFonts w:ascii="Times New Roman" w:hAnsi="Times New Roman"/>
          <w:sz w:val="24"/>
        </w:rPr>
        <w:t>л</w:t>
      </w:r>
      <w:r>
        <w:rPr>
          <w:rFonts w:ascii="Times New Roman" w:hAnsi="Times New Roman"/>
          <w:sz w:val="24"/>
        </w:rPr>
        <w:t>юдинолю́бний Госпо́дь* і, ски́нувши а́дські воро́та, тре́тього дня воскре́с Ти,* спаса́ючи ду́ші на́ші.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Госпо́дь царю́є,* у ве́лич Він зодягну́вся.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 проко́леного Твого́ бо́ку, Життєда́вче,* Ти ви́лив пото́ки життя́ і спасі́ння.* Прийня́вши тіле́сну смерть, Ти дарува́в нам безсме́ртя;* посели́вшись у гро́бі, Ти, як Бог, нас ви́зволив,* співвоскреси́вши з Со́бою.* Тому́ кли́чемо до Те́бе:* Людинолю́бний Го́споди, –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Бо Він утверди́в вселе́нну,* і вона́ не захита́ється.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Ди́вне Твоє́, Людинолю́бче, розп’я́ття і схід до а́ду!* Бо Ти полони́в його́ і воскреси́в з Собо́ю коли́шніх в’я́знів;* як Бог, відкри́вши рай, вчини́в їх гі́дними його́ осягну́ти.* Тому́ й нам, що сла́вимо Твоє́ на тре́тій день воскресі́ння,* дай очи́щення гріхі́в і зволь нам ста́ти жи́телями ра́ю,* як єди́ний добросе́рдий.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До́мові Твоє́му, Го́споди,* нале́жить свя́тість на до́вгі лі́та.</w:t>
      </w:r>
      <w:r>
        <w:rPr>
          <w:rFonts w:ascii="Times New Roman" w:hAnsi="Times New Roman"/>
          <w:i/>
          <w:color w:val="FF0000"/>
          <w:sz w:val="24"/>
        </w:rPr>
        <w:t xml:space="preserve"> (Пс. 92,5)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Людинолю́бче, що за́для нас прийня́в тіле́сні стра́сті* і воскре́с на тре́тій день з ме́ртвих,* зліку́й на́ші тіле́сні при́страсті,* підве́ди з тяжки́х про́гріхів, і спаси́ нас!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sz w:val="24"/>
        </w:rPr>
        <w:t>Ти є храм і бра́ма,* пала́та й ца́рський престо́л, Ді́во Пречи́ста.* Тобо́ю бо яви́вся мій Спаси́тель, Христо́с Госпо́дь,* тим, що в те́мряві спа́ли, бу́дучи со́нцем пра́вди,* бажа́ючи просвіти́ти ство́рених на Свій о́браз, Своє́ю руко́ю.* Тому́, Всесла́вна, що здобу́ла собі́ матери́нське до Ньо́го дові́р’я,* безнаста́нно моли́сь, щоб спасти́ся ду́шам на́шим.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5): </w:t>
      </w:r>
      <w:r>
        <w:rPr>
          <w:rFonts w:ascii="Times New Roman" w:hAnsi="Times New Roman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Никифора,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</w:rPr>
      </w:r>
    </w:p>
    <w:p>
      <w:pPr>
        <w:spacing w:after="120"/>
      </w:pPr>
      <w:r>
        <w:rPr>
          <w:rFonts w:ascii="Times New Roman" w:hAnsi="Times New Roman"/>
        </w:rPr>
      </w:r>
    </w:p>
    <w:p>
      <w:pPr>
        <w:spacing w:after="120"/>
      </w:pPr>
      <w:r>
        <w:rPr>
          <w:rFonts w:ascii="Times New Roman" w:hAnsi="Times New Roman"/>
        </w:rPr>
      </w:r>
    </w:p>
    <w:p>
      <w:pPr>
        <w:spacing w:after="120"/>
      </w:pPr>
      <w:r>
        <w:rPr>
          <w:rFonts w:ascii="Times New Roman" w:hAnsi="Times New Roman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</w:t>
      </w:r>
      <w:r>
        <w:rPr>
          <w:rFonts w:ascii="Times New Roman" w:hAnsi="Times New Roman"/>
          <w:color w:val="000000"/>
          <w:sz w:val="24"/>
        </w:rPr>
        <w:t>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</w:t>
      </w:r>
      <w:r>
        <w:rPr>
          <w:rFonts w:ascii="Times New Roman" w:hAnsi="Times New Roman"/>
          <w:color w:val="000000"/>
          <w:sz w:val="24"/>
        </w:rPr>
        <w:t>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  <w:highlight w:val="yellow"/>
        </w:rPr>
        <w:t>5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5): </w:t>
      </w:r>
      <w:r>
        <w:rPr>
          <w:rFonts w:ascii="Times New Roman" w:hAnsi="Times New Roman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5):</w:t>
      </w:r>
      <w:r>
        <w:rPr>
          <w:rFonts w:ascii="Times New Roman" w:hAnsi="Times New Roman"/>
          <w:sz w:val="24"/>
        </w:rPr>
        <w:t xml:space="preserve"> Хрест Господній похвалімо,* святе погребення піснями звеличаймо,* і воскресіння його прославмо,* бо він, як Бог, підніс мертвих з гробів,* полонив смерти владу й диявольську силу,* а тим, що в аді, засяяло світло.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Дивне чудо зачаття й невимовний образ родин* у тобі ми пізнали, чиста Вседіво. Воно дивує наш розум і тривожить думку;* слава ж твоя, Богородице, всім наявна,* на спасіння душ наших.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5): </w:t>
      </w:r>
      <w:r>
        <w:rPr>
          <w:rFonts w:ascii="Times New Roman" w:hAnsi="Times New Roman"/>
          <w:sz w:val="24"/>
        </w:rPr>
        <w:t>Господи, тебе, що смерть умертвив, названо мертвим;* ти, що поклався до гробу, випорожнив гроби.* Наверху воїни сторожили гріб,* а внизу ти воскресив померлих від віку.* Всесильний і недосяжний Господи, − слава тобі!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Радуйся, свята горо і богопрохідна!* Радуйся, духовна і неопалима купино!* Радуйся, єдиний світові до Бога мосте,* що переправляєш мертвих до вічного життя!* Радуйся, Вседіво, що не спізнавши мужа,* породила спасіння душ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Полієлей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Хваліте ім'я Господнє, хваліте, слуги Господні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Ви, що стоїте у храмі Господнім, у дворах дому Бога нашого.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ім'я твоє повіки, і пам'ять твоя, о Господи, від роду й до роду.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Благословенний Господь із Сіону, що перебуває в Єрусалимі.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Хваліте Господа, бо він добрий,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Розстелив землю над водами,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І визволив від наших гнобителів,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Прославляйте Бога небесного,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Ангельський хор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</w:t>
      </w:r>
      <w:r>
        <w:rPr>
          <w:rFonts w:ascii="Times New Roman" w:hAnsi="Times New Roman"/>
          <w:sz w:val="24"/>
          <w:u w:val="single"/>
        </w:rPr>
        <w:t>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Іпакой</w:t>
      </w:r>
      <w:r>
        <w:rPr>
          <w:rFonts w:ascii="Times New Roman" w:hAnsi="Times New Roman"/>
          <w:i/>
          <w:color w:val="FF0000"/>
        </w:rPr>
        <w:t>, глас 5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Мироносиці, видінням ангельським в душі здивовані* і божественним воскресінням просвічені,* благовістили апостолам:* Проповідуйте між народами воскресіння Господа,* який помагає нам чудесами і подає велику милість.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Степенна пісня</w:t>
      </w:r>
      <w:r>
        <w:rPr>
          <w:rFonts w:ascii="Times New Roman" w:hAnsi="Times New Roman"/>
          <w:i/>
          <w:color w:val="FF0000"/>
        </w:rPr>
        <w:t>, глас 5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1: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скорботі моїй з Давидом кличу до тебе, Спасе мій:* Визволь душу мою від язика облудного.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Блаженне життя пустинників,* окрилюваних божественною насолодою.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Святим Духом утримується все видиме і невидиме;* бо він самовладний і дійсно один із Тройці.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2: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До вишніх піднесися, душе; гряди туди, звідки поміч приходить.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Правиця Твоя, Христе, нехай і до мене доторкнеться і від усякої спокуси охоронить.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Слава і нині:</w:t>
      </w:r>
      <w:r>
        <w:rPr>
          <w:rFonts w:ascii="Times New Roman" w:hAnsi="Times New Roman"/>
          <w:color w:val="000000"/>
          <w:sz w:val="24"/>
        </w:rPr>
        <w:t xml:space="preserve"> Богословствуючи, промовмо до Святого Духа: Ти єси Бог, життя, любов, світло, розум; Ти благість, Ти царюєш повік.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3: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Коли сказали мені: підемо до дому Господнього, звеселився дух мій, зраділо серце.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У домі Давидовім дивне діється, там вогонь усякий розум соромітний спалює.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Слава і нині: </w:t>
      </w:r>
      <w:r>
        <w:rPr>
          <w:rFonts w:ascii="Times New Roman" w:hAnsi="Times New Roman"/>
          <w:color w:val="000000"/>
          <w:sz w:val="24"/>
        </w:rPr>
        <w:t>Святому Духові належить життєдавча сила, Ним, разом з Отцем і Словом, усе живе одушевляється.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Євангеліє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Премудрість. Будьмо уважні.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Прокімен</w:t>
      </w:r>
      <w:r>
        <w:rPr>
          <w:rFonts w:ascii="Times New Roman" w:hAnsi="Times New Roman"/>
          <w:i/>
          <w:color w:val="FF0000"/>
        </w:rPr>
        <w:t>, глас 5</w:t>
      </w:r>
    </w:p>
    <w:p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 Боже мій, нехай піднесеться рука твоя, бо ти царюєш повіки.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Хвалитиму тебе, Господи, всім серцем моїм, розповім про всі твої чудеса.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 на глас прокімена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b/>
          <w:sz w:val="24"/>
        </w:rPr>
        <w:t>Всяке дихання, нехай хвалить Господа.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 xml:space="preserve">Хваліте Бога у святині його.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>Хваліте його у твердині сили його.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щоб удостоїтися нам вислухати святого Євангелія, Господа Бога молім.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прості, вислухаймо святого Євангелія.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І духові твоєму.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Від Луки святого Євангелія читання.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тобі, Господи, слава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сам читає Євангеліє.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той </w:t>
      </w:r>
      <w:r>
        <w:rPr>
          <w:rFonts w:ascii="Times New Roman" w:hAnsi="Times New Roman"/>
          <w:sz w:val="24"/>
        </w:rPr>
        <w:t xml:space="preserve">час </w:t>
      </w:r>
      <w:r>
        <w:rPr>
          <w:rFonts w:ascii="Times New Roman" w:hAnsi="Times New Roman"/>
          <w:sz w:val="24"/>
        </w:rPr>
        <w:t xml:space="preserve">Петро </w:t>
      </w:r>
      <w:r>
        <w:rPr>
          <w:rFonts w:ascii="Times New Roman" w:hAnsi="Times New Roman"/>
          <w:sz w:val="24"/>
        </w:rPr>
        <w:t xml:space="preserve">встав, </w:t>
      </w:r>
      <w:r>
        <w:rPr>
          <w:rFonts w:ascii="Times New Roman" w:hAnsi="Times New Roman"/>
          <w:sz w:val="24"/>
        </w:rPr>
        <w:t xml:space="preserve">побіг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гробу </w:t>
      </w:r>
      <w:r>
        <w:rPr>
          <w:rFonts w:ascii="Times New Roman" w:hAnsi="Times New Roman"/>
          <w:sz w:val="24"/>
        </w:rPr>
        <w:t xml:space="preserve">і, </w:t>
      </w:r>
      <w:r>
        <w:rPr>
          <w:rFonts w:ascii="Times New Roman" w:hAnsi="Times New Roman"/>
          <w:sz w:val="24"/>
        </w:rPr>
        <w:t>нахилившис</w:t>
      </w:r>
      <w:r>
        <w:rPr>
          <w:rFonts w:ascii="Times New Roman" w:hAnsi="Times New Roman"/>
          <w:sz w:val="24"/>
        </w:rPr>
        <w:t xml:space="preserve">ь, </w:t>
      </w:r>
      <w:r>
        <w:rPr>
          <w:rFonts w:ascii="Times New Roman" w:hAnsi="Times New Roman"/>
          <w:sz w:val="24"/>
        </w:rPr>
        <w:t xml:space="preserve">побачив </w:t>
      </w:r>
      <w:r>
        <w:rPr>
          <w:rFonts w:ascii="Times New Roman" w:hAnsi="Times New Roman"/>
          <w:sz w:val="24"/>
        </w:rPr>
        <w:t xml:space="preserve">лиш </w:t>
      </w:r>
      <w:r>
        <w:rPr>
          <w:rFonts w:ascii="Times New Roman" w:hAnsi="Times New Roman"/>
          <w:sz w:val="24"/>
        </w:rPr>
        <w:t xml:space="preserve">пов'язки;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вернувся </w:t>
      </w:r>
      <w:r>
        <w:rPr>
          <w:rFonts w:ascii="Times New Roman" w:hAnsi="Times New Roman"/>
          <w:sz w:val="24"/>
        </w:rPr>
        <w:t xml:space="preserve">назад </w:t>
      </w:r>
      <w:r>
        <w:rPr>
          <w:rFonts w:ascii="Times New Roman" w:hAnsi="Times New Roman"/>
          <w:sz w:val="24"/>
        </w:rPr>
        <w:t xml:space="preserve">додому, </w:t>
      </w:r>
      <w:r>
        <w:rPr>
          <w:rFonts w:ascii="Times New Roman" w:hAnsi="Times New Roman"/>
          <w:sz w:val="24"/>
        </w:rPr>
        <w:t xml:space="preserve">дивуючись </w:t>
      </w:r>
      <w:r>
        <w:rPr>
          <w:rFonts w:ascii="Times New Roman" w:hAnsi="Times New Roman"/>
          <w:sz w:val="24"/>
        </w:rPr>
        <w:t xml:space="preserve">тому,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сталося. </w:t>
      </w:r>
      <w:r>
        <w:rPr>
          <w:rFonts w:ascii="Times New Roman" w:hAnsi="Times New Roman"/>
          <w:sz w:val="24"/>
        </w:rPr>
        <w:t xml:space="preserve">Аж </w:t>
      </w:r>
      <w:r>
        <w:rPr>
          <w:rFonts w:ascii="Times New Roman" w:hAnsi="Times New Roman"/>
          <w:sz w:val="24"/>
        </w:rPr>
        <w:t xml:space="preserve">ось </w:t>
      </w:r>
      <w:r>
        <w:rPr>
          <w:rFonts w:ascii="Times New Roman" w:hAnsi="Times New Roman"/>
          <w:sz w:val="24"/>
        </w:rPr>
        <w:t xml:space="preserve">того </w:t>
      </w:r>
      <w:r>
        <w:rPr>
          <w:rFonts w:ascii="Times New Roman" w:hAnsi="Times New Roman"/>
          <w:sz w:val="24"/>
        </w:rPr>
        <w:t xml:space="preserve">самого </w:t>
      </w:r>
      <w:r>
        <w:rPr>
          <w:rFonts w:ascii="Times New Roman" w:hAnsi="Times New Roman"/>
          <w:sz w:val="24"/>
        </w:rPr>
        <w:t xml:space="preserve">дня </w:t>
      </w:r>
      <w:r>
        <w:rPr>
          <w:rFonts w:ascii="Times New Roman" w:hAnsi="Times New Roman"/>
          <w:sz w:val="24"/>
        </w:rPr>
        <w:t xml:space="preserve">двоє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них </w:t>
      </w:r>
      <w:r>
        <w:rPr>
          <w:rFonts w:ascii="Times New Roman" w:hAnsi="Times New Roman"/>
          <w:sz w:val="24"/>
        </w:rPr>
        <w:t xml:space="preserve">ішли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село,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звалось </w:t>
      </w:r>
      <w:r>
        <w:rPr>
          <w:rFonts w:ascii="Times New Roman" w:hAnsi="Times New Roman"/>
          <w:sz w:val="24"/>
        </w:rPr>
        <w:t xml:space="preserve">Емаус, </w:t>
      </w:r>
      <w:r>
        <w:rPr>
          <w:rFonts w:ascii="Times New Roman" w:hAnsi="Times New Roman"/>
          <w:sz w:val="24"/>
        </w:rPr>
        <w:t xml:space="preserve">шістдесят </w:t>
      </w:r>
      <w:r>
        <w:rPr>
          <w:rFonts w:ascii="Times New Roman" w:hAnsi="Times New Roman"/>
          <w:sz w:val="24"/>
        </w:rPr>
        <w:t xml:space="preserve">стадій </w:t>
      </w:r>
      <w:r>
        <w:rPr>
          <w:rFonts w:ascii="Times New Roman" w:hAnsi="Times New Roman"/>
          <w:sz w:val="24"/>
        </w:rPr>
        <w:t xml:space="preserve">від </w:t>
      </w:r>
      <w:r>
        <w:rPr>
          <w:rFonts w:ascii="Times New Roman" w:hAnsi="Times New Roman"/>
          <w:sz w:val="24"/>
        </w:rPr>
        <w:t xml:space="preserve">Єрусалиму,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розмовляли </w:t>
      </w:r>
      <w:r>
        <w:rPr>
          <w:rFonts w:ascii="Times New Roman" w:hAnsi="Times New Roman"/>
          <w:sz w:val="24"/>
        </w:rPr>
        <w:t xml:space="preserve">між </w:t>
      </w:r>
      <w:r>
        <w:rPr>
          <w:rFonts w:ascii="Times New Roman" w:hAnsi="Times New Roman"/>
          <w:sz w:val="24"/>
        </w:rPr>
        <w:t xml:space="preserve">собою </w:t>
      </w:r>
      <w:r>
        <w:rPr>
          <w:rFonts w:ascii="Times New Roman" w:hAnsi="Times New Roman"/>
          <w:sz w:val="24"/>
        </w:rPr>
        <w:t xml:space="preserve">про </w:t>
      </w:r>
      <w:r>
        <w:rPr>
          <w:rFonts w:ascii="Times New Roman" w:hAnsi="Times New Roman"/>
          <w:sz w:val="24"/>
        </w:rPr>
        <w:t xml:space="preserve">те,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сталось.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розмовляли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сперечалися </w:t>
      </w:r>
      <w:r>
        <w:rPr>
          <w:rFonts w:ascii="Times New Roman" w:hAnsi="Times New Roman"/>
          <w:sz w:val="24"/>
        </w:rPr>
        <w:t xml:space="preserve">між </w:t>
      </w:r>
      <w:r>
        <w:rPr>
          <w:rFonts w:ascii="Times New Roman" w:hAnsi="Times New Roman"/>
          <w:sz w:val="24"/>
        </w:rPr>
        <w:t xml:space="preserve">собою, </w:t>
      </w:r>
      <w:r>
        <w:rPr>
          <w:rFonts w:ascii="Times New Roman" w:hAnsi="Times New Roman"/>
          <w:sz w:val="24"/>
        </w:rPr>
        <w:t xml:space="preserve">Ісус </w:t>
      </w:r>
      <w:r>
        <w:rPr>
          <w:rFonts w:ascii="Times New Roman" w:hAnsi="Times New Roman"/>
          <w:sz w:val="24"/>
        </w:rPr>
        <w:t xml:space="preserve">наблизився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йшов </w:t>
      </w:r>
      <w:r>
        <w:rPr>
          <w:rFonts w:ascii="Times New Roman" w:hAnsi="Times New Roman"/>
          <w:sz w:val="24"/>
        </w:rPr>
        <w:t xml:space="preserve">разом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ними, </w:t>
      </w:r>
      <w:r>
        <w:rPr>
          <w:rFonts w:ascii="Times New Roman" w:hAnsi="Times New Roman"/>
          <w:sz w:val="24"/>
        </w:rPr>
        <w:t xml:space="preserve">але </w:t>
      </w:r>
      <w:r>
        <w:rPr>
          <w:rFonts w:ascii="Times New Roman" w:hAnsi="Times New Roman"/>
          <w:sz w:val="24"/>
        </w:rPr>
        <w:t xml:space="preserve">очі </w:t>
      </w:r>
      <w:r>
        <w:rPr>
          <w:rFonts w:ascii="Times New Roman" w:hAnsi="Times New Roman"/>
          <w:sz w:val="24"/>
        </w:rPr>
        <w:t xml:space="preserve">їм </w:t>
      </w:r>
      <w:r>
        <w:rPr>
          <w:rFonts w:ascii="Times New Roman" w:hAnsi="Times New Roman"/>
          <w:sz w:val="24"/>
        </w:rPr>
        <w:t xml:space="preserve">заступило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пізнали.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їх </w:t>
      </w:r>
      <w:r>
        <w:rPr>
          <w:rFonts w:ascii="Times New Roman" w:hAnsi="Times New Roman"/>
          <w:sz w:val="24"/>
        </w:rPr>
        <w:t xml:space="preserve">спитав: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то </w:t>
      </w:r>
      <w:r>
        <w:rPr>
          <w:rFonts w:ascii="Times New Roman" w:hAnsi="Times New Roman"/>
          <w:sz w:val="24"/>
        </w:rPr>
        <w:t xml:space="preserve">за </w:t>
      </w:r>
      <w:r>
        <w:rPr>
          <w:rFonts w:ascii="Times New Roman" w:hAnsi="Times New Roman"/>
          <w:sz w:val="24"/>
        </w:rPr>
        <w:t xml:space="preserve">розмова,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ви, </w:t>
      </w:r>
      <w:r>
        <w:rPr>
          <w:rFonts w:ascii="Times New Roman" w:hAnsi="Times New Roman"/>
          <w:sz w:val="24"/>
        </w:rPr>
        <w:t xml:space="preserve">ідучи, </w:t>
      </w:r>
      <w:r>
        <w:rPr>
          <w:rFonts w:ascii="Times New Roman" w:hAnsi="Times New Roman"/>
          <w:sz w:val="24"/>
        </w:rPr>
        <w:t xml:space="preserve">ведете </w:t>
      </w:r>
      <w:r>
        <w:rPr>
          <w:rFonts w:ascii="Times New Roman" w:hAnsi="Times New Roman"/>
          <w:sz w:val="24"/>
        </w:rPr>
        <w:t xml:space="preserve">між </w:t>
      </w:r>
      <w:r>
        <w:rPr>
          <w:rFonts w:ascii="Times New Roman" w:hAnsi="Times New Roman"/>
          <w:sz w:val="24"/>
        </w:rPr>
        <w:t xml:space="preserve">собою? </w:t>
      </w:r>
      <w:r>
        <w:rPr>
          <w:rFonts w:ascii="Times New Roman" w:hAnsi="Times New Roman"/>
          <w:sz w:val="24"/>
        </w:rPr>
        <w:t xml:space="preserve">Ті </w:t>
      </w:r>
      <w:r>
        <w:rPr>
          <w:rFonts w:ascii="Times New Roman" w:hAnsi="Times New Roman"/>
          <w:sz w:val="24"/>
        </w:rPr>
        <w:t xml:space="preserve">зупинились, </w:t>
      </w:r>
      <w:r>
        <w:rPr>
          <w:rFonts w:ascii="Times New Roman" w:hAnsi="Times New Roman"/>
          <w:sz w:val="24"/>
        </w:rPr>
        <w:t xml:space="preserve">повні </w:t>
      </w:r>
      <w:r>
        <w:rPr>
          <w:rFonts w:ascii="Times New Roman" w:hAnsi="Times New Roman"/>
          <w:sz w:val="24"/>
        </w:rPr>
        <w:t xml:space="preserve">смутку. </w:t>
      </w:r>
      <w:r>
        <w:rPr>
          <w:rFonts w:ascii="Times New Roman" w:hAnsi="Times New Roman"/>
          <w:sz w:val="24"/>
        </w:rPr>
        <w:t xml:space="preserve">Озвавсь </w:t>
      </w:r>
      <w:r>
        <w:rPr>
          <w:rFonts w:ascii="Times New Roman" w:hAnsi="Times New Roman"/>
          <w:sz w:val="24"/>
        </w:rPr>
        <w:t xml:space="preserve">тоді </w:t>
      </w:r>
      <w:r>
        <w:rPr>
          <w:rFonts w:ascii="Times New Roman" w:hAnsi="Times New Roman"/>
          <w:sz w:val="24"/>
        </w:rPr>
        <w:t xml:space="preserve">один </w:t>
      </w:r>
      <w:r>
        <w:rPr>
          <w:rFonts w:ascii="Times New Roman" w:hAnsi="Times New Roman"/>
          <w:sz w:val="24"/>
        </w:rPr>
        <w:t xml:space="preserve">із </w:t>
      </w:r>
      <w:r>
        <w:rPr>
          <w:rFonts w:ascii="Times New Roman" w:hAnsi="Times New Roman"/>
          <w:sz w:val="24"/>
        </w:rPr>
        <w:t xml:space="preserve">них,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ім'я </w:t>
      </w:r>
      <w:r>
        <w:rPr>
          <w:rFonts w:ascii="Times New Roman" w:hAnsi="Times New Roman"/>
          <w:sz w:val="24"/>
        </w:rPr>
        <w:t xml:space="preserve">Клеопа,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йому </w:t>
      </w:r>
      <w:r>
        <w:rPr>
          <w:rFonts w:ascii="Times New Roman" w:hAnsi="Times New Roman"/>
          <w:sz w:val="24"/>
        </w:rPr>
        <w:t xml:space="preserve">каже: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один, </w:t>
      </w:r>
      <w:r>
        <w:rPr>
          <w:rFonts w:ascii="Times New Roman" w:hAnsi="Times New Roman"/>
          <w:sz w:val="24"/>
        </w:rPr>
        <w:t xml:space="preserve">хіба, </w:t>
      </w:r>
      <w:r>
        <w:rPr>
          <w:rFonts w:ascii="Times New Roman" w:hAnsi="Times New Roman"/>
          <w:sz w:val="24"/>
        </w:rPr>
        <w:t>щ</w:t>
      </w:r>
      <w:r>
        <w:rPr>
          <w:rFonts w:ascii="Times New Roman" w:hAnsi="Times New Roman"/>
          <w:sz w:val="24"/>
        </w:rPr>
        <w:t xml:space="preserve">о </w:t>
      </w:r>
      <w:r>
        <w:rPr>
          <w:rFonts w:ascii="Times New Roman" w:hAnsi="Times New Roman"/>
          <w:sz w:val="24"/>
        </w:rPr>
        <w:t xml:space="preserve">мешкаєш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Єрусалимі,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знаєш,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цими </w:t>
      </w:r>
      <w:r>
        <w:rPr>
          <w:rFonts w:ascii="Times New Roman" w:hAnsi="Times New Roman"/>
          <w:sz w:val="24"/>
        </w:rPr>
        <w:t xml:space="preserve">днями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ньому </w:t>
      </w:r>
      <w:r>
        <w:rPr>
          <w:rFonts w:ascii="Times New Roman" w:hAnsi="Times New Roman"/>
          <w:sz w:val="24"/>
        </w:rPr>
        <w:t xml:space="preserve">сталося?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спитав </w:t>
      </w:r>
      <w:r>
        <w:rPr>
          <w:rFonts w:ascii="Times New Roman" w:hAnsi="Times New Roman"/>
          <w:sz w:val="24"/>
        </w:rPr>
        <w:t xml:space="preserve">їх: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Що?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йому </w:t>
      </w:r>
      <w:r>
        <w:rPr>
          <w:rFonts w:ascii="Times New Roman" w:hAnsi="Times New Roman"/>
          <w:sz w:val="24"/>
        </w:rPr>
        <w:t xml:space="preserve">сказали: </w:t>
      </w:r>
      <w:r>
        <w:rPr>
          <w:rFonts w:ascii="Times New Roman" w:hAnsi="Times New Roman"/>
          <w:sz w:val="24"/>
        </w:rPr>
        <w:t xml:space="preserve">Те,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сталося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Ісусом </w:t>
      </w:r>
      <w:r>
        <w:rPr>
          <w:rFonts w:ascii="Times New Roman" w:hAnsi="Times New Roman"/>
          <w:sz w:val="24"/>
        </w:rPr>
        <w:t xml:space="preserve">Назарянином, </w:t>
      </w:r>
      <w:r>
        <w:rPr>
          <w:rFonts w:ascii="Times New Roman" w:hAnsi="Times New Roman"/>
          <w:sz w:val="24"/>
        </w:rPr>
        <w:t xml:space="preserve">мужем,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був </w:t>
      </w:r>
      <w:r>
        <w:rPr>
          <w:rFonts w:ascii="Times New Roman" w:hAnsi="Times New Roman"/>
          <w:sz w:val="24"/>
        </w:rPr>
        <w:t xml:space="preserve">пророк </w:t>
      </w:r>
      <w:r>
        <w:rPr>
          <w:rFonts w:ascii="Times New Roman" w:hAnsi="Times New Roman"/>
          <w:sz w:val="24"/>
        </w:rPr>
        <w:t xml:space="preserve">могутній </w:t>
      </w:r>
      <w:r>
        <w:rPr>
          <w:rFonts w:ascii="Times New Roman" w:hAnsi="Times New Roman"/>
          <w:sz w:val="24"/>
        </w:rPr>
        <w:t xml:space="preserve">ділом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словом </w:t>
      </w:r>
      <w:r>
        <w:rPr>
          <w:rFonts w:ascii="Times New Roman" w:hAnsi="Times New Roman"/>
          <w:sz w:val="24"/>
        </w:rPr>
        <w:t xml:space="preserve">перед </w:t>
      </w:r>
      <w:r>
        <w:rPr>
          <w:rFonts w:ascii="Times New Roman" w:hAnsi="Times New Roman"/>
          <w:sz w:val="24"/>
        </w:rPr>
        <w:t xml:space="preserve">Богом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всім </w:t>
      </w:r>
      <w:r>
        <w:rPr>
          <w:rFonts w:ascii="Times New Roman" w:hAnsi="Times New Roman"/>
          <w:sz w:val="24"/>
        </w:rPr>
        <w:t xml:space="preserve">народом,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наші </w:t>
      </w:r>
      <w:r>
        <w:rPr>
          <w:rFonts w:ascii="Times New Roman" w:hAnsi="Times New Roman"/>
          <w:sz w:val="24"/>
        </w:rPr>
        <w:t xml:space="preserve">первосвященики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князі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али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засуд </w:t>
      </w:r>
      <w:r>
        <w:rPr>
          <w:rFonts w:ascii="Times New Roman" w:hAnsi="Times New Roman"/>
          <w:sz w:val="24"/>
        </w:rPr>
        <w:t xml:space="preserve">смертний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розіп'яли. </w:t>
      </w:r>
      <w:r>
        <w:rPr>
          <w:rFonts w:ascii="Times New Roman" w:hAnsi="Times New Roman"/>
          <w:sz w:val="24"/>
        </w:rPr>
        <w:t xml:space="preserve">А </w:t>
      </w:r>
      <w:r>
        <w:rPr>
          <w:rFonts w:ascii="Times New Roman" w:hAnsi="Times New Roman"/>
          <w:sz w:val="24"/>
        </w:rPr>
        <w:t xml:space="preserve">ми </w:t>
      </w:r>
      <w:r>
        <w:rPr>
          <w:rFonts w:ascii="Times New Roman" w:hAnsi="Times New Roman"/>
          <w:sz w:val="24"/>
        </w:rPr>
        <w:t xml:space="preserve">сподівались,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той, </w:t>
      </w:r>
      <w:r>
        <w:rPr>
          <w:rFonts w:ascii="Times New Roman" w:hAnsi="Times New Roman"/>
          <w:sz w:val="24"/>
        </w:rPr>
        <w:t xml:space="preserve">хто </w:t>
      </w:r>
      <w:r>
        <w:rPr>
          <w:rFonts w:ascii="Times New Roman" w:hAnsi="Times New Roman"/>
          <w:sz w:val="24"/>
        </w:rPr>
        <w:t xml:space="preserve">має </w:t>
      </w:r>
      <w:r>
        <w:rPr>
          <w:rFonts w:ascii="Times New Roman" w:hAnsi="Times New Roman"/>
          <w:sz w:val="24"/>
        </w:rPr>
        <w:t xml:space="preserve">визволити </w:t>
      </w:r>
      <w:r>
        <w:rPr>
          <w:rFonts w:ascii="Times New Roman" w:hAnsi="Times New Roman"/>
          <w:sz w:val="24"/>
        </w:rPr>
        <w:t xml:space="preserve">Ізраїля.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того </w:t>
      </w:r>
      <w:r>
        <w:rPr>
          <w:rFonts w:ascii="Times New Roman" w:hAnsi="Times New Roman"/>
          <w:sz w:val="24"/>
        </w:rPr>
        <w:t xml:space="preserve">ж </w:t>
      </w:r>
      <w:r>
        <w:rPr>
          <w:rFonts w:ascii="Times New Roman" w:hAnsi="Times New Roman"/>
          <w:sz w:val="24"/>
        </w:rPr>
        <w:t xml:space="preserve">усього, </w:t>
      </w:r>
      <w:r>
        <w:rPr>
          <w:rFonts w:ascii="Times New Roman" w:hAnsi="Times New Roman"/>
          <w:sz w:val="24"/>
        </w:rPr>
        <w:t xml:space="preserve">ось </w:t>
      </w:r>
      <w:r>
        <w:rPr>
          <w:rFonts w:ascii="Times New Roman" w:hAnsi="Times New Roman"/>
          <w:sz w:val="24"/>
        </w:rPr>
        <w:t xml:space="preserve">третій </w:t>
      </w:r>
      <w:r>
        <w:rPr>
          <w:rFonts w:ascii="Times New Roman" w:hAnsi="Times New Roman"/>
          <w:sz w:val="24"/>
        </w:rPr>
        <w:t xml:space="preserve">день </w:t>
      </w:r>
      <w:r>
        <w:rPr>
          <w:rFonts w:ascii="Times New Roman" w:hAnsi="Times New Roman"/>
          <w:sz w:val="24"/>
        </w:rPr>
        <w:t xml:space="preserve">сьогодні,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це </w:t>
      </w:r>
      <w:r>
        <w:rPr>
          <w:rFonts w:ascii="Times New Roman" w:hAnsi="Times New Roman"/>
          <w:sz w:val="24"/>
        </w:rPr>
        <w:t xml:space="preserve">сталось. </w:t>
      </w:r>
      <w:r>
        <w:rPr>
          <w:rFonts w:ascii="Times New Roman" w:hAnsi="Times New Roman"/>
          <w:sz w:val="24"/>
        </w:rPr>
        <w:t xml:space="preserve">Деякі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наших </w:t>
      </w:r>
      <w:r>
        <w:rPr>
          <w:rFonts w:ascii="Times New Roman" w:hAnsi="Times New Roman"/>
          <w:sz w:val="24"/>
        </w:rPr>
        <w:t xml:space="preserve">жінок, </w:t>
      </w:r>
      <w:r>
        <w:rPr>
          <w:rFonts w:ascii="Times New Roman" w:hAnsi="Times New Roman"/>
          <w:sz w:val="24"/>
        </w:rPr>
        <w:t xml:space="preserve">щоправда, </w:t>
      </w:r>
      <w:r>
        <w:rPr>
          <w:rFonts w:ascii="Times New Roman" w:hAnsi="Times New Roman"/>
          <w:sz w:val="24"/>
        </w:rPr>
        <w:t xml:space="preserve">нас </w:t>
      </w:r>
      <w:r>
        <w:rPr>
          <w:rFonts w:ascii="Times New Roman" w:hAnsi="Times New Roman"/>
          <w:sz w:val="24"/>
        </w:rPr>
        <w:t xml:space="preserve">здивували: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пішли </w:t>
      </w:r>
      <w:r>
        <w:rPr>
          <w:rFonts w:ascii="Times New Roman" w:hAnsi="Times New Roman"/>
          <w:sz w:val="24"/>
        </w:rPr>
        <w:t xml:space="preserve">були </w:t>
      </w:r>
      <w:r>
        <w:rPr>
          <w:rFonts w:ascii="Times New Roman" w:hAnsi="Times New Roman"/>
          <w:sz w:val="24"/>
        </w:rPr>
        <w:t xml:space="preserve">ранесенько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гробу, </w:t>
      </w:r>
      <w:r>
        <w:rPr>
          <w:rFonts w:ascii="Times New Roman" w:hAnsi="Times New Roman"/>
          <w:sz w:val="24"/>
        </w:rPr>
        <w:t xml:space="preserve">та,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знайшовши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тіла, </w:t>
      </w:r>
      <w:r>
        <w:rPr>
          <w:rFonts w:ascii="Times New Roman" w:hAnsi="Times New Roman"/>
          <w:sz w:val="24"/>
        </w:rPr>
        <w:t xml:space="preserve">вернулись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нам </w:t>
      </w:r>
      <w:r>
        <w:rPr>
          <w:rFonts w:ascii="Times New Roman" w:hAnsi="Times New Roman"/>
          <w:sz w:val="24"/>
        </w:rPr>
        <w:t xml:space="preserve">оповіли,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бачили </w:t>
      </w:r>
      <w:r>
        <w:rPr>
          <w:rFonts w:ascii="Times New Roman" w:hAnsi="Times New Roman"/>
          <w:sz w:val="24"/>
        </w:rPr>
        <w:t xml:space="preserve">ангелів, </w:t>
      </w:r>
      <w:r>
        <w:rPr>
          <w:rFonts w:ascii="Times New Roman" w:hAnsi="Times New Roman"/>
          <w:sz w:val="24"/>
        </w:rPr>
        <w:t xml:space="preserve">які </w:t>
      </w:r>
      <w:r>
        <w:rPr>
          <w:rFonts w:ascii="Times New Roman" w:hAnsi="Times New Roman"/>
          <w:sz w:val="24"/>
        </w:rPr>
        <w:t xml:space="preserve">їм </w:t>
      </w:r>
      <w:r>
        <w:rPr>
          <w:rFonts w:ascii="Times New Roman" w:hAnsi="Times New Roman"/>
          <w:sz w:val="24"/>
        </w:rPr>
        <w:t xml:space="preserve">з'явились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сказали,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живий. </w:t>
      </w:r>
      <w:r>
        <w:rPr>
          <w:rFonts w:ascii="Times New Roman" w:hAnsi="Times New Roman"/>
          <w:sz w:val="24"/>
        </w:rPr>
        <w:t xml:space="preserve">Деякі </w:t>
      </w:r>
      <w:r>
        <w:rPr>
          <w:rFonts w:ascii="Times New Roman" w:hAnsi="Times New Roman"/>
          <w:sz w:val="24"/>
        </w:rPr>
        <w:t xml:space="preserve">ж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наших </w:t>
      </w:r>
      <w:r>
        <w:rPr>
          <w:rFonts w:ascii="Times New Roman" w:hAnsi="Times New Roman"/>
          <w:sz w:val="24"/>
        </w:rPr>
        <w:t xml:space="preserve">пішли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гробу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знайшли </w:t>
      </w:r>
      <w:r>
        <w:rPr>
          <w:rFonts w:ascii="Times New Roman" w:hAnsi="Times New Roman"/>
          <w:sz w:val="24"/>
        </w:rPr>
        <w:t xml:space="preserve">так,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жінки </w:t>
      </w:r>
      <w:r>
        <w:rPr>
          <w:rFonts w:ascii="Times New Roman" w:hAnsi="Times New Roman"/>
          <w:sz w:val="24"/>
        </w:rPr>
        <w:t xml:space="preserve">сказали; </w:t>
      </w:r>
      <w:r>
        <w:rPr>
          <w:rFonts w:ascii="Times New Roman" w:hAnsi="Times New Roman"/>
          <w:sz w:val="24"/>
        </w:rPr>
        <w:t xml:space="preserve">але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бачили. </w:t>
      </w:r>
      <w:r>
        <w:rPr>
          <w:rFonts w:ascii="Times New Roman" w:hAnsi="Times New Roman"/>
          <w:sz w:val="24"/>
        </w:rPr>
        <w:t xml:space="preserve">Тоді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них </w:t>
      </w:r>
      <w:r>
        <w:rPr>
          <w:rFonts w:ascii="Times New Roman" w:hAnsi="Times New Roman"/>
          <w:sz w:val="24"/>
        </w:rPr>
        <w:t xml:space="preserve">промовив: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О, </w:t>
      </w:r>
      <w:r>
        <w:rPr>
          <w:rFonts w:ascii="Times New Roman" w:hAnsi="Times New Roman"/>
          <w:sz w:val="24"/>
        </w:rPr>
        <w:t xml:space="preserve">нерозумні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обважнілі </w:t>
      </w:r>
      <w:r>
        <w:rPr>
          <w:rFonts w:ascii="Times New Roman" w:hAnsi="Times New Roman"/>
          <w:sz w:val="24"/>
        </w:rPr>
        <w:t xml:space="preserve">серцем, </w:t>
      </w:r>
      <w:r>
        <w:rPr>
          <w:rFonts w:ascii="Times New Roman" w:hAnsi="Times New Roman"/>
          <w:sz w:val="24"/>
        </w:rPr>
        <w:t xml:space="preserve">щоб </w:t>
      </w:r>
      <w:r>
        <w:rPr>
          <w:rFonts w:ascii="Times New Roman" w:hAnsi="Times New Roman"/>
          <w:sz w:val="24"/>
        </w:rPr>
        <w:t>повір</w:t>
      </w:r>
      <w:r>
        <w:rPr>
          <w:rFonts w:ascii="Times New Roman" w:hAnsi="Times New Roman"/>
          <w:sz w:val="24"/>
        </w:rPr>
        <w:t xml:space="preserve">ити </w:t>
      </w:r>
      <w:r>
        <w:rPr>
          <w:rFonts w:ascii="Times New Roman" w:hAnsi="Times New Roman"/>
          <w:sz w:val="24"/>
        </w:rPr>
        <w:t xml:space="preserve">всьому,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пророки </w:t>
      </w:r>
      <w:r>
        <w:rPr>
          <w:rFonts w:ascii="Times New Roman" w:hAnsi="Times New Roman"/>
          <w:sz w:val="24"/>
        </w:rPr>
        <w:t xml:space="preserve">були </w:t>
      </w:r>
      <w:r>
        <w:rPr>
          <w:rFonts w:ascii="Times New Roman" w:hAnsi="Times New Roman"/>
          <w:sz w:val="24"/>
        </w:rPr>
        <w:t xml:space="preserve">сповістили! </w:t>
      </w:r>
      <w:r>
        <w:rPr>
          <w:rFonts w:ascii="Times New Roman" w:hAnsi="Times New Roman"/>
          <w:sz w:val="24"/>
        </w:rPr>
        <w:t xml:space="preserve">Хіба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треба </w:t>
      </w:r>
      <w:r>
        <w:rPr>
          <w:rFonts w:ascii="Times New Roman" w:hAnsi="Times New Roman"/>
          <w:sz w:val="24"/>
        </w:rPr>
        <w:t xml:space="preserve">було </w:t>
      </w:r>
      <w:r>
        <w:rPr>
          <w:rFonts w:ascii="Times New Roman" w:hAnsi="Times New Roman"/>
          <w:sz w:val="24"/>
        </w:rPr>
        <w:t xml:space="preserve">Христові </w:t>
      </w:r>
      <w:r>
        <w:rPr>
          <w:rFonts w:ascii="Times New Roman" w:hAnsi="Times New Roman"/>
          <w:sz w:val="24"/>
        </w:rPr>
        <w:t xml:space="preserve">так </w:t>
      </w:r>
      <w:r>
        <w:rPr>
          <w:rFonts w:ascii="Times New Roman" w:hAnsi="Times New Roman"/>
          <w:sz w:val="24"/>
        </w:rPr>
        <w:t xml:space="preserve">страждати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так </w:t>
      </w:r>
      <w:r>
        <w:rPr>
          <w:rFonts w:ascii="Times New Roman" w:hAnsi="Times New Roman"/>
          <w:sz w:val="24"/>
        </w:rPr>
        <w:t xml:space="preserve">увійти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свою </w:t>
      </w:r>
      <w:r>
        <w:rPr>
          <w:rFonts w:ascii="Times New Roman" w:hAnsi="Times New Roman"/>
          <w:sz w:val="24"/>
        </w:rPr>
        <w:t xml:space="preserve">славу?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почавши </w:t>
      </w:r>
      <w:r>
        <w:rPr>
          <w:rFonts w:ascii="Times New Roman" w:hAnsi="Times New Roman"/>
          <w:sz w:val="24"/>
        </w:rPr>
        <w:t xml:space="preserve">від </w:t>
      </w:r>
      <w:r>
        <w:rPr>
          <w:rFonts w:ascii="Times New Roman" w:hAnsi="Times New Roman"/>
          <w:sz w:val="24"/>
        </w:rPr>
        <w:t xml:space="preserve">Мойсея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від </w:t>
      </w:r>
      <w:r>
        <w:rPr>
          <w:rFonts w:ascii="Times New Roman" w:hAnsi="Times New Roman"/>
          <w:sz w:val="24"/>
        </w:rPr>
        <w:t xml:space="preserve">усіх </w:t>
      </w:r>
      <w:r>
        <w:rPr>
          <w:rFonts w:ascii="Times New Roman" w:hAnsi="Times New Roman"/>
          <w:sz w:val="24"/>
        </w:rPr>
        <w:t xml:space="preserve">пророків,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вияснював </w:t>
      </w:r>
      <w:r>
        <w:rPr>
          <w:rFonts w:ascii="Times New Roman" w:hAnsi="Times New Roman"/>
          <w:sz w:val="24"/>
        </w:rPr>
        <w:t xml:space="preserve">їм </w:t>
      </w:r>
      <w:r>
        <w:rPr>
          <w:rFonts w:ascii="Times New Roman" w:hAnsi="Times New Roman"/>
          <w:sz w:val="24"/>
        </w:rPr>
        <w:t xml:space="preserve">те,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усім </w:t>
      </w:r>
      <w:r>
        <w:rPr>
          <w:rFonts w:ascii="Times New Roman" w:hAnsi="Times New Roman"/>
          <w:sz w:val="24"/>
        </w:rPr>
        <w:t xml:space="preserve">Писанні </w:t>
      </w:r>
      <w:r>
        <w:rPr>
          <w:rFonts w:ascii="Times New Roman" w:hAnsi="Times New Roman"/>
          <w:sz w:val="24"/>
        </w:rPr>
        <w:t xml:space="preserve">написано </w:t>
      </w:r>
      <w:r>
        <w:rPr>
          <w:rFonts w:ascii="Times New Roman" w:hAnsi="Times New Roman"/>
          <w:sz w:val="24"/>
        </w:rPr>
        <w:t xml:space="preserve">про </w:t>
      </w:r>
      <w:r>
        <w:rPr>
          <w:rFonts w:ascii="Times New Roman" w:hAnsi="Times New Roman"/>
          <w:sz w:val="24"/>
        </w:rPr>
        <w:t xml:space="preserve">нього. </w:t>
      </w:r>
      <w:r>
        <w:rPr>
          <w:rFonts w:ascii="Times New Roman" w:hAnsi="Times New Roman"/>
          <w:sz w:val="24"/>
        </w:rPr>
        <w:t xml:space="preserve">Коли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наблизилися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села, </w:t>
      </w:r>
      <w:r>
        <w:rPr>
          <w:rFonts w:ascii="Times New Roman" w:hAnsi="Times New Roman"/>
          <w:sz w:val="24"/>
        </w:rPr>
        <w:t xml:space="preserve">куди </w:t>
      </w:r>
      <w:r>
        <w:rPr>
          <w:rFonts w:ascii="Times New Roman" w:hAnsi="Times New Roman"/>
          <w:sz w:val="24"/>
        </w:rPr>
        <w:t xml:space="preserve">йшли, </w:t>
      </w:r>
      <w:r>
        <w:rPr>
          <w:rFonts w:ascii="Times New Roman" w:hAnsi="Times New Roman"/>
          <w:sz w:val="24"/>
        </w:rPr>
        <w:t>Ісу</w:t>
      </w:r>
      <w:r>
        <w:rPr>
          <w:rFonts w:ascii="Times New Roman" w:hAnsi="Times New Roman"/>
          <w:sz w:val="24"/>
        </w:rPr>
        <w:t xml:space="preserve">с </w:t>
      </w:r>
      <w:r>
        <w:rPr>
          <w:rFonts w:ascii="Times New Roman" w:hAnsi="Times New Roman"/>
          <w:sz w:val="24"/>
        </w:rPr>
        <w:t xml:space="preserve">удав,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хоче </w:t>
      </w:r>
      <w:r>
        <w:rPr>
          <w:rFonts w:ascii="Times New Roman" w:hAnsi="Times New Roman"/>
          <w:sz w:val="24"/>
        </w:rPr>
        <w:t xml:space="preserve">простувати </w:t>
      </w:r>
      <w:r>
        <w:rPr>
          <w:rFonts w:ascii="Times New Roman" w:hAnsi="Times New Roman"/>
          <w:sz w:val="24"/>
        </w:rPr>
        <w:t xml:space="preserve">далі.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ж </w:t>
      </w:r>
      <w:r>
        <w:rPr>
          <w:rFonts w:ascii="Times New Roman" w:hAnsi="Times New Roman"/>
          <w:sz w:val="24"/>
        </w:rPr>
        <w:t xml:space="preserve">наполягали, </w:t>
      </w:r>
      <w:r>
        <w:rPr>
          <w:rFonts w:ascii="Times New Roman" w:hAnsi="Times New Roman"/>
          <w:sz w:val="24"/>
        </w:rPr>
        <w:t xml:space="preserve">кажучи: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Зостанься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нами, </w:t>
      </w: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 xml:space="preserve">вже </w:t>
      </w:r>
      <w:r>
        <w:rPr>
          <w:rFonts w:ascii="Times New Roman" w:hAnsi="Times New Roman"/>
          <w:sz w:val="24"/>
        </w:rPr>
        <w:t xml:space="preserve">вечоріє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день </w:t>
      </w:r>
      <w:r>
        <w:rPr>
          <w:rFonts w:ascii="Times New Roman" w:hAnsi="Times New Roman"/>
          <w:sz w:val="24"/>
        </w:rPr>
        <w:t xml:space="preserve">уже </w:t>
      </w:r>
      <w:r>
        <w:rPr>
          <w:rFonts w:ascii="Times New Roman" w:hAnsi="Times New Roman"/>
          <w:sz w:val="24"/>
        </w:rPr>
        <w:t xml:space="preserve">похилився.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увійшов, </w:t>
      </w:r>
      <w:r>
        <w:rPr>
          <w:rFonts w:ascii="Times New Roman" w:hAnsi="Times New Roman"/>
          <w:sz w:val="24"/>
        </w:rPr>
        <w:t xml:space="preserve">щоб </w:t>
      </w:r>
      <w:r>
        <w:rPr>
          <w:rFonts w:ascii="Times New Roman" w:hAnsi="Times New Roman"/>
          <w:sz w:val="24"/>
        </w:rPr>
        <w:t xml:space="preserve">зостатись.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от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був </w:t>
      </w:r>
      <w:r>
        <w:rPr>
          <w:rFonts w:ascii="Times New Roman" w:hAnsi="Times New Roman"/>
          <w:sz w:val="24"/>
        </w:rPr>
        <w:t xml:space="preserve">за </w:t>
      </w:r>
      <w:r>
        <w:rPr>
          <w:rFonts w:ascii="Times New Roman" w:hAnsi="Times New Roman"/>
          <w:sz w:val="24"/>
        </w:rPr>
        <w:t xml:space="preserve">столом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ними, </w:t>
      </w:r>
      <w:r>
        <w:rPr>
          <w:rFonts w:ascii="Times New Roman" w:hAnsi="Times New Roman"/>
          <w:sz w:val="24"/>
        </w:rPr>
        <w:t xml:space="preserve">взяв </w:t>
      </w:r>
      <w:r>
        <w:rPr>
          <w:rFonts w:ascii="Times New Roman" w:hAnsi="Times New Roman"/>
          <w:sz w:val="24"/>
        </w:rPr>
        <w:t xml:space="preserve">хліб, </w:t>
      </w:r>
      <w:r>
        <w:rPr>
          <w:rFonts w:ascii="Times New Roman" w:hAnsi="Times New Roman"/>
          <w:sz w:val="24"/>
        </w:rPr>
        <w:t xml:space="preserve">поблагословив </w:t>
      </w:r>
      <w:r>
        <w:rPr>
          <w:rFonts w:ascii="Times New Roman" w:hAnsi="Times New Roman"/>
          <w:sz w:val="24"/>
        </w:rPr>
        <w:t xml:space="preserve">і, </w:t>
      </w:r>
      <w:r>
        <w:rPr>
          <w:rFonts w:ascii="Times New Roman" w:hAnsi="Times New Roman"/>
          <w:sz w:val="24"/>
        </w:rPr>
        <w:t xml:space="preserve">переломивши </w:t>
      </w:r>
      <w:r>
        <w:rPr>
          <w:rFonts w:ascii="Times New Roman" w:hAnsi="Times New Roman"/>
          <w:sz w:val="24"/>
        </w:rPr>
        <w:t xml:space="preserve">його, </w:t>
      </w:r>
      <w:r>
        <w:rPr>
          <w:rFonts w:ascii="Times New Roman" w:hAnsi="Times New Roman"/>
          <w:sz w:val="24"/>
        </w:rPr>
        <w:t xml:space="preserve">дав </w:t>
      </w:r>
      <w:r>
        <w:rPr>
          <w:rFonts w:ascii="Times New Roman" w:hAnsi="Times New Roman"/>
          <w:sz w:val="24"/>
        </w:rPr>
        <w:t xml:space="preserve">їм. </w:t>
      </w:r>
      <w:r>
        <w:rPr>
          <w:rFonts w:ascii="Times New Roman" w:hAnsi="Times New Roman"/>
          <w:sz w:val="24"/>
        </w:rPr>
        <w:t xml:space="preserve">Тоді </w:t>
      </w:r>
      <w:r>
        <w:rPr>
          <w:rFonts w:ascii="Times New Roman" w:hAnsi="Times New Roman"/>
          <w:sz w:val="24"/>
        </w:rPr>
        <w:t xml:space="preserve">відкрилися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них </w:t>
      </w:r>
      <w:r>
        <w:rPr>
          <w:rFonts w:ascii="Times New Roman" w:hAnsi="Times New Roman"/>
          <w:sz w:val="24"/>
        </w:rPr>
        <w:t>о</w:t>
      </w:r>
      <w:r>
        <w:rPr>
          <w:rFonts w:ascii="Times New Roman" w:hAnsi="Times New Roman"/>
          <w:sz w:val="24"/>
        </w:rPr>
        <w:t xml:space="preserve">чі,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пізнали.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зник </w:t>
      </w:r>
      <w:r>
        <w:rPr>
          <w:rFonts w:ascii="Times New Roman" w:hAnsi="Times New Roman"/>
          <w:sz w:val="24"/>
        </w:rPr>
        <w:t xml:space="preserve">від </w:t>
      </w:r>
      <w:r>
        <w:rPr>
          <w:rFonts w:ascii="Times New Roman" w:hAnsi="Times New Roman"/>
          <w:sz w:val="24"/>
        </w:rPr>
        <w:t xml:space="preserve">них.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казали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один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одного: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Чи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горіло </w:t>
      </w:r>
      <w:r>
        <w:rPr>
          <w:rFonts w:ascii="Times New Roman" w:hAnsi="Times New Roman"/>
          <w:sz w:val="24"/>
        </w:rPr>
        <w:t xml:space="preserve">наше </w:t>
      </w:r>
      <w:r>
        <w:rPr>
          <w:rFonts w:ascii="Times New Roman" w:hAnsi="Times New Roman"/>
          <w:sz w:val="24"/>
        </w:rPr>
        <w:t xml:space="preserve">серце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нас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грудях, </w:t>
      </w:r>
      <w:r>
        <w:rPr>
          <w:rFonts w:ascii="Times New Roman" w:hAnsi="Times New Roman"/>
          <w:sz w:val="24"/>
        </w:rPr>
        <w:t xml:space="preserve">коли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промовляв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нас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дорозі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вияснював </w:t>
      </w:r>
      <w:r>
        <w:rPr>
          <w:rFonts w:ascii="Times New Roman" w:hAnsi="Times New Roman"/>
          <w:sz w:val="24"/>
        </w:rPr>
        <w:t xml:space="preserve">нам </w:t>
      </w:r>
      <w:r>
        <w:rPr>
          <w:rFonts w:ascii="Times New Roman" w:hAnsi="Times New Roman"/>
          <w:sz w:val="24"/>
        </w:rPr>
        <w:t xml:space="preserve">Писання?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негайно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рушили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вернулися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Єрусалим, </w:t>
      </w:r>
      <w:r>
        <w:rPr>
          <w:rFonts w:ascii="Times New Roman" w:hAnsi="Times New Roman"/>
          <w:sz w:val="24"/>
        </w:rPr>
        <w:t xml:space="preserve">де </w:t>
      </w:r>
      <w:r>
        <w:rPr>
          <w:rFonts w:ascii="Times New Roman" w:hAnsi="Times New Roman"/>
          <w:sz w:val="24"/>
        </w:rPr>
        <w:t xml:space="preserve">знайшли </w:t>
      </w:r>
      <w:r>
        <w:rPr>
          <w:rFonts w:ascii="Times New Roman" w:hAnsi="Times New Roman"/>
          <w:sz w:val="24"/>
        </w:rPr>
        <w:t xml:space="preserve">зібраних </w:t>
      </w:r>
      <w:r>
        <w:rPr>
          <w:rFonts w:ascii="Times New Roman" w:hAnsi="Times New Roman"/>
          <w:sz w:val="24"/>
        </w:rPr>
        <w:t>одинадцятьо</w:t>
      </w:r>
      <w:r>
        <w:rPr>
          <w:rFonts w:ascii="Times New Roman" w:hAnsi="Times New Roman"/>
          <w:sz w:val="24"/>
        </w:rPr>
        <w:t xml:space="preserve">х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тих,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були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ними, </w:t>
      </w:r>
      <w:r>
        <w:rPr>
          <w:rFonts w:ascii="Times New Roman" w:hAnsi="Times New Roman"/>
          <w:sz w:val="24"/>
        </w:rPr>
        <w:t xml:space="preserve">які </w:t>
      </w:r>
      <w:r>
        <w:rPr>
          <w:rFonts w:ascii="Times New Roman" w:hAnsi="Times New Roman"/>
          <w:sz w:val="24"/>
        </w:rPr>
        <w:t xml:space="preserve">їм </w:t>
      </w:r>
      <w:r>
        <w:rPr>
          <w:rFonts w:ascii="Times New Roman" w:hAnsi="Times New Roman"/>
          <w:sz w:val="24"/>
        </w:rPr>
        <w:t xml:space="preserve">сказали: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Христос </w:t>
      </w:r>
      <w:r>
        <w:rPr>
          <w:rFonts w:ascii="Times New Roman" w:hAnsi="Times New Roman"/>
          <w:sz w:val="24"/>
        </w:rPr>
        <w:t xml:space="preserve">справді </w:t>
      </w:r>
      <w:r>
        <w:rPr>
          <w:rFonts w:ascii="Times New Roman" w:hAnsi="Times New Roman"/>
          <w:sz w:val="24"/>
        </w:rPr>
        <w:t xml:space="preserve">воскрес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з'явився </w:t>
      </w:r>
      <w:r>
        <w:rPr>
          <w:rFonts w:ascii="Times New Roman" w:hAnsi="Times New Roman"/>
          <w:sz w:val="24"/>
        </w:rPr>
        <w:t xml:space="preserve">Симонові. </w:t>
      </w:r>
      <w:r>
        <w:rPr>
          <w:rFonts w:ascii="Times New Roman" w:hAnsi="Times New Roman"/>
          <w:sz w:val="24"/>
        </w:rPr>
        <w:t xml:space="preserve">А </w:t>
      </w:r>
      <w:r>
        <w:rPr>
          <w:rFonts w:ascii="Times New Roman" w:hAnsi="Times New Roman"/>
          <w:sz w:val="24"/>
        </w:rPr>
        <w:t xml:space="preserve">ці </w:t>
      </w:r>
      <w:r>
        <w:rPr>
          <w:rFonts w:ascii="Times New Roman" w:hAnsi="Times New Roman"/>
          <w:sz w:val="24"/>
        </w:rPr>
        <w:t xml:space="preserve">розповіли </w:t>
      </w:r>
      <w:r>
        <w:rPr>
          <w:rFonts w:ascii="Times New Roman" w:hAnsi="Times New Roman"/>
          <w:sz w:val="24"/>
        </w:rPr>
        <w:t xml:space="preserve">те,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сталося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дорозі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пізнали </w:t>
      </w:r>
      <w:r>
        <w:rPr>
          <w:rFonts w:ascii="Times New Roman" w:hAnsi="Times New Roman"/>
          <w:sz w:val="24"/>
        </w:rPr>
        <w:t xml:space="preserve">при </w:t>
      </w:r>
      <w:r>
        <w:rPr>
          <w:rFonts w:ascii="Times New Roman" w:hAnsi="Times New Roman"/>
          <w:sz w:val="24"/>
        </w:rPr>
        <w:t xml:space="preserve">ламанні </w:t>
      </w:r>
      <w:r>
        <w:rPr>
          <w:rFonts w:ascii="Times New Roman" w:hAnsi="Times New Roman"/>
          <w:sz w:val="24"/>
        </w:rPr>
        <w:t xml:space="preserve">хліба. </w:t>
      </w:r>
      <w:r>
        <w:rPr>
          <w:rFonts w:ascii="Times New Roman" w:hAnsi="Times New Roman"/>
          <w:i/>
          <w:color w:val="FF0000"/>
          <w:sz w:val="24"/>
        </w:rPr>
        <w:t xml:space="preserve">(Лк. </w:t>
      </w:r>
      <w:r>
        <w:rPr>
          <w:rFonts w:ascii="Times New Roman" w:hAnsi="Times New Roman"/>
          <w:i/>
          <w:color w:val="FF0000"/>
          <w:sz w:val="24"/>
        </w:rPr>
        <w:t xml:space="preserve">113 </w:t>
      </w:r>
      <w:r>
        <w:rPr>
          <w:rFonts w:ascii="Times New Roman" w:hAnsi="Times New Roman"/>
          <w:i/>
          <w:color w:val="FF0000"/>
          <w:sz w:val="24"/>
        </w:rPr>
        <w:t xml:space="preserve">зач.; </w:t>
      </w:r>
      <w:r>
        <w:rPr>
          <w:rFonts w:ascii="Times New Roman" w:hAnsi="Times New Roman"/>
          <w:i/>
          <w:color w:val="FF0000"/>
          <w:sz w:val="24"/>
        </w:rPr>
        <w:t xml:space="preserve">24, </w:t>
      </w:r>
      <w:r>
        <w:rPr>
          <w:rFonts w:ascii="Times New Roman" w:hAnsi="Times New Roman"/>
          <w:i/>
          <w:color w:val="FF0000"/>
          <w:sz w:val="24"/>
        </w:rPr>
        <w:t>12-35)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тобі, Господи, слава тобі.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Воскресіння Христове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50-го псалма співаємо: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Молитвами святих апостолів,* Милостивий, очисти* безліч гріхів наших.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>: Ради молитов пречистої Богородиці,* Милостивий, очисти* безліч гріхів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 Ісус із гробу,* як провістив,* подав нам життя вічне* і милість велику.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</w:t>
      </w:r>
      <w:r>
        <w:rPr>
          <w:rFonts w:ascii="Times New Roman" w:hAnsi="Times New Roman"/>
          <w:sz w:val="24"/>
        </w:rPr>
        <w:t xml:space="preserve">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i/>
          <w:color w:val="FF0000"/>
          <w:sz w:val="24"/>
        </w:rPr>
        <w:t>(ім’я, що його́ є храм цей)</w:t>
      </w:r>
      <w:r>
        <w:rPr>
          <w:rFonts w:ascii="Times New Roman" w:hAnsi="Times New Roman"/>
          <w:sz w:val="24"/>
        </w:rPr>
        <w:t xml:space="preserve">, і свято́го </w:t>
      </w:r>
      <w:r>
        <w:rPr>
          <w:rFonts w:ascii="Times New Roman" w:hAnsi="Times New Roman"/>
          <w:i/>
          <w:color w:val="FF0000"/>
          <w:sz w:val="24"/>
        </w:rPr>
        <w:t>(ім’я, що його́ пам’ять світло зве́ршуємо)</w:t>
      </w:r>
      <w:r>
        <w:rPr>
          <w:rFonts w:ascii="Times New Roman" w:hAnsi="Times New Roman"/>
          <w:sz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</w:rPr>
        <w:t>(12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 xml:space="preserve">Пісня </w:t>
      </w:r>
      <w:r>
        <w:rPr>
          <w:rFonts w:ascii="Times New Roman" w:hAnsi="Times New Roman"/>
          <w:b/>
          <w:color w:val="FF0000"/>
        </w:rPr>
        <w:t>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Коня і вершника в море Червоне, перемігши у боротьбі рукою могутньою, Христос вкинув,* Ізраїля ж врятував, що пісню перемоги Йому співав.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Терноносна громада невірних, до Тебе, Доброчинчцю Христе, материнської Любові не зберігши, терновим вінком увінчала Тебе, що родоначальника від кари тернової визволив.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Безгрішний Життєдавче, похилившись, підвів мене, до рову впалого, і тлінність мою злосморідну безсіменно прийнявши, Ти, Христе, благовонним миром Божественної істоти мене намастив.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Знищене прокляття, кінець смутку настав, бо Благословенна й Благодатна вірним радість виростила, коли, немов цвіт, для всіх кінців землі благословення – Христа принесла.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 xml:space="preserve">Пісня </w:t>
      </w:r>
      <w:r>
        <w:rPr>
          <w:rFonts w:ascii="Times New Roman" w:hAnsi="Times New Roman"/>
          <w:b/>
          <w:color w:val="FF0000"/>
        </w:rPr>
        <w:t>3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Ти, що на нічому поставив землю велінням своїм, і її важку без опори завісив, Церкву твою утверди, Христе,* на непорушному камені заповідей твоїх, єдиний Благий і Людинолюбче.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Невдячні діти Ізраїльські, що мед із каменя пили, жовч подали Тобі, Христе, який чуда у пустині створив; а оцет за манну дали Тобі в подяку.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Ті, що колись хмарою світлою вкриті були, до гробу Життя — Христа поклали; але, силою Своєю воскреснувши, Він з висоти подав усім вірним сяйво Духа, що таємно отінює.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sz w:val="24"/>
        </w:rPr>
        <w:t>Ти, Мати Божа, безмужньо без материнських страждань породила Того, Хто від нетлінного Отця засяяв; тому ми православні Тебе за Богородицю визнаємо, бо втілене Слово породила єси.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 xml:space="preserve">Пісня </w:t>
      </w:r>
      <w:r>
        <w:rPr>
          <w:rFonts w:ascii="Times New Roman" w:hAnsi="Times New Roman"/>
          <w:b/>
          <w:color w:val="FF0000"/>
        </w:rPr>
        <w:t>4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Божественне твоє зрозумівши пониження, прозорливий Авакум з тремтінням кликав до тебе, Христе:* На спасіння людей твоїх, щоб спасти вибранців твоїх, прийшов Ти!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Даючи прообраз Твого хреста пречистого, що гріховне споживання загладжує, Ти, Благий, прегіркі джерела Мерри деревом осолодив.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Спасе мій, за дерево пізнання Ти хрест прийняв, за поживу солодку — жовч, а за тління смертельне Божественну кров Твою пролив єси.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sz w:val="24"/>
        </w:rPr>
        <w:t>Безсіменно, непорушно зачала Ти в утробі і безболісно породила, і, Бога тілом породивши, по родинах Дівою зосталася.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 xml:space="preserve">Пісня </w:t>
      </w:r>
      <w:r>
        <w:rPr>
          <w:rFonts w:ascii="Times New Roman" w:hAnsi="Times New Roman"/>
          <w:b/>
          <w:color w:val="FF0000"/>
        </w:rPr>
        <w:t>5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 Тебе, що одягаєшся у світло, як у ризу, я зранку вдаюся і кличу:* Душу мою потьмарену просвіти, Христе, бо Ти єдиний милосердний!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слави, у вигляді безславному, зневажений, на дереві хресному добровільно висить, про славу Божественну для мене піклуючись невимовно.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Христе, в нетління зодягнув мене, смертельного тління тілом нетлінно зазнавши і на третій день із гробу засяявши.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sz w:val="24"/>
        </w:rPr>
        <w:t>Ти, Богородице, що нам безсіменно оправдання й відкуплення — Христа породила, єство праотця вільним од прокляття вчинила.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 xml:space="preserve">Пісня </w:t>
      </w:r>
      <w:r>
        <w:rPr>
          <w:rFonts w:ascii="Times New Roman" w:hAnsi="Times New Roman"/>
          <w:b/>
          <w:color w:val="FF0000"/>
        </w:rPr>
        <w:t>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Схвильоване бурею душогубною море пристрастей утихомир, Владико Христе,* і від погибелі спаси мене, як милосердний.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тління впав родоначальник, забороненого плоду споживши, але стражданням Твоїм, Владико Христе, він був до життя повернений.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життя, до аду зійшов Ти, Владико Христе, і погубою для губителя ставши, через смерть воскресіння подав єси.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Діва породила і, породивши, зосталася чистою, як Істинна Діва Мати, що Того, Хто все носить, на руках носила.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Кондак (г. 5): </w:t>
      </w:r>
      <w:r>
        <w:rPr>
          <w:rFonts w:ascii="Times New Roman" w:hAnsi="Times New Roman"/>
          <w:sz w:val="24"/>
        </w:rPr>
        <w:t>До а́ду, Спа́се мій, зійшо́в Ти* і врата́ сокруши́в як всеси́льний,* уме́рлих як Творе́ць воскреси́в з Собо́ю* і сме́рти жа́ло сокруши́в,* і Ада́м від прокля́ття ви́зволився, Людинолю́бче.* Тому́ всі зове́мо: Спаси́ нас, Го́споди.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 xml:space="preserve">Пісня </w:t>
      </w:r>
      <w:r>
        <w:rPr>
          <w:rFonts w:ascii="Times New Roman" w:hAnsi="Times New Roman"/>
          <w:b/>
          <w:color w:val="FF0000"/>
        </w:rPr>
        <w:t>7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Преславний батьків Господь полум'я загасив і юнаків зросив,* що однодушно співали: Боже, ти благословенний!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Одягши на Себе тіло, як принаду на вудку, Ти Божественною силою Твоєю змія вниз стягнув, підносячи до гори тих, що співають: «Боже, благословен єси».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Невмістимого, що незмірний склад землі сотворив, у гробі тілом ховають; Йому всі ми співаємо: «Боже, благословен єси».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Ти, Всенепорочна, Єдину Іпостась у двох природах, втіленого Бога породила; Йому всі співаємо: «Боже, благословен єси».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 xml:space="preserve">Пісня </w:t>
      </w:r>
      <w:r>
        <w:rPr>
          <w:rFonts w:ascii="Times New Roman" w:hAnsi="Times New Roman"/>
          <w:b/>
          <w:color w:val="FF0000"/>
        </w:rPr>
        <w:t>8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Тобі, Творче всього, у печі юнаки, всесвітній хор склавши, співали:* Всі створіння, Господа славте й вихваляйте по всі віки!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Христе, за добровільну чашу спасенних страждань, ніби невільну, помолився, Ти бо дві волі двом єствам властиві носиш повік.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Ад, осміяний всемогутнім зшестям Твоїм, Христе, повернув всіх, що їх колись омана умертвила, які прославляють Тебе по всі віки.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Благословім Отця, і Сина, і Святого Духа – Господа завжди, нині і повсякчас 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Тебе, Діво, що для розуму незбагненно, а за Писанням, як Богочоловіка, Господа породила і Дівою зосталася, всі творіння благословимо й прославляємо по всі віки.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 xml:space="preserve">Ісає, ликуй!* Діва зачала в лоні й породила Сина Еммануїла, Бога й чоловіка*, а Схід − ім'я йому.* </w:t>
      </w:r>
      <w:r>
        <w:rPr>
          <w:rFonts w:ascii="Times New Roman" w:hAnsi="Times New Roman"/>
          <w:b/>
          <w:sz w:val="24"/>
        </w:rPr>
        <w:t>Його величаючи, Діву прославляємо.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Владико Христе!* Ти прийняв знову впалого чоловіка від дівичого лона, в усьому з ним злучившись,* але без участи в жодному його грісі,* а то й усього визволив від тлінности пречистими твоїми стражданнями.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Божественна кров, Владико Христе, пролита з твого життєдайного і пречистого боку, припинила ідольські жертвоприношення,* а вся земля приносить тобі жертву хвали.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Ні безтілесного Бога, ані не звичайну людину породила ти, чиста й неосквернена Діво,* але досконалу людину, і воістину звершеного Бога,* що його величаємо з Отцем і Духом.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Священик: </w:t>
      </w:r>
      <w:r>
        <w:rPr>
          <w:rFonts w:ascii="Times New Roman" w:hAnsi="Times New Roman"/>
          <w:color w:val="000000"/>
          <w:sz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«Свят Господь Бог наш» </w:t>
      </w:r>
      <w:r>
        <w:rPr>
          <w:rFonts w:ascii="Times New Roman" w:hAnsi="Times New Roman"/>
          <w:i/>
          <w:color w:val="FF0000"/>
          <w:sz w:val="24"/>
        </w:rPr>
        <w:t>на глас прокімена.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Свят Господь Бог наш.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Возносіте Господа Бога нашого.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поклоняйтеся підніжжю ніг Його, бо святе воно.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Христос, </w:t>
      </w:r>
      <w:r>
        <w:rPr>
          <w:rFonts w:ascii="Times New Roman" w:hAnsi="Times New Roman"/>
          <w:sz w:val="24"/>
        </w:rPr>
        <w:t xml:space="preserve">життя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дорога, </w:t>
      </w:r>
      <w:r>
        <w:rPr>
          <w:rFonts w:ascii="Times New Roman" w:hAnsi="Times New Roman"/>
          <w:sz w:val="24"/>
        </w:rPr>
        <w:t xml:space="preserve">вставши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мертвих,* </w:t>
      </w:r>
      <w:r>
        <w:rPr>
          <w:rFonts w:ascii="Times New Roman" w:hAnsi="Times New Roman"/>
          <w:sz w:val="24"/>
        </w:rPr>
        <w:t xml:space="preserve">подорожував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Клеопою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Лукою.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пізнали,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Емаусі </w:t>
      </w:r>
      <w:r>
        <w:rPr>
          <w:rFonts w:ascii="Times New Roman" w:hAnsi="Times New Roman"/>
          <w:sz w:val="24"/>
        </w:rPr>
        <w:t xml:space="preserve">розломлював </w:t>
      </w:r>
      <w:r>
        <w:rPr>
          <w:rFonts w:ascii="Times New Roman" w:hAnsi="Times New Roman"/>
          <w:sz w:val="24"/>
        </w:rPr>
        <w:t xml:space="preserve">хліб;*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їхні </w:t>
      </w:r>
      <w:r>
        <w:rPr>
          <w:rFonts w:ascii="Times New Roman" w:hAnsi="Times New Roman"/>
          <w:sz w:val="24"/>
        </w:rPr>
        <w:t xml:space="preserve">душі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серця </w:t>
      </w:r>
      <w:r>
        <w:rPr>
          <w:rFonts w:ascii="Times New Roman" w:hAnsi="Times New Roman"/>
          <w:sz w:val="24"/>
        </w:rPr>
        <w:t xml:space="preserve">горіли, </w:t>
      </w:r>
      <w:r>
        <w:rPr>
          <w:rFonts w:ascii="Times New Roman" w:hAnsi="Times New Roman"/>
          <w:sz w:val="24"/>
        </w:rPr>
        <w:t xml:space="preserve">коли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говорив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ними </w:t>
      </w:r>
      <w:r>
        <w:rPr>
          <w:rFonts w:ascii="Times New Roman" w:hAnsi="Times New Roman"/>
          <w:sz w:val="24"/>
        </w:rPr>
        <w:t xml:space="preserve">по </w:t>
      </w:r>
      <w:r>
        <w:rPr>
          <w:rFonts w:ascii="Times New Roman" w:hAnsi="Times New Roman"/>
          <w:sz w:val="24"/>
        </w:rPr>
        <w:t xml:space="preserve">дорозі,* </w:t>
      </w:r>
      <w:r>
        <w:rPr>
          <w:rFonts w:ascii="Times New Roman" w:hAnsi="Times New Roman"/>
          <w:sz w:val="24"/>
        </w:rPr>
        <w:t xml:space="preserve">пояснюючи </w:t>
      </w:r>
      <w:r>
        <w:rPr>
          <w:rFonts w:ascii="Times New Roman" w:hAnsi="Times New Roman"/>
          <w:sz w:val="24"/>
        </w:rPr>
        <w:t xml:space="preserve">Писанням </w:t>
      </w:r>
      <w:r>
        <w:rPr>
          <w:rFonts w:ascii="Times New Roman" w:hAnsi="Times New Roman"/>
          <w:sz w:val="24"/>
        </w:rPr>
        <w:t xml:space="preserve">те,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витерпів.* </w:t>
      </w:r>
      <w:r>
        <w:rPr>
          <w:rFonts w:ascii="Times New Roman" w:hAnsi="Times New Roman"/>
          <w:sz w:val="24"/>
        </w:rPr>
        <w:t xml:space="preserve">Разом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ними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ми </w:t>
      </w:r>
      <w:r>
        <w:rPr>
          <w:rFonts w:ascii="Times New Roman" w:hAnsi="Times New Roman"/>
          <w:sz w:val="24"/>
        </w:rPr>
        <w:t>кажемо</w:t>
      </w:r>
      <w:r>
        <w:rPr>
          <w:rFonts w:ascii="Times New Roman" w:hAnsi="Times New Roman"/>
          <w:sz w:val="24"/>
        </w:rPr>
        <w:t xml:space="preserve">:*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воскрес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з'явився </w:t>
      </w:r>
      <w:r>
        <w:rPr>
          <w:rFonts w:ascii="Times New Roman" w:hAnsi="Times New Roman"/>
          <w:sz w:val="24"/>
        </w:rPr>
        <w:t xml:space="preserve">також </w:t>
      </w:r>
      <w:r>
        <w:rPr>
          <w:rFonts w:ascii="Times New Roman" w:hAnsi="Times New Roman"/>
          <w:sz w:val="24"/>
        </w:rPr>
        <w:t>Петрові.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 xml:space="preserve">Слава </w:t>
      </w:r>
      <w:r>
        <w:rPr>
          <w:rFonts w:ascii="Times New Roman" w:hAnsi="Times New Roman"/>
          <w:b/>
          <w:sz w:val="24"/>
        </w:rPr>
        <w:t xml:space="preserve">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sz w:val="24"/>
        </w:rPr>
        <w:t xml:space="preserve">Оспівую </w:t>
      </w:r>
      <w:r>
        <w:rPr>
          <w:rFonts w:ascii="Times New Roman" w:hAnsi="Times New Roman"/>
          <w:sz w:val="24"/>
        </w:rPr>
        <w:t xml:space="preserve">Твою, </w:t>
      </w:r>
      <w:r>
        <w:rPr>
          <w:rFonts w:ascii="Times New Roman" w:hAnsi="Times New Roman"/>
          <w:sz w:val="24"/>
        </w:rPr>
        <w:t xml:space="preserve">Творче </w:t>
      </w:r>
      <w:r>
        <w:rPr>
          <w:rFonts w:ascii="Times New Roman" w:hAnsi="Times New Roman"/>
          <w:sz w:val="24"/>
        </w:rPr>
        <w:t xml:space="preserve">мій, </w:t>
      </w:r>
      <w:r>
        <w:rPr>
          <w:rFonts w:ascii="Times New Roman" w:hAnsi="Times New Roman"/>
          <w:sz w:val="24"/>
        </w:rPr>
        <w:t xml:space="preserve">безмірну </w:t>
      </w:r>
      <w:r>
        <w:rPr>
          <w:rFonts w:ascii="Times New Roman" w:hAnsi="Times New Roman"/>
          <w:sz w:val="24"/>
        </w:rPr>
        <w:t xml:space="preserve">милість,* </w:t>
      </w: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себе </w:t>
      </w:r>
      <w:r>
        <w:rPr>
          <w:rFonts w:ascii="Times New Roman" w:hAnsi="Times New Roman"/>
          <w:sz w:val="24"/>
        </w:rPr>
        <w:t xml:space="preserve">винищив, </w:t>
      </w:r>
      <w:r>
        <w:rPr>
          <w:rFonts w:ascii="Times New Roman" w:hAnsi="Times New Roman"/>
          <w:sz w:val="24"/>
        </w:rPr>
        <w:t xml:space="preserve">бажаючи </w:t>
      </w:r>
      <w:r>
        <w:rPr>
          <w:rFonts w:ascii="Times New Roman" w:hAnsi="Times New Roman"/>
          <w:sz w:val="24"/>
        </w:rPr>
        <w:t xml:space="preserve">піднести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спасти </w:t>
      </w:r>
      <w:r>
        <w:rPr>
          <w:rFonts w:ascii="Times New Roman" w:hAnsi="Times New Roman"/>
          <w:sz w:val="24"/>
        </w:rPr>
        <w:t xml:space="preserve">злом </w:t>
      </w:r>
      <w:r>
        <w:rPr>
          <w:rFonts w:ascii="Times New Roman" w:hAnsi="Times New Roman"/>
          <w:sz w:val="24"/>
        </w:rPr>
        <w:t xml:space="preserve">опановану </w:t>
      </w:r>
      <w:r>
        <w:rPr>
          <w:rFonts w:ascii="Times New Roman" w:hAnsi="Times New Roman"/>
          <w:sz w:val="24"/>
        </w:rPr>
        <w:t xml:space="preserve">людську </w:t>
      </w:r>
      <w:r>
        <w:rPr>
          <w:rFonts w:ascii="Times New Roman" w:hAnsi="Times New Roman"/>
          <w:sz w:val="24"/>
        </w:rPr>
        <w:t xml:space="preserve">природу.* </w:t>
      </w:r>
      <w:r>
        <w:rPr>
          <w:rFonts w:ascii="Times New Roman" w:hAnsi="Times New Roman"/>
          <w:sz w:val="24"/>
        </w:rPr>
        <w:t xml:space="preserve">Бувши </w:t>
      </w:r>
      <w:r>
        <w:rPr>
          <w:rFonts w:ascii="Times New Roman" w:hAnsi="Times New Roman"/>
          <w:sz w:val="24"/>
        </w:rPr>
        <w:t xml:space="preserve">Богом,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зволив </w:t>
      </w:r>
      <w:r>
        <w:rPr>
          <w:rFonts w:ascii="Times New Roman" w:hAnsi="Times New Roman"/>
          <w:sz w:val="24"/>
        </w:rPr>
        <w:t xml:space="preserve">мені </w:t>
      </w:r>
      <w:r>
        <w:rPr>
          <w:rFonts w:ascii="Times New Roman" w:hAnsi="Times New Roman"/>
          <w:sz w:val="24"/>
        </w:rPr>
        <w:t xml:space="preserve">уподібнитися, </w:t>
      </w:r>
      <w:r>
        <w:rPr>
          <w:rFonts w:ascii="Times New Roman" w:hAnsi="Times New Roman"/>
          <w:sz w:val="24"/>
        </w:rPr>
        <w:t xml:space="preserve">народившися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чистої </w:t>
      </w:r>
      <w:r>
        <w:rPr>
          <w:rFonts w:ascii="Times New Roman" w:hAnsi="Times New Roman"/>
          <w:sz w:val="24"/>
        </w:rPr>
        <w:t xml:space="preserve">божеської </w:t>
      </w:r>
      <w:r>
        <w:rPr>
          <w:rFonts w:ascii="Times New Roman" w:hAnsi="Times New Roman"/>
          <w:sz w:val="24"/>
        </w:rPr>
        <w:t>Діви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зійти </w:t>
      </w:r>
      <w:r>
        <w:rPr>
          <w:rFonts w:ascii="Times New Roman" w:hAnsi="Times New Roman"/>
          <w:sz w:val="24"/>
        </w:rPr>
        <w:t xml:space="preserve">аж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аду, </w:t>
      </w:r>
      <w:r>
        <w:rPr>
          <w:rFonts w:ascii="Times New Roman" w:hAnsi="Times New Roman"/>
          <w:sz w:val="24"/>
        </w:rPr>
        <w:t xml:space="preserve">бажаючи </w:t>
      </w:r>
      <w:r>
        <w:rPr>
          <w:rFonts w:ascii="Times New Roman" w:hAnsi="Times New Roman"/>
          <w:sz w:val="24"/>
        </w:rPr>
        <w:t xml:space="preserve">мого </w:t>
      </w:r>
      <w:r>
        <w:rPr>
          <w:rFonts w:ascii="Times New Roman" w:hAnsi="Times New Roman"/>
          <w:sz w:val="24"/>
        </w:rPr>
        <w:t xml:space="preserve">спасіння,* </w:t>
      </w:r>
      <w:r>
        <w:rPr>
          <w:rFonts w:ascii="Times New Roman" w:hAnsi="Times New Roman"/>
          <w:sz w:val="24"/>
        </w:rPr>
        <w:t xml:space="preserve">за </w:t>
      </w:r>
      <w:r>
        <w:rPr>
          <w:rFonts w:ascii="Times New Roman" w:hAnsi="Times New Roman"/>
          <w:sz w:val="24"/>
        </w:rPr>
        <w:t xml:space="preserve">молитвами </w:t>
      </w:r>
      <w:r>
        <w:rPr>
          <w:rFonts w:ascii="Times New Roman" w:hAnsi="Times New Roman"/>
          <w:sz w:val="24"/>
        </w:rPr>
        <w:t xml:space="preserve">твоєї </w:t>
      </w:r>
      <w:r>
        <w:rPr>
          <w:rFonts w:ascii="Times New Roman" w:hAnsi="Times New Roman"/>
          <w:sz w:val="24"/>
        </w:rPr>
        <w:t xml:space="preserve">Родительки, </w:t>
      </w:r>
      <w:r>
        <w:rPr>
          <w:rFonts w:ascii="Times New Roman" w:hAnsi="Times New Roman"/>
          <w:sz w:val="24"/>
        </w:rPr>
        <w:t xml:space="preserve">прещедрий </w:t>
      </w:r>
      <w:r>
        <w:rPr>
          <w:rFonts w:ascii="Times New Roman" w:hAnsi="Times New Roman"/>
          <w:sz w:val="24"/>
        </w:rPr>
        <w:t>Владико.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8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Два перших стихи </w:t>
      </w:r>
      <w:r>
        <w:rPr>
          <w:rFonts w:ascii="Times New Roman" w:hAnsi="Times New Roman"/>
          <w:b/>
          <w:i/>
          <w:color w:val="FF0000"/>
          <w:sz w:val="24"/>
        </w:rPr>
        <w:t>хвалитних</w:t>
      </w:r>
      <w:r>
        <w:rPr>
          <w:rFonts w:ascii="Times New Roman" w:hAnsi="Times New Roman"/>
          <w:i/>
          <w:color w:val="FF0000"/>
          <w:sz w:val="24"/>
        </w:rPr>
        <w:t xml:space="preserve"> на глас 5: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Хваліте його, всі ангели його,* хваліте його, всі воїнства небесні.* Тобі належить пісня, о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Щоб суд написаний над ними вчинити.* Це слава всіх його преподобних.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5): </w:t>
      </w:r>
      <w:r>
        <w:rPr>
          <w:rFonts w:ascii="Times New Roman" w:hAnsi="Times New Roman"/>
          <w:sz w:val="24"/>
        </w:rPr>
        <w:t>Господи, із запечатаного нечестивцями гробу* ти вийшов так, як і народився з Богородиці.* Твої безтілесні ангели не зрозуміли, як ти воплотився;* і воїни, що тебе сторожили, не чули, коли ти воскрес,* бо це й те було закрите для тих, що досліджують.* Але тим, що вірою поклоняються таїнству, явились чудеса;* тож і нам, що його прославляємо,* подай радість і велику милість.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Вічн засуви розбив ти, Господи,* і розірвав окови.* Ти воскрес із гробу і залишив твої похоронні полотна на свідчення* справжнього твого триденного погребення,* та й випередив апостолів у Галилеї,* хоч стерегли тебе в печері.* Велика твоя милість, недосяжний Спасе,* помилуй і спаси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жінки прибігли до гробу,* щоб побачити тебе, Христа, що за нас постраждав,* та, прийшовши, знайшли ангела,* що сидів на камені, який з остраху відкотився.* Ангел же кликнув до них, кажучи: Воскрес Господь!* Скажіть учням, що він встав із мертвих* і спасає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як вийшов ти з запечатаного гробу,* так і ввійшов ти через зачинені двері до твоїх учнів,* показуючи їм тілесні страждання,* що їх ти прийнявся, довготерпеливий Спасе.* Як син Давида, ти витерпів рани,* як Божий Син, ти визволив світ.* Тож велика твоя милість, неосяжний Спасе!* Помилуй і спаси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віків і Творче всього!* Ти прийняв задля нас розп'яття і тілесне поховання,* щоб визволити всіх нас від аду.* Ти Бог наш, − крім тебе, іншого не знаємо!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хто вискаже твої світлі чудеса?* Або хто розповість про твої дивні таємниці?* Ставши заради нас людиною, як сам цього бажав,* ти появив потугу твоєї влади.* Хрестом </w:t>
      </w:r>
      <w:r>
        <w:rPr>
          <w:rFonts w:ascii="Times New Roman" w:hAnsi="Times New Roman"/>
          <w:sz w:val="24"/>
        </w:rPr>
        <w:t>бо твоїм розбійникові відчинив ти рай,* а погребенням розбив адські засуви,* воскресінням же твоїм усе ти збагатив.* Добросердий Господи, −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Воскресни, Господи Боже мій,* нехай піднесеться рука твоя; не забудь убогих твоїх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Жінки мироносиці прийшли до гробу твого,* шукаючи тебе раненько,* щоб помазати миром безсмертне Слово і Бога;* та почувши ангельські слова, радісно верталися, щоб явно звістити апостолам,* що ти, Життєдавче, воскрес* і подав світові очищення й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Хвалитиму тебе, Господи,* всім серцем моїм, розповім про всі твої чудеса.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Сторожі гробу, що Бога прийняв, говорили юдеям:* Ви, що за своєю нерозумною радою замислили встерегти Безконечного,* даремно трудилися,* бо, бажаючи закрити воскресіння Розп'ятого, ясно його виявили.* О, ваше марнославне зборище!* Чому знову задумуєте втаїти те, чого втаїти не можна?* Краще послухайте нас* і відважтеся повірити в те, що справді сталося:* Ангел світлоносний злетів з неба і відвалив камінь,* а ми зі страху немовби завмерли.* Він, озвавшись до сміливих мироносиць, сказав жінкам:* Чи не бачите, що вартові омертвіли,* що зламані печаті й порожній ад?* Чому шукаєте, як мерця, того,* що знищив адову силу і зломив смертне жало?* Біжіть хутко й відважно подайте апостолам вістку про воскресіння,* звіщаючи: Воістину воскрес Господь,* що має велику милість.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Стихира євангельська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(г. </w:t>
      </w:r>
      <w:r>
        <w:rPr>
          <w:rFonts w:ascii="Times New Roman" w:hAnsi="Times New Roman"/>
          <w:i/>
          <w:color w:val="FF0000"/>
          <w:sz w:val="24"/>
        </w:rPr>
        <w:t>5):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Які </w:t>
      </w:r>
      <w:r>
        <w:rPr>
          <w:rFonts w:ascii="Times New Roman" w:hAnsi="Times New Roman"/>
          <w:sz w:val="24"/>
        </w:rPr>
        <w:t xml:space="preserve">премудрі </w:t>
      </w:r>
      <w:r>
        <w:rPr>
          <w:rFonts w:ascii="Times New Roman" w:hAnsi="Times New Roman"/>
          <w:sz w:val="24"/>
        </w:rPr>
        <w:t xml:space="preserve">постанови </w:t>
      </w:r>
      <w:r>
        <w:rPr>
          <w:rFonts w:ascii="Times New Roman" w:hAnsi="Times New Roman"/>
          <w:sz w:val="24"/>
        </w:rPr>
        <w:t xml:space="preserve">Твої, </w:t>
      </w:r>
      <w:r>
        <w:rPr>
          <w:rFonts w:ascii="Times New Roman" w:hAnsi="Times New Roman"/>
          <w:sz w:val="24"/>
        </w:rPr>
        <w:t xml:space="preserve">Христе!*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одними </w:t>
      </w:r>
      <w:r>
        <w:rPr>
          <w:rFonts w:ascii="Times New Roman" w:hAnsi="Times New Roman"/>
          <w:sz w:val="24"/>
        </w:rPr>
        <w:t xml:space="preserve">лише </w:t>
      </w:r>
      <w:r>
        <w:rPr>
          <w:rFonts w:ascii="Times New Roman" w:hAnsi="Times New Roman"/>
          <w:sz w:val="24"/>
        </w:rPr>
        <w:t xml:space="preserve">похоронними </w:t>
      </w:r>
      <w:r>
        <w:rPr>
          <w:rFonts w:ascii="Times New Roman" w:hAnsi="Times New Roman"/>
          <w:sz w:val="24"/>
        </w:rPr>
        <w:t xml:space="preserve">полотнами* </w:t>
      </w:r>
      <w:r>
        <w:rPr>
          <w:rFonts w:ascii="Times New Roman" w:hAnsi="Times New Roman"/>
          <w:sz w:val="24"/>
        </w:rPr>
        <w:t xml:space="preserve">дав </w:t>
      </w:r>
      <w:r>
        <w:rPr>
          <w:rFonts w:ascii="Times New Roman" w:hAnsi="Times New Roman"/>
          <w:sz w:val="24"/>
        </w:rPr>
        <w:t xml:space="preserve">Петрові </w:t>
      </w:r>
      <w:r>
        <w:rPr>
          <w:rFonts w:ascii="Times New Roman" w:hAnsi="Times New Roman"/>
          <w:sz w:val="24"/>
        </w:rPr>
        <w:t xml:space="preserve">зрозуміти </w:t>
      </w:r>
      <w:r>
        <w:rPr>
          <w:rFonts w:ascii="Times New Roman" w:hAnsi="Times New Roman"/>
          <w:sz w:val="24"/>
        </w:rPr>
        <w:t xml:space="preserve">Твоє </w:t>
      </w:r>
      <w:r>
        <w:rPr>
          <w:rFonts w:ascii="Times New Roman" w:hAnsi="Times New Roman"/>
          <w:sz w:val="24"/>
        </w:rPr>
        <w:t xml:space="preserve">воскресіння.* </w:t>
      </w:r>
      <w:r>
        <w:rPr>
          <w:rFonts w:ascii="Times New Roman" w:hAnsi="Times New Roman"/>
          <w:sz w:val="24"/>
        </w:rPr>
        <w:t xml:space="preserve">Луці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>К</w:t>
      </w:r>
      <w:r>
        <w:rPr>
          <w:rFonts w:ascii="Times New Roman" w:hAnsi="Times New Roman"/>
          <w:sz w:val="24"/>
        </w:rPr>
        <w:t xml:space="preserve">леопі </w:t>
      </w:r>
      <w:r>
        <w:rPr>
          <w:rFonts w:ascii="Times New Roman" w:hAnsi="Times New Roman"/>
          <w:sz w:val="24"/>
        </w:rPr>
        <w:t xml:space="preserve">говорив </w:t>
      </w:r>
      <w:r>
        <w:rPr>
          <w:rFonts w:ascii="Times New Roman" w:hAnsi="Times New Roman"/>
          <w:sz w:val="24"/>
        </w:rPr>
        <w:t xml:space="preserve">Ти, </w:t>
      </w:r>
      <w:r>
        <w:rPr>
          <w:rFonts w:ascii="Times New Roman" w:hAnsi="Times New Roman"/>
          <w:sz w:val="24"/>
        </w:rPr>
        <w:t xml:space="preserve">йдучи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ними,*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розмові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виявляючи </w:t>
      </w:r>
      <w:r>
        <w:rPr>
          <w:rFonts w:ascii="Times New Roman" w:hAnsi="Times New Roman"/>
          <w:sz w:val="24"/>
        </w:rPr>
        <w:t xml:space="preserve">себе </w:t>
      </w:r>
      <w:r>
        <w:rPr>
          <w:rFonts w:ascii="Times New Roman" w:hAnsi="Times New Roman"/>
          <w:sz w:val="24"/>
        </w:rPr>
        <w:t xml:space="preserve">зразу;* </w:t>
      </w:r>
      <w:r>
        <w:rPr>
          <w:rFonts w:ascii="Times New Roman" w:hAnsi="Times New Roman"/>
          <w:sz w:val="24"/>
        </w:rPr>
        <w:t xml:space="preserve">тому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докоряли </w:t>
      </w:r>
      <w:r>
        <w:rPr>
          <w:rFonts w:ascii="Times New Roman" w:hAnsi="Times New Roman"/>
          <w:sz w:val="24"/>
        </w:rPr>
        <w:t xml:space="preserve">Тобі,* </w:t>
      </w:r>
      <w:r>
        <w:rPr>
          <w:rFonts w:ascii="Times New Roman" w:hAnsi="Times New Roman"/>
          <w:sz w:val="24"/>
        </w:rPr>
        <w:t xml:space="preserve">наче </w:t>
      </w:r>
      <w:r>
        <w:rPr>
          <w:rFonts w:ascii="Times New Roman" w:hAnsi="Times New Roman"/>
          <w:sz w:val="24"/>
        </w:rPr>
        <w:t xml:space="preserve">б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був </w:t>
      </w:r>
      <w:r>
        <w:rPr>
          <w:rFonts w:ascii="Times New Roman" w:hAnsi="Times New Roman"/>
          <w:sz w:val="24"/>
        </w:rPr>
        <w:t xml:space="preserve">один </w:t>
      </w:r>
      <w:r>
        <w:rPr>
          <w:rFonts w:ascii="Times New Roman" w:hAnsi="Times New Roman"/>
          <w:sz w:val="24"/>
        </w:rPr>
        <w:t xml:space="preserve">із </w:t>
      </w:r>
      <w:r>
        <w:rPr>
          <w:rFonts w:ascii="Times New Roman" w:hAnsi="Times New Roman"/>
          <w:sz w:val="24"/>
        </w:rPr>
        <w:t xml:space="preserve">тих,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прийшли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Єрусалим,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бравши </w:t>
      </w:r>
      <w:r>
        <w:rPr>
          <w:rFonts w:ascii="Times New Roman" w:hAnsi="Times New Roman"/>
          <w:sz w:val="24"/>
        </w:rPr>
        <w:t xml:space="preserve">участи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задумах.* </w:t>
      </w:r>
      <w:r>
        <w:rPr>
          <w:rFonts w:ascii="Times New Roman" w:hAnsi="Times New Roman"/>
          <w:sz w:val="24"/>
        </w:rPr>
        <w:t xml:space="preserve">Але </w:t>
      </w:r>
      <w:r>
        <w:rPr>
          <w:rFonts w:ascii="Times New Roman" w:hAnsi="Times New Roman"/>
          <w:sz w:val="24"/>
        </w:rPr>
        <w:t xml:space="preserve">Ти, </w:t>
      </w:r>
      <w:r>
        <w:rPr>
          <w:rFonts w:ascii="Times New Roman" w:hAnsi="Times New Roman"/>
          <w:sz w:val="24"/>
        </w:rPr>
        <w:t xml:space="preserve">звертаючи </w:t>
      </w:r>
      <w:r>
        <w:rPr>
          <w:rFonts w:ascii="Times New Roman" w:hAnsi="Times New Roman"/>
          <w:sz w:val="24"/>
        </w:rPr>
        <w:t xml:space="preserve">все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збудування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користь,* </w:t>
      </w:r>
      <w:r>
        <w:rPr>
          <w:rFonts w:ascii="Times New Roman" w:hAnsi="Times New Roman"/>
          <w:sz w:val="24"/>
        </w:rPr>
        <w:t xml:space="preserve">відкрив </w:t>
      </w:r>
      <w:r>
        <w:rPr>
          <w:rFonts w:ascii="Times New Roman" w:hAnsi="Times New Roman"/>
          <w:sz w:val="24"/>
        </w:rPr>
        <w:t xml:space="preserve">їм </w:t>
      </w:r>
      <w:r>
        <w:rPr>
          <w:rFonts w:ascii="Times New Roman" w:hAnsi="Times New Roman"/>
          <w:sz w:val="24"/>
        </w:rPr>
        <w:t xml:space="preserve">пророцтво </w:t>
      </w:r>
      <w:r>
        <w:rPr>
          <w:rFonts w:ascii="Times New Roman" w:hAnsi="Times New Roman"/>
          <w:sz w:val="24"/>
        </w:rPr>
        <w:t xml:space="preserve">про </w:t>
      </w:r>
      <w:r>
        <w:rPr>
          <w:rFonts w:ascii="Times New Roman" w:hAnsi="Times New Roman"/>
          <w:sz w:val="24"/>
        </w:rPr>
        <w:t xml:space="preserve">Себе,*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благословляючи </w:t>
      </w:r>
      <w:r>
        <w:rPr>
          <w:rFonts w:ascii="Times New Roman" w:hAnsi="Times New Roman"/>
          <w:sz w:val="24"/>
        </w:rPr>
        <w:t xml:space="preserve">хліб, </w:t>
      </w:r>
      <w:r>
        <w:rPr>
          <w:rFonts w:ascii="Times New Roman" w:hAnsi="Times New Roman"/>
          <w:sz w:val="24"/>
        </w:rPr>
        <w:t xml:space="preserve">дався </w:t>
      </w:r>
      <w:r>
        <w:rPr>
          <w:rFonts w:ascii="Times New Roman" w:hAnsi="Times New Roman"/>
          <w:sz w:val="24"/>
        </w:rPr>
        <w:t xml:space="preserve">їм </w:t>
      </w:r>
      <w:r>
        <w:rPr>
          <w:rFonts w:ascii="Times New Roman" w:hAnsi="Times New Roman"/>
          <w:sz w:val="24"/>
        </w:rPr>
        <w:t xml:space="preserve">пізнати,* </w:t>
      </w: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 xml:space="preserve">їхні </w:t>
      </w:r>
      <w:r>
        <w:rPr>
          <w:rFonts w:ascii="Times New Roman" w:hAnsi="Times New Roman"/>
          <w:sz w:val="24"/>
        </w:rPr>
        <w:t xml:space="preserve">серця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передше </w:t>
      </w:r>
      <w:r>
        <w:rPr>
          <w:rFonts w:ascii="Times New Roman" w:hAnsi="Times New Roman"/>
          <w:sz w:val="24"/>
        </w:rPr>
        <w:t xml:space="preserve">прагнули </w:t>
      </w:r>
      <w:r>
        <w:rPr>
          <w:rFonts w:ascii="Times New Roman" w:hAnsi="Times New Roman"/>
          <w:sz w:val="24"/>
        </w:rPr>
        <w:t xml:space="preserve">Тебе </w:t>
      </w:r>
      <w:r>
        <w:rPr>
          <w:rFonts w:ascii="Times New Roman" w:hAnsi="Times New Roman"/>
          <w:sz w:val="24"/>
        </w:rPr>
        <w:t xml:space="preserve">пізнати.*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ж </w:t>
      </w:r>
      <w:r>
        <w:rPr>
          <w:rFonts w:ascii="Times New Roman" w:hAnsi="Times New Roman"/>
          <w:sz w:val="24"/>
        </w:rPr>
        <w:t xml:space="preserve">зібраним </w:t>
      </w:r>
      <w:r>
        <w:rPr>
          <w:rFonts w:ascii="Times New Roman" w:hAnsi="Times New Roman"/>
          <w:sz w:val="24"/>
        </w:rPr>
        <w:t xml:space="preserve">учням </w:t>
      </w:r>
      <w:r>
        <w:rPr>
          <w:rFonts w:ascii="Times New Roman" w:hAnsi="Times New Roman"/>
          <w:sz w:val="24"/>
        </w:rPr>
        <w:t xml:space="preserve">уже </w:t>
      </w:r>
      <w:r>
        <w:rPr>
          <w:rFonts w:ascii="Times New Roman" w:hAnsi="Times New Roman"/>
          <w:sz w:val="24"/>
        </w:rPr>
        <w:t xml:space="preserve">ясно </w:t>
      </w:r>
      <w:r>
        <w:rPr>
          <w:rFonts w:ascii="Times New Roman" w:hAnsi="Times New Roman"/>
          <w:sz w:val="24"/>
        </w:rPr>
        <w:t xml:space="preserve">проповідували </w:t>
      </w:r>
      <w:r>
        <w:rPr>
          <w:rFonts w:ascii="Times New Roman" w:hAnsi="Times New Roman"/>
          <w:sz w:val="24"/>
        </w:rPr>
        <w:t xml:space="preserve">про </w:t>
      </w:r>
      <w:r>
        <w:rPr>
          <w:rFonts w:ascii="Times New Roman" w:hAnsi="Times New Roman"/>
          <w:sz w:val="24"/>
        </w:rPr>
        <w:t xml:space="preserve">Твоє </w:t>
      </w:r>
      <w:r>
        <w:rPr>
          <w:rFonts w:ascii="Times New Roman" w:hAnsi="Times New Roman"/>
          <w:sz w:val="24"/>
        </w:rPr>
        <w:t xml:space="preserve">воскресіння.* </w:t>
      </w:r>
      <w:r>
        <w:rPr>
          <w:rFonts w:ascii="Times New Roman" w:hAnsi="Times New Roman"/>
          <w:sz w:val="24"/>
        </w:rPr>
        <w:t xml:space="preserve">Ним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нас </w:t>
      </w:r>
      <w:r>
        <w:rPr>
          <w:rFonts w:ascii="Times New Roman" w:hAnsi="Times New Roman"/>
          <w:sz w:val="24"/>
        </w:rPr>
        <w:t>помилуй.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во вишніх Богу*, і на землі мир*,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–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Слава Отцю, і Сину, і Святому Духові,*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Святий Безсмертний,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Святий Боже, святий Кріпкий, святий Безсмертний, помилуй нас.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Никифора,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