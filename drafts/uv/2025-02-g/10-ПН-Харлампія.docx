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14223" w:rsidRPr="00082165" w:rsidRDefault="00082165">
      <w:pPr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sz w:val="24"/>
          <w:szCs w:val="24"/>
        </w:rPr>
        <w:t>Лютий 10, Понеділок</w:t>
      </w:r>
    </w:p>
    <w:p w14:paraId="00000002" w14:textId="77777777" w:rsidR="00614223" w:rsidRPr="00082165" w:rsidRDefault="00082165">
      <w:pPr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Св. мч. Харалампія</w:t>
      </w:r>
    </w:p>
    <w:p w14:paraId="00000003" w14:textId="77777777" w:rsidR="00614223" w:rsidRPr="00082165" w:rsidRDefault="00082165">
      <w:pPr>
        <w:pStyle w:val="Heading1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614223" w:rsidRPr="00082165" w:rsidRDefault="00614223">
      <w:pPr>
        <w:spacing w:after="120"/>
        <w:jc w:val="both"/>
        <w:rPr>
          <w:rFonts w:ascii="Times New Roman" w:hAnsi="Times New Roman"/>
        </w:rPr>
      </w:pPr>
    </w:p>
    <w:p w14:paraId="00000015" w14:textId="77777777" w:rsidR="00614223" w:rsidRPr="00082165" w:rsidRDefault="00082165">
      <w:pPr>
        <w:pStyle w:val="Heading2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64480E35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082165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4E6A5602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59CE5325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082165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614223" w:rsidRPr="00082165" w:rsidRDefault="00614223">
      <w:pPr>
        <w:spacing w:after="120"/>
        <w:jc w:val="both"/>
        <w:rPr>
          <w:rFonts w:ascii="Times New Roman" w:hAnsi="Times New Roman"/>
        </w:rPr>
      </w:pPr>
    </w:p>
    <w:p w14:paraId="0000003F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00000041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о милости Твоєї, але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4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0B16B061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082165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082165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082165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дпочинок нашій немічності, вільний від усякого маріння диявольського. Владико,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049" w14:textId="77777777" w:rsidR="00614223" w:rsidRPr="00082165" w:rsidRDefault="00614223">
      <w:pPr>
        <w:spacing w:after="120"/>
        <w:jc w:val="both"/>
        <w:rPr>
          <w:rFonts w:ascii="Times New Roman" w:hAnsi="Times New Roman"/>
        </w:rPr>
      </w:pPr>
    </w:p>
    <w:p w14:paraId="0000004A" w14:textId="77777777" w:rsidR="00614223" w:rsidRPr="00082165" w:rsidRDefault="00082165">
      <w:pPr>
        <w:pStyle w:val="Heading2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8216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8216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614223" w:rsidRPr="00082165" w:rsidRDefault="00082165">
      <w:pPr>
        <w:pStyle w:val="Heading2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00000068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08216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08216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0EB129E3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614223" w:rsidRPr="00082165" w:rsidRDefault="00082165">
      <w:pPr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7C055518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614223" w:rsidRPr="00082165" w:rsidRDefault="00082165">
      <w:pPr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Гірко плачемо й сумуємо, окаянні,* передбачаючи страшне сло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во розплати,* не мавши з учинків найменшого виправлення за провину.* Тому й молимось:* Перше між постигне нас несподівано кончина* і смерть нас скосить, раніш страшного суду* і перш ніж прийняти засуд* на вогонь невгасний і повну темряву,* де черв'яки і ск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реготання нищать грішників,* – дай нам, Христе наш, визволення від гріхів, і велику милість.</w:t>
      </w:r>
    </w:p>
    <w:p w14:paraId="00000085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lastRenderedPageBreak/>
        <w:t>Ми нещасні, Боже і Творче наш,* погордили твоїми законами й писаннями,* відкинувши твої заповіді.* Як же тепер втечемо від тої муки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?* Тому перед нашою смертю, Спасе, дай нам, як предобрий Бог, прощення,* потоки сліз і справжнє покаяння,* проганяючи далеко бісівські полчища,* які силкуються звести нас в адське провалля.* Тож і молимось тобі,* щоб не відняв під нас твоєї всемогутньої ру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ки.</w:t>
      </w:r>
    </w:p>
    <w:p w14:paraId="00000087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Горе нам, який у нас затемнений ум!* Як далеко ми відійшли, окаянні, від тебе* і трудилися для гріха,* віддавши себе цілком тілесним похотям,* що живуть у нас грішних!* А нині чекаємо кінця нашого життя і майбутньої муки.* Господи предобрий, дай нам сльози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покаяння* і, щиро молимо тебе,* розрішення незліченних наших прогріхів,* бо ти даєш світові велику милість.</w:t>
      </w:r>
    </w:p>
    <w:p w14:paraId="00000089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надію):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Всього себе од юности* віддавши Владиці,* Його запрагнув ти* і Його пішов слідами;* а очистившись од усякої скверни пристрастей,* збагатився Божественною благодаттю* творити зцілення і чудодіяти предивне;* і Мучеником став єси,* зостаючись непохит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ним супроти всієї люті мук* силою Того, Хто приніс Себе в жертву на Хресті,* – Його ревно благай* за душі наші.</w:t>
      </w:r>
    </w:p>
    <w:p w14:paraId="0000008B" w14:textId="77777777" w:rsidR="00614223" w:rsidRPr="00082165" w:rsidRDefault="00082165">
      <w:pPr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Хоч і цвяхами прибивали* твоє блаженне тіло, всевитривале і неск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орене,* страждальцю Харалампію,* ти душу непорушною і ум недоторканним* зберіг у тортурах;* адже Божественна любов* тебе зсередини розпалювала полум’яно* і всякий вид мук терпіти спонукала;* Мученику страстотерпцю,* страждань Христових сопричаснику,* Його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з відвагою благай* за душі наші.</w:t>
      </w:r>
    </w:p>
    <w:p w14:paraId="0000008E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Радість пресвітлу* і пречесну славу,* постраждавши, успадкував єси,* і віковічну втіху,* священику преподобний,* шанигідний страждальцю,* прехоробрий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воїне,* що зміїні воїнства і ополчення* крови своєї потоками цілковито потопив єси благодаттю,* і мертвих істинно воздвиг єси Божественним навіданням,* – і з відвагою благай* за душі наші.</w:t>
      </w:r>
    </w:p>
    <w:p w14:paraId="00000090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(богродичний):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Мене, ураженого* демонів розбійницьким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и нападами,* що лежу весь безчинний, Всенепорочная,* на шляху завжди непостійного життя* і милости потребую,* скоро навідай,* вино узливши і єлей на незагойні рани,* і до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lastRenderedPageBreak/>
        <w:t>доброго здоров’я поверни,* щоб я Тебе прославляв* і з любов’ю, як і належить, оспівув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ав* величність Твою, Чистая,* єдина Мати-Діво.</w:t>
      </w:r>
    </w:p>
    <w:p w14:paraId="00000091" w14:textId="77777777" w:rsidR="00614223" w:rsidRPr="00082165" w:rsidRDefault="00082165">
      <w:pPr>
        <w:pStyle w:val="Heading2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2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3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4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6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614223" w:rsidRPr="00082165" w:rsidRDefault="00614223">
      <w:pPr>
        <w:spacing w:after="120"/>
        <w:rPr>
          <w:rFonts w:ascii="Times New Roman" w:hAnsi="Times New Roman"/>
        </w:rPr>
      </w:pPr>
    </w:p>
    <w:p w14:paraId="00000098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9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133,1).</w:t>
      </w:r>
    </w:p>
    <w:p w14:paraId="0000009A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i/>
          <w:color w:val="800000"/>
          <w:sz w:val="24"/>
          <w:szCs w:val="24"/>
        </w:rPr>
        <w:t>(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 133,1).</w:t>
      </w:r>
    </w:p>
    <w:p w14:paraId="0000009B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C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іха́ зберегти́ся нам.</w:t>
      </w:r>
    </w:p>
    <w:p w14:paraId="0000009D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9E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9F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Твої́х.</w:t>
      </w:r>
    </w:p>
    <w:p w14:paraId="000000A0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1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2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3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4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5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6" w14:textId="77777777" w:rsidR="00614223" w:rsidRPr="00082165" w:rsidRDefault="00614223">
      <w:pPr>
        <w:spacing w:after="120"/>
        <w:jc w:val="both"/>
        <w:rPr>
          <w:rFonts w:ascii="Times New Roman" w:hAnsi="Times New Roman"/>
        </w:rPr>
      </w:pPr>
    </w:p>
    <w:p w14:paraId="000000A7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8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A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B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D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E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Анг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ела миру, вірного наставника, охоронця душ і тіл наших у Господа просім.</w:t>
      </w:r>
    </w:p>
    <w:p w14:paraId="000000AF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1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0B3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5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7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Пода́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й, Го́споди.</w:t>
      </w:r>
    </w:p>
    <w:p w14:paraId="000000B8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9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A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B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C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D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E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C2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614223" w:rsidRPr="00082165" w:rsidRDefault="00614223">
      <w:pPr>
        <w:spacing w:after="120"/>
        <w:rPr>
          <w:rFonts w:ascii="Times New Roman" w:hAnsi="Times New Roman"/>
        </w:rPr>
      </w:pPr>
    </w:p>
    <w:p w14:paraId="000000C5" w14:textId="77777777" w:rsidR="00614223" w:rsidRPr="00082165" w:rsidRDefault="00082165">
      <w:pPr>
        <w:pStyle w:val="Heading2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6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Господи, грішити не п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ерестаю,* милосердя сподобляюся і цього не розумію.* Подолай мій нерозум, єдиний Добрий, і помилуй мене. </w:t>
      </w:r>
    </w:p>
    <w:p w14:paraId="000000C7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ивляться на Господа, Бога нашого, поки не змилосердиться над нами.</w:t>
      </w:r>
    </w:p>
    <w:p w14:paraId="000000C8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ься над моєю неміччю і помилуй мене.</w:t>
      </w:r>
    </w:p>
    <w:p w14:paraId="000000C9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A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 дбаючи про туземне* і мужньо на муки зважившись,* ви, преславні мученики, не втра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тили надії блаженних, але стали спадкоємцями небесного царства.* Тож, мавши сміливість до людинолюбного Бога,* випросіть світові замирення* і душам нашим велику милість.</w:t>
      </w:r>
    </w:p>
    <w:p w14:paraId="000000CB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: Страшне і преславне, і велике таїнство!* Невмістимий у лоні вмістився,*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 w14:paraId="000000CC" w14:textId="77777777" w:rsidR="00614223" w:rsidRPr="00082165" w:rsidRDefault="00614223">
      <w:pPr>
        <w:spacing w:after="120"/>
        <w:jc w:val="both"/>
        <w:rPr>
          <w:rFonts w:ascii="Times New Roman" w:hAnsi="Times New Roman"/>
        </w:rPr>
      </w:pPr>
    </w:p>
    <w:p w14:paraId="000000CD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E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CF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0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1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2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яти́й Безсме́ртний, поми́луй нас.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3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4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зціли́ не́мочі на́ші, І́мени Твого́ ра́ди.</w:t>
      </w:r>
    </w:p>
    <w:p w14:paraId="000000D5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8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0D9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A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B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ами спаси душі наші.</w:t>
      </w:r>
    </w:p>
    <w:p w14:paraId="000000DC" w14:textId="77777777" w:rsidR="00614223" w:rsidRPr="00082165" w:rsidRDefault="00082165">
      <w:pPr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000000DD" w14:textId="77777777" w:rsidR="00614223" w:rsidRPr="00082165" w:rsidRDefault="00614223">
      <w:pPr>
        <w:rPr>
          <w:rFonts w:ascii="Times New Roman" w:hAnsi="Times New Roman"/>
        </w:rPr>
      </w:pPr>
    </w:p>
    <w:p w14:paraId="000000DE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lastRenderedPageBreak/>
        <w:t>Єктен</w:t>
      </w:r>
      <w:r w:rsidRPr="00082165">
        <w:rPr>
          <w:rFonts w:ascii="Times New Roman" w:eastAsia="Times New Roman" w:hAnsi="Times New Roman" w:cs="Times New Roman"/>
          <w:i/>
          <w:color w:val="FF0000"/>
        </w:rPr>
        <w:t>ія усильного благання</w:t>
      </w:r>
    </w:p>
    <w:p w14:paraId="000000DF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0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2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0E8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614223" w:rsidRPr="00082165" w:rsidRDefault="00082165">
      <w:pPr>
        <w:pStyle w:val="Heading2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Священик: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 - молитвами пречистої Своєї Матері, заступництвом чесних небесних сил безтілесних, святих славних і всехвальних апостол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ів, і святого, якого є храм,святого мученика Харалампія  і всіх святих - помилує і спасе нас як благий і людинолюбний.</w:t>
      </w:r>
    </w:p>
    <w:p w14:paraId="000000F4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614223" w:rsidRPr="00082165" w:rsidRDefault="00614223">
      <w:pPr>
        <w:spacing w:after="120"/>
        <w:rPr>
          <w:rFonts w:ascii="Times New Roman" w:hAnsi="Times New Roman"/>
        </w:rPr>
      </w:pPr>
    </w:p>
    <w:p w14:paraId="000000F6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7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Під твою́ ми́лість прибіга́ємо, Богоро́дице Ді́во;* молитва́ми на́шими в скорбо́тах не погорди́,* але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́ від бід ви́зволи нас, єди́на чи́ста і благослове́нна.</w:t>
      </w:r>
    </w:p>
    <w:p w14:paraId="000000F8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hAnsi="Times New Roman"/>
        </w:rPr>
        <w:br w:type="page"/>
      </w:r>
    </w:p>
    <w:p w14:paraId="000000F9" w14:textId="77777777" w:rsidR="00614223" w:rsidRPr="00082165" w:rsidRDefault="00082165">
      <w:pPr>
        <w:pStyle w:val="Heading1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A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614223" w:rsidRPr="00082165" w:rsidRDefault="00614223">
      <w:pPr>
        <w:spacing w:after="120"/>
        <w:jc w:val="both"/>
        <w:rPr>
          <w:rFonts w:ascii="Times New Roman" w:hAnsi="Times New Roman"/>
        </w:rPr>
      </w:pPr>
    </w:p>
    <w:p w14:paraId="000000FF" w14:textId="77777777" w:rsidR="00614223" w:rsidRPr="00082165" w:rsidRDefault="00082165">
      <w:pPr>
        <w:pStyle w:val="Heading2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614223" w:rsidRPr="00082165" w:rsidRDefault="00082165">
      <w:pPr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6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614223" w:rsidRPr="00082165" w:rsidRDefault="00082165">
      <w:pPr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0D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E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ілі.</w:t>
      </w:r>
    </w:p>
    <w:p w14:paraId="00000111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Друзі мої та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приятелі далекі від моєї рани,* і родичі мої стоять оподаль.</w:t>
      </w:r>
    </w:p>
    <w:p w14:paraId="00000115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иває.</w:t>
      </w:r>
    </w:p>
    <w:p w14:paraId="00000117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Я бо ось-ось уже маю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впасти,* і біль мій передо мною завжди.</w:t>
      </w:r>
    </w:p>
    <w:p w14:paraId="0000011B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о дбаю.</w:t>
      </w:r>
    </w:p>
    <w:p w14:paraId="0000011E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614223" w:rsidRPr="00082165" w:rsidRDefault="00082165">
      <w:pPr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ій.</w:t>
      </w:r>
    </w:p>
    <w:p w14:paraId="00000123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2B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614223" w:rsidRPr="00082165" w:rsidRDefault="00614223">
      <w:pPr>
        <w:spacing w:after="120"/>
        <w:jc w:val="both"/>
        <w:rPr>
          <w:rFonts w:ascii="Times New Roman" w:hAnsi="Times New Roman"/>
        </w:rPr>
      </w:pPr>
    </w:p>
    <w:p w14:paraId="0000012E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12F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614223" w:rsidRPr="00082165" w:rsidRDefault="00614223">
      <w:pPr>
        <w:spacing w:after="120"/>
        <w:jc w:val="both"/>
        <w:rPr>
          <w:rFonts w:ascii="Times New Roman" w:hAnsi="Times New Roman"/>
        </w:rPr>
      </w:pPr>
    </w:p>
    <w:p w14:paraId="00000133" w14:textId="77777777" w:rsidR="00614223" w:rsidRPr="00082165" w:rsidRDefault="00082165">
      <w:pPr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каржусь.</w:t>
      </w:r>
    </w:p>
    <w:p w14:paraId="00000135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Поміж мерцями моє ло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же, немов убиті, що лежать у могилі,* що їх не згадуєш уже більше, що їх відтято від руки твоєї.</w:t>
      </w:r>
    </w:p>
    <w:p w14:paraId="00000139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ене для них осоружним, мене замкнули, і я не можу вийти.</w:t>
      </w:r>
    </w:p>
    <w:p w14:paraId="0000013C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7BCB4322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</w:t>
      </w:r>
      <w:r w:rsidRPr="00082165">
        <w:rPr>
          <w:rFonts w:ascii="Times New Roman" w:eastAsia="Gungsuh" w:hAnsi="Times New Roman" w:cs="Gungsuh"/>
          <w:sz w:val="24"/>
          <w:szCs w:val="24"/>
        </w:rPr>
        <w:t>ть,* у пропасті глибокій − твою вірність?</w:t>
      </w:r>
    </w:p>
    <w:p w14:paraId="0000013F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18E5599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00000145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614223" w:rsidRPr="00082165" w:rsidRDefault="00082165">
      <w:pPr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04F2BFC0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, твоя юність.</w:t>
      </w:r>
    </w:p>
    <w:p w14:paraId="0000014C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Як батько милосер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54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його не впізнає вже більше.</w:t>
      </w:r>
    </w:p>
    <w:p w14:paraId="00000157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арство його всім володіє.</w:t>
      </w:r>
    </w:p>
    <w:p w14:paraId="0000015A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, по всіх місцях його правління.* Благослови, душе моя, Господа!</w:t>
      </w:r>
    </w:p>
    <w:p w14:paraId="0000015D" w14:textId="77777777" w:rsidR="00614223" w:rsidRPr="00082165" w:rsidRDefault="00082165">
      <w:pPr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60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61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64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66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614223" w:rsidRPr="00082165" w:rsidRDefault="00614223">
      <w:pPr>
        <w:spacing w:after="120"/>
        <w:jc w:val="both"/>
        <w:rPr>
          <w:rFonts w:ascii="Times New Roman" w:hAnsi="Times New Roman"/>
        </w:rPr>
      </w:pPr>
    </w:p>
    <w:p w14:paraId="0000016D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ть і поклоніння: Отцю, і Сину, і Святому Духові, нині і повсякчас, і на віки віків. Амінь.</w:t>
      </w:r>
    </w:p>
    <w:p w14:paraId="00000170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нашого. Прихили вухо своє і вислухай нас, і пом'яни, Господи, тих, що є та що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нас синами світла і дня та спадкоємцями вічних Твоїх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в. Амінь.</w:t>
      </w:r>
    </w:p>
    <w:p w14:paraId="00000173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і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5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614223" w:rsidRPr="00082165" w:rsidRDefault="00614223">
      <w:pPr>
        <w:spacing w:after="120"/>
        <w:jc w:val="both"/>
        <w:rPr>
          <w:rFonts w:ascii="Times New Roman" w:hAnsi="Times New Roman"/>
        </w:rPr>
      </w:pPr>
    </w:p>
    <w:p w14:paraId="0000017B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C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мир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з висот і спасіння душ наших Господеві помолімся.</w:t>
      </w:r>
    </w:p>
    <w:p w14:paraId="0000017F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Божим входять до нього, Господеві помолімся.</w:t>
      </w:r>
    </w:p>
    <w:p w14:paraId="00000183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8216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олюбивого єпископа нашого кир </w:t>
      </w: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8216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місто це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8F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кчас, і на віки віків.</w:t>
      </w:r>
    </w:p>
    <w:p w14:paraId="00000196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614223" w:rsidRPr="00082165" w:rsidRDefault="00614223">
      <w:pPr>
        <w:spacing w:after="120"/>
        <w:jc w:val="both"/>
        <w:rPr>
          <w:rFonts w:ascii="Times New Roman" w:hAnsi="Times New Roman"/>
        </w:rPr>
      </w:pPr>
    </w:p>
    <w:p w14:paraId="00000198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082165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9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E" w14:textId="77777777" w:rsidR="00614223" w:rsidRPr="00082165" w:rsidRDefault="00614223">
      <w:pPr>
        <w:spacing w:after="120"/>
        <w:jc w:val="both"/>
        <w:rPr>
          <w:rFonts w:ascii="Times New Roman" w:hAnsi="Times New Roman"/>
        </w:rPr>
      </w:pPr>
    </w:p>
    <w:p w14:paraId="0000019F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0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ьні.* Його молитвами спаси душі наші.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1" w14:textId="77777777" w:rsidR="00614223" w:rsidRPr="00082165" w:rsidRDefault="00082165">
      <w:pPr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Слава, і нині: </w:t>
      </w: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000001A2" w14:textId="77777777" w:rsidR="00614223" w:rsidRPr="00082165" w:rsidRDefault="00614223">
      <w:pPr>
        <w:rPr>
          <w:rFonts w:ascii="Times New Roman" w:hAnsi="Times New Roman"/>
        </w:rPr>
      </w:pPr>
    </w:p>
    <w:p w14:paraId="000001A3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4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5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7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</w:t>
      </w: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9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A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B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повсякчас, і на віки віків.</w:t>
      </w:r>
    </w:p>
    <w:p w14:paraId="000001AC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D" w14:textId="77777777" w:rsidR="00614223" w:rsidRPr="00082165" w:rsidRDefault="00614223">
      <w:pPr>
        <w:spacing w:after="120"/>
        <w:rPr>
          <w:rFonts w:ascii="Times New Roman" w:hAnsi="Times New Roman"/>
        </w:rPr>
      </w:pPr>
    </w:p>
    <w:p w14:paraId="000001AE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AF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ене і спаси мене!</w:t>
      </w:r>
    </w:p>
    <w:p w14:paraId="000001B0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душ наших.</w:t>
      </w:r>
    </w:p>
    <w:p w14:paraId="000001B1" w14:textId="77777777" w:rsidR="00614223" w:rsidRPr="00082165" w:rsidRDefault="00614223">
      <w:pPr>
        <w:spacing w:after="120"/>
        <w:jc w:val="both"/>
        <w:rPr>
          <w:rFonts w:ascii="Times New Roman" w:hAnsi="Times New Roman"/>
        </w:rPr>
      </w:pPr>
    </w:p>
    <w:p w14:paraId="000001B2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3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4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B8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D" w14:textId="77777777" w:rsidR="00614223" w:rsidRPr="00082165" w:rsidRDefault="00614223">
      <w:pPr>
        <w:spacing w:after="120"/>
        <w:rPr>
          <w:rFonts w:ascii="Times New Roman" w:hAnsi="Times New Roman"/>
        </w:rPr>
      </w:pPr>
    </w:p>
    <w:p w14:paraId="000001BE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BF" w14:textId="0A041651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082165">
        <w:rPr>
          <w:rFonts w:ascii="Times New Roman" w:eastAsia="Gungsuh" w:hAnsi="Times New Roman" w:cs="Gungsuh"/>
          <w:sz w:val="24"/>
          <w:szCs w:val="24"/>
        </w:rPr>
        <w:t>Дочасним є тутешнє, душе,</w:t>
      </w:r>
      <w:r w:rsidRPr="00082165">
        <w:rPr>
          <w:rFonts w:ascii="Times New Roman" w:eastAsia="Gungsuh" w:hAnsi="Times New Roman" w:cs="Gungsuh"/>
          <w:sz w:val="24"/>
          <w:szCs w:val="24"/>
        </w:rPr>
        <w:t xml:space="preserve"> тамошнє ж − вічне.* Бачу суд і Суддю на престолі, тому боюся вироку;* отже негайно навертайся, бо суд буде безпощадний.</w:t>
      </w:r>
    </w:p>
    <w:p w14:paraId="000001C0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14:paraId="000001C1" w14:textId="77777777" w:rsidR="00614223" w:rsidRPr="00082165" w:rsidRDefault="00614223">
      <w:pPr>
        <w:spacing w:after="120"/>
        <w:jc w:val="both"/>
        <w:rPr>
          <w:rFonts w:ascii="Times New Roman" w:hAnsi="Times New Roman"/>
        </w:rPr>
      </w:pPr>
    </w:p>
    <w:p w14:paraId="000001C2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3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милости твоєї,* і багатством щедрот твоїх очисти мене з беззаконня мого.</w:t>
      </w:r>
    </w:p>
    <w:p w14:paraId="000001C4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ив;</w:t>
      </w:r>
    </w:p>
    <w:p w14:paraId="000001C7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B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1CD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F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D1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1D4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1D7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, з яким Ти є благословенний з пресвятим, добрим і животворчим Твоїм Духом, нині й повсякчас, і на віки віків. Амінь.]</w:t>
      </w:r>
    </w:p>
    <w:p w14:paraId="000001D8" w14:textId="77777777" w:rsidR="00614223" w:rsidRPr="00082165" w:rsidRDefault="00614223">
      <w:pPr>
        <w:spacing w:after="120"/>
        <w:rPr>
          <w:rFonts w:ascii="Times New Roman" w:hAnsi="Times New Roman"/>
        </w:rPr>
      </w:pPr>
    </w:p>
    <w:p w14:paraId="000001D9" w14:textId="77777777" w:rsidR="00614223" w:rsidRPr="00082165" w:rsidRDefault="00082165">
      <w:pPr>
        <w:pStyle w:val="Heading2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Канон</w:t>
      </w:r>
    </w:p>
    <w:p w14:paraId="000001DA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B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08216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000001DC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DD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Таїнники світлодайного Богоначала, Його першоявленим промінням сяючи, світлом про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світіть душу мою, ангели, Владику благаючи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DE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DF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сміливість, бо всі ви стоїте перед високим престолом, визволіть від бід тих, що побожно оспівують вас, о архистратиги, предстоятелі небесних сил.</w:t>
      </w:r>
    </w:p>
    <w:p w14:paraId="000001E0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sz w:val="24"/>
          <w:szCs w:val="24"/>
        </w:rPr>
        <w:t>Слава: І</w:t>
      </w:r>
      <w:r w:rsidRPr="00082165">
        <w:rPr>
          <w:rFonts w:ascii="Times New Roman" w:eastAsia="Times New Roman" w:hAnsi="Times New Roman" w:cs="Times New Roman"/>
          <w:b/>
          <w:sz w:val="24"/>
          <w:szCs w:val="24"/>
        </w:rPr>
        <w:t xml:space="preserve"> нині: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Клятва розв’язалася, і печаль припинилася; бо благословенна і благодатна засяяла вірним радість, носячи квітку — Христа благословення всім краям землі.</w:t>
      </w:r>
    </w:p>
    <w:p w14:paraId="000001E1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2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08216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Людинолюбець.</w:t>
      </w:r>
    </w:p>
    <w:p w14:paraId="000001E3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4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що словом премудро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дарував небесним силам славослов’я, показуючи Твою невичерпно сильну благість; їх заступництвом Церкву Твою утверди, єдиний благий і Людинолюбець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E5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6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Прикрашаючи невимовною світлістю ангелів, Христе, і ним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и утверджуючи Церкву Твою, Милосердний, просвіти через них окаянну мою душу, благаю Тебе, Владико, і не пом’яни моїх безмежних гріхів.</w:t>
      </w:r>
    </w:p>
    <w:p w14:paraId="000001E7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Ти була незрівнянно Матір’ю Бога, що безплотні чини просвіщає безперестанно оспівувати єдине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Богоначало в трьох святостях і владичествах, Пречиста Діво Всеславна.</w:t>
      </w:r>
    </w:p>
    <w:p w14:paraId="000001E8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1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2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3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08216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хресті Твоє божественне страждання передбачивши, Авакум, ужахнувся єси, взивав: Ти, Милосердний, владу сильних знищив, зійшовши до сущих у пеклі, як всесильний.</w:t>
      </w:r>
    </w:p>
    <w:p w14:paraId="000001F4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ь Бога за нас.</w:t>
      </w:r>
    </w:p>
    <w:p w14:paraId="000001F5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Ти сотворив ангельські світлі сили, богодіяльним промінням просвітив, Благоподателю; як сильний у кріпкості слово Твоє виконав Ти, Людинолюбче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F6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F7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Відкладімо, вірні, земне мудрування тіла, у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подібнюючись житію безплотних чинів, і розум піднесімо духом.</w:t>
      </w:r>
    </w:p>
    <w:p w14:paraId="000001F8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Будь мені заступницею, Всенепорочна, покровом і пристановищем, відганяючи бурю пристрастей; Ти бо ангельські сили добротою без порівняння перевершуєш.</w:t>
      </w:r>
    </w:p>
    <w:p w14:paraId="000001F9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1FA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08216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 w14:paraId="000001FB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FC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Обходячи всі краї землі, всеславні архангели, ви приносите в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ірним Владичні благодіяння і оберігаєте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FD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FE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lastRenderedPageBreak/>
        <w:t>Підкоряючись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Твоєму слову, Слове Бога і Отця, славні прикраси небесних чиноначал осяюються світлом Твоєї світлості.</w:t>
      </w:r>
    </w:p>
    <w:p w14:paraId="000001FF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Усі наші бажання піднеси до Тебе, то невимовно народила бажання солодкість нам, Тебе, Богородицю Пречисту, сповідуючим.</w:t>
      </w:r>
    </w:p>
    <w:p w14:paraId="00000200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ня 6</w:t>
      </w:r>
    </w:p>
    <w:p w14:paraId="00000201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08216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00000202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3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Священноприкрашені ангельські собори обрані, ви просвіщаєтеся світло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дайним сяянням, явно вдосконалюючись Богодійним світлом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204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5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Трисвітлими зорями багато прикрашені ангели і архангели, вашими молитвами боговидно просвітіть окаянну мою душу.</w:t>
      </w:r>
    </w:p>
    <w:p w14:paraId="00000206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Ти, П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речиста, зачала Сотворителя всіх і Бога, Його ж з тремтінням, радіючи, бачать ангели, що благоговійно стоять перед Ним.</w:t>
      </w:r>
    </w:p>
    <w:p w14:paraId="00000207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0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1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 7</w:t>
      </w:r>
    </w:p>
    <w:p w14:paraId="00000212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08216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 w14:paraId="00000213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14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Невичерпно сильну являючи кріпкість, Христос поставив вас архистратигами і на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вчив оспівувати: Боже, благословенний Ти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215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16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безліч безплотних чинів прикрасив благістю, сподоби собори вірних співати: Боже, благословенний Ти.</w:t>
      </w:r>
    </w:p>
    <w:p w14:paraId="00000217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Ти, Діво, утверди нині мене, захитаного пристрастями, бо Ти всім вірним виточуєш безстрастя, що вірою співають: Боже, благословенний Ти.</w:t>
      </w:r>
    </w:p>
    <w:p w14:paraId="00000218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19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08216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Вседержителя, у печі юнаки, склавши всесвітній хор, співали: всі діла Господа оспівуйте і п</w:t>
      </w:r>
      <w:r w:rsidRPr="0008216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рославляйте по всі віки.</w:t>
      </w:r>
    </w:p>
    <w:p w14:paraId="0000021A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1B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Закликають мене нині ангельські собори співати пісні; і сердечним бажанням з ними співаю: діла всякі Господа оспівуйте і прославляйте Його повіки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21C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1D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Слуги Пресвятої і трисонячної зорі, моліть спастися тим,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що з вірою співають: Господа оспівуйте діла і прославляйте Його повіки.</w:t>
      </w:r>
    </w:p>
    <w:p w14:paraId="0000021E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1F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Двері світла, Діво Мати Отроковице, осяй світлом Твоїм тих, хто з вірою співає: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Господа оспівуйте діла і прославляйте Його повіки.</w:t>
      </w:r>
    </w:p>
    <w:p w14:paraId="00000220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21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2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3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4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00000225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26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7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28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9" w14:textId="77777777" w:rsidR="00614223" w:rsidRPr="00082165" w:rsidRDefault="00614223">
      <w:pPr>
        <w:spacing w:after="120"/>
        <w:rPr>
          <w:rFonts w:ascii="Times New Roman" w:hAnsi="Times New Roman"/>
        </w:rPr>
      </w:pPr>
    </w:p>
    <w:p w14:paraId="0000022A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2B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b/>
          <w:sz w:val="24"/>
          <w:szCs w:val="24"/>
        </w:rPr>
        <w:t>Тебе, блаженну між жінками і Богом благословенну,* рід людський піснями звеличує</w:t>
      </w:r>
      <w:r w:rsidRPr="00082165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000022C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D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Милостивий, Господи, будь нам,* що безумно й незліченно проти тебе нагрішили,* і сподоби нас, Спасе, твого царства.</w:t>
      </w:r>
    </w:p>
    <w:p w14:paraId="0000022E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Архангели й Ангели, моліть Бога за нас.</w:t>
      </w:r>
    </w:p>
    <w:p w14:paraId="0000022F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Бувши начальниками ангельських хорів, пресвітл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ий Михаїле, і ти, Гавриїле,* правдивий проповіднику божественного воплочення,* охороняйте, славні, всіх, що вас оспівують.</w:t>
      </w:r>
    </w:p>
    <w:p w14:paraId="00000230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: Архангели, власті, престоли, херувими,* сили й серафими, світлі ангели, начала і господьства* з духовним тремтінням слу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жать твоєму Синові,* непорочна й чиста, всеблаженна Богородице.</w:t>
      </w:r>
    </w:p>
    <w:p w14:paraId="00000231" w14:textId="77777777" w:rsidR="00614223" w:rsidRPr="00082165" w:rsidRDefault="00614223">
      <w:pPr>
        <w:spacing w:after="120"/>
        <w:jc w:val="both"/>
        <w:rPr>
          <w:rFonts w:ascii="Times New Roman" w:hAnsi="Times New Roman"/>
        </w:rPr>
      </w:pPr>
    </w:p>
    <w:p w14:paraId="00000232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33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серафи́мів,* що без зотлі́ння Бо́га Сло́во породи́ла,* су́щу Богоро́дицю, тебе́ велича́ємо.</w:t>
      </w:r>
    </w:p>
    <w:p w14:paraId="00000234" w14:textId="77777777" w:rsidR="00614223" w:rsidRPr="00082165" w:rsidRDefault="00614223">
      <w:pPr>
        <w:spacing w:after="120"/>
        <w:rPr>
          <w:rFonts w:ascii="Times New Roman" w:hAnsi="Times New Roman"/>
        </w:rPr>
      </w:pPr>
    </w:p>
    <w:p w14:paraId="00000235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36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7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8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239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A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3B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D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</w:t>
      </w:r>
    </w:p>
    <w:p w14:paraId="0000023E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F" w14:textId="77777777" w:rsidR="00614223" w:rsidRPr="00082165" w:rsidRDefault="00614223">
      <w:pPr>
        <w:spacing w:after="120"/>
        <w:rPr>
          <w:rFonts w:ascii="Times New Roman" w:hAnsi="Times New Roman"/>
        </w:rPr>
      </w:pPr>
    </w:p>
    <w:p w14:paraId="00000240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41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00000242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00000243" w14:textId="77777777" w:rsidR="00614223" w:rsidRPr="00082165" w:rsidRDefault="00614223">
      <w:pPr>
        <w:spacing w:after="120"/>
        <w:jc w:val="both"/>
        <w:rPr>
          <w:rFonts w:ascii="Times New Roman" w:hAnsi="Times New Roman"/>
        </w:rPr>
      </w:pPr>
    </w:p>
    <w:p w14:paraId="00000244" w14:textId="77777777" w:rsidR="00614223" w:rsidRPr="00082165" w:rsidRDefault="00082165">
      <w:pPr>
        <w:pStyle w:val="Heading2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5" w14:textId="77777777" w:rsidR="00614223" w:rsidRPr="00082165" w:rsidRDefault="00082165">
      <w:pPr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6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7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8" w14:textId="2FD74B29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9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A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4B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C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D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14:paraId="0000024E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F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0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1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2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3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Він підняв ріг народу св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54" w14:textId="77777777" w:rsidR="00614223" w:rsidRPr="00082165" w:rsidRDefault="00082165">
      <w:pPr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5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6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7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ом,* при бубні й при гарфі нехай йому співають.</w:t>
      </w:r>
    </w:p>
    <w:p w14:paraId="00000258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9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A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B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між народами вчинити відплату,* між племенами – покарання.</w:t>
      </w:r>
    </w:p>
    <w:p w14:paraId="0000025C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D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E" w14:textId="77777777" w:rsidR="00614223" w:rsidRPr="00082165" w:rsidRDefault="00082165">
      <w:pPr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F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ердині сили його.</w:t>
      </w:r>
    </w:p>
    <w:p w14:paraId="00000260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його за його подвиги великі,* хваліте його в його величі безмежній.</w:t>
      </w:r>
    </w:p>
    <w:p w14:paraId="00000261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2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3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х, хваліте його на гучних цимбалах.* Усе, що живе, нехай хвалить Господа.</w:t>
      </w:r>
    </w:p>
    <w:p w14:paraId="00000264" w14:textId="77777777" w:rsidR="00614223" w:rsidRPr="00082165" w:rsidRDefault="00614223">
      <w:pPr>
        <w:spacing w:after="120"/>
        <w:rPr>
          <w:rFonts w:ascii="Times New Roman" w:hAnsi="Times New Roman"/>
        </w:rPr>
      </w:pPr>
    </w:p>
    <w:p w14:paraId="00000265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66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віків. Амінь.]</w:t>
      </w:r>
    </w:p>
    <w:p w14:paraId="00000267" w14:textId="77777777" w:rsidR="00614223" w:rsidRPr="00082165" w:rsidRDefault="00614223">
      <w:pPr>
        <w:spacing w:after="120"/>
        <w:jc w:val="both"/>
        <w:rPr>
          <w:rFonts w:ascii="Times New Roman" w:hAnsi="Times New Roman"/>
        </w:rPr>
      </w:pPr>
    </w:p>
    <w:p w14:paraId="00000268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9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A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B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C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6D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E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F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0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71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2" w14:textId="2D625B72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3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4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lastRenderedPageBreak/>
        <w:t>Бо в тебе є джерело життя,* у т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воїм світлі побачимо світло.</w:t>
      </w:r>
    </w:p>
    <w:p w14:paraId="00000275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6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7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8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Нехай буде, Господи, милість твоя на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нас,* бо ми надіємось на тебе.</w:t>
      </w:r>
    </w:p>
    <w:p w14:paraId="00000279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A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B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C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ук твоїх.</w:t>
      </w:r>
    </w:p>
    <w:p w14:paraId="0000027D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E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F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0" w14:textId="77777777" w:rsidR="00614223" w:rsidRPr="00082165" w:rsidRDefault="00614223">
      <w:pPr>
        <w:spacing w:after="120"/>
        <w:rPr>
          <w:rFonts w:ascii="Times New Roman" w:hAnsi="Times New Roman"/>
        </w:rPr>
      </w:pPr>
    </w:p>
    <w:p w14:paraId="00000281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82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3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4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5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6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7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8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9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A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B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C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28D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E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8F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0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1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292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3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4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5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у, і Святому Духові, нині, і повсякчас, і на віки віків.</w:t>
      </w:r>
    </w:p>
    <w:p w14:paraId="00000296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7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8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9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A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B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9C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9D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E" w14:textId="77777777" w:rsidR="00614223" w:rsidRPr="00082165" w:rsidRDefault="00614223">
      <w:pPr>
        <w:spacing w:after="120"/>
        <w:jc w:val="both"/>
        <w:rPr>
          <w:rFonts w:ascii="Times New Roman" w:hAnsi="Times New Roman"/>
        </w:rPr>
      </w:pPr>
    </w:p>
    <w:p w14:paraId="0000029F" w14:textId="77777777" w:rsidR="00614223" w:rsidRPr="00082165" w:rsidRDefault="00082165">
      <w:pPr>
        <w:pStyle w:val="Heading2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000002A0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14:paraId="000002A1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2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Горе мені! До кого ж я уподібнююся?* До неплідної смоковниці.* Тому й боюся, щоб мене не про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14:paraId="000002A3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A4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000002A5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sz w:val="24"/>
          <w:szCs w:val="24"/>
        </w:rPr>
        <w:t>Сла</w:t>
      </w:r>
      <w:r w:rsidRPr="00082165">
        <w:rPr>
          <w:rFonts w:ascii="Times New Roman" w:eastAsia="Times New Roman" w:hAnsi="Times New Roman" w:cs="Times New Roman"/>
          <w:b/>
          <w:sz w:val="24"/>
          <w:szCs w:val="24"/>
        </w:rPr>
        <w:t>ва і нині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: Благодатна, своїми молитвами заступайся за нас:* випроси душам нашим багато щедрот* і очищення численних гріхів, молимось.</w:t>
      </w:r>
    </w:p>
    <w:p w14:paraId="000002A6" w14:textId="77777777" w:rsidR="00614223" w:rsidRPr="00082165" w:rsidRDefault="00614223">
      <w:pPr>
        <w:spacing w:after="120"/>
        <w:jc w:val="both"/>
        <w:rPr>
          <w:rFonts w:ascii="Times New Roman" w:hAnsi="Times New Roman"/>
        </w:rPr>
      </w:pPr>
    </w:p>
    <w:p w14:paraId="000002A7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8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9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і ночами – твою вірність.</w:t>
      </w:r>
    </w:p>
    <w:p w14:paraId="000002AA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B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C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а́ші; Влади́ко, прости́ беззако́ння на́ші; Святи́й, завіта́й і зціли́ не́мочі на́ші, І́мени Твого́ ра́ди.</w:t>
      </w:r>
    </w:p>
    <w:p w14:paraId="000002AD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E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F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у́су,* але́ ви́зволи нас від лука́вого.</w:t>
      </w:r>
    </w:p>
    <w:p w14:paraId="000002B0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1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2" w14:textId="77777777" w:rsidR="00614223" w:rsidRPr="00082165" w:rsidRDefault="00614223">
      <w:pPr>
        <w:spacing w:after="120"/>
        <w:jc w:val="both"/>
        <w:rPr>
          <w:rFonts w:ascii="Times New Roman" w:hAnsi="Times New Roman"/>
        </w:rPr>
      </w:pPr>
    </w:p>
    <w:p w14:paraId="000002B3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B4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B5" w14:textId="77777777" w:rsidR="00614223" w:rsidRPr="00082165" w:rsidRDefault="00082165">
      <w:pPr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Ти вищ</w:t>
      </w:r>
      <w:r w:rsidRPr="00082165">
        <w:rPr>
          <w:rFonts w:ascii="Times New Roman" w:eastAsia="Times New Roman" w:hAnsi="Times New Roman" w:cs="Times New Roman"/>
          <w:color w:val="000000"/>
          <w:sz w:val="24"/>
          <w:szCs w:val="24"/>
        </w:rPr>
        <w:t>а від усіх створінь, Богородице,* тож, не вміючи достойно тебе оспівувати,* молимось: Ласкаво помилуй нас!</w:t>
      </w:r>
    </w:p>
    <w:p w14:paraId="000002B6" w14:textId="77777777" w:rsidR="00614223" w:rsidRPr="00082165" w:rsidRDefault="00614223">
      <w:pPr>
        <w:rPr>
          <w:rFonts w:ascii="Times New Roman" w:hAnsi="Times New Roman"/>
        </w:rPr>
      </w:pPr>
    </w:p>
    <w:p w14:paraId="000002B7" w14:textId="77777777" w:rsidR="00614223" w:rsidRPr="00082165" w:rsidRDefault="00082165">
      <w:pPr>
        <w:pStyle w:val="Heading3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B8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9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A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8216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B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C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D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й. </w:t>
      </w: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E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F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8216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0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возсилаємо, Отцю, і Сину, і Святому Духові, нині, і повсякчас, і на віки віків.</w:t>
      </w:r>
    </w:p>
    <w:p w14:paraId="000002C1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2" w14:textId="77777777" w:rsidR="00614223" w:rsidRPr="00082165" w:rsidRDefault="00614223">
      <w:pPr>
        <w:spacing w:after="120"/>
        <w:rPr>
          <w:rFonts w:ascii="Times New Roman" w:hAnsi="Times New Roman"/>
        </w:rPr>
      </w:pPr>
    </w:p>
    <w:p w14:paraId="000002C3" w14:textId="77777777" w:rsidR="00614223" w:rsidRPr="00082165" w:rsidRDefault="00082165">
      <w:pPr>
        <w:pStyle w:val="Heading2"/>
        <w:spacing w:after="120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4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5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дицю, тебе́ велича́ємо.</w:t>
      </w:r>
    </w:p>
    <w:p w14:paraId="000002C6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7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8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 xml:space="preserve"> Христос, іс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храм,святого мученика Харалампія  і всіх святих - помилує і спасе нас як благий і людинолюбний.</w:t>
      </w:r>
    </w:p>
    <w:p w14:paraId="000002C9" w14:textId="77777777" w:rsidR="00614223" w:rsidRPr="00082165" w:rsidRDefault="00082165">
      <w:pPr>
        <w:spacing w:after="120"/>
        <w:jc w:val="both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</w:t>
      </w: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ні:</w:t>
      </w:r>
      <w:r w:rsidRPr="000821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8216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A" w14:textId="77777777" w:rsidR="00614223" w:rsidRPr="00082165" w:rsidRDefault="00614223">
      <w:pPr>
        <w:spacing w:after="120"/>
        <w:rPr>
          <w:rFonts w:ascii="Times New Roman" w:hAnsi="Times New Roman"/>
        </w:rPr>
      </w:pPr>
    </w:p>
    <w:p w14:paraId="000002CB" w14:textId="77777777" w:rsidR="00614223" w:rsidRPr="00082165" w:rsidRDefault="00082165">
      <w:pPr>
        <w:pStyle w:val="Heading3"/>
        <w:jc w:val="center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CC" w14:textId="77777777" w:rsidR="00614223" w:rsidRPr="00082165" w:rsidRDefault="00082165">
      <w:pPr>
        <w:spacing w:after="120"/>
        <w:rPr>
          <w:rFonts w:ascii="Times New Roman" w:hAnsi="Times New Roman"/>
        </w:rPr>
      </w:pPr>
      <w:r w:rsidRPr="00082165">
        <w:rPr>
          <w:rFonts w:ascii="Times New Roman" w:eastAsia="Times New Roman" w:hAnsi="Times New Roman" w:cs="Times New Roman"/>
          <w:sz w:val="24"/>
          <w:szCs w:val="24"/>
        </w:rPr>
        <w:t>Архангельський привіт* співаємо тобі, Пречиста:* Радуйся, Благодатна,* Господь з тобою.</w:t>
      </w:r>
    </w:p>
    <w:sectPr w:rsidR="00614223" w:rsidRPr="0008216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590A1C"/>
    <w:multiLevelType w:val="multilevel"/>
    <w:tmpl w:val="23D2AE9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223"/>
    <w:rsid w:val="00082165"/>
    <w:rsid w:val="0061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832BE6-9A96-4B59-9534-7E68E8E3F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Xba1tZlSSkz/3ly88b8ylYR5g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U0VGckx5LUpmVGoyR0xjc01aWWo1bDlib0pLRU16a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45624</Words>
  <Characters>26006</Characters>
  <Application>Microsoft Office Word</Application>
  <DocSecurity>0</DocSecurity>
  <Lines>216</Lines>
  <Paragraphs>142</Paragraphs>
  <ScaleCrop>false</ScaleCrop>
  <Company/>
  <LinksUpToDate>false</LinksUpToDate>
  <CharactersWithSpaces>71488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2025-02-14T13:19:00Z</dcterms:modified>
</cp:coreProperties>
</file>