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1263A" w:rsidRPr="00FB3CA1" w:rsidRDefault="00FB3CA1">
      <w:pPr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sz w:val="24"/>
          <w:szCs w:val="24"/>
        </w:rPr>
        <w:t>Лютий 12, Середа</w:t>
      </w:r>
    </w:p>
    <w:p w14:paraId="13B33B0C" w14:textId="77777777" w:rsidR="00750165" w:rsidRDefault="007501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2" w14:textId="651C8F52" w:rsidR="0061263A" w:rsidRPr="00FB3CA1" w:rsidRDefault="00FB3CA1">
      <w:pPr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Св. Мелетія, архиєп. Антіохійського</w:t>
      </w:r>
    </w:p>
    <w:p w14:paraId="00000003" w14:textId="77777777" w:rsidR="0061263A" w:rsidRPr="00FB3CA1" w:rsidRDefault="00FB3CA1">
      <w:pPr>
        <w:pStyle w:val="Heading1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B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2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61263A" w:rsidRPr="00FB3CA1" w:rsidRDefault="0061263A">
      <w:pPr>
        <w:spacing w:after="120"/>
        <w:jc w:val="both"/>
        <w:rPr>
          <w:rFonts w:ascii="Times New Roman" w:hAnsi="Times New Roman"/>
        </w:rPr>
      </w:pPr>
    </w:p>
    <w:p w14:paraId="00000015" w14:textId="77777777" w:rsidR="0061263A" w:rsidRPr="00FB3CA1" w:rsidRDefault="00FB3CA1">
      <w:pPr>
        <w:pStyle w:val="Heading2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Псалом 103</w:t>
      </w:r>
    </w:p>
    <w:p w14:paraId="00000016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7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8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21000F1F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B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4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6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5F7EDB61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5201759C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2F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0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lastRenderedPageBreak/>
        <w:t>Усі́ вони́ від Те́бе дожида́ють,* щоб дав їм у свій час пожи́ву.</w:t>
      </w:r>
    </w:p>
    <w:p w14:paraId="00000032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0000033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4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7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C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61263A" w:rsidRPr="00FB3CA1" w:rsidRDefault="0061263A">
      <w:pPr>
        <w:spacing w:after="120"/>
        <w:jc w:val="both"/>
        <w:rPr>
          <w:rFonts w:ascii="Times New Roman" w:hAnsi="Times New Roman"/>
        </w:rPr>
      </w:pPr>
    </w:p>
    <w:p w14:paraId="0000003F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00000040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14:paraId="00000041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3.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4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3FC11F13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FB3CA1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lastRenderedPageBreak/>
        <w:t>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9" w14:textId="77777777" w:rsidR="0061263A" w:rsidRPr="00FB3CA1" w:rsidRDefault="0061263A">
      <w:pPr>
        <w:spacing w:after="120"/>
        <w:jc w:val="both"/>
        <w:rPr>
          <w:rFonts w:ascii="Times New Roman" w:hAnsi="Times New Roman"/>
        </w:rPr>
      </w:pPr>
    </w:p>
    <w:p w14:paraId="0000004A" w14:textId="77777777" w:rsidR="0061263A" w:rsidRPr="00FB3CA1" w:rsidRDefault="00FB3CA1">
      <w:pPr>
        <w:pStyle w:val="Heading2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B3CA1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B3CA1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4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8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14:paraId="0000005C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E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2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61263A" w:rsidRPr="00FB3CA1" w:rsidRDefault="00FB3CA1">
      <w:pPr>
        <w:pStyle w:val="Heading2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7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14:paraId="00000068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6A" w14:textId="673A9EED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D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lastRenderedPageBreak/>
        <w:t>Я все-таки́ моли́тимусь,* незважа́ючи на ї́хні злі вчи́нки.</w:t>
      </w:r>
    </w:p>
    <w:p w14:paraId="0000006F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00000072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3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61263A" w:rsidRPr="00FB3CA1" w:rsidRDefault="00FB3CA1">
      <w:pPr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0000076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0000079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5EE54035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7D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61263A" w:rsidRPr="00FB3CA1" w:rsidRDefault="00FB3CA1">
      <w:pPr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1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2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83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B3CA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Піднісся ти, як Агнець, на хрест* і присмирив гординю лукавого.* Коли тебе вбили,* твоєю кров'ю ти освятив усю землю;* і списом проколений,* велів ти, Христе,* вогненному мечеві поступитися передо мною* і в рай дати вхід, та в ньому без страху* насолоджуватися з дерева життя.* Тому, доступившись спасіння твоїм стражданням, радісно кличу:* Слава божественному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lastRenderedPageBreak/>
        <w:t>хресту твоєму,* яким нас визволено з первісного прокляття,* і з дерева життя збираємо благословення* і велику милість!</w:t>
      </w:r>
    </w:p>
    <w:p w14:paraId="00000085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B3CA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Бажаючи заспокоїти людські болі й зневаги,* преблагий Господи, Спасе наш,* терпиш ганебне розп'яття* і жовчі куштуєш, незлобивий,* відіймаючи від нас* гіркоту нашої злоби.* Зранений проколенням списа, ти, Спасе,* рани наші вигоюєш як Владика.* Тому й оспівуємо* твоє прагнення,* і вклоняючись, почитаємо спис* і губку, і тростину,* якими дав ти світові твоєму мир* і велику милість.</w:t>
      </w:r>
    </w:p>
    <w:p w14:paraId="00000087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B3CA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Коли Діва побачила на хресті піднесеного тебе,* якого безболісно породила, плачучи, кликала:* Як то тебе, Ісусе,* засудила на розп'яття беззаконна юрба народу,* не маючи милосердя, Щедрий?* Що тобі вчинило зборище беззаконне,* дитино моя найдорожча, Сину мій найлюбіший?* Поспіши і спаси мене й тих,* що з вірою славлять і величають твоє розп'яття,* як це обіцяв ти, єдино Всеблагий.</w:t>
      </w:r>
    </w:p>
    <w:p w14:paraId="00000089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B3CA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A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Прему́дро навча́в ти, всему́дрий,* що Сло́во Безпло́тне, з Отце́м Собезнача́льне,* з пло́ттю по іпоста́сі з’єдна́лося* без переміни і злиття́,* з подвійною дією обо́х приро́д,* із яки́х склада́ється і в яки́х спогляда́ється* – Єди́ний Су́щий,* єство́м нероздільний* і в обо́х приро́дах пізна́ваний.</w:t>
      </w:r>
    </w:p>
    <w:p w14:paraId="0000008B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B3CA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D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Поучи́вшись, блаже́нний,* святи́телю Меле́тію,* в зако́ні спасе́нному,* яви́вся ти, як напи́сано,* де́ревом, що стоїть при во́дах подви́жництва* і плоди́ чесно́т нам прино́сить* благода́ттю То́го, Хто ду́шу святу́ твою́ просвіти́в* і до всіх ося́янь духо́вних* відкри́тою учини́в.</w:t>
      </w:r>
    </w:p>
    <w:p w14:paraId="0000008E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B3CA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F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Прикра́шені, Всему́дрий,* були́, по сло́ву Писа́ння, що́ки твої* – мов го́рлиці, що лю́блять возде́ржність* і розкошолю́бство відкида́ють* зара́ди пра́гнення розко́шів духо́вних, Меле́тію;* сі розко́ші Христо́с тобі дару́є;* прийня́вши премно́гі труди́ твої і вогне́нну ре́вність,* яко́ю пала́в ти,* за́для віри стражда́ючи.</w:t>
      </w:r>
    </w:p>
    <w:p w14:paraId="00000090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нині: </w:t>
      </w: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хрестобогородичний: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Коли Агниця, що Тебе породила, на древі узріла Тебе, Агнця й Пастиря, то гірко заплакала і як мати до Тебе промовила: Сину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lastRenderedPageBreak/>
        <w:t>Превозлюблений, як на древо хресне Тебе піднято, Довготерпеливий? Як руки і ноги свої, Слове, пригвоздити дозволив Ти безаконним і кров свою пролив єси, Владико?</w:t>
      </w:r>
    </w:p>
    <w:p w14:paraId="00000091" w14:textId="77777777" w:rsidR="0061263A" w:rsidRPr="00FB3CA1" w:rsidRDefault="00FB3CA1">
      <w:pPr>
        <w:pStyle w:val="Heading2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2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3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4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6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7" w14:textId="77777777" w:rsidR="0061263A" w:rsidRPr="00FB3CA1" w:rsidRDefault="0061263A">
      <w:pPr>
        <w:spacing w:after="120"/>
        <w:rPr>
          <w:rFonts w:ascii="Times New Roman" w:hAnsi="Times New Roman"/>
        </w:rPr>
      </w:pPr>
    </w:p>
    <w:p w14:paraId="00000098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9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FB3CA1"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14:paraId="0000009A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0000009B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9C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D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9E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9F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0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1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2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3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4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5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6" w14:textId="77777777" w:rsidR="0061263A" w:rsidRPr="00FB3CA1" w:rsidRDefault="0061263A">
      <w:pPr>
        <w:spacing w:after="120"/>
        <w:jc w:val="both"/>
        <w:rPr>
          <w:rFonts w:ascii="Times New Roman" w:hAnsi="Times New Roman"/>
        </w:rPr>
      </w:pPr>
    </w:p>
    <w:p w14:paraId="000000A7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A8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9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A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B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D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AE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AF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0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1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3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5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7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9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A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B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C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D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E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BF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0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1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2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3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4" w14:textId="77777777" w:rsidR="0061263A" w:rsidRPr="00FB3CA1" w:rsidRDefault="0061263A">
      <w:pPr>
        <w:spacing w:after="120"/>
        <w:rPr>
          <w:rFonts w:ascii="Times New Roman" w:hAnsi="Times New Roman"/>
        </w:rPr>
      </w:pPr>
    </w:p>
    <w:p w14:paraId="000000C5" w14:textId="77777777" w:rsidR="0061263A" w:rsidRPr="00FB3CA1" w:rsidRDefault="00FB3CA1">
      <w:pPr>
        <w:pStyle w:val="Heading2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6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Людинолюбче.</w:t>
      </w:r>
    </w:p>
    <w:p w14:paraId="000000C7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B3CA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8" w14:textId="31586ACF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Gungsuh" w:hAnsi="Times New Roman" w:cs="Gungsuh"/>
          <w:sz w:val="24"/>
          <w:szCs w:val="24"/>
        </w:rPr>
        <w:t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− помилуй нас!</w:t>
      </w:r>
    </w:p>
    <w:p w14:paraId="000000C9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B3CA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A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Моліться за нас, святі мученики,* щоб визволились ми з беззаконств наших,* бо вам дана благодать молитися за нас.</w:t>
      </w:r>
    </w:p>
    <w:p w14:paraId="000000CB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: Прийнявши вповні мій вигляд,* Творець і Бог у нього зодягнувся.* Бажавши обновити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 що ж це, Сину мій, твоє невимовне довготерпіння?* Нестерпно мені дивитись на тебе, повішеного на хресті,* що в долоні тримаєш усі кінці землі!</w:t>
      </w:r>
    </w:p>
    <w:p w14:paraId="000000CC" w14:textId="77777777" w:rsidR="0061263A" w:rsidRPr="00FB3CA1" w:rsidRDefault="0061263A">
      <w:pPr>
        <w:spacing w:after="120"/>
        <w:jc w:val="both"/>
        <w:rPr>
          <w:rFonts w:ascii="Times New Roman" w:hAnsi="Times New Roman"/>
        </w:rPr>
      </w:pPr>
    </w:p>
    <w:p w14:paraId="000000CD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CE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CF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0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1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2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3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4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5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6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7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8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9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A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0DB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 священноначальнику Мелетію.* Моли Христа Бога, щоб спаслися душі наші.</w:t>
      </w:r>
    </w:p>
    <w:p w14:paraId="000000DC" w14:textId="77777777" w:rsidR="0061263A" w:rsidRPr="00FB3CA1" w:rsidRDefault="00FB3CA1">
      <w:pPr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00000DD" w14:textId="77777777" w:rsidR="0061263A" w:rsidRPr="00FB3CA1" w:rsidRDefault="0061263A">
      <w:pPr>
        <w:rPr>
          <w:rFonts w:ascii="Times New Roman" w:hAnsi="Times New Roman"/>
        </w:rPr>
      </w:pPr>
    </w:p>
    <w:p w14:paraId="000000DE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DF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E0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1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E2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3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4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5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B3CA1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B3CA1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6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8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9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61263A" w:rsidRPr="00FB3CA1" w:rsidRDefault="00FB3CA1">
      <w:pPr>
        <w:pStyle w:val="Heading2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F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0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1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2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3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храм,святого отця нашого Мелетія, архиєпископа Антіохійського,  і всіх святих - помилує і спасе нас як благий і людинолюбний.</w:t>
      </w:r>
    </w:p>
    <w:p w14:paraId="000000F4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61263A" w:rsidRPr="00FB3CA1" w:rsidRDefault="0061263A">
      <w:pPr>
        <w:spacing w:after="120"/>
        <w:rPr>
          <w:rFonts w:ascii="Times New Roman" w:hAnsi="Times New Roman"/>
        </w:rPr>
      </w:pPr>
    </w:p>
    <w:p w14:paraId="000000F6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0F7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8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hAnsi="Times New Roman"/>
        </w:rPr>
        <w:br w:type="page"/>
      </w:r>
    </w:p>
    <w:p w14:paraId="000000F9" w14:textId="77777777" w:rsidR="0061263A" w:rsidRPr="00FB3CA1" w:rsidRDefault="00FB3CA1">
      <w:pPr>
        <w:pStyle w:val="Heading1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</w:rPr>
        <w:lastRenderedPageBreak/>
        <w:t>УТРЕНЯ</w:t>
      </w:r>
    </w:p>
    <w:p w14:paraId="000000FA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B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B3CA1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FB3CA1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61263A" w:rsidRPr="00FB3CA1" w:rsidRDefault="0061263A">
      <w:pPr>
        <w:spacing w:after="120"/>
        <w:jc w:val="both"/>
        <w:rPr>
          <w:rFonts w:ascii="Times New Roman" w:hAnsi="Times New Roman"/>
        </w:rPr>
      </w:pPr>
    </w:p>
    <w:p w14:paraId="000000FF" w14:textId="77777777" w:rsidR="0061263A" w:rsidRPr="00FB3CA1" w:rsidRDefault="00FB3CA1">
      <w:pPr>
        <w:pStyle w:val="Heading2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0" w14:textId="77777777" w:rsidR="0061263A" w:rsidRPr="00FB3CA1" w:rsidRDefault="00FB3CA1">
      <w:pPr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7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61263A" w:rsidRPr="00FB3CA1" w:rsidRDefault="00FB3CA1">
      <w:pPr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A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B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E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2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3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5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B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C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F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61263A" w:rsidRPr="00FB3CA1" w:rsidRDefault="00FB3CA1">
      <w:pPr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7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B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61263A" w:rsidRPr="00FB3CA1" w:rsidRDefault="0061263A">
      <w:pPr>
        <w:spacing w:after="120"/>
        <w:jc w:val="both"/>
        <w:rPr>
          <w:rFonts w:ascii="Times New Roman" w:hAnsi="Times New Roman"/>
        </w:rPr>
      </w:pPr>
    </w:p>
    <w:p w14:paraId="0000012E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F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61263A" w:rsidRPr="00FB3CA1" w:rsidRDefault="0061263A">
      <w:pPr>
        <w:spacing w:after="120"/>
        <w:jc w:val="both"/>
        <w:rPr>
          <w:rFonts w:ascii="Times New Roman" w:hAnsi="Times New Roman"/>
        </w:rPr>
      </w:pPr>
    </w:p>
    <w:p w14:paraId="00000133" w14:textId="77777777" w:rsidR="0061263A" w:rsidRPr="00FB3CA1" w:rsidRDefault="00FB3CA1">
      <w:pPr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5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8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9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E" w14:textId="262C56D6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67987A96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61263A" w:rsidRPr="00FB3CA1" w:rsidRDefault="00FB3CA1">
      <w:pPr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04A7E213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C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1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3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4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5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B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61263A" w:rsidRPr="00FB3CA1" w:rsidRDefault="00FB3CA1">
      <w:pPr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живих не виправдається перед тобою.</w:t>
      </w:r>
    </w:p>
    <w:p w14:paraId="00000160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6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9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61263A" w:rsidRPr="00FB3CA1" w:rsidRDefault="0061263A">
      <w:pPr>
        <w:spacing w:after="120"/>
        <w:jc w:val="both"/>
        <w:rPr>
          <w:rFonts w:ascii="Times New Roman" w:hAnsi="Times New Roman"/>
        </w:rPr>
      </w:pPr>
    </w:p>
    <w:p w14:paraId="0000016D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F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0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1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2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3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4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5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6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7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9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A" w14:textId="77777777" w:rsidR="0061263A" w:rsidRPr="00FB3CA1" w:rsidRDefault="0061263A">
      <w:pPr>
        <w:spacing w:after="120"/>
        <w:jc w:val="both"/>
        <w:rPr>
          <w:rFonts w:ascii="Times New Roman" w:hAnsi="Times New Roman"/>
        </w:rPr>
      </w:pPr>
    </w:p>
    <w:p w14:paraId="0000017B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7C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D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F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1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3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B3CA1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B3CA1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5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7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9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B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14:paraId="0000018D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F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1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3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4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5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6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61263A" w:rsidRPr="00FB3CA1" w:rsidRDefault="0061263A">
      <w:pPr>
        <w:spacing w:after="120"/>
        <w:jc w:val="both"/>
        <w:rPr>
          <w:rFonts w:ascii="Times New Roman" w:hAnsi="Times New Roman"/>
        </w:rPr>
      </w:pPr>
    </w:p>
    <w:p w14:paraId="00000198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</w:rPr>
        <w:t>Бог Господь... (Пс. 117), глас 4</w:t>
      </w:r>
    </w:p>
    <w:p w14:paraId="00000199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61263A" w:rsidRPr="00FB3CA1" w:rsidRDefault="0061263A">
      <w:pPr>
        <w:spacing w:after="120"/>
        <w:jc w:val="both"/>
        <w:rPr>
          <w:rFonts w:ascii="Times New Roman" w:hAnsi="Times New Roman"/>
        </w:rPr>
      </w:pPr>
    </w:p>
    <w:p w14:paraId="0000019F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A0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– багате,* отче священноначальнику Мелетію.* Моли Христа Бога, щоб спаслися душі наші.</w:t>
      </w: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1" w14:textId="77777777" w:rsidR="0061263A" w:rsidRPr="00FB3CA1" w:rsidRDefault="00FB3CA1">
      <w:pPr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000001A2" w14:textId="77777777" w:rsidR="0061263A" w:rsidRPr="00FB3CA1" w:rsidRDefault="0061263A">
      <w:pPr>
        <w:rPr>
          <w:rFonts w:ascii="Times New Roman" w:hAnsi="Times New Roman"/>
        </w:rPr>
      </w:pPr>
    </w:p>
    <w:p w14:paraId="000001A3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A4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5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6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7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9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A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B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C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D" w14:textId="77777777" w:rsidR="0061263A" w:rsidRPr="00FB3CA1" w:rsidRDefault="0061263A">
      <w:pPr>
        <w:spacing w:after="120"/>
        <w:rPr>
          <w:rFonts w:ascii="Times New Roman" w:hAnsi="Times New Roman"/>
        </w:rPr>
      </w:pPr>
    </w:p>
    <w:p w14:paraId="000001AE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AF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 w14:paraId="000001B0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 w14:paraId="000001B1" w14:textId="77777777" w:rsidR="0061263A" w:rsidRPr="00FB3CA1" w:rsidRDefault="0061263A">
      <w:pPr>
        <w:spacing w:after="120"/>
        <w:jc w:val="both"/>
        <w:rPr>
          <w:rFonts w:ascii="Times New Roman" w:hAnsi="Times New Roman"/>
        </w:rPr>
      </w:pPr>
    </w:p>
    <w:p w14:paraId="000001B2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3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1B4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5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7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9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B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C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D" w14:textId="77777777" w:rsidR="0061263A" w:rsidRPr="00FB3CA1" w:rsidRDefault="0061263A">
      <w:pPr>
        <w:spacing w:after="120"/>
        <w:rPr>
          <w:rFonts w:ascii="Times New Roman" w:hAnsi="Times New Roman"/>
        </w:rPr>
      </w:pPr>
    </w:p>
    <w:p w14:paraId="000001BE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BF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Людинолюбче щедрий,* як життєдавця і Господа.</w:t>
      </w:r>
    </w:p>
    <w:p w14:paraId="000001C0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благословляємо,* і визнаючи справжньою Богородицею, тебе величаємо.</w:t>
      </w:r>
    </w:p>
    <w:p w14:paraId="000001C1" w14:textId="77777777" w:rsidR="0061263A" w:rsidRPr="00FB3CA1" w:rsidRDefault="0061263A">
      <w:pPr>
        <w:spacing w:after="120"/>
        <w:jc w:val="both"/>
        <w:rPr>
          <w:rFonts w:ascii="Times New Roman" w:hAnsi="Times New Roman"/>
        </w:rPr>
      </w:pPr>
    </w:p>
    <w:p w14:paraId="000001C2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1C3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4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5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lastRenderedPageBreak/>
        <w:t>Бо беззаконня моє я знаю,* і гріх мій є завжди передо мною.</w:t>
      </w:r>
    </w:p>
    <w:p w14:paraId="000001C6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7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8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9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A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B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C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D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E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F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0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1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2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3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4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5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6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7" w14:textId="77777777" w:rsidR="0061263A" w:rsidRPr="00FB3CA1" w:rsidRDefault="0061263A">
      <w:pPr>
        <w:spacing w:after="120"/>
        <w:jc w:val="both"/>
        <w:rPr>
          <w:rFonts w:ascii="Times New Roman" w:hAnsi="Times New Roman"/>
        </w:rPr>
      </w:pPr>
    </w:p>
    <w:p w14:paraId="000001D8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9" w14:textId="77777777" w:rsidR="0061263A" w:rsidRPr="00FB3CA1" w:rsidRDefault="0061263A">
      <w:pPr>
        <w:spacing w:after="120"/>
        <w:rPr>
          <w:rFonts w:ascii="Times New Roman" w:hAnsi="Times New Roman"/>
        </w:rPr>
      </w:pPr>
    </w:p>
    <w:p w14:paraId="000001DA" w14:textId="77777777" w:rsidR="0061263A" w:rsidRPr="00FB3CA1" w:rsidRDefault="00FB3CA1">
      <w:pPr>
        <w:pStyle w:val="Heading2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B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C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 w:rsidRPr="00FB3CA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Коня і вершника у море Червоне, долаючи ворога силою могутньою, скинув Христос, Ізраїля ж спас, що переможну пісню співав.</w:t>
      </w:r>
    </w:p>
    <w:p w14:paraId="000001DD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E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Двері божественної слави відкрилися райські; молюся, відкрий і мені двері покаяння і розум мій просвіти оспівувати Тебе, Богорадувана.</w:t>
      </w:r>
    </w:p>
    <w:p w14:paraId="000001DF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0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Ти зупинила стрімкість смерті, народивши Того, Хто володіє життям і смертю, Всенепорочна; Його ж благай зупинити стрімкість гріхів, що умертвляють душу мою, і спасти мене.</w:t>
      </w:r>
    </w:p>
    <w:p w14:paraId="000001E1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2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Єдину із всіх родів Тебе, доброту Якова, обрав Слово, співбезначальне Отцю, і від Твоїх кровей втілився, Владичице, спаси мене Твоїм заступництвом.</w:t>
      </w:r>
    </w:p>
    <w:p w14:paraId="000001E3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Як на руно, на Тебе зійшов дощ небесний; Ти прийняла, Пречиста; тому висуши дощ моїх пристрастей, благаю Тебе, Мати Діво.</w:t>
      </w:r>
    </w:p>
    <w:p w14:paraId="000001E4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5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 w:rsidRPr="00FB3CA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Людинолюбець.</w:t>
      </w:r>
    </w:p>
    <w:p w14:paraId="000001E6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7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ураненого стрілами гріховними, зціли всього Твоїм лікуванням, Чиста; і від хвороб визволи мене, бо Ти визволила від хвороб рід людський Різдвом Твоїм.</w:t>
      </w:r>
    </w:p>
    <w:p w14:paraId="000001E8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9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Невидимих ворогів, які даремно зневажають смиренне серце моє і намагаються умертвити мене, Ти, Владичице, знищи Твоїм заступництвом, щоб стали вони бездіяльними, сповненими сорому.</w:t>
      </w:r>
    </w:p>
    <w:p w14:paraId="000001EA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B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Наповни мене, Владичице, животворними водами, бо Ти виточила світові божественну воду; висуши потоки моїх лютих беззаконь і серця мого хвилі втихомир божественною Твоєю тишею.</w:t>
      </w:r>
    </w:p>
    <w:p w14:paraId="000001EC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Пройшла тінь, закінчився закон; бо Ти народила законодавця Христа, який законополагає нам благодать очищення і просвіщення і від клятви визволяє, Пречиста Діво, Всенепорочна.</w:t>
      </w:r>
    </w:p>
    <w:p w14:paraId="000001ED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6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7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8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 w:rsidRPr="00FB3CA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На хресті Твоє божественне страждання передбачивши, Авакум, ужахнувшися, взивав: Ти, Милосердний, владу сильних знищив, зійшовши до сущих у пеклі, як всесильний.</w:t>
      </w:r>
    </w:p>
    <w:p w14:paraId="000001F9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A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Від діл моїх нема мені спасіння; тому до покрову Твого з надією вдаюся, Діво Всенепорочна, спаси мене у відчаї Твоїми молитвами.</w:t>
      </w:r>
    </w:p>
    <w:p w14:paraId="000001FB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C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Світла чисте вмістилище, Сонця носило чесне; моє серце, затьмарене мороком лютим, просвіти і спаси мене, молюся, Владичице.</w:t>
      </w:r>
    </w:p>
    <w:p w14:paraId="000001FD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E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Отроковице, виткала із кровей Твоїх дівственних одежу Тому,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то одягає небо хмарами; одежею нетління одягни мене, роздягненого оманою.</w:t>
      </w:r>
    </w:p>
    <w:p w14:paraId="000001FF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Від долин житейських як лілею прийняв Тебе Сотворитель; із тебе вдихнув світові духовну духмяність, Діво Пресвята Богоневісто.</w:t>
      </w:r>
    </w:p>
    <w:p w14:paraId="00000200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1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 w:rsidRPr="00FB3CA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 Тебе, що в світло, як у ризу, зодягнувся, зранку молюся і взиваю: душу мою затьмарену просвіти, Христе, як єдиний милосердний.</w:t>
      </w:r>
    </w:p>
    <w:p w14:paraId="00000202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3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 знайду я в Тобі поміч, що визволить мене в час судний від засудження, коли я стану на судилищі Того, Хто народився від Тебе.</w:t>
      </w:r>
    </w:p>
    <w:p w14:paraId="00000204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5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Наверни мене, Пречиста, переможеного законом гріховним, і оманою лукавого часто спокушеного, і у кайдани гріхів закованого.</w:t>
      </w:r>
    </w:p>
    <w:p w14:paraId="00000206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7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народила вугілля, яке бачив Ісая, попали, Всенепорочна, мої гріхи і просвіти мене, молюся.</w:t>
      </w:r>
    </w:p>
    <w:p w14:paraId="00000208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Плоть від кровей Твоїх Христ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ові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взайми давши, очисти, Діво, мої плотські пристрасті і покажи мені стежку безстрастя.</w:t>
      </w:r>
    </w:p>
    <w:p w14:paraId="00000209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A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 w:rsidRPr="00FB3CA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 w14:paraId="0000020B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C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 не поглине мене, Владичице, глибина відчаю, і нехай не покриє мене гріховна хвиля, але Твоєю молитвою спаси мене, єдина Чиста.</w:t>
      </w:r>
    </w:p>
    <w:p w14:paraId="0000020D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E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Світильник, що в законі, прообразував Тебе, що народила Світло, яке просвітило всіх, Пречиста; тому взиваю до Тебе: просвіти мене, затьмареного.</w:t>
      </w:r>
    </w:p>
    <w:p w14:paraId="0000020F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0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Народивши благого Благодійника і Сотворителя, Пречиста Владичице і Боголюбива, ублажи мою озлоблену душу.</w:t>
      </w:r>
    </w:p>
    <w:p w14:paraId="00000211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І нині: 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Причину спасіння — Життєдавця Ти народила нам, даруючи воістину вічне визволення тим, хто Тебе проповідує Богородицею.</w:t>
      </w:r>
    </w:p>
    <w:p w14:paraId="00000212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B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FB3CA1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C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D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 w:rsidRPr="00FB3CA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Преславний отців Господь полум’я погасив, покрив росою юнаків, що одностайно співали: Боже, благословен єси.</w:t>
      </w:r>
    </w:p>
    <w:p w14:paraId="0000021E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F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Оспівую Тебе, Преславна, бо Ти Бога преславного безмужньо народила, Діво Всесвята, що обожнює співаючих: Боже, благословенний Ти.</w:t>
      </w:r>
    </w:p>
    <w:p w14:paraId="00000220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1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Умертви мої пристрасті, що народила Життя; підніми мене, що лежу у гробі нечуттєвості, щоб я з любов’ю прославляв Тебе, Богоневісто.</w:t>
      </w:r>
    </w:p>
    <w:p w14:paraId="00000222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3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Зглянься на благання рабів Твоїх, Владичице, від бід визволяючи і від скорбот спасаючи тих, хто з вірою співає: Боже, благословенний Ти.</w:t>
      </w:r>
    </w:p>
    <w:p w14:paraId="00000224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Ти народила, Пречиста, незчисельносильного, який поніс наші немочі; Його ж моли зцілити мою душу, що дуже знеможена.</w:t>
      </w:r>
    </w:p>
    <w:p w14:paraId="00000225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6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 w:rsidRPr="00FB3CA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 w14:paraId="00000227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8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Ти предобра і боговидна, Діво, просвіти мене добрим видінням, щоб я взивав: Господа оспівуйте і прославляйте Його повіки.</w:t>
      </w:r>
    </w:p>
    <w:p w14:paraId="00000229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A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Врата світла, відкрий мені світлосяйні врата покаяння, показуючи праведну путь правди, приводячи до входу божественної волі.</w:t>
      </w:r>
    </w:p>
    <w:p w14:paraId="0000022B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C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Святе Слово, що вірних освячує, Ти, Пречиста, народила невимовно; Його моли, Пресвята, освятити нині смиренну мою душу, злобою осквернену.</w:t>
      </w:r>
    </w:p>
    <w:p w14:paraId="0000022D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E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Пресвята Владичице, із Тебе вийшов струмок світлий і джерело безсмертя, який є Господом усіх; тому взиваю до Тебе, Чиста: висуши струмки гріхів моїх Твоїми молитвами.</w:t>
      </w:r>
    </w:p>
    <w:p w14:paraId="0000022F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30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1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2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3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4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5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6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7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8" w14:textId="77777777" w:rsidR="0061263A" w:rsidRPr="00FB3CA1" w:rsidRDefault="0061263A">
      <w:pPr>
        <w:spacing w:after="120"/>
        <w:rPr>
          <w:rFonts w:ascii="Times New Roman" w:hAnsi="Times New Roman"/>
        </w:rPr>
      </w:pPr>
    </w:p>
    <w:p w14:paraId="00000239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3A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b/>
          <w:sz w:val="24"/>
          <w:szCs w:val="24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 w14:paraId="0000023B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B3CA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Слава Господи, святому хресту твоєму і розп'яттю.</w:t>
      </w:r>
    </w:p>
    <w:p w14:paraId="0000023C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Як Агнець, Христе Боже, піднісся ти на дерево* і розбив щелепи духовного вовка, та й вирвав з його пащі духовні вівці,* і привів до Отця, Владико.</w:t>
      </w:r>
    </w:p>
    <w:p w14:paraId="0000023D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B3CA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E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Ти, Чиста, породила незрушну основу – Спаса, що своїм божественним велінням заснував землю на водах.* Моли його, щоб утвердив і нас, що тебе щиро вихваляємо.</w:t>
      </w:r>
    </w:p>
    <w:p w14:paraId="0000023F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: Як самоосуджені подумаємо про безліч гріхів наших* та про страшний суд, на якому нас судитимуть,* то ти, що Суддю Бога зродила,* збережи нас тоді неосудними, Богородице.</w:t>
      </w:r>
    </w:p>
    <w:p w14:paraId="00000240" w14:textId="77777777" w:rsidR="0061263A" w:rsidRPr="00FB3CA1" w:rsidRDefault="0061263A">
      <w:pPr>
        <w:spacing w:after="120"/>
        <w:jc w:val="both"/>
        <w:rPr>
          <w:rFonts w:ascii="Times New Roman" w:hAnsi="Times New Roman"/>
        </w:rPr>
      </w:pPr>
    </w:p>
    <w:p w14:paraId="00000241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00000242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43" w14:textId="77777777" w:rsidR="0061263A" w:rsidRPr="00FB3CA1" w:rsidRDefault="0061263A">
      <w:pPr>
        <w:spacing w:after="120"/>
        <w:rPr>
          <w:rFonts w:ascii="Times New Roman" w:hAnsi="Times New Roman"/>
        </w:rPr>
      </w:pPr>
    </w:p>
    <w:p w14:paraId="00000244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45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6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7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8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9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A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C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D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E" w14:textId="77777777" w:rsidR="0061263A" w:rsidRPr="00FB3CA1" w:rsidRDefault="0061263A">
      <w:pPr>
        <w:spacing w:after="120"/>
        <w:rPr>
          <w:rFonts w:ascii="Times New Roman" w:hAnsi="Times New Roman"/>
        </w:rPr>
      </w:pPr>
    </w:p>
    <w:p w14:paraId="0000024F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50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0000251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14:paraId="00000252" w14:textId="77777777" w:rsidR="0061263A" w:rsidRPr="00FB3CA1" w:rsidRDefault="0061263A">
      <w:pPr>
        <w:spacing w:after="120"/>
        <w:jc w:val="both"/>
        <w:rPr>
          <w:rFonts w:ascii="Times New Roman" w:hAnsi="Times New Roman"/>
        </w:rPr>
      </w:pPr>
    </w:p>
    <w:p w14:paraId="00000253" w14:textId="77777777" w:rsidR="0061263A" w:rsidRPr="00FB3CA1" w:rsidRDefault="00FB3CA1">
      <w:pPr>
        <w:pStyle w:val="Heading2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4" w14:textId="77777777" w:rsidR="0061263A" w:rsidRPr="00FB3CA1" w:rsidRDefault="00FB3CA1">
      <w:pPr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5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6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7" w14:textId="071411E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8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9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A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B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C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D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E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F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0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1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2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00000263" w14:textId="77777777" w:rsidR="0061263A" w:rsidRPr="00FB3CA1" w:rsidRDefault="00FB3CA1">
      <w:pPr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4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5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6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7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8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9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A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B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C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D" w14:textId="77777777" w:rsidR="0061263A" w:rsidRPr="00FB3CA1" w:rsidRDefault="00FB3CA1">
      <w:pPr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E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F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0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71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2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3" w14:textId="77777777" w:rsidR="0061263A" w:rsidRPr="00FB3CA1" w:rsidRDefault="0061263A">
      <w:pPr>
        <w:spacing w:after="120"/>
        <w:rPr>
          <w:rFonts w:ascii="Times New Roman" w:hAnsi="Times New Roman"/>
        </w:rPr>
      </w:pPr>
    </w:p>
    <w:p w14:paraId="00000274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</w:rPr>
        <w:t>Мале славослов'я</w:t>
      </w:r>
    </w:p>
    <w:p w14:paraId="00000275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6" w14:textId="77777777" w:rsidR="0061263A" w:rsidRPr="00FB3CA1" w:rsidRDefault="0061263A">
      <w:pPr>
        <w:spacing w:after="120"/>
        <w:jc w:val="both"/>
        <w:rPr>
          <w:rFonts w:ascii="Times New Roman" w:hAnsi="Times New Roman"/>
        </w:rPr>
      </w:pPr>
    </w:p>
    <w:p w14:paraId="00000277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8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9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A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B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C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D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E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F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0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1" w14:textId="7FAE0EB9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2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3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4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5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6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7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8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9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A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B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C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D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E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8F" w14:textId="77777777" w:rsidR="0061263A" w:rsidRPr="00FB3CA1" w:rsidRDefault="0061263A">
      <w:pPr>
        <w:spacing w:after="120"/>
        <w:rPr>
          <w:rFonts w:ascii="Times New Roman" w:hAnsi="Times New Roman"/>
        </w:rPr>
      </w:pPr>
    </w:p>
    <w:p w14:paraId="00000290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291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2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3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4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5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6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7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8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9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A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B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C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D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E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F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0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1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2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3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4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5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6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7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8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9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A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B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C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D" w14:textId="77777777" w:rsidR="0061263A" w:rsidRPr="00FB3CA1" w:rsidRDefault="0061263A">
      <w:pPr>
        <w:spacing w:after="120"/>
        <w:jc w:val="both"/>
        <w:rPr>
          <w:rFonts w:ascii="Times New Roman" w:hAnsi="Times New Roman"/>
        </w:rPr>
      </w:pPr>
    </w:p>
    <w:p w14:paraId="000002AE" w14:textId="77777777" w:rsidR="0061263A" w:rsidRPr="00FB3CA1" w:rsidRDefault="00FB3CA1">
      <w:pPr>
        <w:pStyle w:val="Heading2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AF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– наше укріплення,* хрест – наша радість.</w:t>
      </w:r>
    </w:p>
    <w:p w14:paraId="000002B0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B3CA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1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14:paraId="000002B2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B3CA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B3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14:paraId="000002B4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: Станувши при хресті, Ісусе,*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 меч прошиє моє серце!* Але воскресни, Сину мій,* і спаси тих, що тебе прославляють!</w:t>
      </w:r>
    </w:p>
    <w:p w14:paraId="000002B5" w14:textId="77777777" w:rsidR="0061263A" w:rsidRPr="00FB3CA1" w:rsidRDefault="0061263A">
      <w:pPr>
        <w:spacing w:after="120"/>
        <w:jc w:val="both"/>
        <w:rPr>
          <w:rFonts w:ascii="Times New Roman" w:hAnsi="Times New Roman"/>
        </w:rPr>
      </w:pPr>
    </w:p>
    <w:p w14:paraId="000002B6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Після стиховні читаємо:</w:t>
      </w:r>
    </w:p>
    <w:p w14:paraId="000002B7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8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9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A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B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BC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D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E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F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0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FB3CA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1" w14:textId="77777777" w:rsidR="0061263A" w:rsidRPr="00FB3CA1" w:rsidRDefault="0061263A">
      <w:pPr>
        <w:spacing w:after="120"/>
        <w:jc w:val="both"/>
        <w:rPr>
          <w:rFonts w:ascii="Times New Roman" w:hAnsi="Times New Roman"/>
        </w:rPr>
      </w:pPr>
    </w:p>
    <w:p w14:paraId="000002C2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2C3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 священноначальнику Мелетію.* Моли Христа Бога, щоб спаслися душі наші.</w:t>
      </w:r>
    </w:p>
    <w:p w14:paraId="000002C4" w14:textId="77777777" w:rsidR="0061263A" w:rsidRPr="00FB3CA1" w:rsidRDefault="00FB3CA1">
      <w:pPr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FB3CA1">
        <w:rPr>
          <w:rFonts w:ascii="Times New Roman" w:eastAsia="Times New Roman" w:hAnsi="Times New Roman" w:cs="Times New Roman"/>
          <w:color w:val="000000"/>
          <w:sz w:val="24"/>
          <w:szCs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000002C5" w14:textId="77777777" w:rsidR="0061263A" w:rsidRPr="00FB3CA1" w:rsidRDefault="0061263A">
      <w:pPr>
        <w:rPr>
          <w:rFonts w:ascii="Times New Roman" w:hAnsi="Times New Roman"/>
        </w:rPr>
      </w:pPr>
    </w:p>
    <w:p w14:paraId="000002C6" w14:textId="77777777" w:rsidR="0061263A" w:rsidRPr="00FB3CA1" w:rsidRDefault="00FB3CA1">
      <w:pPr>
        <w:pStyle w:val="Heading3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2C7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8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9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B3CA1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B3CA1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A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B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C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D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E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B3C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F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0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1" w14:textId="77777777" w:rsidR="0061263A" w:rsidRPr="00FB3CA1" w:rsidRDefault="0061263A">
      <w:pPr>
        <w:spacing w:after="120"/>
        <w:rPr>
          <w:rFonts w:ascii="Times New Roman" w:hAnsi="Times New Roman"/>
        </w:rPr>
      </w:pPr>
    </w:p>
    <w:p w14:paraId="000002D2" w14:textId="77777777" w:rsidR="0061263A" w:rsidRPr="00FB3CA1" w:rsidRDefault="00FB3CA1">
      <w:pPr>
        <w:pStyle w:val="Heading2"/>
        <w:spacing w:after="120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3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4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5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6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7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храм,святого отця нашого Мелетія, архиєпископа Антіохійського,  і всіх святих - помилує і спасе нас як благий і людинолюбний.</w:t>
      </w:r>
    </w:p>
    <w:p w14:paraId="000002D8" w14:textId="77777777" w:rsidR="0061263A" w:rsidRPr="00FB3CA1" w:rsidRDefault="00FB3CA1">
      <w:pPr>
        <w:spacing w:after="120"/>
        <w:jc w:val="both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9" w14:textId="77777777" w:rsidR="0061263A" w:rsidRPr="00FB3CA1" w:rsidRDefault="0061263A">
      <w:pPr>
        <w:spacing w:after="120"/>
        <w:rPr>
          <w:rFonts w:ascii="Times New Roman" w:hAnsi="Times New Roman"/>
        </w:rPr>
      </w:pPr>
    </w:p>
    <w:p w14:paraId="000002DA" w14:textId="77777777" w:rsidR="0061263A" w:rsidRPr="00FB3CA1" w:rsidRDefault="00FB3CA1">
      <w:pPr>
        <w:pStyle w:val="Heading3"/>
        <w:jc w:val="center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B" w14:textId="77777777" w:rsidR="0061263A" w:rsidRPr="00FB3CA1" w:rsidRDefault="00FB3CA1">
      <w:pPr>
        <w:spacing w:after="120"/>
        <w:rPr>
          <w:rFonts w:ascii="Times New Roman" w:hAnsi="Times New Roman"/>
        </w:rPr>
      </w:pPr>
      <w:r w:rsidRPr="00FB3CA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B3CA1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61263A" w:rsidRPr="00FB3CA1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72519"/>
    <w:multiLevelType w:val="multilevel"/>
    <w:tmpl w:val="BF886D2E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63A"/>
    <w:rsid w:val="0061263A"/>
    <w:rsid w:val="00750165"/>
    <w:rsid w:val="00FB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97E6A"/>
  <w15:docId w15:val="{95F7CAD1-BD78-4CA7-8274-F0C5A0AC8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BuD8JL7KQ6afkVSLjPlwoL2az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OTgwbHJMTnRjeW5PVDQyRzZ1eDRGZVZYdHp2S2FUM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46548</Words>
  <Characters>26533</Characters>
  <Application>Microsoft Office Word</Application>
  <DocSecurity>0</DocSecurity>
  <Lines>221</Lines>
  <Paragraphs>145</Paragraphs>
  <ScaleCrop>false</ScaleCrop>
  <Company/>
  <LinksUpToDate>false</LinksUpToDate>
  <CharactersWithSpaces>72936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5</cp:revision>
  <dcterms:created xsi:type="dcterms:W3CDTF">2013-12-23T23:15:00Z</dcterms:created>
  <dcterms:modified xsi:type="dcterms:W3CDTF">2025-02-14T13:19:00Z</dcterms:modified>
</cp:coreProperties>
</file>