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80450" w:rsidRPr="0095252D" w:rsidRDefault="0095252D">
      <w:pPr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Лютий 14, П'ятниця</w:t>
      </w:r>
    </w:p>
    <w:p w14:paraId="013A82DC" w14:textId="77777777" w:rsidR="00774D3B" w:rsidRDefault="00774D3B">
      <w:pPr>
        <w:rPr>
          <w:rFonts w:ascii="Segoe UI Symbol" w:eastAsia="Times New Roman" w:hAnsi="Segoe UI Symbol" w:cs="Segoe UI Symbol"/>
          <w:sz w:val="24"/>
          <w:szCs w:val="24"/>
        </w:rPr>
      </w:pPr>
    </w:p>
    <w:p w14:paraId="00000002" w14:textId="7D92BBC5" w:rsidR="00380450" w:rsidRPr="0095252D" w:rsidRDefault="0095252D">
      <w:pPr>
        <w:rPr>
          <w:rFonts w:ascii="Times New Roman" w:hAnsi="Times New Roman"/>
        </w:rPr>
      </w:pPr>
      <w:r w:rsidRPr="0095252D">
        <w:rPr>
          <w:rFonts w:ascii="Segoe UI Symbol" w:eastAsia="Times New Roman" w:hAnsi="Segoe UI Symbol" w:cs="Segoe UI Symbol"/>
          <w:sz w:val="24"/>
          <w:szCs w:val="24"/>
        </w:rPr>
        <w:t>🕂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Переставл. прп. Константина, філософа, у монахах Кирила, учителя слов’янського Прп. Авксентія Прп. Марона, пустинника, чудотв.</w:t>
      </w:r>
    </w:p>
    <w:p w14:paraId="00000003" w14:textId="77777777" w:rsidR="00380450" w:rsidRPr="0095252D" w:rsidRDefault="0095252D">
      <w:pPr>
        <w:pStyle w:val="Heading1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015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0000001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38056192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01684DD8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71A9515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Те́бе дожида́ють,* щоб дав їм у свій час пожи́ву.</w:t>
      </w:r>
    </w:p>
    <w:p w14:paraId="0000003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03F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154E9052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5252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9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04A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05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380450" w:rsidRPr="0095252D" w:rsidRDefault="0095252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6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A" w14:textId="63DCABB3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Я все-таки́ моли́тимусь,* незважа́ючи на ї́хні злі вчи́нки.</w:t>
      </w:r>
    </w:p>
    <w:p w14:paraId="0000006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7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7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7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32EC5D04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7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0000008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0000008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00000089" w14:textId="77777777" w:rsidR="00380450" w:rsidRPr="0095252D" w:rsidRDefault="009525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380450" w:rsidRPr="0095252D" w:rsidRDefault="0095252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Примноження подвигу показуючи, Авксентію,* харизм проростання,* від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14:paraId="0000008B" w14:textId="77777777" w:rsidR="00380450" w:rsidRPr="0095252D" w:rsidRDefault="0095252D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380450" w:rsidRPr="0095252D" w:rsidRDefault="009525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380450" w:rsidRPr="0095252D" w:rsidRDefault="0095252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Благодаттю зцілень і чудес збагатився ти,* очистившись умом;* бо від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 w14:paraId="0000008E" w14:textId="77777777" w:rsidR="00380450" w:rsidRPr="0095252D" w:rsidRDefault="0095252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380450" w:rsidRPr="0095252D" w:rsidRDefault="0095252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14:paraId="00000090" w14:textId="77777777" w:rsidR="00380450" w:rsidRPr="0095252D" w:rsidRDefault="0095252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</w:p>
    <w:p w14:paraId="00000091" w14:textId="77777777" w:rsidR="00380450" w:rsidRPr="0095252D" w:rsidRDefault="0095252D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0000092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099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C" w14:textId="77777777" w:rsidR="00380450" w:rsidRPr="0095252D" w:rsidRDefault="00380450">
      <w:pPr>
        <w:pStyle w:val="Heading3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</w:p>
    <w:p w14:paraId="0000009D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0A9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000000A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 w14:paraId="000000C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000000C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мавши сміливість до людинолюбного Бога,* випросіть світові замирення* і душам нашим велику милість.</w:t>
      </w:r>
    </w:p>
    <w:p w14:paraId="000000C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000000CD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0CE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DD" w14:textId="77777777" w:rsidR="00380450" w:rsidRPr="0095252D" w:rsidRDefault="0095252D">
      <w:pPr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000000DE" w14:textId="77777777" w:rsidR="00380450" w:rsidRPr="0095252D" w:rsidRDefault="00380450">
      <w:pPr>
        <w:rPr>
          <w:rFonts w:ascii="Times New Roman" w:hAnsi="Times New Roman"/>
        </w:rPr>
      </w:pPr>
    </w:p>
    <w:p w14:paraId="000000DF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 w14:paraId="000000F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0F7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hAnsi="Times New Roman"/>
        </w:rPr>
        <w:br w:type="page"/>
      </w:r>
    </w:p>
    <w:p w14:paraId="000000FA" w14:textId="77777777" w:rsidR="00380450" w:rsidRPr="0095252D" w:rsidRDefault="0095252D">
      <w:pPr>
        <w:pStyle w:val="Heading1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00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2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34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97BC9C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CB7B336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36259BAC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6E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7C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99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Бог Господь... (Пс. 117), глас 1</w:t>
      </w:r>
    </w:p>
    <w:p w14:paraId="0000019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A0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 дав тобі кріпость,* слава тому, що вінчав тебе,* слава тому, що дає тобою всім зцілення.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6D8C1D0" w:rsidR="00380450" w:rsidRPr="0095252D" w:rsidRDefault="0095252D">
      <w:pPr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95252D">
        <w:rPr>
          <w:rFonts w:ascii="Times New Roman" w:eastAsia="Gungsuh" w:hAnsi="Times New Roman" w:cs="Gungsuh"/>
          <w:color w:val="000000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1A3" w14:textId="77777777" w:rsidR="00380450" w:rsidRPr="0095252D" w:rsidRDefault="00380450">
      <w:pPr>
        <w:rPr>
          <w:rFonts w:ascii="Times New Roman" w:hAnsi="Times New Roman"/>
        </w:rPr>
      </w:pPr>
    </w:p>
    <w:p w14:paraId="000001A4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1AF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14:paraId="000001B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000001B2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B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000001B4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1BF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000001C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00001C2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C3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000001C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8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1D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1DB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00001D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Джерелом благосердя і теплою заступницею всіх знаю Тебе, Діво Мати Маріє, і взиваю до Тебе: помилуй і ущедри смиренну душу мою.</w:t>
      </w:r>
    </w:p>
    <w:p w14:paraId="000001E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У лоні Твоєму, Пречиста, оселився Син Божий, і прийняв людське єство як Благий, і визволив усіх від тління змієвого.</w:t>
      </w:r>
    </w:p>
    <w:p w14:paraId="000001E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для мене просвіщенням і надією на спасіння, Богородице Всенепорочна, розв’яжи ланцюги гріхів і визволи мене від майбутньої муки і засудження.</w:t>
      </w:r>
    </w:p>
    <w:p w14:paraId="000001E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Визволи, Богородице, від лукавих помислів смиренну душу мою і вчини її оселею Божою, щоб я завжди достойно прославляв Тебе.</w:t>
      </w:r>
    </w:p>
    <w:p w14:paraId="000001E5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оспівувати і прославляти Твоє воскресіння.</w:t>
      </w:r>
    </w:p>
    <w:p w14:paraId="000001E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мене, Богородице, із рову загибельного тяжких гріхів благоутробною Твоєю благістю.</w:t>
      </w:r>
    </w:p>
    <w:p w14:paraId="000001E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я до заходу життя мого, і охоплений невіданням, взиваю до Тебе, Всехвальна: будь моєю Помічницею.</w:t>
      </w:r>
    </w:p>
    <w:p w14:paraId="000001E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Богородице Чиста, подай мені прощення гріхів і виблагай мені спасіння і вічне радування.</w:t>
      </w:r>
    </w:p>
    <w:p w14:paraId="000001E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Пречиста, краплю сліз, щоб я відігнав від серця мого вагання і щиро оспівував Тебе.</w:t>
      </w:r>
    </w:p>
    <w:p w14:paraId="000001EE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слух про силу хреста, що ним відкрився рай, і взиваю: слава силі Твоїй, Господи.</w:t>
      </w:r>
    </w:p>
    <w:p w14:paraId="000001F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 вчинені мною лукаві діла і безліч гріхів хто зможе ублагати Суддю, якщо не Ти, Чиста, єдина Заступнице грішників.</w:t>
      </w:r>
    </w:p>
    <w:p w14:paraId="000001F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що упав у безліч гріхів і ними поневолив душу мою, підніми силою Твоєю, Пречиста, і молитвою визволи мене від неволі.</w:t>
      </w:r>
    </w:p>
    <w:p w14:paraId="000001F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Як народивша Творця і Царя всіх, Богородице Всенепорочна Чиста, Ти мене визволи від усяких скверних гріхів.</w:t>
      </w:r>
    </w:p>
    <w:p w14:paraId="0000020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Самого себе оплакую, коли думаю про безліч моїх гріхів і про вогонь невгасимий; молюся, дай мені час покаятися, Пречиста.</w:t>
      </w:r>
    </w:p>
    <w:p w14:paraId="00000201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нас; бо Ти єси Бог наш, крім Тебе іншого не знаємо.</w:t>
      </w:r>
    </w:p>
    <w:p w14:paraId="0000020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Все тіло покрив я ранами гріха; вилікуй мене, Владичице, травою Твого милосердя.</w:t>
      </w:r>
    </w:p>
    <w:p w14:paraId="0000020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Рух тління з давнини зупинила Ти божественним Різдвом; і нині зупини рух моїх гріхів, Всенепорочна.</w:t>
      </w:r>
    </w:p>
    <w:p w14:paraId="0000020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 і ущедри душу мою, Владичице, і визволи від засудження і вічної муки.</w:t>
      </w:r>
    </w:p>
    <w:p w14:paraId="0000020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Зглянься і почуй, Владичице, голос мій; молюся, визволи мене від вічних мук.</w:t>
      </w:r>
    </w:p>
    <w:p w14:paraId="0000020A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0000020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Охопила мене безодня гріхів, і глибина гріховна оточує мене і тягне до відчаю загибельного; Свята Владичице, Ти спаси мене нині.</w:t>
      </w:r>
    </w:p>
    <w:p w14:paraId="0000020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Підніми мене, лежачого на постелі гріхів, Пресвята Владичице, і даруй мені спасительне сяяння покаянням.</w:t>
      </w:r>
    </w:p>
    <w:p w14:paraId="0000021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Людинолюбче, молитвами тої, що народила Тебе, і визволи світ Твій від усякої скорботи, і сподоби вічної слави.</w:t>
      </w:r>
    </w:p>
    <w:p w14:paraId="0000021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обіцяю відійти від злих діл, але постійно кажу неправду і зневажаю Владику мого; Пречиста Владичице, Ти допоможи мені виправитися.</w:t>
      </w:r>
    </w:p>
    <w:p w14:paraId="00000213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У печі </w:t>
      </w: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вогненній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спас юнаків піснеспівців, благословенний Бог отців наших.</w:t>
      </w:r>
    </w:p>
    <w:p w14:paraId="0000021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Пречиста, не зневаж мене, що завжди вдаюся з вірою до покрову Твого.</w:t>
      </w:r>
    </w:p>
    <w:p w14:paraId="0000022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 моїх поле висушуючи, подай мені краплі сліз, Богородице.</w:t>
      </w:r>
    </w:p>
    <w:p w14:paraId="0000022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зв’язаного ланцюгами гріховними, розв’яжи Твоїми молитвами, Всенепорочна, що народила преславного Бога.</w:t>
      </w:r>
    </w:p>
    <w:p w14:paraId="0000022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 звертаюся з вірою і Тебе, Чиста, закликаю: позбав мене, Діво, вічного вогню.</w:t>
      </w:r>
    </w:p>
    <w:p w14:paraId="00000226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5): </w:t>
      </w: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14:paraId="0000022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нерозумним і серцем і думкою, покарання геєнського не боячись, я завжди згрішаю; але Ти, Діво, нерозумність мою прости і визволи мене від вогню.</w:t>
      </w:r>
    </w:p>
    <w:p w14:paraId="0000022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Насолоди плоті моєї часто приваблюють мене, і як полоненого вони продають мене; Бога завжди прогнівляю; Богородице, єдина надіє безнадійних, Сама помилуй мене.</w:t>
      </w:r>
    </w:p>
    <w:p w14:paraId="0000022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Непосоромленою є молитва Твоя, Всенепорочна, бо Ти подаєш, що хочеш, благаючи Твого Сина і Бога; тому молюся Тобі, помилуй і спаси смиренну душу мою.</w:t>
      </w:r>
    </w:p>
    <w:p w14:paraId="0000022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Тілесними хворобами, хвилюванням пристрастей і душевними ранами я дуже страждаю; Ти, що народила єдиного Благодійника, Твоїми молитвами здоровим зроби мене.</w:t>
      </w:r>
    </w:p>
    <w:p w14:paraId="00000230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3A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3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0000023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0000023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0000024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00000241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242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4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45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50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3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254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4AB97E8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4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6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380450" w:rsidRPr="0095252D" w:rsidRDefault="0095252D">
      <w:pPr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4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75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7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27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04A0AB85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0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91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0000029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1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6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D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2AF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4002F38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5252D">
        <w:rPr>
          <w:rFonts w:ascii="Times New Roman" w:eastAsia="Gungsuh" w:hAnsi="Times New Roman" w:cs="Gungsuh"/>
          <w:sz w:val="24"/>
          <w:szCs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000002B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2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000002B3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4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00002B5" w14:textId="1CB358E9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5252D">
        <w:rPr>
          <w:rFonts w:ascii="Times New Roman" w:eastAsia="Gungsuh" w:hAnsi="Times New Roman" w:cs="Gungsuh"/>
          <w:sz w:val="24"/>
          <w:szCs w:val="24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000002B6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2B7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Святи́й Бо́же, святи́й Крі́пкий, святи́й Безсме́ртний, поми́луй нас.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380450" w:rsidRPr="0095252D" w:rsidRDefault="00380450">
      <w:pPr>
        <w:spacing w:after="120"/>
        <w:jc w:val="both"/>
        <w:rPr>
          <w:rFonts w:ascii="Times New Roman" w:hAnsi="Times New Roman"/>
        </w:rPr>
      </w:pPr>
    </w:p>
    <w:p w14:paraId="000002C3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95252D">
        <w:rPr>
          <w:rFonts w:ascii="Times New Roman" w:eastAsia="Times New Roman" w:hAnsi="Times New Roman" w:cs="Times New Roman"/>
          <w:color w:val="000000"/>
          <w:sz w:val="24"/>
          <w:szCs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2C5" w14:textId="25D33CEA" w:rsidR="00380450" w:rsidRPr="0095252D" w:rsidRDefault="0095252D">
      <w:pPr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95252D">
        <w:rPr>
          <w:rFonts w:ascii="Times New Roman" w:eastAsia="Gungsuh" w:hAnsi="Times New Roman" w:cs="Gungsuh"/>
          <w:color w:val="000000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00002C6" w14:textId="77777777" w:rsidR="00380450" w:rsidRPr="0095252D" w:rsidRDefault="00380450">
      <w:pPr>
        <w:rPr>
          <w:rFonts w:ascii="Times New Roman" w:hAnsi="Times New Roman"/>
        </w:rPr>
      </w:pPr>
    </w:p>
    <w:p w14:paraId="000002C7" w14:textId="77777777" w:rsidR="00380450" w:rsidRPr="0095252D" w:rsidRDefault="0095252D">
      <w:pPr>
        <w:pStyle w:val="Heading3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8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9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5252D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5252D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D3" w14:textId="77777777" w:rsidR="00380450" w:rsidRPr="0095252D" w:rsidRDefault="0095252D">
      <w:pPr>
        <w:pStyle w:val="Heading2"/>
        <w:spacing w:after="120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6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7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8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 і всіх святих - помилує і спасе нас як благий і людинолюбний.</w:t>
      </w:r>
    </w:p>
    <w:p w14:paraId="000002D9" w14:textId="77777777" w:rsidR="00380450" w:rsidRPr="0095252D" w:rsidRDefault="0095252D">
      <w:pPr>
        <w:spacing w:after="120"/>
        <w:jc w:val="both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380450" w:rsidRPr="0095252D" w:rsidRDefault="00380450">
      <w:pPr>
        <w:spacing w:after="120"/>
        <w:rPr>
          <w:rFonts w:ascii="Times New Roman" w:hAnsi="Times New Roman"/>
        </w:rPr>
      </w:pPr>
    </w:p>
    <w:p w14:paraId="000002DB" w14:textId="77777777" w:rsidR="00380450" w:rsidRPr="0095252D" w:rsidRDefault="0095252D">
      <w:pPr>
        <w:pStyle w:val="Heading3"/>
        <w:jc w:val="center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380450" w:rsidRPr="0095252D" w:rsidRDefault="0095252D">
      <w:pPr>
        <w:spacing w:after="120"/>
        <w:rPr>
          <w:rFonts w:ascii="Times New Roman" w:hAnsi="Times New Roman"/>
        </w:rPr>
      </w:pPr>
      <w:r w:rsidRPr="0095252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5252D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80450" w:rsidRPr="0095252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7769D"/>
    <w:multiLevelType w:val="multilevel"/>
    <w:tmpl w:val="79A2C0E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50"/>
    <w:rsid w:val="00380450"/>
    <w:rsid w:val="00774D3B"/>
    <w:rsid w:val="0095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59FC3"/>
  <w15:docId w15:val="{48A35B03-C7D6-45CF-AA34-3A117C14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abIRNSsByCUS464cuutAxb70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4AHIhMTNDTnZXSGZVbU5QWXd2bmhMSGY1S25jdjY1WjVSdF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46270</Words>
  <Characters>26375</Characters>
  <Application>Microsoft Office Word</Application>
  <DocSecurity>0</DocSecurity>
  <Lines>219</Lines>
  <Paragraphs>144</Paragraphs>
  <ScaleCrop>false</ScaleCrop>
  <Company/>
  <LinksUpToDate>false</LinksUpToDate>
  <CharactersWithSpaces>72501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5</cp:revision>
  <dcterms:created xsi:type="dcterms:W3CDTF">2013-12-23T23:15:00Z</dcterms:created>
  <dcterms:modified xsi:type="dcterms:W3CDTF">2025-02-14T13:19:00Z</dcterms:modified>
</cp:coreProperties>
</file>