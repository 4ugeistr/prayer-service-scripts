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15, Субота</w:t>
      </w:r>
    </w:p>
    <w:p>
      <w:r>
        <w:rPr>
          <w:rFonts w:ascii="Times New Roman" w:hAnsi="Times New Roman"/>
          <w:sz w:val="24"/>
        </w:rPr>
        <w:t>Св. ап. Онисима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 1, подібний: Небесних хорів):</w:t>
      </w:r>
      <w:r>
        <w:rPr>
          <w:rFonts w:ascii="Times New Roman" w:hAnsi="Times New Roman"/>
          <w:sz w:val="24"/>
        </w:rPr>
        <w:t xml:space="preserve"> Бо́гом усино́вленого* благода́ттю че́рез віру* і наро́дженого вірою Павло́вою,* боже́ственного Апо́стола Они́сима,* богому́ченика, восхваля́ємо,* днесь свяще́нну його́ па́м’ять* пісня́ми вшано́вуючи.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</w:t>
      </w:r>
      <w:r>
        <w:rPr>
          <w:rFonts w:ascii="Times New Roman" w:hAnsi="Times New Roman"/>
          <w:sz w:val="24"/>
          <w:u w:val="single"/>
        </w:rPr>
        <w:t>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Звільни́вшись від понево́лення* гріхо́вного, му́дрий,* ти дити́ною Бо́жою став по благода́ті,* Ду́хом Святи́м і вірою Христо́вою;* до Павло́вих боже́ственних і прехва́льних* приєдна́вся ти у́чнів,* Они́симе, благодітелю.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Учнем Сло́ва ста́вши* завдяки́ проповідникові й Апо́столові* – боже́ственному Павло́ві всехва́льному,* Они́симе, три́чі блаже́нний,* потрійний віне́ць у Христі прийма́єш ти:* як свяще́ник і як проповідник,* і як стра́дник вінча́ючись, прехва́льний.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Потоками своєї крови страстотерпці* погасили полум'я їдкої безбожности,* і для всіх у світі запалили мученики світло побожности;* зовсім спалили богів фальшивих і їхні зловонні кадила та храми* і засвітили землянам світло правдиве.* Ним і ми просвічені,* уникаємо безбожної темряви* та ідольського обману* і поклоняємося Христові,* що дає світові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Знищивши легко твердження* і обманство нечестивих єретиків,* ви стали воїнами безначального Отця,* Сина рівновічного* і Святого Духа,* добророзумно навчаючи вірних* про єдине Божество у трьох особах* і утверджуючи католицьке проповідання.* Тому й ублажаємо вас,* Пастирі всесвященні,* бо на життєдайних пасовиськах* ви випасли стадо Христове;* за нього ви терпіли всі болі* й різнорідні напасті.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Тілесні пристрасті легко й повністю* подолав збір преподобних подвижників,* взявши розум за провідника* для чеснотливого діяння;* так хоробро перемогли всі бісівські обманства* та стали товаришами ангелів,* поживши як безтілесні.* З ними нині радуються у небесних обителях* і світло живуть та й стоять перед Христом,* і просять у нього, щоб дав душам нашим велику милість.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  <w:r>
        <w:rPr>
          <w:rFonts w:ascii="Times New Roman" w:hAnsi="Times New Roman"/>
          <w:sz w:val="24"/>
        </w:rPr>
        <w:t xml:space="preserve"> Колись-то в Червонім морі*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Моліться за нас, святі мученики,* щоб визволились ми з беззаконств наших,* бо вам дана благодать молитися за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Благодатна, своїми молитвами заступайся за нас.* Випроси душам нашим багато щедрот* і очищення численних гріхів, молимось.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Апостоле святий Онисиме, моли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Онисима,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Апостоле святий Онисиме, моли милостивого Бога,* щоб відпущення прогрішень подав душам нашим.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Страстотерпці твої, Господи, позаздрили чаші твоїх страждань,* і залишивши все, що найкраще в житті,* стали учасниками ангелів,* тож їхніми мольбами дай, Христе,* душам нашим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Христе Боже, що з Діви просіяв світові* і нею появив дітей світла, помилуй нас.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Спасителю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Божественною любов’ю страстотерпці Христові гординю мучителів подолали; спочилим у вірі молитовно просять прощення і спокою.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святих оселях, у дворах Твоїх, Христе, спочилих осели, за яких Ти пролив Твою чесну кров, Владико.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Премудрість Божа,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ка носить образ Отця; тих, кого прийняв, Щедрий,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ам упокой, подаючи їм вічне блаженство.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Світлоносною тінню, позолоченим ковчегом, що прийняв Божественне Слово,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ке втілилося заради нас, зруйнувавши смертну силу, стала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нас, Боже Спасе, Твоєю силою і піднеси ріг Твоєї Церкви, що православно прославляє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Мужньо подвизалися страстотерпці, </w:t>
      </w:r>
      <w:r>
        <w:rPr>
          <w:rFonts w:ascii="Times New Roman" w:hAnsi="Times New Roman"/>
          <w:color w:val="000000"/>
          <w:sz w:val="24"/>
        </w:rPr>
        <w:t>протистоячи</w:t>
      </w:r>
      <w:r>
        <w:rPr>
          <w:rFonts w:ascii="Times New Roman" w:hAnsi="Times New Roman"/>
          <w:color w:val="000000"/>
          <w:sz w:val="24"/>
        </w:rPr>
        <w:t xml:space="preserve"> намірам мучителів, і моляться Христу за померлих.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Вихованих Твоїми законами, Всеблагий, прийми спочилих у світлих Твоїх оселях і упокой.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Єдиний милостивий Боже, тих, кого обрав, сподоби світлості святих, прощаючи їхні гріхи.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Твоє Різдво, Чиста, яким ми визволилися від першого осудження, і клятви, і смерті.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Почув, Господи, про воскресіння Твоє із гробу і прославив Твою непереможну силу.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Співспоконвічним</w:t>
      </w:r>
      <w:r>
        <w:rPr>
          <w:rFonts w:ascii="Times New Roman" w:hAnsi="Times New Roman"/>
          <w:color w:val="000000"/>
          <w:sz w:val="24"/>
        </w:rPr>
        <w:t xml:space="preserve"> Отцю побожно сповідували Тебе, Христе, мученики, яких </w:t>
      </w:r>
      <w:r>
        <w:rPr>
          <w:rFonts w:ascii="Times New Roman" w:hAnsi="Times New Roman"/>
          <w:sz w:val="24"/>
        </w:rPr>
        <w:t>вбили</w:t>
      </w:r>
      <w:r>
        <w:rPr>
          <w:rFonts w:ascii="Times New Roman" w:hAnsi="Times New Roman"/>
          <w:color w:val="000000"/>
          <w:sz w:val="24"/>
        </w:rPr>
        <w:t>, і взивають до тебе: визволи рабів Твоїх, яких Ти прийняв.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Христе, що був мертвим, єдиний визволив мертвих і дарував їм життя вічне, подай спокій нині померлим рабам Твоїм.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 прийшов, Христе, щоб спасти заблудлих; сподоби райської веселості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у вірі, і виправдай благодаттю.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Осінила Тебе, Отроковице, вишня сила і в Тобі сотворила рай життєдайний, що має посеред древо — Спасителя і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Зранку взиваємо до Тебе, Господи: спаси нас, Ти бо єси Бог наш, крім Тебе іншого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Господи, прийнявши моління мучеників, приєднай до обраних Твоїх душі спочилих.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</w:t>
      </w:r>
      <w:r>
        <w:rPr>
          <w:rFonts w:ascii="Times New Roman" w:hAnsi="Times New Roman"/>
          <w:color w:val="000000"/>
          <w:sz w:val="24"/>
        </w:rPr>
        <w:t>передрік</w:t>
      </w:r>
      <w:r>
        <w:rPr>
          <w:rFonts w:ascii="Times New Roman" w:hAnsi="Times New Roman"/>
          <w:color w:val="000000"/>
          <w:sz w:val="24"/>
        </w:rPr>
        <w:t>, що віруючі в Тебе не побачать смерті; тому упокой, Владико, померлих.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Сподоби, Господи, рабів Твоїх одержати красу дому Твого і солодкого причастя.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Слово, Отцю </w:t>
      </w:r>
      <w:r>
        <w:rPr>
          <w:rFonts w:ascii="Times New Roman" w:hAnsi="Times New Roman"/>
          <w:color w:val="000000"/>
          <w:sz w:val="24"/>
        </w:rPr>
        <w:t>співспоконвічне</w:t>
      </w:r>
      <w:r>
        <w:rPr>
          <w:rFonts w:ascii="Times New Roman" w:hAnsi="Times New Roman"/>
          <w:color w:val="000000"/>
          <w:sz w:val="24"/>
        </w:rPr>
        <w:t>, що від Діви втілилося, умертвило смертю смерть.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Охопила мене безодня, гріб став для мене китом; я ж </w:t>
      </w:r>
      <w:r>
        <w:rPr>
          <w:rFonts w:ascii="Times New Roman" w:hAnsi="Times New Roman"/>
          <w:b/>
          <w:color w:val="000000"/>
          <w:sz w:val="24"/>
        </w:rPr>
        <w:t>воззвав</w:t>
      </w:r>
      <w:r>
        <w:rPr>
          <w:rFonts w:ascii="Times New Roman" w:hAnsi="Times New Roman"/>
          <w:b/>
          <w:color w:val="000000"/>
          <w:sz w:val="24"/>
        </w:rPr>
        <w:t xml:space="preserve"> до Тебе, Чоловіколюбця, і спасла мене правиця Твоя,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Воїнство Твоїх мучеників, уподібнюючись небесним силам, Христе, благає Тебе: подай, Чоловіколюбче, насолоджений тим, кого Ти покликав до Себе.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місцях прохоло</w:t>
      </w:r>
      <w:r>
        <w:rPr>
          <w:rFonts w:ascii="Times New Roman" w:hAnsi="Times New Roman"/>
          <w:sz w:val="24"/>
        </w:rPr>
        <w:t>дних</w:t>
      </w:r>
      <w:r>
        <w:rPr>
          <w:rFonts w:ascii="Times New Roman" w:hAnsi="Times New Roman"/>
          <w:color w:val="000000"/>
          <w:sz w:val="24"/>
        </w:rPr>
        <w:t>, в місцях світлості святих, у місцях послаблення, Христе, як Чоловіколюбець, тих, кого Ти прийняв, вчини рабів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Очисти рабів Твоїх, і подай їм прощення гріхів, Чоловіколюбче, і сподоби нетлінного життя і блаженної спадщини.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Чудо Твого </w:t>
      </w:r>
      <w:r>
        <w:rPr>
          <w:rFonts w:ascii="Times New Roman" w:hAnsi="Times New Roman"/>
          <w:color w:val="000000"/>
          <w:sz w:val="24"/>
        </w:rPr>
        <w:t>безсіменного</w:t>
      </w:r>
      <w:r>
        <w:rPr>
          <w:rFonts w:ascii="Times New Roman" w:hAnsi="Times New Roman"/>
          <w:color w:val="000000"/>
          <w:sz w:val="24"/>
        </w:rPr>
        <w:t xml:space="preserve"> зачаття хто може зрозуміти,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Ти Бога народила, який прийшов до нас заради милосердя.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печі </w:t>
      </w:r>
      <w:r>
        <w:rPr>
          <w:rFonts w:ascii="Times New Roman" w:hAnsi="Times New Roman"/>
          <w:b/>
          <w:sz w:val="24"/>
        </w:rPr>
        <w:t>вогненній</w:t>
      </w:r>
      <w:r>
        <w:rPr>
          <w:rFonts w:ascii="Times New Roman" w:hAnsi="Times New Roman"/>
          <w:b/>
          <w:color w:val="000000"/>
          <w:sz w:val="24"/>
        </w:rPr>
        <w:t xml:space="preserve"> Ти спас юнаків </w:t>
      </w:r>
      <w:r>
        <w:rPr>
          <w:rFonts w:ascii="Times New Roman" w:hAnsi="Times New Roman"/>
          <w:b/>
          <w:color w:val="000000"/>
          <w:sz w:val="24"/>
        </w:rPr>
        <w:t>піснеспівців</w:t>
      </w:r>
      <w:r>
        <w:rPr>
          <w:rFonts w:ascii="Times New Roman" w:hAnsi="Times New Roman"/>
          <w:b/>
          <w:color w:val="000000"/>
          <w:sz w:val="24"/>
        </w:rPr>
        <w:t>,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Нині подай, Спасе, спочилим насолоджуватися неприступним світлом, молитвами Твоїх страстотерпців.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До Церкви первородних, Христе, приєднай у вірі спочилих, Щедрий.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Прикрашеними одежею нетління упокой, Спасе, рабів Твоїх, що відійшли до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Рух смертної істоти припинила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зачавши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прийняв подвиги святих мучеників, заради них упокой у вірі спочилих Твоїх; Тебе, Спасе, оспівуємо і прославляємо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Сяянням </w:t>
      </w:r>
      <w:r>
        <w:rPr>
          <w:rFonts w:ascii="Times New Roman" w:hAnsi="Times New Roman"/>
          <w:color w:val="000000"/>
          <w:sz w:val="24"/>
        </w:rPr>
        <w:t>превічної</w:t>
      </w:r>
      <w:r>
        <w:rPr>
          <w:rFonts w:ascii="Times New Roman" w:hAnsi="Times New Roman"/>
          <w:color w:val="000000"/>
          <w:sz w:val="24"/>
        </w:rPr>
        <w:t xml:space="preserve"> Твоєї слави сподоби просвіщатися тим, що від нас </w:t>
      </w:r>
      <w:r>
        <w:rPr>
          <w:rFonts w:ascii="Times New Roman" w:hAnsi="Times New Roman"/>
          <w:color w:val="000000"/>
          <w:sz w:val="24"/>
        </w:rPr>
        <w:t>преставилися</w:t>
      </w:r>
      <w:r>
        <w:rPr>
          <w:rFonts w:ascii="Times New Roman" w:hAnsi="Times New Roman"/>
          <w:color w:val="000000"/>
          <w:sz w:val="24"/>
        </w:rPr>
        <w:t xml:space="preserve">,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, що Тебе, Спасе, оспівують і прославляють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, приєднай до собору святих і вчини на лоні Авраама з Лазарем, Тебе, Спасе, оспівуючих і </w:t>
      </w:r>
      <w:r>
        <w:rPr>
          <w:rFonts w:ascii="Times New Roman" w:hAnsi="Times New Roman"/>
          <w:color w:val="000000"/>
          <w:sz w:val="24"/>
        </w:rPr>
        <w:t>прославляючих</w:t>
      </w:r>
      <w:r>
        <w:rPr>
          <w:rFonts w:ascii="Times New Roman" w:hAnsi="Times New Roman"/>
          <w:color w:val="000000"/>
          <w:sz w:val="24"/>
        </w:rPr>
        <w:t xml:space="preserve">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Прикрашена добротою чистоти, Діво Мати, будучи оселею </w:t>
      </w:r>
      <w:r>
        <w:rPr>
          <w:rFonts w:ascii="Times New Roman" w:hAnsi="Times New Roman"/>
          <w:color w:val="000000"/>
          <w:sz w:val="24"/>
        </w:rPr>
        <w:t>добротворної</w:t>
      </w:r>
      <w:r>
        <w:rPr>
          <w:rFonts w:ascii="Times New Roman" w:hAnsi="Times New Roman"/>
          <w:color w:val="000000"/>
          <w:sz w:val="24"/>
        </w:rPr>
        <w:t xml:space="preserve"> краси; тому Тебе оспівуємо і прославляємо Чисту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Ось учинив тобі велике Сильний.* Він появив тебе Дівою чистою і по народженні,* бо ти безсіменно народила свого Творця; тому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Священними піснями хай будуть прославлені священнодійственні пастирі,* збір святих пророків, незліченне число праведних і собор мучеників,* бо вони моляться за спасіння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священномучениками, що добре життя звершили,* нехай прославиться вірно незліченне число жінок – страждальниць,* що постили з любов'ю та й з ангельськими хорами перебувають.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Сподіявши нерозумно безліч гріхів, Діво,* очікуємо майбутньої муки,* тож визволи від неї тих,* що з упевненим серцем до тебе і приходять* і звертаються до божественного твого покрову.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Ублажаємо тебе, Богородице Діво,* бо з тебе засяяло правдиве сонце – Христос,* що має велику милість.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Апостоле святий Онисиме, моли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Онисима,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